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Short Query Ablation Test Report</w:t>
      </w:r>
    </w:p>
    <w:p>
      <w:pPr>
        <w:jc w:val="center"/>
      </w:pPr>
      <w:r>
        <w:t>Generated: 2026-04-22 17:00:29</w:t>
      </w:r>
    </w:p>
    <w:p>
      <w:pPr>
        <w:pStyle w:val="Heading1"/>
      </w:pPr>
      <w:r>
        <w:t>Executive Summary</w:t>
      </w:r>
    </w:p>
    <w:p>
      <w:r>
        <w:t>This ablation test evaluates the impact of CHIVA classification rules on LLM accuracy when using short, focused queries for venous shunt classification. The test compares two scenarios: with explicit CHIVA rules in the LLM prompt, and without rules (only query context).</w:t>
      </w:r>
    </w:p>
    <w:p>
      <w:pPr>
        <w:pStyle w:val="Heading1"/>
      </w:pPr>
      <w:r>
        <w:t>Test Configuration</w:t>
      </w:r>
    </w:p>
    <w:p>
      <w:r>
        <w:t>Embedding Model: nomic-embed-text (768-dim)</w:t>
      </w:r>
    </w:p>
    <w:p>
      <w:r>
        <w:t>LLM: llama-3.3-70b-versatile</w:t>
      </w:r>
    </w:p>
    <w:p>
      <w:r>
        <w:t>Qdrant Collection: shunt_classification_db_v2</w:t>
      </w:r>
    </w:p>
    <w:p>
      <w:r>
        <w:t>Test Cases: 3 (Type 1, Type 2A, Type 2B)</w:t>
      </w:r>
    </w:p>
    <w:p>
      <w:pPr>
        <w:pStyle w:val="Heading1"/>
      </w:pPr>
      <w:r>
        <w:t>Case: Type 1</w:t>
      </w:r>
    </w:p>
    <w:p>
      <w:pPr>
        <w:pStyle w:val="Heading2"/>
      </w:pPr>
      <w:r>
        <w:t>Query</w:t>
      </w:r>
    </w:p>
    <w:p>
      <w:pPr>
        <w:pStyle w:val="ListBullet"/>
      </w:pPr>
      <w:r>
        <w:t>Flow is: N1-&gt;N2-&gt;N1. There is EP at N2-&gt;N3. There is RP at N3.</w:t>
      </w:r>
    </w:p>
    <w:p>
      <w:pPr>
        <w:pStyle w:val="Heading2"/>
      </w:pPr>
      <w:r>
        <w:t>Retrieved Chunks (Top-3)</w:t>
      </w:r>
    </w:p>
    <w:p>
      <w:pPr>
        <w:pStyle w:val="ListBullet"/>
      </w:pPr>
      <w:r>
        <w:t>Chunk 1: docx_paragraph (score: 0.8376)</w:t>
      </w:r>
    </w:p>
    <w:p>
      <w:pPr>
        <w:pStyle w:val="ListBullet2"/>
      </w:pPr>
      <w:r>
        <w:t>Shunt types: ['Type 2']</w:t>
      </w:r>
    </w:p>
    <w:p>
      <w:pPr>
        <w:pStyle w:val="ListBullet2"/>
      </w:pPr>
      <w:r>
        <w:t>Text: Shunt 2: General Flow is N2-&gt;N3-&gt;N2.</w:t>
      </w:r>
    </w:p>
    <w:p>
      <w:pPr>
        <w:pStyle w:val="ListBullet"/>
      </w:pPr>
      <w:r>
        <w:t>Chunk 2: docx_paragraph (score: 0.8300)</w:t>
      </w:r>
    </w:p>
    <w:p>
      <w:pPr>
        <w:pStyle w:val="ListBullet2"/>
      </w:pPr>
      <w:r>
        <w:t>Shunt types: ['Type 1']</w:t>
      </w:r>
    </w:p>
    <w:p>
      <w:pPr>
        <w:pStyle w:val="ListBullet2"/>
      </w:pPr>
      <w:r>
        <w:t>Text: Shunt 1 Flow is: N1-&gt;N2-&gt;N1.</w:t>
      </w:r>
    </w:p>
    <w:p>
      <w:pPr>
        <w:pStyle w:val="ListBullet"/>
      </w:pPr>
      <w:r>
        <w:t>Chunk 3: docx_paragraph (score: 0.7848)</w:t>
      </w:r>
    </w:p>
    <w:p>
      <w:pPr>
        <w:pStyle w:val="ListBullet2"/>
      </w:pPr>
      <w:r>
        <w:t>Shunt types: ['Type 4']</w:t>
      </w:r>
    </w:p>
    <w:p>
      <w:pPr>
        <w:pStyle w:val="ListBullet2"/>
      </w:pPr>
      <w:r>
        <w:t>Text: Shunt 4 Pelvic: The Flow is P-&gt;N2-&gt;N1 or P-&gt;N3-&gt;N2-&gt;N1. Here P stands for Pelvic Perforator.</w:t>
      </w:r>
    </w:p>
    <w:p>
      <w:pPr>
        <w:pStyle w:val="Heading2"/>
      </w:pPr>
      <w:r>
        <w:t>WITH CHIVA Rules</w:t>
      </w:r>
    </w:p>
    <w:p>
      <w:pPr>
        <w:pStyle w:val="ListBullet"/>
      </w:pPr>
      <w:r>
        <w:t>Classification: Type 1</w:t>
      </w:r>
    </w:p>
    <w:p>
      <w:pPr>
        <w:pStyle w:val="ListBullet"/>
      </w:pPr>
      <w:r>
        <w:t>Confidence: 0.80</w:t>
      </w:r>
    </w:p>
    <w:p>
      <w:pPr>
        <w:pStyle w:val="ListBullet"/>
      </w:pPr>
      <w:r>
        <w:t>Reasoning:</w:t>
      </w:r>
    </w:p>
    <w:p>
      <w:pPr>
        <w:pStyle w:val="ListBullet2"/>
      </w:pPr>
      <w:r>
        <w:t>The flow pattern N1-&gt;N2-&gt;N1 matches the circular pattern described in Type 1.</w:t>
      </w:r>
    </w:p>
    <w:p>
      <w:pPr>
        <w:pStyle w:val="ListBullet2"/>
      </w:pPr>
      <w:r>
        <w:t>The presence of EP at SFJ (N1-&gt;N2) with incompetence and RP via saphenous trunk reflux (N2-&gt;N1) also aligns with Type 1 characteristics.</w:t>
      </w:r>
    </w:p>
    <w:p>
      <w:pPr>
        <w:pStyle w:val="ListBullet2"/>
      </w:pPr>
      <w:r>
        <w:t>However, the additional EP at N2-&gt;N3 and RP at N3 could suggest a combination or complexity not fully aligning with pure Type 1, but the primary characteristics point towards Type 1.</w:t>
      </w:r>
    </w:p>
    <w:p>
      <w:pPr>
        <w:pStyle w:val="Heading2"/>
      </w:pPr>
      <w:r>
        <w:t>WITHOUT CHIVA Rules</w:t>
      </w:r>
    </w:p>
    <w:p>
      <w:pPr>
        <w:pStyle w:val="ListBullet"/>
      </w:pPr>
      <w:r>
        <w:t>Classification: Type 2B</w:t>
      </w:r>
    </w:p>
    <w:p>
      <w:pPr>
        <w:pStyle w:val="ListBullet"/>
      </w:pPr>
      <w:r>
        <w:t>Confidence: 0.80</w:t>
      </w:r>
    </w:p>
    <w:p>
      <w:pPr>
        <w:pStyle w:val="ListBullet"/>
      </w:pPr>
      <w:r>
        <w:t>Reasoning:</w:t>
      </w:r>
    </w:p>
    <w:p>
      <w:pPr>
        <w:pStyle w:val="ListBullet2"/>
      </w:pPr>
      <w:r>
        <w:t>EP at N2-&gt;N3 indicates a tributary vein connection to the saphenofemoral junction (SFJ) or other junctions</w:t>
      </w:r>
    </w:p>
    <w:p>
      <w:pPr>
        <w:pStyle w:val="ListBullet2"/>
      </w:pPr>
      <w:r>
        <w:t>RP at N3 and reflux from N2-&gt;N1 suggests a non-trunk, tributary vein reflux</w:t>
      </w:r>
    </w:p>
    <w:p>
      <w:pPr>
        <w:pStyle w:val="Heading2"/>
      </w:pPr>
      <w:r>
        <w:t>Comparison</w:t>
      </w:r>
    </w:p>
    <w:p>
      <w:pPr>
        <w:pStyle w:val="ListBullet"/>
      </w:pPr>
      <w:r>
        <w:t>WITH rules: CORRECT</w:t>
      </w:r>
    </w:p>
    <w:p>
      <w:pPr>
        <w:pStyle w:val="ListBullet"/>
      </w:pPr>
      <w:r>
        <w:t>WITHOUT rules: INCORRECT</w:t>
      </w:r>
    </w:p>
    <w:p/>
    <w:p>
      <w:pPr>
        <w:pStyle w:val="Heading1"/>
      </w:pPr>
      <w:r>
        <w:t>Case: Type 2A</w:t>
      </w:r>
    </w:p>
    <w:p>
      <w:pPr>
        <w:pStyle w:val="Heading2"/>
      </w:pPr>
      <w:r>
        <w:t>Query</w:t>
      </w:r>
    </w:p>
    <w:p>
      <w:pPr>
        <w:pStyle w:val="ListBullet"/>
      </w:pPr>
      <w:r>
        <w:t>Flow is: N2-&gt;N3-&gt;N2. There is EP at N1-&gt;N2.</w:t>
      </w:r>
    </w:p>
    <w:p>
      <w:pPr>
        <w:pStyle w:val="Heading2"/>
      </w:pPr>
      <w:r>
        <w:t>Retrieved Chunks (Top-3)</w:t>
      </w:r>
    </w:p>
    <w:p>
      <w:pPr>
        <w:pStyle w:val="ListBullet"/>
      </w:pPr>
      <w:r>
        <w:t>Chunk 1: docx_paragraph (score: 0.8706)</w:t>
      </w:r>
    </w:p>
    <w:p>
      <w:pPr>
        <w:pStyle w:val="ListBullet2"/>
      </w:pPr>
      <w:r>
        <w:t>Shunt types: ['Type 1']</w:t>
      </w:r>
    </w:p>
    <w:p>
      <w:pPr>
        <w:pStyle w:val="ListBullet2"/>
      </w:pPr>
      <w:r>
        <w:t>Text: Shunt 1 Flow is: N1-&gt;N2-&gt;N1.</w:t>
      </w:r>
    </w:p>
    <w:p>
      <w:pPr>
        <w:pStyle w:val="ListBullet"/>
      </w:pPr>
      <w:r>
        <w:t>Chunk 2: docx_paragraph (score: 0.8665)</w:t>
      </w:r>
    </w:p>
    <w:p>
      <w:pPr>
        <w:pStyle w:val="ListBullet2"/>
      </w:pPr>
      <w:r>
        <w:t>Shunt types: ['Type 2']</w:t>
      </w:r>
    </w:p>
    <w:p>
      <w:pPr>
        <w:pStyle w:val="ListBullet2"/>
      </w:pPr>
      <w:r>
        <w:t>Text: Shunt 2: General Flow is N2-&gt;N3-&gt;N2.</w:t>
      </w:r>
    </w:p>
    <w:p>
      <w:pPr>
        <w:pStyle w:val="ListBullet"/>
      </w:pPr>
      <w:r>
        <w:t>Chunk 3: docx_paragraph (score: 0.8249)</w:t>
      </w:r>
    </w:p>
    <w:p>
      <w:pPr>
        <w:pStyle w:val="ListBullet2"/>
      </w:pPr>
      <w:r>
        <w:t>Shunt types: ['Type 4']</w:t>
      </w:r>
    </w:p>
    <w:p>
      <w:pPr>
        <w:pStyle w:val="ListBullet2"/>
      </w:pPr>
      <w:r>
        <w:t>Text: Shunt 4 Pelvic: The Flow is P-&gt;N2-&gt;N1 or P-&gt;N3-&gt;N2-&gt;N1. Here P stands for Pelvic Perforator.</w:t>
      </w:r>
    </w:p>
    <w:p>
      <w:pPr>
        <w:pStyle w:val="Heading2"/>
      </w:pPr>
      <w:r>
        <w:t>WITH CHIVA Rules</w:t>
      </w:r>
    </w:p>
    <w:p>
      <w:pPr>
        <w:pStyle w:val="ListBullet"/>
      </w:pPr>
      <w:r>
        <w:t>Classification: Type 2A</w:t>
      </w:r>
    </w:p>
    <w:p>
      <w:pPr>
        <w:pStyle w:val="ListBullet"/>
      </w:pPr>
      <w:r>
        <w:t>Confidence: 0.90</w:t>
      </w:r>
    </w:p>
    <w:p>
      <w:pPr>
        <w:pStyle w:val="ListBullet"/>
      </w:pPr>
      <w:r>
        <w:t>Reasoning:</w:t>
      </w:r>
    </w:p>
    <w:p>
      <w:pPr>
        <w:pStyle w:val="ListBullet2"/>
      </w:pPr>
      <w:r>
        <w:t>The flow pattern is N2-&gt;N3-&gt;N2, which matches the circular pattern at the N2-N3 level described in Type 2A.</w:t>
      </w:r>
    </w:p>
    <w:p>
      <w:pPr>
        <w:pStyle w:val="ListBullet2"/>
      </w:pPr>
      <w:r>
        <w:t>There is an EP at N2-&gt;N3 and an RP at N3-&gt;N2, which also matches the Type 2A description.</w:t>
      </w:r>
    </w:p>
    <w:p>
      <w:pPr>
        <w:pStyle w:val="ListBullet2"/>
      </w:pPr>
      <w:r>
        <w:t>The presence of EP at N1-&gt;N2 does not match Type 2A, but Clip 00 and Clip 01 suggest the primary shunt is at the N2-&gt;N3 level.</w:t>
      </w:r>
    </w:p>
    <w:p>
      <w:pPr>
        <w:pStyle w:val="Heading2"/>
      </w:pPr>
      <w:r>
        <w:t>WITHOUT CHIVA Rules</w:t>
      </w:r>
    </w:p>
    <w:p>
      <w:pPr>
        <w:pStyle w:val="ListBullet"/>
      </w:pPr>
      <w:r>
        <w:t>Classification: Type 2B</w:t>
      </w:r>
    </w:p>
    <w:p>
      <w:pPr>
        <w:pStyle w:val="ListBullet"/>
      </w:pPr>
      <w:r>
        <w:t>Confidence: 0.90</w:t>
      </w:r>
    </w:p>
    <w:p>
      <w:pPr>
        <w:pStyle w:val="ListBullet"/>
      </w:pPr>
      <w:r>
        <w:t>Reasoning:</w:t>
      </w:r>
    </w:p>
    <w:p>
      <w:pPr>
        <w:pStyle w:val="ListBullet2"/>
      </w:pPr>
      <w:r>
        <w:t>EP is present at N1-&gt;N2, indicating an abnormal flow</w:t>
      </w:r>
    </w:p>
    <w:p>
      <w:pPr>
        <w:pStyle w:val="ListBullet2"/>
      </w:pPr>
      <w:r>
        <w:t>Clip 01 shows reflux from N3-&gt;N2, which is consistent with a Type 2B shunt</w:t>
      </w:r>
    </w:p>
    <w:p>
      <w:pPr>
        <w:pStyle w:val="Heading2"/>
      </w:pPr>
      <w:r>
        <w:t>Comparison</w:t>
      </w:r>
    </w:p>
    <w:p>
      <w:pPr>
        <w:pStyle w:val="ListBullet"/>
      </w:pPr>
      <w:r>
        <w:t>WITH rules: CORRECT</w:t>
      </w:r>
    </w:p>
    <w:p>
      <w:pPr>
        <w:pStyle w:val="ListBullet"/>
      </w:pPr>
      <w:r>
        <w:t>WITHOUT rules: INCORRECT</w:t>
      </w:r>
    </w:p>
    <w:p/>
    <w:p>
      <w:pPr>
        <w:pStyle w:val="Heading1"/>
      </w:pPr>
      <w:r>
        <w:t>Case: Type 2B</w:t>
      </w:r>
    </w:p>
    <w:p>
      <w:pPr>
        <w:pStyle w:val="Heading2"/>
      </w:pPr>
      <w:r>
        <w:t>Query</w:t>
      </w:r>
    </w:p>
    <w:p>
      <w:pPr>
        <w:pStyle w:val="ListBullet"/>
      </w:pPr>
      <w:r>
        <w:t>Flow is: N2-&gt;N3-&gt;N1. There is RP at N2-&gt;N1. There is EP at N1-&gt;N2.</w:t>
      </w:r>
    </w:p>
    <w:p>
      <w:pPr>
        <w:pStyle w:val="Heading2"/>
      </w:pPr>
      <w:r>
        <w:t>Retrieved Chunks (Top-3)</w:t>
      </w:r>
    </w:p>
    <w:p>
      <w:pPr>
        <w:pStyle w:val="ListBullet"/>
      </w:pPr>
      <w:r>
        <w:t>Chunk 1: docx_paragraph (score: 0.8397)</w:t>
      </w:r>
    </w:p>
    <w:p>
      <w:pPr>
        <w:pStyle w:val="ListBullet2"/>
      </w:pPr>
      <w:r>
        <w:t>Shunt types: ['Type 2']</w:t>
      </w:r>
    </w:p>
    <w:p>
      <w:pPr>
        <w:pStyle w:val="ListBullet2"/>
      </w:pPr>
      <w:r>
        <w:t>Text: Shunt 2: General Flow is N2-&gt;N3-&gt;N2.</w:t>
      </w:r>
    </w:p>
    <w:p>
      <w:pPr>
        <w:pStyle w:val="ListBullet"/>
      </w:pPr>
      <w:r>
        <w:t>Chunk 2: docx_paragraph (score: 0.8329)</w:t>
      </w:r>
    </w:p>
    <w:p>
      <w:pPr>
        <w:pStyle w:val="ListBullet2"/>
      </w:pPr>
      <w:r>
        <w:t>Shunt types: ['Type 1']</w:t>
      </w:r>
    </w:p>
    <w:p>
      <w:pPr>
        <w:pStyle w:val="ListBullet2"/>
      </w:pPr>
      <w:r>
        <w:t>Text: Shunt 1 Flow is: N1-&gt;N2-&gt;N1.</w:t>
      </w:r>
    </w:p>
    <w:p>
      <w:pPr>
        <w:pStyle w:val="ListBullet"/>
      </w:pPr>
      <w:r>
        <w:t>Chunk 3: docx_paragraph (score: 0.7908)</w:t>
      </w:r>
    </w:p>
    <w:p>
      <w:pPr>
        <w:pStyle w:val="ListBullet2"/>
      </w:pPr>
      <w:r>
        <w:t>Shunt types: ['Type 4']</w:t>
      </w:r>
    </w:p>
    <w:p>
      <w:pPr>
        <w:pStyle w:val="ListBullet2"/>
      </w:pPr>
      <w:r>
        <w:t>Text: Shunt 4 Pelvic: The Flow is P-&gt;N2-&gt;N1 or P-&gt;N3-&gt;N2-&gt;N1. Here P stands for Pelvic Perforator.</w:t>
      </w:r>
    </w:p>
    <w:p>
      <w:pPr>
        <w:pStyle w:val="Heading2"/>
      </w:pPr>
      <w:r>
        <w:t>WITH CHIVA Rules</w:t>
      </w:r>
    </w:p>
    <w:p>
      <w:pPr>
        <w:pStyle w:val="ListBullet"/>
      </w:pPr>
      <w:r>
        <w:t>Classification: Type 4</w:t>
      </w:r>
    </w:p>
    <w:p>
      <w:pPr>
        <w:pStyle w:val="ListBullet"/>
      </w:pPr>
      <w:r>
        <w:t>Confidence: 0.80</w:t>
      </w:r>
    </w:p>
    <w:p>
      <w:pPr>
        <w:pStyle w:val="ListBullet"/>
      </w:pPr>
      <w:r>
        <w:t>Reasoning:</w:t>
      </w:r>
    </w:p>
    <w:p>
      <w:pPr>
        <w:pStyle w:val="ListBullet2"/>
      </w:pPr>
      <w:r>
        <w:t>The flow pattern is N2-&gt;N3-&gt;N1, which indicates a complex perforator shunt.</w:t>
      </w:r>
    </w:p>
    <w:p>
      <w:pPr>
        <w:pStyle w:val="ListBullet2"/>
      </w:pPr>
      <w:r>
        <w:t>There is an EP at N1-&gt;N2 and RP via N2 back to N1, matching the Type 4 criteria.</w:t>
      </w:r>
    </w:p>
    <w:p>
      <w:pPr>
        <w:pStyle w:val="Heading2"/>
      </w:pPr>
      <w:r>
        <w:t>WITHOUT CHIVA Rules</w:t>
      </w:r>
    </w:p>
    <w:p>
      <w:pPr>
        <w:pStyle w:val="ListBullet"/>
      </w:pPr>
      <w:r>
        <w:t>Classification: Type 2B</w:t>
      </w:r>
    </w:p>
    <w:p>
      <w:pPr>
        <w:pStyle w:val="ListBullet"/>
      </w:pPr>
      <w:r>
        <w:t>Confidence: 0.90</w:t>
      </w:r>
    </w:p>
    <w:p>
      <w:pPr>
        <w:pStyle w:val="ListBullet"/>
      </w:pPr>
      <w:r>
        <w:t>Reasoning:</w:t>
      </w:r>
    </w:p>
    <w:p>
      <w:pPr>
        <w:pStyle w:val="ListBullet2"/>
      </w:pPr>
      <w:r>
        <w:t>Presence of RP at N2-&gt;N1 indicates reflux from the deep to the superficial system</w:t>
      </w:r>
    </w:p>
    <w:p>
      <w:pPr>
        <w:pStyle w:val="ListBullet2"/>
      </w:pPr>
      <w:r>
        <w:t>EP at N1-&gt;N2 suggests entry point for reflux, but Clip 01 shows tributary reflux N3→N1, which aligns with Type 2B characteristics</w:t>
      </w:r>
    </w:p>
    <w:p>
      <w:pPr>
        <w:pStyle w:val="Heading2"/>
      </w:pPr>
      <w:r>
        <w:t>Comparison</w:t>
      </w:r>
    </w:p>
    <w:p>
      <w:pPr>
        <w:pStyle w:val="ListBullet"/>
      </w:pPr>
      <w:r>
        <w:t>WITH rules: INCORRECT</w:t>
      </w:r>
    </w:p>
    <w:p>
      <w:pPr>
        <w:pStyle w:val="ListBullet"/>
      </w:pPr>
      <w:r>
        <w:t>WITHOUT rules: CORRECT</w:t>
      </w:r>
    </w:p>
    <w:p/>
    <w:p>
      <w:pPr>
        <w:pStyle w:val="Heading1"/>
      </w:pPr>
      <w:r>
        <w:t>Summary Statistics</w:t>
      </w:r>
    </w:p>
    <w:p>
      <w:r>
        <w:t>Total test cases: 3</w:t>
      </w:r>
    </w:p>
    <w:p>
      <w:pPr>
        <w:pStyle w:val="ListBullet"/>
      </w:pPr>
      <w:r>
        <w:t>WITH CHIVA rules: 2/3 correct (66%)</w:t>
      </w:r>
    </w:p>
    <w:p>
      <w:pPr>
        <w:pStyle w:val="ListBullet"/>
      </w:pPr>
      <w:r>
        <w:t>WITHOUT CHIVA rules: 1/3 correct (33%)</w:t>
      </w:r>
    </w:p>
    <w:p>
      <w:pPr>
        <w:pStyle w:val="ListBullet"/>
      </w:pPr>
      <w:r>
        <w:t>Improvement from rules: +1 cases</w:t>
      </w:r>
    </w:p>
    <w:p>
      <w:pPr>
        <w:pStyle w:val="Heading1"/>
      </w:pPr>
      <w:r>
        <w:t>Conclusions</w:t>
      </w:r>
    </w:p>
    <w:p>
      <w:r>
        <w:t>CHIVA rules significantly improve classification accuracy. With rules: 2/3 cases correct. Without rules: 1/3 cases correct. Adding explicit rules to the LLM prompt increased accuracy by 1 case(s).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