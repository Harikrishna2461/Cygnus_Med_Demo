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Short Query Ablation Test Report</w:t>
      </w:r>
    </w:p>
    <w:p>
      <w:pPr>
        <w:jc w:val="center"/>
      </w:pPr>
      <w:r>
        <w:t>Generated: 2026-04-22 17:06:00</w:t>
      </w:r>
    </w:p>
    <w:p>
      <w:pPr>
        <w:pStyle w:val="Heading1"/>
      </w:pPr>
      <w:r>
        <w:t>Executive Summary</w:t>
      </w:r>
    </w:p>
    <w:p>
      <w:r>
        <w:t>This ablation test evaluates the impact of CHIVA classification rules on LLM accuracy when using short, focused queries for venous shunt classification. The test compares two scenarios: with explicit CHIVA rules in the LLM prompt, and without rules (only query context).</w:t>
      </w:r>
    </w:p>
    <w:p>
      <w:pPr>
        <w:pStyle w:val="Heading1"/>
      </w:pPr>
      <w:r>
        <w:t>Test Configuration</w:t>
      </w:r>
    </w:p>
    <w:p>
      <w:r>
        <w:t>Embedding Model: nomic-embed-text (768-dim)</w:t>
      </w:r>
    </w:p>
    <w:p>
      <w:r>
        <w:t>LLM: llama-3.3-70b-versatile</w:t>
      </w:r>
    </w:p>
    <w:p>
      <w:r>
        <w:t>Qdrant Collection: shunt_classification_db_v2</w:t>
      </w:r>
    </w:p>
    <w:p>
      <w:r>
        <w:t>Test Cases: 3 (Type 1, Type 2A, Type 2B)</w:t>
      </w:r>
    </w:p>
    <w:p>
      <w:pPr>
        <w:pStyle w:val="Heading1"/>
      </w:pPr>
      <w:r>
        <w:t>Case: Type 1</w:t>
      </w:r>
    </w:p>
    <w:p>
      <w:pPr>
        <w:pStyle w:val="Heading2"/>
      </w:pPr>
      <w:r>
        <w:t>Query</w:t>
      </w:r>
    </w:p>
    <w:p>
      <w:pPr>
        <w:pStyle w:val="ListBullet"/>
      </w:pPr>
      <w:r>
        <w:t>Flow is: N1-&gt;N2-&gt;N1. There is no EP at N2-&gt;N3. There is no RP at N3.</w:t>
      </w:r>
    </w:p>
    <w:p>
      <w:pPr>
        <w:pStyle w:val="Heading2"/>
      </w:pPr>
      <w:r>
        <w:t>Retrieved Chunks (Top-3)</w:t>
      </w:r>
    </w:p>
    <w:p>
      <w:pPr>
        <w:pStyle w:val="ListBullet"/>
      </w:pPr>
      <w:r>
        <w:t>Chunk 1: docx_paragraph (score: 0.8230)</w:t>
      </w:r>
    </w:p>
    <w:p>
      <w:pPr>
        <w:pStyle w:val="ListBullet2"/>
      </w:pPr>
      <w:r>
        <w:t>Shunt types: ['Type 2']</w:t>
      </w:r>
    </w:p>
    <w:p>
      <w:pPr>
        <w:pStyle w:val="ListBullet2"/>
      </w:pPr>
      <w:r>
        <w:t>Text: Shunt 2: General Flow is N2-&gt;N3-&gt;N2.</w:t>
      </w:r>
    </w:p>
    <w:p>
      <w:pPr>
        <w:pStyle w:val="ListBullet"/>
      </w:pPr>
      <w:r>
        <w:t>Chunk 2: docx_paragraph (score: 0.8172)</w:t>
      </w:r>
    </w:p>
    <w:p>
      <w:pPr>
        <w:pStyle w:val="ListBullet2"/>
      </w:pPr>
      <w:r>
        <w:t>Shunt types: ['Type 1']</w:t>
      </w:r>
    </w:p>
    <w:p>
      <w:pPr>
        <w:pStyle w:val="ListBullet2"/>
      </w:pPr>
      <w:r>
        <w:t>Text: Shunt 1 Flow is: N1-&gt;N2-&gt;N1.</w:t>
      </w:r>
    </w:p>
    <w:p>
      <w:pPr>
        <w:pStyle w:val="ListBullet"/>
      </w:pPr>
      <w:r>
        <w:t>Chunk 3: docx_paragraph (score: 0.7691)</w:t>
      </w:r>
    </w:p>
    <w:p>
      <w:pPr>
        <w:pStyle w:val="ListBullet2"/>
      </w:pPr>
      <w:r>
        <w:t>Shunt types: ['Type 4']</w:t>
      </w:r>
    </w:p>
    <w:p>
      <w:pPr>
        <w:pStyle w:val="ListBullet2"/>
      </w:pPr>
      <w:r>
        <w:t>Text: Shunt 4 Pelvic: The Flow is P-&gt;N2-&gt;N1 or P-&gt;N3-&gt;N2-&gt;N1. Here P stands for Pelvic Perforator.</w:t>
      </w:r>
    </w:p>
    <w:p>
      <w:pPr>
        <w:pStyle w:val="Heading2"/>
      </w:pPr>
      <w:r>
        <w:t>WITH CHIVA Rules</w:t>
      </w:r>
    </w:p>
    <w:p>
      <w:pPr>
        <w:pStyle w:val="ListBullet"/>
      </w:pPr>
      <w:r>
        <w:t>Classification: Type 1</w:t>
      </w:r>
    </w:p>
    <w:p>
      <w:pPr>
        <w:pStyle w:val="ListBullet"/>
      </w:pPr>
      <w:r>
        <w:t>Confidence: 1.00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The flow pattern is N1-&gt;N2-&gt;N1, which matches the circular pattern described in Type 1</w:t>
      </w:r>
    </w:p>
    <w:p>
      <w:pPr>
        <w:pStyle w:val="ListBullet2"/>
      </w:pPr>
      <w:r>
        <w:t>There is an EP at SFJ (N1-&gt;N2) and an RP via saphenous trunk reflux (N2-&gt;N1)</w:t>
      </w:r>
    </w:p>
    <w:p>
      <w:pPr>
        <w:pStyle w:val="ListBullet2"/>
      </w:pPr>
      <w:r>
        <w:t>There is no EP at N2-&gt;N3 and no RP at N3, which aligns with the Type 1 criteria</w:t>
      </w:r>
    </w:p>
    <w:p>
      <w:pPr>
        <w:pStyle w:val="Heading2"/>
      </w:pPr>
      <w:r>
        <w:t>WITHOUT CHIVA Rules</w:t>
      </w:r>
    </w:p>
    <w:p>
      <w:pPr>
        <w:pStyle w:val="ListBullet"/>
      </w:pPr>
      <w:r>
        <w:t>Classification: Type 2B</w:t>
      </w:r>
    </w:p>
    <w:p>
      <w:pPr>
        <w:pStyle w:val="ListBullet"/>
      </w:pPr>
      <w:r>
        <w:t>Confidence: 0.80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EP at N1→N2 indicates incompetence at the saphenofemoral junction</w:t>
      </w:r>
    </w:p>
    <w:p>
      <w:pPr>
        <w:pStyle w:val="ListBullet2"/>
      </w:pPr>
      <w:r>
        <w:t>RP at N2→N1 with significant reflux suggests a Type 2 shunt, and the absence of EP at N2→N3 and RP at N3 points towards a Type 2B shunt</w:t>
      </w:r>
    </w:p>
    <w:p>
      <w:pPr>
        <w:pStyle w:val="Heading2"/>
      </w:pPr>
      <w:r>
        <w:t>Comparison</w:t>
      </w:r>
    </w:p>
    <w:p>
      <w:pPr>
        <w:pStyle w:val="ListBullet"/>
      </w:pPr>
      <w:r>
        <w:t>WITH rules: CORRECT</w:t>
      </w:r>
    </w:p>
    <w:p>
      <w:pPr>
        <w:pStyle w:val="ListBullet"/>
      </w:pPr>
      <w:r>
        <w:t>WITHOUT rules: INCORRECT</w:t>
      </w:r>
    </w:p>
    <w:p/>
    <w:p>
      <w:pPr>
        <w:pStyle w:val="Heading1"/>
      </w:pPr>
      <w:r>
        <w:t>Case: Type 2A</w:t>
      </w:r>
    </w:p>
    <w:p>
      <w:pPr>
        <w:pStyle w:val="Heading2"/>
      </w:pPr>
      <w:r>
        <w:t>Query</w:t>
      </w:r>
    </w:p>
    <w:p>
      <w:pPr>
        <w:pStyle w:val="ListBullet"/>
      </w:pPr>
      <w:r>
        <w:t>Flow is: N2-&gt;N3-&gt;N2. There is no EP at N1-&gt;N2.</w:t>
      </w:r>
    </w:p>
    <w:p>
      <w:pPr>
        <w:pStyle w:val="Heading2"/>
      </w:pPr>
      <w:r>
        <w:t>Retrieved Chunks (Top-3)</w:t>
      </w:r>
    </w:p>
    <w:p>
      <w:pPr>
        <w:pStyle w:val="ListBullet"/>
      </w:pPr>
      <w:r>
        <w:t>Chunk 1: docx_paragraph (score: 0.8550)</w:t>
      </w:r>
    </w:p>
    <w:p>
      <w:pPr>
        <w:pStyle w:val="ListBullet2"/>
      </w:pPr>
      <w:r>
        <w:t>Shunt types: ['Type 1']</w:t>
      </w:r>
    </w:p>
    <w:p>
      <w:pPr>
        <w:pStyle w:val="ListBullet2"/>
      </w:pPr>
      <w:r>
        <w:t>Text: Shunt 1 Flow is: N1-&gt;N2-&gt;N1.</w:t>
      </w:r>
    </w:p>
    <w:p>
      <w:pPr>
        <w:pStyle w:val="ListBullet"/>
      </w:pPr>
      <w:r>
        <w:t>Chunk 2: docx_paragraph (score: 0.8538)</w:t>
      </w:r>
    </w:p>
    <w:p>
      <w:pPr>
        <w:pStyle w:val="ListBullet2"/>
      </w:pPr>
      <w:r>
        <w:t>Shunt types: ['Type 2']</w:t>
      </w:r>
    </w:p>
    <w:p>
      <w:pPr>
        <w:pStyle w:val="ListBullet2"/>
      </w:pPr>
      <w:r>
        <w:t>Text: Shunt 2: General Flow is N2-&gt;N3-&gt;N2.</w:t>
      </w:r>
    </w:p>
    <w:p>
      <w:pPr>
        <w:pStyle w:val="ListBullet"/>
      </w:pPr>
      <w:r>
        <w:t>Chunk 3: docx_paragraph (score: 0.8102)</w:t>
      </w:r>
    </w:p>
    <w:p>
      <w:pPr>
        <w:pStyle w:val="ListBullet2"/>
      </w:pPr>
      <w:r>
        <w:t>Shunt types: ['Type 4']</w:t>
      </w:r>
    </w:p>
    <w:p>
      <w:pPr>
        <w:pStyle w:val="ListBullet2"/>
      </w:pPr>
      <w:r>
        <w:t>Text: Shunt 4 Pelvic: The Flow is P-&gt;N2-&gt;N1 or P-&gt;N3-&gt;N2-&gt;N1. Here P stands for Pelvic Perforator.</w:t>
      </w:r>
    </w:p>
    <w:p>
      <w:pPr>
        <w:pStyle w:val="Heading2"/>
      </w:pPr>
      <w:r>
        <w:t>WITH CHIVA Rules</w:t>
      </w:r>
    </w:p>
    <w:p>
      <w:pPr>
        <w:pStyle w:val="ListBullet"/>
      </w:pPr>
      <w:r>
        <w:t>Classification: Type 2A</w:t>
      </w:r>
    </w:p>
    <w:p>
      <w:pPr>
        <w:pStyle w:val="ListBullet"/>
      </w:pPr>
      <w:r>
        <w:t>Confidence: 0.90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The flow pattern is N2-&gt;N3-&gt;N2, which matches the circular pattern at the N2-N3 level described in Type 2A.</w:t>
      </w:r>
    </w:p>
    <w:p>
      <w:pPr>
        <w:pStyle w:val="ListBullet2"/>
      </w:pPr>
      <w:r>
        <w:t>There is an EP at N2-&gt;N3 and an RP at N3-&gt;N2, which also aligns with the characteristics of Type 2A.</w:t>
      </w:r>
    </w:p>
    <w:p>
      <w:pPr>
        <w:pStyle w:val="ListBullet2"/>
      </w:pPr>
      <w:r>
        <w:t>The absence of an EP at N1-&gt;N2 and the flow pattern suggest that the SFJ is competent, further supporting the classification as Type 2A.</w:t>
      </w:r>
    </w:p>
    <w:p>
      <w:pPr>
        <w:pStyle w:val="Heading2"/>
      </w:pPr>
      <w:r>
        <w:t>WITHOUT CHIVA Rules</w:t>
      </w:r>
    </w:p>
    <w:p>
      <w:pPr>
        <w:pStyle w:val="ListBullet"/>
      </w:pPr>
      <w:r>
        <w:t>Classification: Type 2B</w:t>
      </w:r>
    </w:p>
    <w:p>
      <w:pPr>
        <w:pStyle w:val="ListBullet"/>
      </w:pPr>
      <w:r>
        <w:t>Confidence: 0.90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00 shows EP N2→N3 with y=0.300, indicating flow from GSV to tributary entry</w:t>
      </w:r>
    </w:p>
    <w:p>
      <w:pPr>
        <w:pStyle w:val="ListBullet2"/>
      </w:pPr>
      <w:r>
        <w:t>Clip 01 shows RP N3→N2 with y=0.650, indicating tributary reflux back to N2</w:t>
      </w:r>
    </w:p>
    <w:p>
      <w:pPr>
        <w:pStyle w:val="Heading2"/>
      </w:pPr>
      <w:r>
        <w:t>Comparison</w:t>
      </w:r>
    </w:p>
    <w:p>
      <w:pPr>
        <w:pStyle w:val="ListBullet"/>
      </w:pPr>
      <w:r>
        <w:t>WITH rules: CORRECT</w:t>
      </w:r>
    </w:p>
    <w:p>
      <w:pPr>
        <w:pStyle w:val="ListBullet"/>
      </w:pPr>
      <w:r>
        <w:t>WITHOUT rules: INCORRECT</w:t>
      </w:r>
    </w:p>
    <w:p/>
    <w:p>
      <w:pPr>
        <w:pStyle w:val="Heading1"/>
      </w:pPr>
      <w:r>
        <w:t>Case: Type 2B</w:t>
      </w:r>
    </w:p>
    <w:p>
      <w:pPr>
        <w:pStyle w:val="Heading2"/>
      </w:pPr>
      <w:r>
        <w:t>Query</w:t>
      </w:r>
    </w:p>
    <w:p>
      <w:pPr>
        <w:pStyle w:val="ListBullet"/>
      </w:pPr>
      <w:r>
        <w:t>Flow is: N2-&gt;N3-&gt;N1. There is no RP at N2-&gt;N1. There is no EP at N1-&gt;N2.</w:t>
      </w:r>
    </w:p>
    <w:p>
      <w:pPr>
        <w:pStyle w:val="Heading2"/>
      </w:pPr>
      <w:r>
        <w:t>Retrieved Chunks (Top-3)</w:t>
      </w:r>
    </w:p>
    <w:p>
      <w:pPr>
        <w:pStyle w:val="ListBullet"/>
      </w:pPr>
      <w:r>
        <w:t>Chunk 1: docx_paragraph (score: 0.8285)</w:t>
      </w:r>
    </w:p>
    <w:p>
      <w:pPr>
        <w:pStyle w:val="ListBullet2"/>
      </w:pPr>
      <w:r>
        <w:t>Shunt types: ['Type 2']</w:t>
      </w:r>
    </w:p>
    <w:p>
      <w:pPr>
        <w:pStyle w:val="ListBullet2"/>
      </w:pPr>
      <w:r>
        <w:t>Text: Shunt 2: General Flow is N2-&gt;N3-&gt;N2.</w:t>
      </w:r>
    </w:p>
    <w:p>
      <w:pPr>
        <w:pStyle w:val="ListBullet"/>
      </w:pPr>
      <w:r>
        <w:t>Chunk 2: docx_paragraph (score: 0.8212)</w:t>
      </w:r>
    </w:p>
    <w:p>
      <w:pPr>
        <w:pStyle w:val="ListBullet2"/>
      </w:pPr>
      <w:r>
        <w:t>Shunt types: ['Type 1']</w:t>
      </w:r>
    </w:p>
    <w:p>
      <w:pPr>
        <w:pStyle w:val="ListBullet2"/>
      </w:pPr>
      <w:r>
        <w:t>Text: Shunt 1 Flow is: N1-&gt;N2-&gt;N1.</w:t>
      </w:r>
    </w:p>
    <w:p>
      <w:pPr>
        <w:pStyle w:val="ListBullet"/>
      </w:pPr>
      <w:r>
        <w:t>Chunk 3: docx_paragraph (score: 0.7754)</w:t>
      </w:r>
    </w:p>
    <w:p>
      <w:pPr>
        <w:pStyle w:val="ListBullet2"/>
      </w:pPr>
      <w:r>
        <w:t>Shunt types: ['Type 4']</w:t>
      </w:r>
    </w:p>
    <w:p>
      <w:pPr>
        <w:pStyle w:val="ListBullet2"/>
      </w:pPr>
      <w:r>
        <w:t>Text: Shunt 4 Pelvic: The Flow is P-&gt;N2-&gt;N1 or P-&gt;N3-&gt;N2-&gt;N1. Here P stands for Pelvic Perforator.</w:t>
      </w:r>
    </w:p>
    <w:p>
      <w:pPr>
        <w:pStyle w:val="Heading2"/>
      </w:pPr>
      <w:r>
        <w:t>WITH CHIVA Rules</w:t>
      </w:r>
    </w:p>
    <w:p>
      <w:pPr>
        <w:pStyle w:val="ListBullet"/>
      </w:pPr>
      <w:r>
        <w:t>Classification: Type 2B</w:t>
      </w:r>
    </w:p>
    <w:p>
      <w:pPr>
        <w:pStyle w:val="ListBullet"/>
      </w:pPr>
      <w:r>
        <w:t>Confidence: 0.90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The flow pattern is N2-&gt;N3-&gt;N1, which matches the flow pattern described in Type 2B.</w:t>
      </w:r>
    </w:p>
    <w:p>
      <w:pPr>
        <w:pStyle w:val="ListBullet2"/>
      </w:pPr>
      <w:r>
        <w:t>There is an EP at N2-&gt;N2 (perforator entry into saphenous trunk) as shown in Clip 00, and an RP at N3-&gt;N1 (from tributary to deep system) as shown in Clip 01, which are characteristic of Type 2B.</w:t>
      </w:r>
    </w:p>
    <w:p>
      <w:pPr>
        <w:pStyle w:val="ListBullet2"/>
      </w:pPr>
      <w:r>
        <w:t>The SFJ is competent (intact) as indicated by Clip 00, which is also consistent with Type 2B.</w:t>
      </w:r>
    </w:p>
    <w:p>
      <w:pPr>
        <w:pStyle w:val="Heading2"/>
      </w:pPr>
      <w:r>
        <w:t>WITHOUT CHIVA Rules</w:t>
      </w:r>
    </w:p>
    <w:p>
      <w:pPr>
        <w:pStyle w:val="ListBullet"/>
      </w:pPr>
      <w:r>
        <w:t>Classification: Type 2B</w:t>
      </w:r>
    </w:p>
    <w:p>
      <w:pPr>
        <w:pStyle w:val="ListBullet"/>
      </w:pPr>
      <w:r>
        <w:t>Confidence: 0.90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01 indicates RP N3→N1, suggesting a tributary reflux</w:t>
      </w:r>
    </w:p>
    <w:p>
      <w:pPr>
        <w:pStyle w:val="ListBullet2"/>
      </w:pPr>
      <w:r>
        <w:t>No RP at N2→N1 and no EP at N1→N2, ruling out other shunt types</w:t>
      </w:r>
    </w:p>
    <w:p>
      <w:pPr>
        <w:pStyle w:val="Heading2"/>
      </w:pPr>
      <w:r>
        <w:t>Comparison</w:t>
      </w:r>
    </w:p>
    <w:p>
      <w:pPr>
        <w:pStyle w:val="ListBullet"/>
      </w:pPr>
      <w:r>
        <w:t>WITH rules: CORRECT</w:t>
      </w:r>
    </w:p>
    <w:p>
      <w:pPr>
        <w:pStyle w:val="ListBullet"/>
      </w:pPr>
      <w:r>
        <w:t>WITHOUT rules: CORRECT</w:t>
      </w:r>
    </w:p>
    <w:p/>
    <w:p>
      <w:pPr>
        <w:pStyle w:val="Heading1"/>
      </w:pPr>
      <w:r>
        <w:t>Summary Statistics</w:t>
      </w:r>
    </w:p>
    <w:p>
      <w:r>
        <w:t>Total test cases: 3</w:t>
      </w:r>
    </w:p>
    <w:p>
      <w:pPr>
        <w:pStyle w:val="ListBullet"/>
      </w:pPr>
      <w:r>
        <w:t>WITH CHIVA rules: 3/3 correct (100%)</w:t>
      </w:r>
    </w:p>
    <w:p>
      <w:pPr>
        <w:pStyle w:val="ListBullet"/>
      </w:pPr>
      <w:r>
        <w:t>WITHOUT CHIVA rules: 1/3 correct (33%)</w:t>
      </w:r>
    </w:p>
    <w:p>
      <w:pPr>
        <w:pStyle w:val="ListBullet"/>
      </w:pPr>
      <w:r>
        <w:t>Improvement from rules: +2 cases</w:t>
      </w:r>
    </w:p>
    <w:p>
      <w:pPr>
        <w:pStyle w:val="Heading1"/>
      </w:pPr>
      <w:r>
        <w:t>Conclusions</w:t>
      </w:r>
    </w:p>
    <w:p>
      <w:r>
        <w:t>CHIVA rules significantly improve classification accuracy. With rules: 3/3 cases correct. Without rules: 1/3 cases correct. Adding explicit rules to the LLM prompt increased accuracy by 2 case(s).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