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64B9" w14:textId="77777777" w:rsidR="000E45E5" w:rsidRDefault="00000000">
      <w:pPr>
        <w:pStyle w:val="Title"/>
        <w:jc w:val="center"/>
      </w:pPr>
      <w:r>
        <w:t>Shunt Classification RAG Relevance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290C111" w14:textId="77777777">
        <w:tc>
          <w:tcPr>
            <w:tcW w:w="4320" w:type="dxa"/>
          </w:tcPr>
          <w:p w14:paraId="207CD404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6FDE69E1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59A2B2C4" w14:textId="77777777">
        <w:tc>
          <w:tcPr>
            <w:tcW w:w="4320" w:type="dxa"/>
          </w:tcPr>
          <w:p w14:paraId="464B8B68" w14:textId="77777777" w:rsidR="000E45E5" w:rsidRDefault="00000000">
            <w:r>
              <w:t>Generated</w:t>
            </w:r>
          </w:p>
        </w:tc>
        <w:tc>
          <w:tcPr>
            <w:tcW w:w="4320" w:type="dxa"/>
          </w:tcPr>
          <w:p w14:paraId="5B2FF3A4" w14:textId="77777777" w:rsidR="000E45E5" w:rsidRDefault="00000000">
            <w:r>
              <w:t>2026-04-21 12:49:35</w:t>
            </w:r>
          </w:p>
        </w:tc>
      </w:tr>
      <w:tr w:rsidR="000E45E5" w14:paraId="22F0753B" w14:textId="77777777">
        <w:tc>
          <w:tcPr>
            <w:tcW w:w="4320" w:type="dxa"/>
          </w:tcPr>
          <w:p w14:paraId="51B10163" w14:textId="77777777" w:rsidR="000E45E5" w:rsidRDefault="00000000">
            <w:r>
              <w:t>Vector DB</w:t>
            </w:r>
          </w:p>
        </w:tc>
        <w:tc>
          <w:tcPr>
            <w:tcW w:w="4320" w:type="dxa"/>
          </w:tcPr>
          <w:p w14:paraId="0E8F1A4B" w14:textId="77777777" w:rsidR="000E45E5" w:rsidRDefault="00000000">
            <w:r>
              <w:t>Qdrant  |  collection=shunt_classification_db</w:t>
            </w:r>
          </w:p>
        </w:tc>
      </w:tr>
      <w:tr w:rsidR="000E45E5" w14:paraId="0B1C134D" w14:textId="77777777">
        <w:tc>
          <w:tcPr>
            <w:tcW w:w="4320" w:type="dxa"/>
          </w:tcPr>
          <w:p w14:paraId="7DCE24EF" w14:textId="77777777" w:rsidR="000E45E5" w:rsidRDefault="00000000">
            <w:r>
              <w:t>Embedding model</w:t>
            </w:r>
          </w:p>
        </w:tc>
        <w:tc>
          <w:tcPr>
            <w:tcW w:w="4320" w:type="dxa"/>
          </w:tcPr>
          <w:p w14:paraId="686BD01F" w14:textId="77777777" w:rsidR="000E45E5" w:rsidRDefault="00000000">
            <w:r>
              <w:t>llama3.2:1b</w:t>
            </w:r>
          </w:p>
        </w:tc>
      </w:tr>
      <w:tr w:rsidR="000E45E5" w14:paraId="5CA56276" w14:textId="77777777">
        <w:tc>
          <w:tcPr>
            <w:tcW w:w="4320" w:type="dxa"/>
          </w:tcPr>
          <w:p w14:paraId="4F1D22E0" w14:textId="77777777" w:rsidR="000E45E5" w:rsidRDefault="00000000">
            <w:r>
              <w:t>LLM (ablation)</w:t>
            </w:r>
          </w:p>
        </w:tc>
        <w:tc>
          <w:tcPr>
            <w:tcW w:w="4320" w:type="dxa"/>
          </w:tcPr>
          <w:p w14:paraId="2BCFC42B" w14:textId="77777777" w:rsidR="000E45E5" w:rsidRDefault="00000000">
            <w:r>
              <w:t>llama-3.3-70b-versatile</w:t>
            </w:r>
          </w:p>
        </w:tc>
      </w:tr>
      <w:tr w:rsidR="000E45E5" w14:paraId="0AE1AA70" w14:textId="77777777">
        <w:tc>
          <w:tcPr>
            <w:tcW w:w="4320" w:type="dxa"/>
          </w:tcPr>
          <w:p w14:paraId="4FBF3596" w14:textId="77777777" w:rsidR="000E45E5" w:rsidRDefault="00000000">
            <w:r>
              <w:t>Test cases</w:t>
            </w:r>
          </w:p>
        </w:tc>
        <w:tc>
          <w:tcPr>
            <w:tcW w:w="4320" w:type="dxa"/>
          </w:tcPr>
          <w:p w14:paraId="7577AAD5" w14:textId="77777777" w:rsidR="000E45E5" w:rsidRDefault="00000000">
            <w:r>
              <w:t>7</w:t>
            </w:r>
          </w:p>
        </w:tc>
      </w:tr>
      <w:tr w:rsidR="000E45E5" w14:paraId="4DC248E2" w14:textId="77777777">
        <w:tc>
          <w:tcPr>
            <w:tcW w:w="4320" w:type="dxa"/>
          </w:tcPr>
          <w:p w14:paraId="0E544450" w14:textId="77777777" w:rsidR="000E45E5" w:rsidRDefault="00000000">
            <w:r>
              <w:t>k values tested</w:t>
            </w:r>
          </w:p>
        </w:tc>
        <w:tc>
          <w:tcPr>
            <w:tcW w:w="4320" w:type="dxa"/>
          </w:tcPr>
          <w:p w14:paraId="51CD5853" w14:textId="77777777" w:rsidR="000E45E5" w:rsidRDefault="00000000">
            <w:r>
              <w:t>[1, 3, 5, 7]</w:t>
            </w:r>
          </w:p>
        </w:tc>
      </w:tr>
      <w:tr w:rsidR="000E45E5" w14:paraId="1A4DC838" w14:textId="77777777">
        <w:tc>
          <w:tcPr>
            <w:tcW w:w="4320" w:type="dxa"/>
          </w:tcPr>
          <w:p w14:paraId="3172F30C" w14:textId="77777777" w:rsidR="000E45E5" w:rsidRDefault="00000000">
            <w:r>
              <w:t>Keywords checked</w:t>
            </w:r>
          </w:p>
        </w:tc>
        <w:tc>
          <w:tcPr>
            <w:tcW w:w="4320" w:type="dxa"/>
          </w:tcPr>
          <w:p w14:paraId="21E2F13F" w14:textId="77777777" w:rsidR="000E45E5" w:rsidRDefault="00000000">
            <w:r>
              <w:t>36</w:t>
            </w:r>
          </w:p>
        </w:tc>
      </w:tr>
      <w:tr w:rsidR="000E45E5" w14:paraId="05D4E844" w14:textId="77777777">
        <w:tc>
          <w:tcPr>
            <w:tcW w:w="4320" w:type="dxa"/>
          </w:tcPr>
          <w:p w14:paraId="3506C703" w14:textId="77777777" w:rsidR="000E45E5" w:rsidRDefault="00000000">
            <w:r>
              <w:t>Focus</w:t>
            </w:r>
          </w:p>
        </w:tc>
        <w:tc>
          <w:tcPr>
            <w:tcW w:w="4320" w:type="dxa"/>
          </w:tcPr>
          <w:p w14:paraId="600DA08B" w14:textId="77777777" w:rsidR="000E45E5" w:rsidRDefault="00000000">
            <w:r>
              <w:t>Shunt type classification only</w:t>
            </w:r>
          </w:p>
        </w:tc>
      </w:tr>
      <w:tr w:rsidR="000E45E5" w14:paraId="428ED970" w14:textId="77777777">
        <w:tc>
          <w:tcPr>
            <w:tcW w:w="4320" w:type="dxa"/>
          </w:tcPr>
          <w:p w14:paraId="53DF1E2B" w14:textId="77777777" w:rsidR="000E45E5" w:rsidRDefault="00000000">
            <w:r>
              <w:t>Tests</w:t>
            </w:r>
          </w:p>
        </w:tc>
        <w:tc>
          <w:tcPr>
            <w:tcW w:w="4320" w:type="dxa"/>
          </w:tcPr>
          <w:p w14:paraId="31952A91" w14:textId="77777777" w:rsidR="000E45E5" w:rsidRDefault="00000000">
            <w:r>
              <w:t>1=Chunk Inspection  2=RAG Ablation  3=Top-N Sweep  4=Query Variant  5=CHIVA Rules Ablation  6=k-Divergence</w:t>
            </w:r>
          </w:p>
        </w:tc>
      </w:tr>
      <w:tr w:rsidR="000E45E5" w14:paraId="39FAC416" w14:textId="77777777">
        <w:tc>
          <w:tcPr>
            <w:tcW w:w="4320" w:type="dxa"/>
          </w:tcPr>
          <w:p w14:paraId="7D387294" w14:textId="77777777" w:rsidR="000E45E5" w:rsidRDefault="00000000">
            <w:r>
              <w:t>k divergence sweep</w:t>
            </w:r>
          </w:p>
        </w:tc>
        <w:tc>
          <w:tcPr>
            <w:tcW w:w="4320" w:type="dxa"/>
          </w:tcPr>
          <w:p w14:paraId="7990903F" w14:textId="77777777" w:rsidR="000E45E5" w:rsidRDefault="00000000">
            <w:r>
              <w:t>[1, 2, 3, 4, 5, 6, 7, 8, 10]</w:t>
            </w:r>
          </w:p>
        </w:tc>
      </w:tr>
    </w:tbl>
    <w:p w14:paraId="64415BED" w14:textId="77777777" w:rsidR="000E45E5" w:rsidRDefault="000E45E5"/>
    <w:p w14:paraId="7772ECD5" w14:textId="7D4647C9" w:rsidR="00B75770" w:rsidRPr="00B75770" w:rsidRDefault="00B75770" w:rsidP="00B75770">
      <w:pPr>
        <w:rPr>
          <w:lang w:val="en-SG"/>
        </w:rPr>
      </w:pPr>
      <w:r w:rsidRPr="00B75770">
        <w:rPr>
          <w:b/>
          <w:bCs/>
          <w:lang w:val="en-SG"/>
        </w:rPr>
        <w:t>Test 1 — Chunk Inspection</w:t>
      </w:r>
      <w:r w:rsidRPr="00B75770">
        <w:rPr>
          <w:lang w:val="en-SG"/>
        </w:rPr>
        <w:t xml:space="preserve"> For each case, we ask the RAG database "give me the top 3 most relevant text chunks." We then look at what chunks came back, their similarity scores, and whether they </w:t>
      </w:r>
      <w:proofErr w:type="gramStart"/>
      <w:r w:rsidRPr="00B75770">
        <w:rPr>
          <w:lang w:val="en-SG"/>
        </w:rPr>
        <w:t>actually contain</w:t>
      </w:r>
      <w:proofErr w:type="gramEnd"/>
      <w:r w:rsidRPr="00B75770">
        <w:rPr>
          <w:lang w:val="en-SG"/>
        </w:rPr>
        <w:t xml:space="preserve"> useful CHIVA classification words. Basically — </w:t>
      </w:r>
      <w:r w:rsidRPr="00B75770">
        <w:rPr>
          <w:i/>
          <w:iCs/>
          <w:lang w:val="en-SG"/>
        </w:rPr>
        <w:t>"Is the database returning the right kind of content?"</w:t>
      </w:r>
    </w:p>
    <w:p w14:paraId="598EBF28" w14:textId="77777777" w:rsidR="00B75770" w:rsidRPr="00B75770" w:rsidRDefault="00B75770" w:rsidP="00B75770">
      <w:pPr>
        <w:rPr>
          <w:lang w:val="en-SG"/>
        </w:rPr>
      </w:pPr>
      <w:r w:rsidRPr="00B75770">
        <w:rPr>
          <w:b/>
          <w:bCs/>
          <w:lang w:val="en-SG"/>
        </w:rPr>
        <w:t>Test 2 — RAG Ablation (With vs Without)</w:t>
      </w:r>
      <w:r w:rsidRPr="00B75770">
        <w:rPr>
          <w:lang w:val="en-SG"/>
        </w:rPr>
        <w:t xml:space="preserve"> We run the LLM classifier twice — once with the RAG context injected into the prompt, and once without. We compare the answers and token counts. The goal is to see — </w:t>
      </w:r>
      <w:r w:rsidRPr="00B75770">
        <w:rPr>
          <w:i/>
          <w:iCs/>
          <w:lang w:val="en-SG"/>
        </w:rPr>
        <w:t>"Is RAG actually helping the LLM classify better, or is it just eating up tokens for no benefit?"</w:t>
      </w:r>
    </w:p>
    <w:p w14:paraId="71992300" w14:textId="77777777" w:rsidR="00B75770" w:rsidRPr="00B75770" w:rsidRDefault="00B75770" w:rsidP="00B75770">
      <w:pPr>
        <w:rPr>
          <w:lang w:val="en-SG"/>
        </w:rPr>
      </w:pPr>
      <w:r w:rsidRPr="00B75770">
        <w:rPr>
          <w:b/>
          <w:bCs/>
          <w:lang w:val="en-SG"/>
        </w:rPr>
        <w:t>Test 3 — Top-N Sweep</w:t>
      </w:r>
      <w:r w:rsidRPr="00B75770">
        <w:rPr>
          <w:lang w:val="en-SG"/>
        </w:rPr>
        <w:t xml:space="preserve"> We try different values of k (1, 3, 5, 7 chunks) and check how the average similarity score and keyword hit rate change. The idea is — </w:t>
      </w:r>
      <w:r w:rsidRPr="00B75770">
        <w:rPr>
          <w:i/>
          <w:iCs/>
          <w:lang w:val="en-SG"/>
        </w:rPr>
        <w:t>"At what point does adding more chunks stop being useful and start bringing in garbage?"</w:t>
      </w:r>
    </w:p>
    <w:p w14:paraId="38DB8355" w14:textId="77777777" w:rsidR="00B75770" w:rsidRPr="00B75770" w:rsidRDefault="00B75770" w:rsidP="00B75770">
      <w:pPr>
        <w:rPr>
          <w:lang w:val="en-SG"/>
        </w:rPr>
      </w:pPr>
      <w:r w:rsidRPr="00B75770">
        <w:rPr>
          <w:b/>
          <w:bCs/>
          <w:lang w:val="en-SG"/>
        </w:rPr>
        <w:t>Test 4 — Query Version Comparison (V1 vs V2 vs V3)</w:t>
      </w:r>
      <w:r w:rsidRPr="00B75770">
        <w:rPr>
          <w:lang w:val="en-SG"/>
        </w:rPr>
        <w:t xml:space="preserve"> We test three different ways of writing the same RAG query — keyword pattern style (V1), natural language + flow chain (V2), and flow chain only (V3) — and see which one pulls the most relevant chunks from the database. No LLM called here, pure retrieval quality check.</w:t>
      </w:r>
    </w:p>
    <w:p w14:paraId="2F6CED2A" w14:textId="0C3CF637" w:rsidR="00B75770" w:rsidRPr="00B75770" w:rsidRDefault="00B75770" w:rsidP="00B75770">
      <w:pPr>
        <w:rPr>
          <w:lang w:val="en-SG"/>
        </w:rPr>
      </w:pPr>
      <w:r w:rsidRPr="00B75770">
        <w:rPr>
          <w:b/>
          <w:bCs/>
          <w:lang w:val="en-SG"/>
        </w:rPr>
        <w:t>Test 5 — CHIVA Rules × RAG Ablation (4-way)</w:t>
      </w:r>
      <w:r w:rsidRPr="00B75770">
        <w:rPr>
          <w:lang w:val="en-SG"/>
        </w:rPr>
        <w:t xml:space="preserve"> For each query version (V1/V2/V3), we run 4 prompt configurations:</w:t>
      </w:r>
    </w:p>
    <w:p w14:paraId="00D33D94" w14:textId="77777777" w:rsidR="00B75770" w:rsidRPr="00B75770" w:rsidRDefault="00B75770" w:rsidP="00B75770">
      <w:pPr>
        <w:numPr>
          <w:ilvl w:val="0"/>
          <w:numId w:val="10"/>
        </w:numPr>
        <w:rPr>
          <w:lang w:val="en-SG"/>
        </w:rPr>
      </w:pPr>
      <w:r w:rsidRPr="00B75770">
        <w:rPr>
          <w:b/>
          <w:bCs/>
          <w:lang w:val="en-SG"/>
        </w:rPr>
        <w:t>A</w:t>
      </w:r>
      <w:r w:rsidRPr="00B75770">
        <w:rPr>
          <w:lang w:val="en-SG"/>
        </w:rPr>
        <w:t> = with CHIVA rules + with RAG</w:t>
      </w:r>
    </w:p>
    <w:p w14:paraId="42EDF7A9" w14:textId="77777777" w:rsidR="00B75770" w:rsidRPr="00B75770" w:rsidRDefault="00B75770" w:rsidP="00B75770">
      <w:pPr>
        <w:numPr>
          <w:ilvl w:val="0"/>
          <w:numId w:val="10"/>
        </w:numPr>
        <w:rPr>
          <w:lang w:val="en-SG"/>
        </w:rPr>
      </w:pPr>
      <w:r w:rsidRPr="00B75770">
        <w:rPr>
          <w:b/>
          <w:bCs/>
          <w:lang w:val="en-SG"/>
        </w:rPr>
        <w:t>B</w:t>
      </w:r>
      <w:r w:rsidRPr="00B75770">
        <w:rPr>
          <w:lang w:val="en-SG"/>
        </w:rPr>
        <w:t> = without CHIVA rules + with RAG</w:t>
      </w:r>
    </w:p>
    <w:p w14:paraId="3E42DE45" w14:textId="77777777" w:rsidR="00B75770" w:rsidRPr="00B75770" w:rsidRDefault="00B75770" w:rsidP="00B75770">
      <w:pPr>
        <w:numPr>
          <w:ilvl w:val="0"/>
          <w:numId w:val="10"/>
        </w:numPr>
        <w:rPr>
          <w:lang w:val="en-SG"/>
        </w:rPr>
      </w:pPr>
      <w:r w:rsidRPr="00B75770">
        <w:rPr>
          <w:b/>
          <w:bCs/>
          <w:lang w:val="en-SG"/>
        </w:rPr>
        <w:lastRenderedPageBreak/>
        <w:t>C</w:t>
      </w:r>
      <w:r w:rsidRPr="00B75770">
        <w:rPr>
          <w:lang w:val="en-SG"/>
        </w:rPr>
        <w:t> = with CHIVA rules + no RAG</w:t>
      </w:r>
    </w:p>
    <w:p w14:paraId="2655D423" w14:textId="77777777" w:rsidR="00B75770" w:rsidRPr="00B75770" w:rsidRDefault="00B75770" w:rsidP="00B75770">
      <w:pPr>
        <w:numPr>
          <w:ilvl w:val="0"/>
          <w:numId w:val="10"/>
        </w:numPr>
        <w:rPr>
          <w:lang w:val="en-SG"/>
        </w:rPr>
      </w:pPr>
      <w:r w:rsidRPr="00B75770">
        <w:rPr>
          <w:b/>
          <w:bCs/>
          <w:lang w:val="en-SG"/>
        </w:rPr>
        <w:t>D</w:t>
      </w:r>
      <w:r w:rsidRPr="00B75770">
        <w:rPr>
          <w:lang w:val="en-SG"/>
        </w:rPr>
        <w:t> = without CHIVA rules + no RAG</w:t>
      </w:r>
    </w:p>
    <w:p w14:paraId="45B7F8BD" w14:textId="77777777" w:rsidR="00B75770" w:rsidRPr="00B75770" w:rsidRDefault="00B75770" w:rsidP="00B75770">
      <w:pPr>
        <w:rPr>
          <w:lang w:val="en-SG"/>
        </w:rPr>
      </w:pPr>
      <w:r w:rsidRPr="00B75770">
        <w:rPr>
          <w:lang w:val="en-SG"/>
        </w:rPr>
        <w:t xml:space="preserve">We check accuracy for each config to understand — </w:t>
      </w:r>
      <w:r w:rsidRPr="00B75770">
        <w:rPr>
          <w:i/>
          <w:iCs/>
          <w:lang w:val="en-SG"/>
        </w:rPr>
        <w:t>"Is the embedded CHIVA_RULES string doing the heavy lifting, or is RAG actually contributing?"</w:t>
      </w:r>
    </w:p>
    <w:p w14:paraId="2CF016A1" w14:textId="77777777" w:rsidR="00B75770" w:rsidRPr="00B75770" w:rsidRDefault="00B75770" w:rsidP="00B75770">
      <w:pPr>
        <w:rPr>
          <w:lang w:val="en-SG"/>
        </w:rPr>
      </w:pPr>
      <w:r w:rsidRPr="00B75770">
        <w:rPr>
          <w:b/>
          <w:bCs/>
          <w:lang w:val="en-SG"/>
        </w:rPr>
        <w:t>Test 6 — k-Divergence (which k is safe?)</w:t>
      </w:r>
      <w:r w:rsidRPr="00B75770">
        <w:rPr>
          <w:lang w:val="en-SG"/>
        </w:rPr>
        <w:t xml:space="preserve"> We write two queries that mean the exact same thing but are phrased differently. We retrieve chunks for both at k=1,2,3...10 and check — at which k do they start returning different chunks? The last k where both queries return identical chunks is the </w:t>
      </w:r>
      <w:r w:rsidRPr="00B75770">
        <w:rPr>
          <w:b/>
          <w:bCs/>
          <w:lang w:val="en-SG"/>
        </w:rPr>
        <w:t>safe k</w:t>
      </w:r>
      <w:r w:rsidRPr="00B75770">
        <w:rPr>
          <w:lang w:val="en-SG"/>
        </w:rPr>
        <w:t xml:space="preserve"> to use in production. Beyond that point, your results depend on how you phrased the query, not on what you </w:t>
      </w:r>
      <w:proofErr w:type="gramStart"/>
      <w:r w:rsidRPr="00B75770">
        <w:rPr>
          <w:lang w:val="en-SG"/>
        </w:rPr>
        <w:t>actually meant</w:t>
      </w:r>
      <w:proofErr w:type="gramEnd"/>
      <w:r w:rsidRPr="00B75770">
        <w:rPr>
          <w:lang w:val="en-SG"/>
        </w:rPr>
        <w:t>.</w:t>
      </w:r>
    </w:p>
    <w:p w14:paraId="0EDD1DA3" w14:textId="77777777" w:rsidR="00B75770" w:rsidRDefault="00B75770"/>
    <w:p w14:paraId="3A708E6E" w14:textId="77777777" w:rsidR="000E45E5" w:rsidRDefault="00000000">
      <w:r>
        <w:br w:type="page"/>
      </w:r>
    </w:p>
    <w:p w14:paraId="0B14EB0E" w14:textId="77777777" w:rsidR="000E45E5" w:rsidRDefault="00000000">
      <w:r>
        <w:rPr>
          <w:b/>
        </w:rPr>
        <w:lastRenderedPageBreak/>
        <w:t>Collection 'shunt_classification_db' — 107 vectors loaded.</w:t>
      </w:r>
    </w:p>
    <w:p w14:paraId="3C8A2A70" w14:textId="77777777" w:rsidR="000E45E5" w:rsidRDefault="000E45E5"/>
    <w:p w14:paraId="1B8AE6ED" w14:textId="77777777" w:rsidR="000E45E5" w:rsidRDefault="00000000">
      <w:pPr>
        <w:pStyle w:val="Heading1"/>
      </w:pPr>
      <w:r>
        <w:t>Test 1 — Chunk Inspection (top-3 per case)</w:t>
      </w:r>
    </w:p>
    <w:p w14:paraId="3AC9DC94" w14:textId="77777777" w:rsidR="000E45E5" w:rsidRDefault="00000000">
      <w:r>
        <w:t>For each shunt pattern the classification-focused RAG query is issued against shunt_classification_db. Top-3 chunks are shown with cosine similarity scores and matching classification keywords.</w:t>
      </w:r>
    </w:p>
    <w:p w14:paraId="6D1FE25E" w14:textId="77777777" w:rsidR="000E45E5" w:rsidRDefault="000E45E5"/>
    <w:p w14:paraId="7B3C30B9" w14:textId="77777777" w:rsidR="000E45E5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6CEEE3E" w14:textId="77777777">
        <w:tc>
          <w:tcPr>
            <w:tcW w:w="4320" w:type="dxa"/>
          </w:tcPr>
          <w:p w14:paraId="4F261DB8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044F0712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60C7792D" w14:textId="77777777">
        <w:tc>
          <w:tcPr>
            <w:tcW w:w="4320" w:type="dxa"/>
          </w:tcPr>
          <w:p w14:paraId="2B969CE9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4C0E6F0F" w14:textId="77777777" w:rsidR="000E45E5" w:rsidRDefault="00000000">
            <w:r>
              <w:t>Type 1</w:t>
            </w:r>
          </w:p>
        </w:tc>
      </w:tr>
      <w:tr w:rsidR="000E45E5" w14:paraId="76F00BEB" w14:textId="77777777">
        <w:tc>
          <w:tcPr>
            <w:tcW w:w="4320" w:type="dxa"/>
          </w:tcPr>
          <w:p w14:paraId="5F808E4F" w14:textId="77777777" w:rsidR="000E45E5" w:rsidRDefault="00000000">
            <w:r>
              <w:t>Raw clip input</w:t>
            </w:r>
          </w:p>
        </w:tc>
        <w:tc>
          <w:tcPr>
            <w:tcW w:w="4320" w:type="dxa"/>
          </w:tcPr>
          <w:p w14:paraId="61E05A2B" w14:textId="77777777" w:rsidR="000E45E5" w:rsidRDefault="00000000">
            <w:r>
              <w:t>[{"flow": "EP", "fromType": "N1", "toType": "N2", "posXRatio": 0.25, "posYRatio": 0.06}, {"flow": "RP", "fromType": "N2", "toType": "N1", "posXRatio": 0.2, "posYRatio": 0.7}]</w:t>
            </w:r>
          </w:p>
        </w:tc>
      </w:tr>
      <w:tr w:rsidR="000E45E5" w14:paraId="13AEB5FD" w14:textId="77777777">
        <w:tc>
          <w:tcPr>
            <w:tcW w:w="4320" w:type="dxa"/>
          </w:tcPr>
          <w:p w14:paraId="72063094" w14:textId="77777777" w:rsidR="000E45E5" w:rsidRDefault="00000000">
            <w:r>
              <w:t>RAG query</w:t>
            </w:r>
          </w:p>
        </w:tc>
        <w:tc>
          <w:tcPr>
            <w:tcW w:w="4320" w:type="dxa"/>
          </w:tcPr>
          <w:p w14:paraId="7282817E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N1 to N2 (N1-&gt;N2). There is Re-entry Point (RP) around the calf and the retrograde flow is from N2 to N1 (N2-&gt;N1). Find the shunt type given that the Flow is EP: N1-&gt;N2 | RP: N2-&gt;N1.</w:t>
            </w:r>
          </w:p>
        </w:tc>
      </w:tr>
      <w:tr w:rsidR="000E45E5" w14:paraId="4059180B" w14:textId="77777777">
        <w:tc>
          <w:tcPr>
            <w:tcW w:w="4320" w:type="dxa"/>
          </w:tcPr>
          <w:p w14:paraId="30885E16" w14:textId="77777777" w:rsidR="000E45E5" w:rsidRDefault="00000000">
            <w:r>
              <w:t>Chunks retrieved</w:t>
            </w:r>
          </w:p>
        </w:tc>
        <w:tc>
          <w:tcPr>
            <w:tcW w:w="4320" w:type="dxa"/>
          </w:tcPr>
          <w:p w14:paraId="7A8E4E27" w14:textId="77777777" w:rsidR="000E45E5" w:rsidRDefault="00000000">
            <w:r>
              <w:t>3</w:t>
            </w:r>
          </w:p>
        </w:tc>
      </w:tr>
      <w:tr w:rsidR="000E45E5" w14:paraId="07E368ED" w14:textId="77777777">
        <w:tc>
          <w:tcPr>
            <w:tcW w:w="4320" w:type="dxa"/>
          </w:tcPr>
          <w:p w14:paraId="34FC2ACC" w14:textId="77777777" w:rsidR="000E45E5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4902B4EB" w14:textId="77777777" w:rsidR="000E45E5" w:rsidRDefault="00000000">
            <w:r>
              <w:t>3 / 3  (100.0%)</w:t>
            </w:r>
          </w:p>
        </w:tc>
      </w:tr>
      <w:tr w:rsidR="000E45E5" w14:paraId="37CF5467" w14:textId="77777777">
        <w:tc>
          <w:tcPr>
            <w:tcW w:w="4320" w:type="dxa"/>
          </w:tcPr>
          <w:p w14:paraId="3A3CFF80" w14:textId="77777777" w:rsidR="000E45E5" w:rsidRDefault="00000000">
            <w:r>
              <w:t>Avg cosine similarity</w:t>
            </w:r>
          </w:p>
        </w:tc>
        <w:tc>
          <w:tcPr>
            <w:tcW w:w="4320" w:type="dxa"/>
          </w:tcPr>
          <w:p w14:paraId="51229C34" w14:textId="77777777" w:rsidR="000E45E5" w:rsidRDefault="00000000">
            <w:r>
              <w:t>0.7043</w:t>
            </w:r>
          </w:p>
        </w:tc>
      </w:tr>
    </w:tbl>
    <w:p w14:paraId="27E5C145" w14:textId="77777777" w:rsidR="000E45E5" w:rsidRDefault="000E45E5"/>
    <w:p w14:paraId="34344357" w14:textId="77777777" w:rsidR="000E45E5" w:rsidRDefault="00000000">
      <w:r>
        <w:rPr>
          <w:b/>
          <w:color w:val="008000"/>
        </w:rPr>
        <w:t>Chunk 1  |  score=0.7343  |  source=chiva_rules.txt  |  keywords: n3, perforator</w:t>
      </w:r>
    </w:p>
    <w:p w14:paraId="54084130" w14:textId="77777777" w:rsidR="000E45E5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5BB9AD72" w14:textId="77777777" w:rsidR="000E45E5" w:rsidRDefault="000E45E5"/>
    <w:p w14:paraId="7D3FD48A" w14:textId="77777777" w:rsidR="000E45E5" w:rsidRDefault="00000000">
      <w:r>
        <w:rPr>
          <w:b/>
          <w:color w:val="008000"/>
        </w:rPr>
        <w:t>Chunk 2  |  score=0.6919  |  source=Task_1_Shunt_Classification_Knowledgebase.pdf  |  keywords: shunt, type 1, type 2, type 3, chiva, n1, n2, n3, ep , saphenous, reflux, perforator, saphenofemoral, femoral</w:t>
      </w:r>
    </w:p>
    <w:p w14:paraId="14C9A214" w14:textId="77777777" w:rsidR="000E45E5" w:rsidRDefault="00000000">
      <w:r>
        <w:lastRenderedPageBreak/>
        <w:t>perforator located on the collateral (N1 &gt; N2 &gt; N3 &gt; N1). 70 Claude Franceschi In Example B, blood emerges from a N4L collateral, flows back again into the saphenous and reenters through a perforator located on the saphenous (N1 &gt; N2 &gt; N4L &gt; N2 &gt; N1). In Example C the reflux abandons the saphenous for a N4L route before reentering and discharging the reflux along a N3 branch (N1 &gt; N2 &gt; N4L &gt; N2 &gt; N3 &gt; N1). In Example D the refluxing blood follows a route from a N4T collateral to another saphenous trunk before reentering through a perforator from this trunk (N1 &gt; N2 &gt; N4T &gt; a different N2 &gt; N1). In the remaining cases (10%) the ‘private circulations’ that involve the saphenous trunks are represented by: c) Type 2 Shunt: reflux N2 &gt; N4L or N2 &gt; N3, with the ‘private circulation’ entirely acc…</w:t>
      </w:r>
    </w:p>
    <w:p w14:paraId="165B9B21" w14:textId="77777777" w:rsidR="000E45E5" w:rsidRDefault="000E45E5"/>
    <w:p w14:paraId="535B0DDD" w14:textId="77777777" w:rsidR="000E45E5" w:rsidRDefault="00000000">
      <w:r>
        <w:rPr>
          <w:b/>
          <w:color w:val="008000"/>
        </w:rPr>
        <w:t>Chunk 3  |  score=0.6869  |  source=chiva_rules.txt  |  keywords: shunt, type 1, type 2, type 2a, type 2b, n1, n2, n3, ep , rp , sfj, reflux, perforator, n1→n2, n2→n3</w:t>
      </w:r>
    </w:p>
    <w:p w14:paraId="672FBF0F" w14:textId="77777777" w:rsidR="000E45E5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2DC1923E" w14:textId="77777777" w:rsidR="000E45E5" w:rsidRDefault="000E45E5"/>
    <w:p w14:paraId="76142EA9" w14:textId="77777777" w:rsidR="000E45E5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8A8CC0C" w14:textId="77777777">
        <w:tc>
          <w:tcPr>
            <w:tcW w:w="4320" w:type="dxa"/>
          </w:tcPr>
          <w:p w14:paraId="7F4EF6F0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1364449C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48A91EE3" w14:textId="77777777">
        <w:tc>
          <w:tcPr>
            <w:tcW w:w="4320" w:type="dxa"/>
          </w:tcPr>
          <w:p w14:paraId="4EA8A4C0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36C54306" w14:textId="77777777" w:rsidR="000E45E5" w:rsidRDefault="00000000">
            <w:r>
              <w:t>Type 2A</w:t>
            </w:r>
          </w:p>
        </w:tc>
      </w:tr>
      <w:tr w:rsidR="000E45E5" w14:paraId="6AE27BFC" w14:textId="77777777">
        <w:tc>
          <w:tcPr>
            <w:tcW w:w="4320" w:type="dxa"/>
          </w:tcPr>
          <w:p w14:paraId="1B12BEE9" w14:textId="77777777" w:rsidR="000E45E5" w:rsidRDefault="00000000">
            <w:r>
              <w:t>Raw clip input</w:t>
            </w:r>
          </w:p>
        </w:tc>
        <w:tc>
          <w:tcPr>
            <w:tcW w:w="4320" w:type="dxa"/>
          </w:tcPr>
          <w:p w14:paraId="3932BF52" w14:textId="77777777" w:rsidR="000E45E5" w:rsidRDefault="00000000">
            <w:r>
              <w:t>[{"flow": "EP", "fromType": "N2", "toType": "N3", "posXRatio": 0.7, "posYRatio": 0.3}, {"flow": "RP", "fromType": "N3", "toType": "N2", "posXRatio": 0.72, "posYRatio": 0.65}]</w:t>
            </w:r>
          </w:p>
        </w:tc>
      </w:tr>
      <w:tr w:rsidR="000E45E5" w14:paraId="142627F4" w14:textId="77777777">
        <w:tc>
          <w:tcPr>
            <w:tcW w:w="4320" w:type="dxa"/>
          </w:tcPr>
          <w:p w14:paraId="0DBB7287" w14:textId="77777777" w:rsidR="000E45E5" w:rsidRDefault="00000000">
            <w:r>
              <w:t>RAG query</w:t>
            </w:r>
          </w:p>
        </w:tc>
        <w:tc>
          <w:tcPr>
            <w:tcW w:w="4320" w:type="dxa"/>
          </w:tcPr>
          <w:p w14:paraId="6B2561CF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N2 to N3 (N2-&gt;N3). There is Re-entry Point (RP) around the calf and the retrograde flow is from N3 to N2 (N3-&gt;N2). Find the shunt type given that the Flow is EP: N2-&gt;N3 | RP: N3-&gt;N2.</w:t>
            </w:r>
          </w:p>
        </w:tc>
      </w:tr>
      <w:tr w:rsidR="000E45E5" w14:paraId="7E043BD0" w14:textId="77777777">
        <w:tc>
          <w:tcPr>
            <w:tcW w:w="4320" w:type="dxa"/>
          </w:tcPr>
          <w:p w14:paraId="16D788E5" w14:textId="77777777" w:rsidR="000E45E5" w:rsidRDefault="00000000">
            <w:r>
              <w:t>Chunks retrieved</w:t>
            </w:r>
          </w:p>
        </w:tc>
        <w:tc>
          <w:tcPr>
            <w:tcW w:w="4320" w:type="dxa"/>
          </w:tcPr>
          <w:p w14:paraId="65AB7715" w14:textId="77777777" w:rsidR="000E45E5" w:rsidRDefault="00000000">
            <w:r>
              <w:t>3</w:t>
            </w:r>
          </w:p>
        </w:tc>
      </w:tr>
      <w:tr w:rsidR="000E45E5" w14:paraId="2635C398" w14:textId="77777777">
        <w:tc>
          <w:tcPr>
            <w:tcW w:w="4320" w:type="dxa"/>
          </w:tcPr>
          <w:p w14:paraId="03779CF1" w14:textId="77777777" w:rsidR="000E45E5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1ECC7F20" w14:textId="77777777" w:rsidR="000E45E5" w:rsidRDefault="00000000">
            <w:r>
              <w:t>3 / 3  (100.0%)</w:t>
            </w:r>
          </w:p>
        </w:tc>
      </w:tr>
      <w:tr w:rsidR="000E45E5" w14:paraId="118BC0BF" w14:textId="77777777">
        <w:tc>
          <w:tcPr>
            <w:tcW w:w="4320" w:type="dxa"/>
          </w:tcPr>
          <w:p w14:paraId="779D774E" w14:textId="77777777" w:rsidR="000E45E5" w:rsidRDefault="00000000">
            <w:r>
              <w:t>Avg cosine similarity</w:t>
            </w:r>
          </w:p>
        </w:tc>
        <w:tc>
          <w:tcPr>
            <w:tcW w:w="4320" w:type="dxa"/>
          </w:tcPr>
          <w:p w14:paraId="6EF6EA69" w14:textId="77777777" w:rsidR="000E45E5" w:rsidRDefault="00000000">
            <w:r>
              <w:t>0.71</w:t>
            </w:r>
          </w:p>
        </w:tc>
      </w:tr>
    </w:tbl>
    <w:p w14:paraId="396E29F1" w14:textId="77777777" w:rsidR="000E45E5" w:rsidRDefault="000E45E5"/>
    <w:p w14:paraId="524BD220" w14:textId="77777777" w:rsidR="000E45E5" w:rsidRDefault="00000000">
      <w:r>
        <w:rPr>
          <w:b/>
          <w:color w:val="008000"/>
        </w:rPr>
        <w:t>Chunk 1  |  score=0.7378  |  source=chiva_rules.txt  |  keywords: n3, perforator</w:t>
      </w:r>
    </w:p>
    <w:p w14:paraId="41C8EBB8" w14:textId="77777777" w:rsidR="000E45E5" w:rsidRDefault="00000000">
      <w:r>
        <w:lastRenderedPageBreak/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5407C05E" w14:textId="77777777" w:rsidR="000E45E5" w:rsidRDefault="000E45E5"/>
    <w:p w14:paraId="486BBDC6" w14:textId="77777777" w:rsidR="000E45E5" w:rsidRDefault="00000000">
      <w:r>
        <w:rPr>
          <w:b/>
          <w:color w:val="008000"/>
        </w:rPr>
        <w:t>Chunk 2  |  score=0.7005  |  source=Task_1_Shunt_Classification_Knowledgebase.pdf  |  keywords: shunt, type 1, type 2, type 3, chiva, n1, n2, n3, ep , saphenous, reflux, perforator, saphenofemoral, femoral</w:t>
      </w:r>
    </w:p>
    <w:p w14:paraId="685C36C9" w14:textId="77777777" w:rsidR="000E45E5" w:rsidRDefault="00000000">
      <w:r>
        <w:t>perforator located on the collateral (N1 &gt; N2 &gt; N3 &gt; N1). 70 Claude Franceschi In Example B, blood emerges from a N4L collateral, flows back again into the saphenous and reenters through a perforator located on the saphenous (N1 &gt; N2 &gt; N4L &gt; N2 &gt; N1). In Example C the reflux abandons the saphenous for a N4L route before reentering and discharging the reflux along a N3 branch (N1 &gt; N2 &gt; N4L &gt; N2 &gt; N3 &gt; N1). In Example D the refluxing blood follows a route from a N4T collateral to another saphenous trunk before reentering through a perforator from this trunk (N1 &gt; N2 &gt; N4T &gt; a different N2 &gt; N1). In the remaining cases (10%) the ‘private circulations’ that involve the saphenous trunks are represented by: c) Type 2 Shunt: reflux N2 &gt; N4L or N2 &gt; N3, with the ‘private circulation’ entirely acc…</w:t>
      </w:r>
    </w:p>
    <w:p w14:paraId="34AE9F67" w14:textId="77777777" w:rsidR="000E45E5" w:rsidRDefault="000E45E5"/>
    <w:p w14:paraId="2A25F8DA" w14:textId="77777777" w:rsidR="000E45E5" w:rsidRDefault="00000000">
      <w:r>
        <w:rPr>
          <w:b/>
          <w:color w:val="008000"/>
        </w:rPr>
        <w:t>Chunk 3  |  score=0.6916  |  source=chiva_rules.txt  |  keywords: shunt, type 1, type 2, type 2a, type 2b, n1, n2, n3, ep , rp , sfj, reflux, perforator, n1→n2, n2→n3</w:t>
      </w:r>
    </w:p>
    <w:p w14:paraId="0DC89326" w14:textId="77777777" w:rsidR="000E45E5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62C1C503" w14:textId="77777777" w:rsidR="000E45E5" w:rsidRDefault="000E45E5"/>
    <w:p w14:paraId="3EAFE460" w14:textId="77777777" w:rsidR="000E45E5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23CB72C3" w14:textId="77777777">
        <w:tc>
          <w:tcPr>
            <w:tcW w:w="4320" w:type="dxa"/>
          </w:tcPr>
          <w:p w14:paraId="7CD8FA02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2AFC1557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003BF1FA" w14:textId="77777777">
        <w:tc>
          <w:tcPr>
            <w:tcW w:w="4320" w:type="dxa"/>
          </w:tcPr>
          <w:p w14:paraId="4EFE799B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138C1630" w14:textId="77777777" w:rsidR="000E45E5" w:rsidRDefault="00000000">
            <w:r>
              <w:t>Type 2B</w:t>
            </w:r>
          </w:p>
        </w:tc>
      </w:tr>
      <w:tr w:rsidR="000E45E5" w14:paraId="3668814B" w14:textId="77777777">
        <w:tc>
          <w:tcPr>
            <w:tcW w:w="4320" w:type="dxa"/>
          </w:tcPr>
          <w:p w14:paraId="16BEC2B0" w14:textId="77777777" w:rsidR="000E45E5" w:rsidRDefault="00000000">
            <w:r>
              <w:t>Raw clip input</w:t>
            </w:r>
          </w:p>
        </w:tc>
        <w:tc>
          <w:tcPr>
            <w:tcW w:w="4320" w:type="dxa"/>
          </w:tcPr>
          <w:p w14:paraId="2F3F9CA0" w14:textId="77777777" w:rsidR="000E45E5" w:rsidRDefault="00000000">
            <w:r>
              <w:t>[{"flow": "EP", "fromType": "N2", "toType": "N2", "posXRatio": 0.2, "posYRatio": 0.65}, {"flow": "RP", "fromType": "N3", "toType": "N1", "posXRatio": 0.35, "posYRatio": 0.82}]</w:t>
            </w:r>
          </w:p>
        </w:tc>
      </w:tr>
      <w:tr w:rsidR="000E45E5" w14:paraId="4CE1DD7F" w14:textId="77777777">
        <w:tc>
          <w:tcPr>
            <w:tcW w:w="4320" w:type="dxa"/>
          </w:tcPr>
          <w:p w14:paraId="6234FE20" w14:textId="77777777" w:rsidR="000E45E5" w:rsidRDefault="00000000">
            <w:r>
              <w:t>RAG query</w:t>
            </w:r>
          </w:p>
        </w:tc>
        <w:tc>
          <w:tcPr>
            <w:tcW w:w="4320" w:type="dxa"/>
          </w:tcPr>
          <w:p w14:paraId="2605F056" w14:textId="77777777" w:rsidR="000E45E5" w:rsidRDefault="00000000">
            <w:r>
              <w:t xml:space="preserve">Given the following information, use the CHIVA shunt classification method to classify the shunt type: There is Escape Point (EP) around the calf and the </w:t>
            </w:r>
            <w:r>
              <w:lastRenderedPageBreak/>
              <w:t>antegrade flow is from N2 (N2). There is Re-entry Point (RP) around the popliteal region and the retrograde flow is from N3 to N1 (N3-&gt;N1). Find the shunt type given that the Flow is EP: N2-&gt;N2 | RP: N3-&gt;N1.</w:t>
            </w:r>
          </w:p>
        </w:tc>
      </w:tr>
      <w:tr w:rsidR="000E45E5" w14:paraId="0E1D1AD7" w14:textId="77777777">
        <w:tc>
          <w:tcPr>
            <w:tcW w:w="4320" w:type="dxa"/>
          </w:tcPr>
          <w:p w14:paraId="0FFB2B34" w14:textId="77777777" w:rsidR="000E45E5" w:rsidRDefault="00000000">
            <w:r>
              <w:lastRenderedPageBreak/>
              <w:t>Chunks retrieved</w:t>
            </w:r>
          </w:p>
        </w:tc>
        <w:tc>
          <w:tcPr>
            <w:tcW w:w="4320" w:type="dxa"/>
          </w:tcPr>
          <w:p w14:paraId="31B52A1B" w14:textId="77777777" w:rsidR="000E45E5" w:rsidRDefault="00000000">
            <w:r>
              <w:t>3</w:t>
            </w:r>
          </w:p>
        </w:tc>
      </w:tr>
      <w:tr w:rsidR="000E45E5" w14:paraId="25911F2C" w14:textId="77777777">
        <w:tc>
          <w:tcPr>
            <w:tcW w:w="4320" w:type="dxa"/>
          </w:tcPr>
          <w:p w14:paraId="0D9B5318" w14:textId="77777777" w:rsidR="000E45E5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1ACF80E9" w14:textId="77777777" w:rsidR="000E45E5" w:rsidRDefault="00000000">
            <w:r>
              <w:t>3 / 3  (100.0%)</w:t>
            </w:r>
          </w:p>
        </w:tc>
      </w:tr>
      <w:tr w:rsidR="000E45E5" w14:paraId="67446D0B" w14:textId="77777777">
        <w:tc>
          <w:tcPr>
            <w:tcW w:w="4320" w:type="dxa"/>
          </w:tcPr>
          <w:p w14:paraId="4B659B1F" w14:textId="77777777" w:rsidR="000E45E5" w:rsidRDefault="00000000">
            <w:r>
              <w:t>Avg cosine similarity</w:t>
            </w:r>
          </w:p>
        </w:tc>
        <w:tc>
          <w:tcPr>
            <w:tcW w:w="4320" w:type="dxa"/>
          </w:tcPr>
          <w:p w14:paraId="13FCE0B0" w14:textId="77777777" w:rsidR="000E45E5" w:rsidRDefault="00000000">
            <w:r>
              <w:t>0.7106</w:t>
            </w:r>
          </w:p>
        </w:tc>
      </w:tr>
    </w:tbl>
    <w:p w14:paraId="4718262C" w14:textId="77777777" w:rsidR="000E45E5" w:rsidRDefault="000E45E5"/>
    <w:p w14:paraId="047D4466" w14:textId="77777777" w:rsidR="000E45E5" w:rsidRDefault="00000000">
      <w:r>
        <w:rPr>
          <w:b/>
          <w:color w:val="008000"/>
        </w:rPr>
        <w:t>Chunk 1  |  score=0.7376  |  source=chiva_rules.txt  |  keywords: n3, perforator</w:t>
      </w:r>
    </w:p>
    <w:p w14:paraId="54B5AB6F" w14:textId="77777777" w:rsidR="000E45E5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587EABDF" w14:textId="77777777" w:rsidR="000E45E5" w:rsidRDefault="000E45E5"/>
    <w:p w14:paraId="0E946F18" w14:textId="77777777" w:rsidR="000E45E5" w:rsidRDefault="00000000">
      <w:r>
        <w:rPr>
          <w:b/>
          <w:color w:val="008000"/>
        </w:rPr>
        <w:t>Chunk 2  |  score=0.6974  |  source=Task_1_Shunt_Classification_Knowledgebase.pdf  |  keywords: shunt, type 1, type 2, type 3, chiva, n1, n2, n3, ep , saphenous, reflux, perforator, saphenofemoral, femoral</w:t>
      </w:r>
    </w:p>
    <w:p w14:paraId="6F76A077" w14:textId="77777777" w:rsidR="000E45E5" w:rsidRDefault="00000000">
      <w:r>
        <w:t>perforator located on the collateral (N1 &gt; N2 &gt; N3 &gt; N1). 70 Claude Franceschi In Example B, blood emerges from a N4L collateral, flows back again into the saphenous and reenters through a perforator located on the saphenous (N1 &gt; N2 &gt; N4L &gt; N2 &gt; N1). In Example C the reflux abandons the saphenous for a N4L route before reentering and discharging the reflux along a N3 branch (N1 &gt; N2 &gt; N4L &gt; N2 &gt; N3 &gt; N1). In Example D the refluxing blood follows a route from a N4T collateral to another saphenous trunk before reentering through a perforator from this trunk (N1 &gt; N2 &gt; N4T &gt; a different N2 &gt; N1). In the remaining cases (10%) the ‘private circulations’ that involve the saphenous trunks are represented by: c) Type 2 Shunt: reflux N2 &gt; N4L or N2 &gt; N3, with the ‘private circulation’ entirely acc…</w:t>
      </w:r>
    </w:p>
    <w:p w14:paraId="34F6F0A3" w14:textId="77777777" w:rsidR="000E45E5" w:rsidRDefault="000E45E5"/>
    <w:p w14:paraId="007A7D5A" w14:textId="77777777" w:rsidR="000E45E5" w:rsidRDefault="00000000">
      <w:r>
        <w:rPr>
          <w:b/>
          <w:color w:val="008000"/>
        </w:rPr>
        <w:t>Chunk 3  |  score=0.6966  |  source=chiva_rules.txt  |  keywords: shunt, type 2, type 3, type 2a, type 2b, type 2c, n1, n2, n3, ep , rp , reflux, n1→n2, n2→n3</w:t>
      </w:r>
    </w:p>
    <w:p w14:paraId="76279AE4" w14:textId="77777777" w:rsidR="000E45E5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686E1BAE" w14:textId="77777777" w:rsidR="000E45E5" w:rsidRDefault="000E45E5"/>
    <w:p w14:paraId="6328DB85" w14:textId="77777777" w:rsidR="000E45E5" w:rsidRDefault="00000000">
      <w:pPr>
        <w:pStyle w:val="Heading2"/>
      </w:pPr>
      <w:r>
        <w:lastRenderedPageBreak/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CCDA505" w14:textId="77777777">
        <w:tc>
          <w:tcPr>
            <w:tcW w:w="4320" w:type="dxa"/>
          </w:tcPr>
          <w:p w14:paraId="317A5A14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3DDE8629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70643662" w14:textId="77777777">
        <w:tc>
          <w:tcPr>
            <w:tcW w:w="4320" w:type="dxa"/>
          </w:tcPr>
          <w:p w14:paraId="1840674B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79C75DBE" w14:textId="77777777" w:rsidR="000E45E5" w:rsidRDefault="00000000">
            <w:r>
              <w:t>Type 2C</w:t>
            </w:r>
          </w:p>
        </w:tc>
      </w:tr>
      <w:tr w:rsidR="000E45E5" w14:paraId="0EDDA076" w14:textId="77777777">
        <w:tc>
          <w:tcPr>
            <w:tcW w:w="4320" w:type="dxa"/>
          </w:tcPr>
          <w:p w14:paraId="4F875140" w14:textId="77777777" w:rsidR="000E45E5" w:rsidRDefault="00000000">
            <w:r>
              <w:t>Raw clip input</w:t>
            </w:r>
          </w:p>
        </w:tc>
        <w:tc>
          <w:tcPr>
            <w:tcW w:w="4320" w:type="dxa"/>
          </w:tcPr>
          <w:p w14:paraId="1544E3A3" w14:textId="77777777" w:rsidR="000E45E5" w:rsidRDefault="00000000">
            <w:r>
              <w:t>[{"flow": "EP", "fromType": "N2", "toType": "N2", "posXRatio": 0.2, "posYRatio": 0.65}, {"flow": "RP", "fromType": "N3", "toType": "N1", "posXRatio": 0.35, "posYRatio": 0.82}, {"flow": "RP", "fromType": "N2", "toType": "N1", "posXRatio": 0.25, "posYRatio": 0.35}]</w:t>
            </w:r>
          </w:p>
        </w:tc>
      </w:tr>
      <w:tr w:rsidR="000E45E5" w14:paraId="13C721C9" w14:textId="77777777">
        <w:tc>
          <w:tcPr>
            <w:tcW w:w="4320" w:type="dxa"/>
          </w:tcPr>
          <w:p w14:paraId="676183D7" w14:textId="77777777" w:rsidR="000E45E5" w:rsidRDefault="00000000">
            <w:r>
              <w:t>RAG query</w:t>
            </w:r>
          </w:p>
        </w:tc>
        <w:tc>
          <w:tcPr>
            <w:tcW w:w="4320" w:type="dxa"/>
          </w:tcPr>
          <w:p w14:paraId="230BB90E" w14:textId="77777777" w:rsidR="000E45E5" w:rsidRDefault="00000000"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There is Re-entry Point (RP) around the thigh and the retrograde flow is from N2 to N1 (N2-&gt;N1). Find the shunt type given that the Flow is EP: N2-&gt;N2 | RP: N3-&gt;N1, N2-&gt;N1.</w:t>
            </w:r>
          </w:p>
        </w:tc>
      </w:tr>
      <w:tr w:rsidR="000E45E5" w14:paraId="46277A9A" w14:textId="77777777">
        <w:tc>
          <w:tcPr>
            <w:tcW w:w="4320" w:type="dxa"/>
          </w:tcPr>
          <w:p w14:paraId="5967CB5F" w14:textId="77777777" w:rsidR="000E45E5" w:rsidRDefault="00000000">
            <w:r>
              <w:t>Chunks retrieved</w:t>
            </w:r>
          </w:p>
        </w:tc>
        <w:tc>
          <w:tcPr>
            <w:tcW w:w="4320" w:type="dxa"/>
          </w:tcPr>
          <w:p w14:paraId="7DF1F3EB" w14:textId="77777777" w:rsidR="000E45E5" w:rsidRDefault="00000000">
            <w:r>
              <w:t>3</w:t>
            </w:r>
          </w:p>
        </w:tc>
      </w:tr>
      <w:tr w:rsidR="000E45E5" w14:paraId="74BEC5A7" w14:textId="77777777">
        <w:tc>
          <w:tcPr>
            <w:tcW w:w="4320" w:type="dxa"/>
          </w:tcPr>
          <w:p w14:paraId="73974613" w14:textId="77777777" w:rsidR="000E45E5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0D6848D5" w14:textId="77777777" w:rsidR="000E45E5" w:rsidRDefault="00000000">
            <w:r>
              <w:t>3 / 3  (100.0%)</w:t>
            </w:r>
          </w:p>
        </w:tc>
      </w:tr>
      <w:tr w:rsidR="000E45E5" w14:paraId="1F03F260" w14:textId="77777777">
        <w:tc>
          <w:tcPr>
            <w:tcW w:w="4320" w:type="dxa"/>
          </w:tcPr>
          <w:p w14:paraId="55B1934C" w14:textId="77777777" w:rsidR="000E45E5" w:rsidRDefault="00000000">
            <w:r>
              <w:t>Avg cosine similarity</w:t>
            </w:r>
          </w:p>
        </w:tc>
        <w:tc>
          <w:tcPr>
            <w:tcW w:w="4320" w:type="dxa"/>
          </w:tcPr>
          <w:p w14:paraId="186CBFBA" w14:textId="77777777" w:rsidR="000E45E5" w:rsidRDefault="00000000">
            <w:r>
              <w:t>0.7133</w:t>
            </w:r>
          </w:p>
        </w:tc>
      </w:tr>
    </w:tbl>
    <w:p w14:paraId="7576225E" w14:textId="77777777" w:rsidR="000E45E5" w:rsidRDefault="000E45E5"/>
    <w:p w14:paraId="501153A7" w14:textId="77777777" w:rsidR="000E45E5" w:rsidRDefault="00000000">
      <w:r>
        <w:rPr>
          <w:b/>
          <w:color w:val="008000"/>
        </w:rPr>
        <w:t>Chunk 1  |  score=0.7387  |  source=chiva_rules.txt  |  keywords: n3, perforator</w:t>
      </w:r>
    </w:p>
    <w:p w14:paraId="43C30FE6" w14:textId="77777777" w:rsidR="000E45E5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2D45C96A" w14:textId="77777777" w:rsidR="000E45E5" w:rsidRDefault="000E45E5"/>
    <w:p w14:paraId="694CBFB2" w14:textId="77777777" w:rsidR="000E45E5" w:rsidRDefault="00000000">
      <w:r>
        <w:rPr>
          <w:b/>
          <w:color w:val="008000"/>
        </w:rPr>
        <w:t>Chunk 2  |  score=0.7048  |  source=chiva_rules.txt  |  keywords: shunt, type 2, type 3, type 2a, type 2b, type 2c, n1, n2, n3, ep , rp , reflux, n1→n2, n2→n3</w:t>
      </w:r>
    </w:p>
    <w:p w14:paraId="406307D9" w14:textId="77777777" w:rsidR="000E45E5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3230F729" w14:textId="77777777" w:rsidR="000E45E5" w:rsidRDefault="000E45E5"/>
    <w:p w14:paraId="1B86A5E1" w14:textId="77777777" w:rsidR="000E45E5" w:rsidRDefault="00000000">
      <w:r>
        <w:rPr>
          <w:b/>
          <w:color w:val="008000"/>
        </w:rPr>
        <w:lastRenderedPageBreak/>
        <w:t>Chunk 3  |  score=0.6962  |  source=chiva_rules.txt  |  keywords: shunt, type 1, type 2, type 2a, type 2b, n1, n2, n3, ep , rp , sfj, reflux, perforator, n1→n2, n2→n3</w:t>
      </w:r>
    </w:p>
    <w:p w14:paraId="1796753E" w14:textId="77777777" w:rsidR="000E45E5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021C9076" w14:textId="77777777" w:rsidR="000E45E5" w:rsidRDefault="000E45E5"/>
    <w:p w14:paraId="1CDEB68B" w14:textId="77777777" w:rsidR="000E45E5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C877AF9" w14:textId="77777777">
        <w:tc>
          <w:tcPr>
            <w:tcW w:w="4320" w:type="dxa"/>
          </w:tcPr>
          <w:p w14:paraId="270DA467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5168CCD9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159E41C6" w14:textId="77777777">
        <w:tc>
          <w:tcPr>
            <w:tcW w:w="4320" w:type="dxa"/>
          </w:tcPr>
          <w:p w14:paraId="348569A4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7D32817B" w14:textId="77777777" w:rsidR="000E45E5" w:rsidRDefault="00000000">
            <w:r>
              <w:t>Type 3</w:t>
            </w:r>
          </w:p>
        </w:tc>
      </w:tr>
      <w:tr w:rsidR="000E45E5" w14:paraId="6068C3CF" w14:textId="77777777">
        <w:tc>
          <w:tcPr>
            <w:tcW w:w="4320" w:type="dxa"/>
          </w:tcPr>
          <w:p w14:paraId="734E0698" w14:textId="77777777" w:rsidR="000E45E5" w:rsidRDefault="00000000">
            <w:r>
              <w:t>Raw clip input</w:t>
            </w:r>
          </w:p>
        </w:tc>
        <w:tc>
          <w:tcPr>
            <w:tcW w:w="4320" w:type="dxa"/>
          </w:tcPr>
          <w:p w14:paraId="135FE1DE" w14:textId="77777777" w:rsidR="000E45E5" w:rsidRDefault="00000000">
            <w:r>
              <w:t>[{"flow": "EP", "fromType": "N1", "toType": "N2", "posXRatio": 0.7, "posYRatio": 0.05}, {"flow": "EP", "fromType": "N2", "toType": "N3", "posXRatio": 0.65, "posYRatio": 0.3}, {"flow": "RP", "fromType": "N3", "toType": "N1", "posXRatio": 0.72, "posYRatio": 0.7}]</w:t>
            </w:r>
          </w:p>
        </w:tc>
      </w:tr>
      <w:tr w:rsidR="000E45E5" w14:paraId="55872CF7" w14:textId="77777777">
        <w:tc>
          <w:tcPr>
            <w:tcW w:w="4320" w:type="dxa"/>
          </w:tcPr>
          <w:p w14:paraId="2E2CC4F3" w14:textId="77777777" w:rsidR="000E45E5" w:rsidRDefault="00000000">
            <w:r>
              <w:t>RAG query</w:t>
            </w:r>
          </w:p>
        </w:tc>
        <w:tc>
          <w:tcPr>
            <w:tcW w:w="4320" w:type="dxa"/>
          </w:tcPr>
          <w:p w14:paraId="068C7593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Find the shunt type given that the Flow is EP: N1-&gt;N2, N2-&gt;N3 | RP: N3-&gt;N1.</w:t>
            </w:r>
          </w:p>
        </w:tc>
      </w:tr>
      <w:tr w:rsidR="000E45E5" w14:paraId="7EB9D6A4" w14:textId="77777777">
        <w:tc>
          <w:tcPr>
            <w:tcW w:w="4320" w:type="dxa"/>
          </w:tcPr>
          <w:p w14:paraId="3DD4F225" w14:textId="77777777" w:rsidR="000E45E5" w:rsidRDefault="00000000">
            <w:r>
              <w:t>Chunks retrieved</w:t>
            </w:r>
          </w:p>
        </w:tc>
        <w:tc>
          <w:tcPr>
            <w:tcW w:w="4320" w:type="dxa"/>
          </w:tcPr>
          <w:p w14:paraId="2D5A5D4B" w14:textId="77777777" w:rsidR="000E45E5" w:rsidRDefault="00000000">
            <w:r>
              <w:t>3</w:t>
            </w:r>
          </w:p>
        </w:tc>
      </w:tr>
      <w:tr w:rsidR="000E45E5" w14:paraId="2172527C" w14:textId="77777777">
        <w:tc>
          <w:tcPr>
            <w:tcW w:w="4320" w:type="dxa"/>
          </w:tcPr>
          <w:p w14:paraId="3A6C4DF6" w14:textId="77777777" w:rsidR="000E45E5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67F79DEC" w14:textId="77777777" w:rsidR="000E45E5" w:rsidRDefault="00000000">
            <w:r>
              <w:t>3 / 3  (100.0%)</w:t>
            </w:r>
          </w:p>
        </w:tc>
      </w:tr>
      <w:tr w:rsidR="000E45E5" w14:paraId="714336EE" w14:textId="77777777">
        <w:tc>
          <w:tcPr>
            <w:tcW w:w="4320" w:type="dxa"/>
          </w:tcPr>
          <w:p w14:paraId="39D31A2A" w14:textId="77777777" w:rsidR="000E45E5" w:rsidRDefault="00000000">
            <w:r>
              <w:t>Avg cosine similarity</w:t>
            </w:r>
          </w:p>
        </w:tc>
        <w:tc>
          <w:tcPr>
            <w:tcW w:w="4320" w:type="dxa"/>
          </w:tcPr>
          <w:p w14:paraId="729FA328" w14:textId="77777777" w:rsidR="000E45E5" w:rsidRDefault="00000000">
            <w:r>
              <w:t>0.7031</w:t>
            </w:r>
          </w:p>
        </w:tc>
      </w:tr>
    </w:tbl>
    <w:p w14:paraId="3A9F3CFA" w14:textId="77777777" w:rsidR="000E45E5" w:rsidRDefault="000E45E5"/>
    <w:p w14:paraId="09F307AF" w14:textId="77777777" w:rsidR="000E45E5" w:rsidRDefault="00000000">
      <w:r>
        <w:rPr>
          <w:b/>
          <w:color w:val="008000"/>
        </w:rPr>
        <w:t>Chunk 1  |  score=0.7282  |  source=chiva_rules.txt  |  keywords: n3, perforator</w:t>
      </w:r>
    </w:p>
    <w:p w14:paraId="4B7A7547" w14:textId="77777777" w:rsidR="000E45E5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33F2012E" w14:textId="77777777" w:rsidR="000E45E5" w:rsidRDefault="000E45E5"/>
    <w:p w14:paraId="66241A20" w14:textId="77777777" w:rsidR="000E45E5" w:rsidRDefault="00000000">
      <w:r>
        <w:rPr>
          <w:b/>
          <w:color w:val="008000"/>
        </w:rPr>
        <w:lastRenderedPageBreak/>
        <w:t>Chunk 2  |  score=0.6909  |  source=chiva_rules.txt  |  keywords: shunt, type 2, type 3, type 2a, type 2b, type 2c, n1, n2, n3, ep , rp , reflux, n1→n2, n2→n3</w:t>
      </w:r>
    </w:p>
    <w:p w14:paraId="120B245B" w14:textId="77777777" w:rsidR="000E45E5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507E6BA8" w14:textId="77777777" w:rsidR="000E45E5" w:rsidRDefault="000E45E5"/>
    <w:p w14:paraId="1CF4F981" w14:textId="77777777" w:rsidR="000E45E5" w:rsidRDefault="00000000">
      <w:r>
        <w:rPr>
          <w:b/>
          <w:color w:val="008000"/>
        </w:rPr>
        <w:t>Chunk 3  |  score=0.6903  |  source=chiva_rules.txt  |  keywords: shunt, type 1, type 2, type 2a, type 2b, n1, n2, n3, ep , rp , sfj, reflux, perforator, n1→n2, n2→n3</w:t>
      </w:r>
    </w:p>
    <w:p w14:paraId="7D148BCC" w14:textId="77777777" w:rsidR="000E45E5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18440B52" w14:textId="77777777" w:rsidR="000E45E5" w:rsidRDefault="000E45E5"/>
    <w:p w14:paraId="05730629" w14:textId="77777777" w:rsidR="000E45E5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5E6A3B2" w14:textId="77777777">
        <w:tc>
          <w:tcPr>
            <w:tcW w:w="4320" w:type="dxa"/>
          </w:tcPr>
          <w:p w14:paraId="28BFFD4E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68656BD4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570BFF46" w14:textId="77777777">
        <w:tc>
          <w:tcPr>
            <w:tcW w:w="4320" w:type="dxa"/>
          </w:tcPr>
          <w:p w14:paraId="4C22AAEC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6903EF9B" w14:textId="77777777" w:rsidR="000E45E5" w:rsidRDefault="00000000">
            <w:r>
              <w:t>Type 1+2</w:t>
            </w:r>
          </w:p>
        </w:tc>
      </w:tr>
      <w:tr w:rsidR="000E45E5" w14:paraId="484D50A3" w14:textId="77777777">
        <w:tc>
          <w:tcPr>
            <w:tcW w:w="4320" w:type="dxa"/>
          </w:tcPr>
          <w:p w14:paraId="024D04D6" w14:textId="77777777" w:rsidR="000E45E5" w:rsidRDefault="00000000">
            <w:r>
              <w:t>Raw clip input</w:t>
            </w:r>
          </w:p>
        </w:tc>
        <w:tc>
          <w:tcPr>
            <w:tcW w:w="4320" w:type="dxa"/>
          </w:tcPr>
          <w:p w14:paraId="5FBF4880" w14:textId="77777777" w:rsidR="000E45E5" w:rsidRDefault="00000000">
            <w:r>
              <w:t>[{"flow": "EP", "fromType": "N1", "toType": "N2", "posXRatio": 0.25, "posYRatio": 0.06}, {"flow": "EP", "fromType": "N2", "toType": "N3", "posXRatio": 0.2, "posYRatio": 0.25}, {"flow": "RP", "fromType": "N3", "toType": "N1", "posXRatio": 0.2, "posYRatio": 0.7}, {"flow": "RP", "fromType": "N2", "toType": "N1", "posXRatio": 0.25, "posYRatio": 0.35, "eliminationTest": "Reflux"}]</w:t>
            </w:r>
          </w:p>
        </w:tc>
      </w:tr>
      <w:tr w:rsidR="000E45E5" w14:paraId="45142920" w14:textId="77777777">
        <w:tc>
          <w:tcPr>
            <w:tcW w:w="4320" w:type="dxa"/>
          </w:tcPr>
          <w:p w14:paraId="591B4A8A" w14:textId="77777777" w:rsidR="000E45E5" w:rsidRDefault="00000000">
            <w:r>
              <w:t>RAG query</w:t>
            </w:r>
          </w:p>
        </w:tc>
        <w:tc>
          <w:tcPr>
            <w:tcW w:w="4320" w:type="dxa"/>
          </w:tcPr>
          <w:p w14:paraId="07077B5C" w14:textId="77777777" w:rsidR="000E45E5" w:rsidRDefault="00000000">
            <w:r>
              <w:t xml:space="preserve"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There is Re-entry Point (RP) around the thigh and the retrograde flow is from N2 to N1 (N2-&gt;N1) (elimination test: Reflux). Find the shunt </w:t>
            </w:r>
            <w:r>
              <w:lastRenderedPageBreak/>
              <w:t>type given that the Flow is EP: N1-&gt;N2, N2-&gt;N3 | RP: N3-&gt;N1, N2-&gt;N1[elim=Reflux].</w:t>
            </w:r>
          </w:p>
        </w:tc>
      </w:tr>
      <w:tr w:rsidR="000E45E5" w14:paraId="6E682F96" w14:textId="77777777">
        <w:tc>
          <w:tcPr>
            <w:tcW w:w="4320" w:type="dxa"/>
          </w:tcPr>
          <w:p w14:paraId="317A8D03" w14:textId="77777777" w:rsidR="000E45E5" w:rsidRDefault="00000000">
            <w:r>
              <w:lastRenderedPageBreak/>
              <w:t>Chunks retrieved</w:t>
            </w:r>
          </w:p>
        </w:tc>
        <w:tc>
          <w:tcPr>
            <w:tcW w:w="4320" w:type="dxa"/>
          </w:tcPr>
          <w:p w14:paraId="45808481" w14:textId="77777777" w:rsidR="000E45E5" w:rsidRDefault="00000000">
            <w:r>
              <w:t>3</w:t>
            </w:r>
          </w:p>
        </w:tc>
      </w:tr>
      <w:tr w:rsidR="000E45E5" w14:paraId="1AFA2BBC" w14:textId="77777777">
        <w:tc>
          <w:tcPr>
            <w:tcW w:w="4320" w:type="dxa"/>
          </w:tcPr>
          <w:p w14:paraId="2DF68ED2" w14:textId="77777777" w:rsidR="000E45E5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66D1D58B" w14:textId="77777777" w:rsidR="000E45E5" w:rsidRDefault="00000000">
            <w:r>
              <w:t>3 / 3  (100.0%)</w:t>
            </w:r>
          </w:p>
        </w:tc>
      </w:tr>
      <w:tr w:rsidR="000E45E5" w14:paraId="46E77521" w14:textId="77777777">
        <w:tc>
          <w:tcPr>
            <w:tcW w:w="4320" w:type="dxa"/>
          </w:tcPr>
          <w:p w14:paraId="0A6C96E7" w14:textId="77777777" w:rsidR="000E45E5" w:rsidRDefault="00000000">
            <w:r>
              <w:t>Avg cosine similarity</w:t>
            </w:r>
          </w:p>
        </w:tc>
        <w:tc>
          <w:tcPr>
            <w:tcW w:w="4320" w:type="dxa"/>
          </w:tcPr>
          <w:p w14:paraId="02E5D9F6" w14:textId="77777777" w:rsidR="000E45E5" w:rsidRDefault="00000000">
            <w:r>
              <w:t>0.7131</w:t>
            </w:r>
          </w:p>
        </w:tc>
      </w:tr>
    </w:tbl>
    <w:p w14:paraId="388546C3" w14:textId="77777777" w:rsidR="000E45E5" w:rsidRDefault="000E45E5"/>
    <w:p w14:paraId="6BF8742A" w14:textId="77777777" w:rsidR="000E45E5" w:rsidRDefault="00000000">
      <w:r>
        <w:rPr>
          <w:b/>
          <w:color w:val="008000"/>
        </w:rPr>
        <w:t>Chunk 1  |  score=0.7223  |  source=Task_1_Shunt_Classification_Knowledgebase.pdf  |  keywords: shunt, type 1, type 2, type 3, chiva, n1, n2, n3, ep , saphenous, reflux, perforator, saphenofemoral, femoral</w:t>
      </w:r>
    </w:p>
    <w:p w14:paraId="358D5A7B" w14:textId="77777777" w:rsidR="000E45E5" w:rsidRDefault="00000000">
      <w:r>
        <w:t>perforator located on the collateral (N1 &gt; N2 &gt; N3 &gt; N1). 70 Claude Franceschi In Example B, blood emerges from a N4L collateral, flows back again into the saphenous and reenters through a perforator located on the saphenous (N1 &gt; N2 &gt; N4L &gt; N2 &gt; N1). In Example C the reflux abandons the saphenous for a N4L route before reentering and discharging the reflux along a N3 branch (N1 &gt; N2 &gt; N4L &gt; N2 &gt; N3 &gt; N1). In Example D the refluxing blood follows a route from a N4T collateral to another saphenous trunk before reentering through a perforator from this trunk (N1 &gt; N2 &gt; N4T &gt; a different N2 &gt; N1). In the remaining cases (10%) the ‘private circulations’ that involve the saphenous trunks are represented by: c) Type 2 Shunt: reflux N2 &gt; N4L or N2 &gt; N3, with the ‘private circulation’ entirely acc…</w:t>
      </w:r>
    </w:p>
    <w:p w14:paraId="0AD4F7D4" w14:textId="77777777" w:rsidR="000E45E5" w:rsidRDefault="000E45E5"/>
    <w:p w14:paraId="27343D02" w14:textId="77777777" w:rsidR="000E45E5" w:rsidRDefault="00000000">
      <w:r>
        <w:rPr>
          <w:b/>
          <w:color w:val="008000"/>
        </w:rPr>
        <w:t>Chunk 2  |  score=0.7158  |  source=chiva_rules.txt  |  keywords: shunt, type 2, type 3, type 2a, type 2b, type 2c, n1, n2, n3, ep , rp , reflux, n1→n2, n2→n3</w:t>
      </w:r>
    </w:p>
    <w:p w14:paraId="1A154A06" w14:textId="77777777" w:rsidR="000E45E5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3DC588EB" w14:textId="77777777" w:rsidR="000E45E5" w:rsidRDefault="000E45E5"/>
    <w:p w14:paraId="5E2276D0" w14:textId="77777777" w:rsidR="000E45E5" w:rsidRDefault="00000000">
      <w:r>
        <w:rPr>
          <w:b/>
          <w:color w:val="008000"/>
        </w:rPr>
        <w:t>Chunk 3  |  score=0.7010  |  source=chiva_rules.txt  |  keywords: shunt, type 1, type 2, type 2a, type 2b, n1, n2, n3, ep , rp , sfj, reflux, perforator, n1→n2, n2→n3</w:t>
      </w:r>
    </w:p>
    <w:p w14:paraId="6B34E26D" w14:textId="77777777" w:rsidR="000E45E5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66DF59C5" w14:textId="77777777" w:rsidR="000E45E5" w:rsidRDefault="000E45E5"/>
    <w:p w14:paraId="2183C33E" w14:textId="77777777" w:rsidR="000E45E5" w:rsidRDefault="00000000">
      <w:pPr>
        <w:pStyle w:val="Heading2"/>
      </w:pPr>
      <w:r>
        <w:lastRenderedPageBreak/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16F09C9" w14:textId="77777777">
        <w:tc>
          <w:tcPr>
            <w:tcW w:w="4320" w:type="dxa"/>
          </w:tcPr>
          <w:p w14:paraId="56E5F1D8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4E7BE0E1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4058D07C" w14:textId="77777777">
        <w:tc>
          <w:tcPr>
            <w:tcW w:w="4320" w:type="dxa"/>
          </w:tcPr>
          <w:p w14:paraId="1BD702AB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228E18C4" w14:textId="77777777" w:rsidR="000E45E5" w:rsidRDefault="00000000">
            <w:r>
              <w:t>No shunt detected</w:t>
            </w:r>
          </w:p>
        </w:tc>
      </w:tr>
      <w:tr w:rsidR="000E45E5" w14:paraId="6B43F8C6" w14:textId="77777777">
        <w:tc>
          <w:tcPr>
            <w:tcW w:w="4320" w:type="dxa"/>
          </w:tcPr>
          <w:p w14:paraId="2A430CDD" w14:textId="77777777" w:rsidR="000E45E5" w:rsidRDefault="00000000">
            <w:r>
              <w:t>Raw clip input</w:t>
            </w:r>
          </w:p>
        </w:tc>
        <w:tc>
          <w:tcPr>
            <w:tcW w:w="4320" w:type="dxa"/>
          </w:tcPr>
          <w:p w14:paraId="695133FA" w14:textId="77777777" w:rsidR="000E45E5" w:rsidRDefault="00000000">
            <w:r>
              <w:t>[{"flow": "EP", "fromType": "N2", "toType": "N2", "posXRatio": 0.7, "posYRatio": 0.05}]</w:t>
            </w:r>
          </w:p>
        </w:tc>
      </w:tr>
      <w:tr w:rsidR="000E45E5" w14:paraId="4D09F386" w14:textId="77777777">
        <w:tc>
          <w:tcPr>
            <w:tcW w:w="4320" w:type="dxa"/>
          </w:tcPr>
          <w:p w14:paraId="29ABC6E8" w14:textId="77777777" w:rsidR="000E45E5" w:rsidRDefault="00000000">
            <w:r>
              <w:t>RAG query</w:t>
            </w:r>
          </w:p>
        </w:tc>
        <w:tc>
          <w:tcPr>
            <w:tcW w:w="4320" w:type="dxa"/>
          </w:tcPr>
          <w:p w14:paraId="3DFA793D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N2 (N2). Find the shunt type given that the Flow is EP: N2-&gt;N2.</w:t>
            </w:r>
          </w:p>
        </w:tc>
      </w:tr>
      <w:tr w:rsidR="000E45E5" w14:paraId="7D4D2C04" w14:textId="77777777">
        <w:tc>
          <w:tcPr>
            <w:tcW w:w="4320" w:type="dxa"/>
          </w:tcPr>
          <w:p w14:paraId="11D037C5" w14:textId="77777777" w:rsidR="000E45E5" w:rsidRDefault="00000000">
            <w:r>
              <w:t>Chunks retrieved</w:t>
            </w:r>
          </w:p>
        </w:tc>
        <w:tc>
          <w:tcPr>
            <w:tcW w:w="4320" w:type="dxa"/>
          </w:tcPr>
          <w:p w14:paraId="7BF83D1B" w14:textId="77777777" w:rsidR="000E45E5" w:rsidRDefault="00000000">
            <w:r>
              <w:t>3</w:t>
            </w:r>
          </w:p>
        </w:tc>
      </w:tr>
      <w:tr w:rsidR="000E45E5" w14:paraId="52164E16" w14:textId="77777777">
        <w:tc>
          <w:tcPr>
            <w:tcW w:w="4320" w:type="dxa"/>
          </w:tcPr>
          <w:p w14:paraId="149E955C" w14:textId="77777777" w:rsidR="000E45E5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22D4A04C" w14:textId="77777777" w:rsidR="000E45E5" w:rsidRDefault="00000000">
            <w:r>
              <w:t>3 / 3  (100.0%)</w:t>
            </w:r>
          </w:p>
        </w:tc>
      </w:tr>
      <w:tr w:rsidR="000E45E5" w14:paraId="2F4BAD48" w14:textId="77777777">
        <w:tc>
          <w:tcPr>
            <w:tcW w:w="4320" w:type="dxa"/>
          </w:tcPr>
          <w:p w14:paraId="3CBE90F6" w14:textId="77777777" w:rsidR="000E45E5" w:rsidRDefault="00000000">
            <w:r>
              <w:t>Avg cosine similarity</w:t>
            </w:r>
          </w:p>
        </w:tc>
        <w:tc>
          <w:tcPr>
            <w:tcW w:w="4320" w:type="dxa"/>
          </w:tcPr>
          <w:p w14:paraId="75CC0794" w14:textId="77777777" w:rsidR="000E45E5" w:rsidRDefault="00000000">
            <w:r>
              <w:t>0.706</w:t>
            </w:r>
          </w:p>
        </w:tc>
      </w:tr>
    </w:tbl>
    <w:p w14:paraId="05436805" w14:textId="77777777" w:rsidR="000E45E5" w:rsidRDefault="000E45E5"/>
    <w:p w14:paraId="05FA3886" w14:textId="77777777" w:rsidR="000E45E5" w:rsidRDefault="00000000">
      <w:r>
        <w:rPr>
          <w:b/>
          <w:color w:val="008000"/>
        </w:rPr>
        <w:t>Chunk 1  |  score=0.7368  |  source=chiva_rules.txt  |  keywords: n3, perforator</w:t>
      </w:r>
    </w:p>
    <w:p w14:paraId="6B5722B3" w14:textId="77777777" w:rsidR="000E45E5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08DB2BCF" w14:textId="77777777" w:rsidR="000E45E5" w:rsidRDefault="000E45E5"/>
    <w:p w14:paraId="5B2C6490" w14:textId="77777777" w:rsidR="000E45E5" w:rsidRDefault="00000000">
      <w:r>
        <w:rPr>
          <w:b/>
          <w:color w:val="008000"/>
        </w:rPr>
        <w:t>Chunk 2  |  score=0.6960  |  source=Task_1_Shunt_Classification_Knowledgebase.pdf  |  keywords: shunt, type 1, type 2, type 3, chiva, n1, n2, n3, ep , saphenous, reflux, perforator, saphenofemoral, femoral</w:t>
      </w:r>
    </w:p>
    <w:p w14:paraId="511AC346" w14:textId="77777777" w:rsidR="000E45E5" w:rsidRDefault="00000000">
      <w:r>
        <w:t>perforator located on the collateral (N1 &gt; N2 &gt; N3 &gt; N1). 70 Claude Franceschi In Example B, blood emerges from a N4L collateral, flows back again into the saphenous and reenters through a perforator located on the saphenous (N1 &gt; N2 &gt; N4L &gt; N2 &gt; N1). In Example C the reflux abandons the saphenous for a N4L route before reentering and discharging the reflux along a N3 branch (N1 &gt; N2 &gt; N4L &gt; N2 &gt; N3 &gt; N1). In Example D the refluxing blood follows a route from a N4T collateral to another saphenous trunk before reentering through a perforator from this trunk (N1 &gt; N2 &gt; N4T &gt; a different N2 &gt; N1). In the remaining cases (10%) the ‘private circulations’ that involve the saphenous trunks are represented by: c) Type 2 Shunt: reflux N2 &gt; N4L or N2 &gt; N3, with the ‘private circulation’ entirely acc…</w:t>
      </w:r>
    </w:p>
    <w:p w14:paraId="0AC241E7" w14:textId="77777777" w:rsidR="000E45E5" w:rsidRDefault="000E45E5"/>
    <w:p w14:paraId="5966FCDB" w14:textId="77777777" w:rsidR="000E45E5" w:rsidRDefault="00000000">
      <w:r>
        <w:rPr>
          <w:b/>
          <w:color w:val="008000"/>
        </w:rPr>
        <w:t>Chunk 3  |  score=0.6853  |  source=chiva_rules.txt  |  keywords: shunt, type 1, type 2, type 2a, type 2b, n1, n2, n3, ep , rp , sfj, reflux, perforator, n1→n2, n2→n3</w:t>
      </w:r>
    </w:p>
    <w:p w14:paraId="5EFF3167" w14:textId="77777777" w:rsidR="000E45E5" w:rsidRDefault="00000000">
      <w:r>
        <w:lastRenderedPageBreak/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7F172012" w14:textId="77777777" w:rsidR="000E45E5" w:rsidRDefault="000E45E5"/>
    <w:p w14:paraId="353642B5" w14:textId="77777777" w:rsidR="000E45E5" w:rsidRDefault="00000000">
      <w:r>
        <w:br w:type="page"/>
      </w:r>
    </w:p>
    <w:p w14:paraId="7DA9F071" w14:textId="77777777" w:rsidR="000E45E5" w:rsidRDefault="00000000">
      <w:pPr>
        <w:pStyle w:val="Heading1"/>
      </w:pPr>
      <w:r>
        <w:lastRenderedPageBreak/>
        <w:t>Test 2 — Ablation: LLM With vs Without RAG</w:t>
      </w:r>
    </w:p>
    <w:p w14:paraId="7B7A2552" w14:textId="77777777" w:rsidR="000E45E5" w:rsidRDefault="00000000">
      <w:r>
        <w:t>Each test case is classified twice: once with top-3 RAG chunks from shunt_classification_db injected, once with no RAG context. We compare shunt_type, confidence, and token usage.</w:t>
      </w:r>
    </w:p>
    <w:p w14:paraId="17F6A7D0" w14:textId="77777777" w:rsidR="000E45E5" w:rsidRDefault="000E45E5"/>
    <w:p w14:paraId="6C909520" w14:textId="77777777" w:rsidR="000E45E5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739DB8D" w14:textId="77777777">
        <w:tc>
          <w:tcPr>
            <w:tcW w:w="4320" w:type="dxa"/>
          </w:tcPr>
          <w:p w14:paraId="01B5E02B" w14:textId="77777777" w:rsidR="000E45E5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396588B2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58FC6541" w14:textId="77777777">
        <w:tc>
          <w:tcPr>
            <w:tcW w:w="4320" w:type="dxa"/>
          </w:tcPr>
          <w:p w14:paraId="51A87442" w14:textId="77777777" w:rsidR="000E45E5" w:rsidRDefault="00000000">
            <w:r>
              <w:t>Expected</w:t>
            </w:r>
          </w:p>
        </w:tc>
        <w:tc>
          <w:tcPr>
            <w:tcW w:w="4320" w:type="dxa"/>
          </w:tcPr>
          <w:p w14:paraId="4680DF1E" w14:textId="77777777" w:rsidR="000E45E5" w:rsidRDefault="00000000">
            <w:r>
              <w:t>Type 1</w:t>
            </w:r>
          </w:p>
        </w:tc>
      </w:tr>
      <w:tr w:rsidR="000E45E5" w14:paraId="5669780B" w14:textId="77777777">
        <w:tc>
          <w:tcPr>
            <w:tcW w:w="4320" w:type="dxa"/>
          </w:tcPr>
          <w:p w14:paraId="65C542E8" w14:textId="77777777" w:rsidR="000E45E5" w:rsidRDefault="00000000">
            <w:r>
              <w:t>With RAG — shunt_type</w:t>
            </w:r>
          </w:p>
        </w:tc>
        <w:tc>
          <w:tcPr>
            <w:tcW w:w="4320" w:type="dxa"/>
          </w:tcPr>
          <w:p w14:paraId="5BA4A562" w14:textId="77777777" w:rsidR="000E45E5" w:rsidRDefault="00000000">
            <w:r>
              <w:t>Type 1</w:t>
            </w:r>
          </w:p>
        </w:tc>
      </w:tr>
      <w:tr w:rsidR="000E45E5" w14:paraId="3B7DE152" w14:textId="77777777">
        <w:tc>
          <w:tcPr>
            <w:tcW w:w="4320" w:type="dxa"/>
          </w:tcPr>
          <w:p w14:paraId="272F16DD" w14:textId="77777777" w:rsidR="000E45E5" w:rsidRDefault="00000000">
            <w:r>
              <w:t>With RAG — confidence</w:t>
            </w:r>
          </w:p>
        </w:tc>
        <w:tc>
          <w:tcPr>
            <w:tcW w:w="4320" w:type="dxa"/>
          </w:tcPr>
          <w:p w14:paraId="548CE018" w14:textId="77777777" w:rsidR="000E45E5" w:rsidRDefault="00000000">
            <w:r>
              <w:t>0.9</w:t>
            </w:r>
          </w:p>
        </w:tc>
      </w:tr>
      <w:tr w:rsidR="000E45E5" w14:paraId="15B8C857" w14:textId="77777777">
        <w:tc>
          <w:tcPr>
            <w:tcW w:w="4320" w:type="dxa"/>
          </w:tcPr>
          <w:p w14:paraId="6739D024" w14:textId="77777777" w:rsidR="000E45E5" w:rsidRDefault="00000000">
            <w:r>
              <w:t>With RAG — correct?</w:t>
            </w:r>
          </w:p>
        </w:tc>
        <w:tc>
          <w:tcPr>
            <w:tcW w:w="4320" w:type="dxa"/>
          </w:tcPr>
          <w:p w14:paraId="2FF2EE9D" w14:textId="77777777" w:rsidR="000E45E5" w:rsidRDefault="00000000">
            <w:r>
              <w:t>CORRECT</w:t>
            </w:r>
          </w:p>
        </w:tc>
      </w:tr>
      <w:tr w:rsidR="000E45E5" w14:paraId="4573A6B7" w14:textId="77777777">
        <w:tc>
          <w:tcPr>
            <w:tcW w:w="4320" w:type="dxa"/>
          </w:tcPr>
          <w:p w14:paraId="6CEA7A22" w14:textId="77777777" w:rsidR="000E45E5" w:rsidRDefault="00000000">
            <w:r>
              <w:t>With RAG — prompt tokens</w:t>
            </w:r>
          </w:p>
        </w:tc>
        <w:tc>
          <w:tcPr>
            <w:tcW w:w="4320" w:type="dxa"/>
          </w:tcPr>
          <w:p w14:paraId="7A5C63F5" w14:textId="77777777" w:rsidR="000E45E5" w:rsidRDefault="00000000">
            <w:r>
              <w:t>4685</w:t>
            </w:r>
          </w:p>
        </w:tc>
      </w:tr>
      <w:tr w:rsidR="000E45E5" w14:paraId="47AF2040" w14:textId="77777777">
        <w:tc>
          <w:tcPr>
            <w:tcW w:w="4320" w:type="dxa"/>
          </w:tcPr>
          <w:p w14:paraId="00CF85F0" w14:textId="77777777" w:rsidR="000E45E5" w:rsidRDefault="00000000">
            <w:r>
              <w:t>Without RAG — shunt_type</w:t>
            </w:r>
          </w:p>
        </w:tc>
        <w:tc>
          <w:tcPr>
            <w:tcW w:w="4320" w:type="dxa"/>
          </w:tcPr>
          <w:p w14:paraId="3451F84B" w14:textId="77777777" w:rsidR="000E45E5" w:rsidRDefault="00000000">
            <w:r>
              <w:t>Type 1</w:t>
            </w:r>
          </w:p>
        </w:tc>
      </w:tr>
      <w:tr w:rsidR="000E45E5" w14:paraId="02B55D2B" w14:textId="77777777">
        <w:tc>
          <w:tcPr>
            <w:tcW w:w="4320" w:type="dxa"/>
          </w:tcPr>
          <w:p w14:paraId="247515C6" w14:textId="77777777" w:rsidR="000E45E5" w:rsidRDefault="00000000">
            <w:r>
              <w:t>Without RAG — confidence</w:t>
            </w:r>
          </w:p>
        </w:tc>
        <w:tc>
          <w:tcPr>
            <w:tcW w:w="4320" w:type="dxa"/>
          </w:tcPr>
          <w:p w14:paraId="3AD118E8" w14:textId="77777777" w:rsidR="000E45E5" w:rsidRDefault="00000000">
            <w:r>
              <w:t>0.9</w:t>
            </w:r>
          </w:p>
        </w:tc>
      </w:tr>
      <w:tr w:rsidR="000E45E5" w14:paraId="3492AC44" w14:textId="77777777">
        <w:tc>
          <w:tcPr>
            <w:tcW w:w="4320" w:type="dxa"/>
          </w:tcPr>
          <w:p w14:paraId="02C3E8C8" w14:textId="77777777" w:rsidR="000E45E5" w:rsidRDefault="00000000">
            <w:r>
              <w:t>Without RAG — correct?</w:t>
            </w:r>
          </w:p>
        </w:tc>
        <w:tc>
          <w:tcPr>
            <w:tcW w:w="4320" w:type="dxa"/>
          </w:tcPr>
          <w:p w14:paraId="30C5EFF1" w14:textId="77777777" w:rsidR="000E45E5" w:rsidRDefault="00000000">
            <w:r>
              <w:t>CORRECT</w:t>
            </w:r>
          </w:p>
        </w:tc>
      </w:tr>
      <w:tr w:rsidR="000E45E5" w14:paraId="60DD653F" w14:textId="77777777">
        <w:tc>
          <w:tcPr>
            <w:tcW w:w="4320" w:type="dxa"/>
          </w:tcPr>
          <w:p w14:paraId="79E775FB" w14:textId="77777777" w:rsidR="000E45E5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3FA610C0" w14:textId="77777777" w:rsidR="000E45E5" w:rsidRDefault="00000000">
            <w:r>
              <w:t>4205</w:t>
            </w:r>
          </w:p>
        </w:tc>
      </w:tr>
      <w:tr w:rsidR="000E45E5" w14:paraId="00002592" w14:textId="77777777">
        <w:tc>
          <w:tcPr>
            <w:tcW w:w="4320" w:type="dxa"/>
          </w:tcPr>
          <w:p w14:paraId="28821760" w14:textId="77777777" w:rsidR="000E45E5" w:rsidRDefault="00000000">
            <w:r>
              <w:t>Token saving (no RAG)</w:t>
            </w:r>
          </w:p>
        </w:tc>
        <w:tc>
          <w:tcPr>
            <w:tcW w:w="4320" w:type="dxa"/>
          </w:tcPr>
          <w:p w14:paraId="21C79086" w14:textId="77777777" w:rsidR="000E45E5" w:rsidRDefault="00000000">
            <w:r>
              <w:t>480</w:t>
            </w:r>
          </w:p>
        </w:tc>
      </w:tr>
    </w:tbl>
    <w:p w14:paraId="20AE110E" w14:textId="77777777" w:rsidR="000E45E5" w:rsidRDefault="000E45E5"/>
    <w:p w14:paraId="50D116B6" w14:textId="77777777" w:rsidR="000E45E5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47C962C" w14:textId="77777777">
        <w:tc>
          <w:tcPr>
            <w:tcW w:w="4320" w:type="dxa"/>
          </w:tcPr>
          <w:p w14:paraId="00611678" w14:textId="77777777" w:rsidR="000E45E5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27A79E9C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07A7E530" w14:textId="77777777">
        <w:tc>
          <w:tcPr>
            <w:tcW w:w="4320" w:type="dxa"/>
          </w:tcPr>
          <w:p w14:paraId="1A99F37F" w14:textId="77777777" w:rsidR="000E45E5" w:rsidRDefault="00000000">
            <w:r>
              <w:t>Expected</w:t>
            </w:r>
          </w:p>
        </w:tc>
        <w:tc>
          <w:tcPr>
            <w:tcW w:w="4320" w:type="dxa"/>
          </w:tcPr>
          <w:p w14:paraId="1F1F1CFD" w14:textId="77777777" w:rsidR="000E45E5" w:rsidRDefault="00000000">
            <w:r>
              <w:t>Type 2A</w:t>
            </w:r>
          </w:p>
        </w:tc>
      </w:tr>
      <w:tr w:rsidR="000E45E5" w14:paraId="79FABDC2" w14:textId="77777777">
        <w:tc>
          <w:tcPr>
            <w:tcW w:w="4320" w:type="dxa"/>
          </w:tcPr>
          <w:p w14:paraId="4F101CA8" w14:textId="77777777" w:rsidR="000E45E5" w:rsidRDefault="00000000">
            <w:r>
              <w:t>With RAG — shunt_type</w:t>
            </w:r>
          </w:p>
        </w:tc>
        <w:tc>
          <w:tcPr>
            <w:tcW w:w="4320" w:type="dxa"/>
          </w:tcPr>
          <w:p w14:paraId="3828380B" w14:textId="77777777" w:rsidR="000E45E5" w:rsidRDefault="00000000">
            <w:r>
              <w:t>Type 2A</w:t>
            </w:r>
          </w:p>
        </w:tc>
      </w:tr>
      <w:tr w:rsidR="000E45E5" w14:paraId="225D5BF6" w14:textId="77777777">
        <w:tc>
          <w:tcPr>
            <w:tcW w:w="4320" w:type="dxa"/>
          </w:tcPr>
          <w:p w14:paraId="234EAB6C" w14:textId="77777777" w:rsidR="000E45E5" w:rsidRDefault="00000000">
            <w:r>
              <w:t>With RAG — confidence</w:t>
            </w:r>
          </w:p>
        </w:tc>
        <w:tc>
          <w:tcPr>
            <w:tcW w:w="4320" w:type="dxa"/>
          </w:tcPr>
          <w:p w14:paraId="1C131019" w14:textId="77777777" w:rsidR="000E45E5" w:rsidRDefault="00000000">
            <w:r>
              <w:t>0.9</w:t>
            </w:r>
          </w:p>
        </w:tc>
      </w:tr>
      <w:tr w:rsidR="000E45E5" w14:paraId="4BEA7521" w14:textId="77777777">
        <w:tc>
          <w:tcPr>
            <w:tcW w:w="4320" w:type="dxa"/>
          </w:tcPr>
          <w:p w14:paraId="729DADC7" w14:textId="77777777" w:rsidR="000E45E5" w:rsidRDefault="00000000">
            <w:r>
              <w:t>With RAG — correct?</w:t>
            </w:r>
          </w:p>
        </w:tc>
        <w:tc>
          <w:tcPr>
            <w:tcW w:w="4320" w:type="dxa"/>
          </w:tcPr>
          <w:p w14:paraId="26209B16" w14:textId="77777777" w:rsidR="000E45E5" w:rsidRDefault="00000000">
            <w:r>
              <w:t>CORRECT</w:t>
            </w:r>
          </w:p>
        </w:tc>
      </w:tr>
      <w:tr w:rsidR="000E45E5" w14:paraId="51C82CA5" w14:textId="77777777">
        <w:tc>
          <w:tcPr>
            <w:tcW w:w="4320" w:type="dxa"/>
          </w:tcPr>
          <w:p w14:paraId="7C9C6088" w14:textId="77777777" w:rsidR="000E45E5" w:rsidRDefault="00000000">
            <w:r>
              <w:t>With RAG — prompt tokens</w:t>
            </w:r>
          </w:p>
        </w:tc>
        <w:tc>
          <w:tcPr>
            <w:tcW w:w="4320" w:type="dxa"/>
          </w:tcPr>
          <w:p w14:paraId="163030AD" w14:textId="77777777" w:rsidR="000E45E5" w:rsidRDefault="00000000">
            <w:r>
              <w:t>4689</w:t>
            </w:r>
          </w:p>
        </w:tc>
      </w:tr>
      <w:tr w:rsidR="000E45E5" w14:paraId="72EDD1DD" w14:textId="77777777">
        <w:tc>
          <w:tcPr>
            <w:tcW w:w="4320" w:type="dxa"/>
          </w:tcPr>
          <w:p w14:paraId="0765A0F1" w14:textId="77777777" w:rsidR="000E45E5" w:rsidRDefault="00000000">
            <w:r>
              <w:t>Without RAG — shunt_type</w:t>
            </w:r>
          </w:p>
        </w:tc>
        <w:tc>
          <w:tcPr>
            <w:tcW w:w="4320" w:type="dxa"/>
          </w:tcPr>
          <w:p w14:paraId="60DBFFB6" w14:textId="77777777" w:rsidR="000E45E5" w:rsidRDefault="00000000">
            <w:r>
              <w:t>Type 2A</w:t>
            </w:r>
          </w:p>
        </w:tc>
      </w:tr>
      <w:tr w:rsidR="000E45E5" w14:paraId="1165AA9C" w14:textId="77777777">
        <w:tc>
          <w:tcPr>
            <w:tcW w:w="4320" w:type="dxa"/>
          </w:tcPr>
          <w:p w14:paraId="289908F1" w14:textId="77777777" w:rsidR="000E45E5" w:rsidRDefault="00000000">
            <w:r>
              <w:t>Without RAG — confidence</w:t>
            </w:r>
          </w:p>
        </w:tc>
        <w:tc>
          <w:tcPr>
            <w:tcW w:w="4320" w:type="dxa"/>
          </w:tcPr>
          <w:p w14:paraId="11F8D08F" w14:textId="77777777" w:rsidR="000E45E5" w:rsidRDefault="00000000">
            <w:r>
              <w:t>0.9</w:t>
            </w:r>
          </w:p>
        </w:tc>
      </w:tr>
      <w:tr w:rsidR="000E45E5" w14:paraId="4C7D5847" w14:textId="77777777">
        <w:tc>
          <w:tcPr>
            <w:tcW w:w="4320" w:type="dxa"/>
          </w:tcPr>
          <w:p w14:paraId="044EE00B" w14:textId="77777777" w:rsidR="000E45E5" w:rsidRDefault="00000000">
            <w:r>
              <w:t>Without RAG — correct?</w:t>
            </w:r>
          </w:p>
        </w:tc>
        <w:tc>
          <w:tcPr>
            <w:tcW w:w="4320" w:type="dxa"/>
          </w:tcPr>
          <w:p w14:paraId="60F5B067" w14:textId="77777777" w:rsidR="000E45E5" w:rsidRDefault="00000000">
            <w:r>
              <w:t>CORRECT</w:t>
            </w:r>
          </w:p>
        </w:tc>
      </w:tr>
      <w:tr w:rsidR="000E45E5" w14:paraId="482A9DE9" w14:textId="77777777">
        <w:tc>
          <w:tcPr>
            <w:tcW w:w="4320" w:type="dxa"/>
          </w:tcPr>
          <w:p w14:paraId="7FB0751B" w14:textId="77777777" w:rsidR="000E45E5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2F897A6E" w14:textId="77777777" w:rsidR="000E45E5" w:rsidRDefault="00000000">
            <w:r>
              <w:t>4209</w:t>
            </w:r>
          </w:p>
        </w:tc>
      </w:tr>
      <w:tr w:rsidR="000E45E5" w14:paraId="48B84FD7" w14:textId="77777777">
        <w:tc>
          <w:tcPr>
            <w:tcW w:w="4320" w:type="dxa"/>
          </w:tcPr>
          <w:p w14:paraId="25F8C638" w14:textId="77777777" w:rsidR="000E45E5" w:rsidRDefault="00000000">
            <w:r>
              <w:t>Token saving (no RAG)</w:t>
            </w:r>
          </w:p>
        </w:tc>
        <w:tc>
          <w:tcPr>
            <w:tcW w:w="4320" w:type="dxa"/>
          </w:tcPr>
          <w:p w14:paraId="53D90C43" w14:textId="77777777" w:rsidR="000E45E5" w:rsidRDefault="00000000">
            <w:r>
              <w:t>480</w:t>
            </w:r>
          </w:p>
        </w:tc>
      </w:tr>
    </w:tbl>
    <w:p w14:paraId="61DBBB5A" w14:textId="77777777" w:rsidR="000E45E5" w:rsidRDefault="000E45E5"/>
    <w:p w14:paraId="45AF5A24" w14:textId="77777777" w:rsidR="000E45E5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7D1C709" w14:textId="77777777">
        <w:tc>
          <w:tcPr>
            <w:tcW w:w="4320" w:type="dxa"/>
          </w:tcPr>
          <w:p w14:paraId="7321E6E0" w14:textId="77777777" w:rsidR="000E45E5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76A30A5F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542DF724" w14:textId="77777777">
        <w:tc>
          <w:tcPr>
            <w:tcW w:w="4320" w:type="dxa"/>
          </w:tcPr>
          <w:p w14:paraId="75CD8D17" w14:textId="77777777" w:rsidR="000E45E5" w:rsidRDefault="00000000">
            <w:r>
              <w:t>Expected</w:t>
            </w:r>
          </w:p>
        </w:tc>
        <w:tc>
          <w:tcPr>
            <w:tcW w:w="4320" w:type="dxa"/>
          </w:tcPr>
          <w:p w14:paraId="69AAAFFA" w14:textId="77777777" w:rsidR="000E45E5" w:rsidRDefault="00000000">
            <w:r>
              <w:t>Type 2B</w:t>
            </w:r>
          </w:p>
        </w:tc>
      </w:tr>
      <w:tr w:rsidR="000E45E5" w14:paraId="3EBB2A9F" w14:textId="77777777">
        <w:tc>
          <w:tcPr>
            <w:tcW w:w="4320" w:type="dxa"/>
          </w:tcPr>
          <w:p w14:paraId="026EFA72" w14:textId="77777777" w:rsidR="000E45E5" w:rsidRDefault="00000000">
            <w:r>
              <w:t>With RAG — shunt_type</w:t>
            </w:r>
          </w:p>
        </w:tc>
        <w:tc>
          <w:tcPr>
            <w:tcW w:w="4320" w:type="dxa"/>
          </w:tcPr>
          <w:p w14:paraId="768A9D22" w14:textId="77777777" w:rsidR="000E45E5" w:rsidRDefault="00000000">
            <w:r>
              <w:t>Type 2B</w:t>
            </w:r>
          </w:p>
        </w:tc>
      </w:tr>
      <w:tr w:rsidR="000E45E5" w14:paraId="4DDF223B" w14:textId="77777777">
        <w:tc>
          <w:tcPr>
            <w:tcW w:w="4320" w:type="dxa"/>
          </w:tcPr>
          <w:p w14:paraId="2D5EFDB0" w14:textId="77777777" w:rsidR="000E45E5" w:rsidRDefault="00000000">
            <w:r>
              <w:t>With RAG — confidence</w:t>
            </w:r>
          </w:p>
        </w:tc>
        <w:tc>
          <w:tcPr>
            <w:tcW w:w="4320" w:type="dxa"/>
          </w:tcPr>
          <w:p w14:paraId="3037204E" w14:textId="77777777" w:rsidR="000E45E5" w:rsidRDefault="00000000">
            <w:r>
              <w:t>0.84</w:t>
            </w:r>
          </w:p>
        </w:tc>
      </w:tr>
      <w:tr w:rsidR="000E45E5" w14:paraId="35FA00FD" w14:textId="77777777">
        <w:tc>
          <w:tcPr>
            <w:tcW w:w="4320" w:type="dxa"/>
          </w:tcPr>
          <w:p w14:paraId="04311FBB" w14:textId="77777777" w:rsidR="000E45E5" w:rsidRDefault="00000000">
            <w:r>
              <w:t>With RAG — correct?</w:t>
            </w:r>
          </w:p>
        </w:tc>
        <w:tc>
          <w:tcPr>
            <w:tcW w:w="4320" w:type="dxa"/>
          </w:tcPr>
          <w:p w14:paraId="6B9B0ACB" w14:textId="77777777" w:rsidR="000E45E5" w:rsidRDefault="00000000">
            <w:r>
              <w:t>CORRECT</w:t>
            </w:r>
          </w:p>
        </w:tc>
      </w:tr>
      <w:tr w:rsidR="000E45E5" w14:paraId="4438FA0D" w14:textId="77777777">
        <w:tc>
          <w:tcPr>
            <w:tcW w:w="4320" w:type="dxa"/>
          </w:tcPr>
          <w:p w14:paraId="5304AB79" w14:textId="77777777" w:rsidR="000E45E5" w:rsidRDefault="00000000">
            <w:r>
              <w:t>With RAG — prompt tokens</w:t>
            </w:r>
          </w:p>
        </w:tc>
        <w:tc>
          <w:tcPr>
            <w:tcW w:w="4320" w:type="dxa"/>
          </w:tcPr>
          <w:p w14:paraId="75331852" w14:textId="77777777" w:rsidR="000E45E5" w:rsidRDefault="00000000">
            <w:r>
              <w:t>4626</w:t>
            </w:r>
          </w:p>
        </w:tc>
      </w:tr>
      <w:tr w:rsidR="000E45E5" w14:paraId="51DFE9F5" w14:textId="77777777">
        <w:tc>
          <w:tcPr>
            <w:tcW w:w="4320" w:type="dxa"/>
          </w:tcPr>
          <w:p w14:paraId="58DD8CBA" w14:textId="77777777" w:rsidR="000E45E5" w:rsidRDefault="00000000">
            <w:r>
              <w:t>Without RAG — shunt_type</w:t>
            </w:r>
          </w:p>
        </w:tc>
        <w:tc>
          <w:tcPr>
            <w:tcW w:w="4320" w:type="dxa"/>
          </w:tcPr>
          <w:p w14:paraId="466CAAC4" w14:textId="77777777" w:rsidR="000E45E5" w:rsidRDefault="00000000">
            <w:r>
              <w:t>Type 2B</w:t>
            </w:r>
          </w:p>
        </w:tc>
      </w:tr>
      <w:tr w:rsidR="000E45E5" w14:paraId="69C74C95" w14:textId="77777777">
        <w:tc>
          <w:tcPr>
            <w:tcW w:w="4320" w:type="dxa"/>
          </w:tcPr>
          <w:p w14:paraId="161F4428" w14:textId="77777777" w:rsidR="000E45E5" w:rsidRDefault="00000000">
            <w:r>
              <w:t>Without RAG — confidence</w:t>
            </w:r>
          </w:p>
        </w:tc>
        <w:tc>
          <w:tcPr>
            <w:tcW w:w="4320" w:type="dxa"/>
          </w:tcPr>
          <w:p w14:paraId="48867870" w14:textId="77777777" w:rsidR="000E45E5" w:rsidRDefault="00000000">
            <w:r>
              <w:t>0.84</w:t>
            </w:r>
          </w:p>
        </w:tc>
      </w:tr>
      <w:tr w:rsidR="000E45E5" w14:paraId="38E7591B" w14:textId="77777777">
        <w:tc>
          <w:tcPr>
            <w:tcW w:w="4320" w:type="dxa"/>
          </w:tcPr>
          <w:p w14:paraId="1DD1DF8D" w14:textId="77777777" w:rsidR="000E45E5" w:rsidRDefault="00000000">
            <w:r>
              <w:t>Without RAG — correct?</w:t>
            </w:r>
          </w:p>
        </w:tc>
        <w:tc>
          <w:tcPr>
            <w:tcW w:w="4320" w:type="dxa"/>
          </w:tcPr>
          <w:p w14:paraId="1779DB86" w14:textId="77777777" w:rsidR="000E45E5" w:rsidRDefault="00000000">
            <w:r>
              <w:t>CORRECT</w:t>
            </w:r>
          </w:p>
        </w:tc>
      </w:tr>
      <w:tr w:rsidR="000E45E5" w14:paraId="3A8154A7" w14:textId="77777777">
        <w:tc>
          <w:tcPr>
            <w:tcW w:w="4320" w:type="dxa"/>
          </w:tcPr>
          <w:p w14:paraId="1E5227D8" w14:textId="77777777" w:rsidR="000E45E5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50CF4470" w14:textId="77777777" w:rsidR="000E45E5" w:rsidRDefault="00000000">
            <w:r>
              <w:t>4212</w:t>
            </w:r>
          </w:p>
        </w:tc>
      </w:tr>
      <w:tr w:rsidR="000E45E5" w14:paraId="591E8F2B" w14:textId="77777777">
        <w:tc>
          <w:tcPr>
            <w:tcW w:w="4320" w:type="dxa"/>
          </w:tcPr>
          <w:p w14:paraId="0E996DF4" w14:textId="77777777" w:rsidR="000E45E5" w:rsidRDefault="00000000">
            <w:r>
              <w:t>Token saving (no RAG)</w:t>
            </w:r>
          </w:p>
        </w:tc>
        <w:tc>
          <w:tcPr>
            <w:tcW w:w="4320" w:type="dxa"/>
          </w:tcPr>
          <w:p w14:paraId="2F1BD09B" w14:textId="77777777" w:rsidR="000E45E5" w:rsidRDefault="00000000">
            <w:r>
              <w:t>414</w:t>
            </w:r>
          </w:p>
        </w:tc>
      </w:tr>
    </w:tbl>
    <w:p w14:paraId="04673BB1" w14:textId="77777777" w:rsidR="000E45E5" w:rsidRDefault="000E45E5"/>
    <w:p w14:paraId="0769AB54" w14:textId="77777777" w:rsidR="000E45E5" w:rsidRDefault="00000000">
      <w:pPr>
        <w:pStyle w:val="Heading2"/>
      </w:pPr>
      <w:r>
        <w:lastRenderedPageBreak/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740A674" w14:textId="77777777">
        <w:tc>
          <w:tcPr>
            <w:tcW w:w="4320" w:type="dxa"/>
          </w:tcPr>
          <w:p w14:paraId="7BDE6790" w14:textId="77777777" w:rsidR="000E45E5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1E380C68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5DB70922" w14:textId="77777777">
        <w:tc>
          <w:tcPr>
            <w:tcW w:w="4320" w:type="dxa"/>
          </w:tcPr>
          <w:p w14:paraId="363EA495" w14:textId="77777777" w:rsidR="000E45E5" w:rsidRDefault="00000000">
            <w:r>
              <w:t>Expected</w:t>
            </w:r>
          </w:p>
        </w:tc>
        <w:tc>
          <w:tcPr>
            <w:tcW w:w="4320" w:type="dxa"/>
          </w:tcPr>
          <w:p w14:paraId="1C3CA5F2" w14:textId="77777777" w:rsidR="000E45E5" w:rsidRDefault="00000000">
            <w:r>
              <w:t>Type 2C</w:t>
            </w:r>
          </w:p>
        </w:tc>
      </w:tr>
      <w:tr w:rsidR="000E45E5" w14:paraId="6BFECE29" w14:textId="77777777">
        <w:tc>
          <w:tcPr>
            <w:tcW w:w="4320" w:type="dxa"/>
          </w:tcPr>
          <w:p w14:paraId="51E63D7C" w14:textId="77777777" w:rsidR="000E45E5" w:rsidRDefault="00000000">
            <w:r>
              <w:t>With RAG — shunt_type</w:t>
            </w:r>
          </w:p>
        </w:tc>
        <w:tc>
          <w:tcPr>
            <w:tcW w:w="4320" w:type="dxa"/>
          </w:tcPr>
          <w:p w14:paraId="08D1999D" w14:textId="77777777" w:rsidR="000E45E5" w:rsidRDefault="00000000">
            <w:r>
              <w:t>Type 2C</w:t>
            </w:r>
          </w:p>
        </w:tc>
      </w:tr>
      <w:tr w:rsidR="000E45E5" w14:paraId="75E0FD82" w14:textId="77777777">
        <w:tc>
          <w:tcPr>
            <w:tcW w:w="4320" w:type="dxa"/>
          </w:tcPr>
          <w:p w14:paraId="2937E897" w14:textId="77777777" w:rsidR="000E45E5" w:rsidRDefault="00000000">
            <w:r>
              <w:t>With RAG — confidence</w:t>
            </w:r>
          </w:p>
        </w:tc>
        <w:tc>
          <w:tcPr>
            <w:tcW w:w="4320" w:type="dxa"/>
          </w:tcPr>
          <w:p w14:paraId="60E2BFB2" w14:textId="77777777" w:rsidR="000E45E5" w:rsidRDefault="00000000">
            <w:r>
              <w:t>0.82</w:t>
            </w:r>
          </w:p>
        </w:tc>
      </w:tr>
      <w:tr w:rsidR="000E45E5" w14:paraId="4BEC1921" w14:textId="77777777">
        <w:tc>
          <w:tcPr>
            <w:tcW w:w="4320" w:type="dxa"/>
          </w:tcPr>
          <w:p w14:paraId="536A4901" w14:textId="77777777" w:rsidR="000E45E5" w:rsidRDefault="00000000">
            <w:r>
              <w:t>With RAG — correct?</w:t>
            </w:r>
          </w:p>
        </w:tc>
        <w:tc>
          <w:tcPr>
            <w:tcW w:w="4320" w:type="dxa"/>
          </w:tcPr>
          <w:p w14:paraId="2F7F910B" w14:textId="77777777" w:rsidR="000E45E5" w:rsidRDefault="00000000">
            <w:r>
              <w:t>CORRECT</w:t>
            </w:r>
          </w:p>
        </w:tc>
      </w:tr>
      <w:tr w:rsidR="000E45E5" w14:paraId="6DCCE673" w14:textId="77777777">
        <w:tc>
          <w:tcPr>
            <w:tcW w:w="4320" w:type="dxa"/>
          </w:tcPr>
          <w:p w14:paraId="3B8CE16D" w14:textId="77777777" w:rsidR="000E45E5" w:rsidRDefault="00000000">
            <w:r>
              <w:t>With RAG — prompt tokens</w:t>
            </w:r>
          </w:p>
        </w:tc>
        <w:tc>
          <w:tcPr>
            <w:tcW w:w="4320" w:type="dxa"/>
          </w:tcPr>
          <w:p w14:paraId="26B0F5A8" w14:textId="77777777" w:rsidR="000E45E5" w:rsidRDefault="00000000">
            <w:r>
              <w:t>4690</w:t>
            </w:r>
          </w:p>
        </w:tc>
      </w:tr>
      <w:tr w:rsidR="000E45E5" w14:paraId="5B2DE085" w14:textId="77777777">
        <w:tc>
          <w:tcPr>
            <w:tcW w:w="4320" w:type="dxa"/>
          </w:tcPr>
          <w:p w14:paraId="68B1C15C" w14:textId="77777777" w:rsidR="000E45E5" w:rsidRDefault="00000000">
            <w:r>
              <w:t>Without RAG — shunt_type</w:t>
            </w:r>
          </w:p>
        </w:tc>
        <w:tc>
          <w:tcPr>
            <w:tcW w:w="4320" w:type="dxa"/>
          </w:tcPr>
          <w:p w14:paraId="0653E2BB" w14:textId="77777777" w:rsidR="000E45E5" w:rsidRDefault="00000000">
            <w:r>
              <w:t>Type 2C</w:t>
            </w:r>
          </w:p>
        </w:tc>
      </w:tr>
      <w:tr w:rsidR="000E45E5" w14:paraId="57F23822" w14:textId="77777777">
        <w:tc>
          <w:tcPr>
            <w:tcW w:w="4320" w:type="dxa"/>
          </w:tcPr>
          <w:p w14:paraId="0A0B3E30" w14:textId="77777777" w:rsidR="000E45E5" w:rsidRDefault="00000000">
            <w:r>
              <w:t>Without RAG — confidence</w:t>
            </w:r>
          </w:p>
        </w:tc>
        <w:tc>
          <w:tcPr>
            <w:tcW w:w="4320" w:type="dxa"/>
          </w:tcPr>
          <w:p w14:paraId="6C5D722E" w14:textId="77777777" w:rsidR="000E45E5" w:rsidRDefault="00000000">
            <w:r>
              <w:t>0.82</w:t>
            </w:r>
          </w:p>
        </w:tc>
      </w:tr>
      <w:tr w:rsidR="000E45E5" w14:paraId="6214C26C" w14:textId="77777777">
        <w:tc>
          <w:tcPr>
            <w:tcW w:w="4320" w:type="dxa"/>
          </w:tcPr>
          <w:p w14:paraId="02606013" w14:textId="77777777" w:rsidR="000E45E5" w:rsidRDefault="00000000">
            <w:r>
              <w:t>Without RAG — correct?</w:t>
            </w:r>
          </w:p>
        </w:tc>
        <w:tc>
          <w:tcPr>
            <w:tcW w:w="4320" w:type="dxa"/>
          </w:tcPr>
          <w:p w14:paraId="465265B6" w14:textId="77777777" w:rsidR="000E45E5" w:rsidRDefault="00000000">
            <w:r>
              <w:t>CORRECT</w:t>
            </w:r>
          </w:p>
        </w:tc>
      </w:tr>
      <w:tr w:rsidR="000E45E5" w14:paraId="785FED7B" w14:textId="77777777">
        <w:tc>
          <w:tcPr>
            <w:tcW w:w="4320" w:type="dxa"/>
          </w:tcPr>
          <w:p w14:paraId="517388C4" w14:textId="77777777" w:rsidR="000E45E5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5852B7BF" w14:textId="77777777" w:rsidR="000E45E5" w:rsidRDefault="00000000">
            <w:r>
              <w:t>4246</w:t>
            </w:r>
          </w:p>
        </w:tc>
      </w:tr>
      <w:tr w:rsidR="000E45E5" w14:paraId="01D41E7D" w14:textId="77777777">
        <w:tc>
          <w:tcPr>
            <w:tcW w:w="4320" w:type="dxa"/>
          </w:tcPr>
          <w:p w14:paraId="13267262" w14:textId="77777777" w:rsidR="000E45E5" w:rsidRDefault="00000000">
            <w:r>
              <w:t>Token saving (no RAG)</w:t>
            </w:r>
          </w:p>
        </w:tc>
        <w:tc>
          <w:tcPr>
            <w:tcW w:w="4320" w:type="dxa"/>
          </w:tcPr>
          <w:p w14:paraId="44FEE641" w14:textId="77777777" w:rsidR="000E45E5" w:rsidRDefault="00000000">
            <w:r>
              <w:t>444</w:t>
            </w:r>
          </w:p>
        </w:tc>
      </w:tr>
    </w:tbl>
    <w:p w14:paraId="41A250D7" w14:textId="77777777" w:rsidR="000E45E5" w:rsidRDefault="000E45E5"/>
    <w:p w14:paraId="0B042120" w14:textId="77777777" w:rsidR="000E45E5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4667F88" w14:textId="77777777">
        <w:tc>
          <w:tcPr>
            <w:tcW w:w="4320" w:type="dxa"/>
          </w:tcPr>
          <w:p w14:paraId="38778B03" w14:textId="77777777" w:rsidR="000E45E5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5D1CC961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1E46F376" w14:textId="77777777">
        <w:tc>
          <w:tcPr>
            <w:tcW w:w="4320" w:type="dxa"/>
          </w:tcPr>
          <w:p w14:paraId="5B375075" w14:textId="77777777" w:rsidR="000E45E5" w:rsidRDefault="00000000">
            <w:r>
              <w:t>Expected</w:t>
            </w:r>
          </w:p>
        </w:tc>
        <w:tc>
          <w:tcPr>
            <w:tcW w:w="4320" w:type="dxa"/>
          </w:tcPr>
          <w:p w14:paraId="7416805A" w14:textId="77777777" w:rsidR="000E45E5" w:rsidRDefault="00000000">
            <w:r>
              <w:t>Type 3</w:t>
            </w:r>
          </w:p>
        </w:tc>
      </w:tr>
      <w:tr w:rsidR="000E45E5" w14:paraId="6B6CCC6F" w14:textId="77777777">
        <w:tc>
          <w:tcPr>
            <w:tcW w:w="4320" w:type="dxa"/>
          </w:tcPr>
          <w:p w14:paraId="22F6A599" w14:textId="77777777" w:rsidR="000E45E5" w:rsidRDefault="00000000">
            <w:r>
              <w:t>With RAG — shunt_type</w:t>
            </w:r>
          </w:p>
        </w:tc>
        <w:tc>
          <w:tcPr>
            <w:tcW w:w="4320" w:type="dxa"/>
          </w:tcPr>
          <w:p w14:paraId="6B3BAD1B" w14:textId="77777777" w:rsidR="000E45E5" w:rsidRDefault="00000000">
            <w:r>
              <w:t>Type 3</w:t>
            </w:r>
          </w:p>
        </w:tc>
      </w:tr>
      <w:tr w:rsidR="000E45E5" w14:paraId="1C3393EA" w14:textId="77777777">
        <w:tc>
          <w:tcPr>
            <w:tcW w:w="4320" w:type="dxa"/>
          </w:tcPr>
          <w:p w14:paraId="47EBA041" w14:textId="77777777" w:rsidR="000E45E5" w:rsidRDefault="00000000">
            <w:r>
              <w:t>With RAG — confidence</w:t>
            </w:r>
          </w:p>
        </w:tc>
        <w:tc>
          <w:tcPr>
            <w:tcW w:w="4320" w:type="dxa"/>
          </w:tcPr>
          <w:p w14:paraId="356FC70A" w14:textId="77777777" w:rsidR="000E45E5" w:rsidRDefault="00000000">
            <w:r>
              <w:t>0.88</w:t>
            </w:r>
          </w:p>
        </w:tc>
      </w:tr>
      <w:tr w:rsidR="000E45E5" w14:paraId="1E87BD28" w14:textId="77777777">
        <w:tc>
          <w:tcPr>
            <w:tcW w:w="4320" w:type="dxa"/>
          </w:tcPr>
          <w:p w14:paraId="01BE4437" w14:textId="77777777" w:rsidR="000E45E5" w:rsidRDefault="00000000">
            <w:r>
              <w:t>With RAG — correct?</w:t>
            </w:r>
          </w:p>
        </w:tc>
        <w:tc>
          <w:tcPr>
            <w:tcW w:w="4320" w:type="dxa"/>
          </w:tcPr>
          <w:p w14:paraId="7B4B9B0A" w14:textId="77777777" w:rsidR="000E45E5" w:rsidRDefault="00000000">
            <w:r>
              <w:t>CORRECT</w:t>
            </w:r>
          </w:p>
        </w:tc>
      </w:tr>
      <w:tr w:rsidR="000E45E5" w14:paraId="3EE4825C" w14:textId="77777777">
        <w:tc>
          <w:tcPr>
            <w:tcW w:w="4320" w:type="dxa"/>
          </w:tcPr>
          <w:p w14:paraId="58706EF0" w14:textId="77777777" w:rsidR="000E45E5" w:rsidRDefault="00000000">
            <w:r>
              <w:t>With RAG — prompt tokens</w:t>
            </w:r>
          </w:p>
        </w:tc>
        <w:tc>
          <w:tcPr>
            <w:tcW w:w="4320" w:type="dxa"/>
          </w:tcPr>
          <w:p w14:paraId="6C5CCAFF" w14:textId="77777777" w:rsidR="000E45E5" w:rsidRDefault="00000000">
            <w:r>
              <w:t>4681</w:t>
            </w:r>
          </w:p>
        </w:tc>
      </w:tr>
      <w:tr w:rsidR="000E45E5" w14:paraId="46199CDC" w14:textId="77777777">
        <w:tc>
          <w:tcPr>
            <w:tcW w:w="4320" w:type="dxa"/>
          </w:tcPr>
          <w:p w14:paraId="5F69E8A6" w14:textId="77777777" w:rsidR="000E45E5" w:rsidRDefault="00000000">
            <w:r>
              <w:t>Without RAG — shunt_type</w:t>
            </w:r>
          </w:p>
        </w:tc>
        <w:tc>
          <w:tcPr>
            <w:tcW w:w="4320" w:type="dxa"/>
          </w:tcPr>
          <w:p w14:paraId="7D0F115A" w14:textId="77777777" w:rsidR="000E45E5" w:rsidRDefault="00000000">
            <w:r>
              <w:t>Type 3</w:t>
            </w:r>
          </w:p>
        </w:tc>
      </w:tr>
      <w:tr w:rsidR="000E45E5" w14:paraId="426323B4" w14:textId="77777777">
        <w:tc>
          <w:tcPr>
            <w:tcW w:w="4320" w:type="dxa"/>
          </w:tcPr>
          <w:p w14:paraId="5FA384CD" w14:textId="77777777" w:rsidR="000E45E5" w:rsidRDefault="00000000">
            <w:r>
              <w:t>Without RAG — confidence</w:t>
            </w:r>
          </w:p>
        </w:tc>
        <w:tc>
          <w:tcPr>
            <w:tcW w:w="4320" w:type="dxa"/>
          </w:tcPr>
          <w:p w14:paraId="1F2AA75B" w14:textId="77777777" w:rsidR="000E45E5" w:rsidRDefault="00000000">
            <w:r>
              <w:t>0.88</w:t>
            </w:r>
          </w:p>
        </w:tc>
      </w:tr>
      <w:tr w:rsidR="000E45E5" w14:paraId="0B2927D1" w14:textId="77777777">
        <w:tc>
          <w:tcPr>
            <w:tcW w:w="4320" w:type="dxa"/>
          </w:tcPr>
          <w:p w14:paraId="705D7B77" w14:textId="77777777" w:rsidR="000E45E5" w:rsidRDefault="00000000">
            <w:r>
              <w:t>Without RAG — correct?</w:t>
            </w:r>
          </w:p>
        </w:tc>
        <w:tc>
          <w:tcPr>
            <w:tcW w:w="4320" w:type="dxa"/>
          </w:tcPr>
          <w:p w14:paraId="4D568495" w14:textId="77777777" w:rsidR="000E45E5" w:rsidRDefault="00000000">
            <w:r>
              <w:t>CORRECT</w:t>
            </w:r>
          </w:p>
        </w:tc>
      </w:tr>
      <w:tr w:rsidR="000E45E5" w14:paraId="512D1542" w14:textId="77777777">
        <w:tc>
          <w:tcPr>
            <w:tcW w:w="4320" w:type="dxa"/>
          </w:tcPr>
          <w:p w14:paraId="44E92EAE" w14:textId="77777777" w:rsidR="000E45E5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40B09411" w14:textId="77777777" w:rsidR="000E45E5" w:rsidRDefault="00000000">
            <w:r>
              <w:t>4237</w:t>
            </w:r>
          </w:p>
        </w:tc>
      </w:tr>
      <w:tr w:rsidR="000E45E5" w14:paraId="749B6582" w14:textId="77777777">
        <w:tc>
          <w:tcPr>
            <w:tcW w:w="4320" w:type="dxa"/>
          </w:tcPr>
          <w:p w14:paraId="499570F3" w14:textId="77777777" w:rsidR="000E45E5" w:rsidRDefault="00000000">
            <w:r>
              <w:t>Token saving (no RAG)</w:t>
            </w:r>
          </w:p>
        </w:tc>
        <w:tc>
          <w:tcPr>
            <w:tcW w:w="4320" w:type="dxa"/>
          </w:tcPr>
          <w:p w14:paraId="051AEA4E" w14:textId="77777777" w:rsidR="000E45E5" w:rsidRDefault="00000000">
            <w:r>
              <w:t>444</w:t>
            </w:r>
          </w:p>
        </w:tc>
      </w:tr>
    </w:tbl>
    <w:p w14:paraId="08922EC1" w14:textId="77777777" w:rsidR="000E45E5" w:rsidRDefault="000E45E5"/>
    <w:p w14:paraId="6B1865C5" w14:textId="77777777" w:rsidR="000E45E5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8634B16" w14:textId="77777777">
        <w:tc>
          <w:tcPr>
            <w:tcW w:w="4320" w:type="dxa"/>
          </w:tcPr>
          <w:p w14:paraId="22053798" w14:textId="77777777" w:rsidR="000E45E5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3D3293F7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18F4E418" w14:textId="77777777">
        <w:tc>
          <w:tcPr>
            <w:tcW w:w="4320" w:type="dxa"/>
          </w:tcPr>
          <w:p w14:paraId="74447B75" w14:textId="77777777" w:rsidR="000E45E5" w:rsidRDefault="00000000">
            <w:r>
              <w:t>Expected</w:t>
            </w:r>
          </w:p>
        </w:tc>
        <w:tc>
          <w:tcPr>
            <w:tcW w:w="4320" w:type="dxa"/>
          </w:tcPr>
          <w:p w14:paraId="02412A00" w14:textId="77777777" w:rsidR="000E45E5" w:rsidRDefault="00000000">
            <w:r>
              <w:t>Type 1+2</w:t>
            </w:r>
          </w:p>
        </w:tc>
      </w:tr>
      <w:tr w:rsidR="000E45E5" w14:paraId="4495203D" w14:textId="77777777">
        <w:tc>
          <w:tcPr>
            <w:tcW w:w="4320" w:type="dxa"/>
          </w:tcPr>
          <w:p w14:paraId="05DF3901" w14:textId="77777777" w:rsidR="000E45E5" w:rsidRDefault="00000000">
            <w:r>
              <w:t>With RAG — shunt_type</w:t>
            </w:r>
          </w:p>
        </w:tc>
        <w:tc>
          <w:tcPr>
            <w:tcW w:w="4320" w:type="dxa"/>
          </w:tcPr>
          <w:p w14:paraId="5F9A7C08" w14:textId="77777777" w:rsidR="000E45E5" w:rsidRDefault="00000000">
            <w:r>
              <w:t>Type 1+2</w:t>
            </w:r>
          </w:p>
        </w:tc>
      </w:tr>
      <w:tr w:rsidR="000E45E5" w14:paraId="4BA8439B" w14:textId="77777777">
        <w:tc>
          <w:tcPr>
            <w:tcW w:w="4320" w:type="dxa"/>
          </w:tcPr>
          <w:p w14:paraId="28029C21" w14:textId="77777777" w:rsidR="000E45E5" w:rsidRDefault="00000000">
            <w:r>
              <w:t>With RAG — confidence</w:t>
            </w:r>
          </w:p>
        </w:tc>
        <w:tc>
          <w:tcPr>
            <w:tcW w:w="4320" w:type="dxa"/>
          </w:tcPr>
          <w:p w14:paraId="072C5AE9" w14:textId="77777777" w:rsidR="000E45E5" w:rsidRDefault="00000000">
            <w:r>
              <w:t>0.8</w:t>
            </w:r>
          </w:p>
        </w:tc>
      </w:tr>
      <w:tr w:rsidR="000E45E5" w14:paraId="25D3B258" w14:textId="77777777">
        <w:tc>
          <w:tcPr>
            <w:tcW w:w="4320" w:type="dxa"/>
          </w:tcPr>
          <w:p w14:paraId="11367C89" w14:textId="77777777" w:rsidR="000E45E5" w:rsidRDefault="00000000">
            <w:r>
              <w:t>With RAG — correct?</w:t>
            </w:r>
          </w:p>
        </w:tc>
        <w:tc>
          <w:tcPr>
            <w:tcW w:w="4320" w:type="dxa"/>
          </w:tcPr>
          <w:p w14:paraId="72544478" w14:textId="77777777" w:rsidR="000E45E5" w:rsidRDefault="00000000">
            <w:r>
              <w:t>CORRECT</w:t>
            </w:r>
          </w:p>
        </w:tc>
      </w:tr>
      <w:tr w:rsidR="000E45E5" w14:paraId="48341B5E" w14:textId="77777777">
        <w:tc>
          <w:tcPr>
            <w:tcW w:w="4320" w:type="dxa"/>
          </w:tcPr>
          <w:p w14:paraId="456DB276" w14:textId="77777777" w:rsidR="000E45E5" w:rsidRDefault="00000000">
            <w:r>
              <w:t>With RAG — prompt tokens</w:t>
            </w:r>
          </w:p>
        </w:tc>
        <w:tc>
          <w:tcPr>
            <w:tcW w:w="4320" w:type="dxa"/>
          </w:tcPr>
          <w:p w14:paraId="1C642034" w14:textId="77777777" w:rsidR="000E45E5" w:rsidRDefault="00000000">
            <w:r>
              <w:t>4823</w:t>
            </w:r>
          </w:p>
        </w:tc>
      </w:tr>
      <w:tr w:rsidR="000E45E5" w14:paraId="6278BB53" w14:textId="77777777">
        <w:tc>
          <w:tcPr>
            <w:tcW w:w="4320" w:type="dxa"/>
          </w:tcPr>
          <w:p w14:paraId="120AD2FF" w14:textId="77777777" w:rsidR="000E45E5" w:rsidRDefault="00000000">
            <w:r>
              <w:t>Without RAG — shunt_type</w:t>
            </w:r>
          </w:p>
        </w:tc>
        <w:tc>
          <w:tcPr>
            <w:tcW w:w="4320" w:type="dxa"/>
          </w:tcPr>
          <w:p w14:paraId="444D3F0D" w14:textId="77777777" w:rsidR="000E45E5" w:rsidRDefault="00000000">
            <w:r>
              <w:t>Type 1+2</w:t>
            </w:r>
          </w:p>
        </w:tc>
      </w:tr>
      <w:tr w:rsidR="000E45E5" w14:paraId="052E5940" w14:textId="77777777">
        <w:tc>
          <w:tcPr>
            <w:tcW w:w="4320" w:type="dxa"/>
          </w:tcPr>
          <w:p w14:paraId="4CB744AE" w14:textId="77777777" w:rsidR="000E45E5" w:rsidRDefault="00000000">
            <w:r>
              <w:t>Without RAG — confidence</w:t>
            </w:r>
          </w:p>
        </w:tc>
        <w:tc>
          <w:tcPr>
            <w:tcW w:w="4320" w:type="dxa"/>
          </w:tcPr>
          <w:p w14:paraId="2DD2A5C6" w14:textId="77777777" w:rsidR="000E45E5" w:rsidRDefault="00000000">
            <w:r>
              <w:t>0.8</w:t>
            </w:r>
          </w:p>
        </w:tc>
      </w:tr>
      <w:tr w:rsidR="000E45E5" w14:paraId="49CB058F" w14:textId="77777777">
        <w:tc>
          <w:tcPr>
            <w:tcW w:w="4320" w:type="dxa"/>
          </w:tcPr>
          <w:p w14:paraId="5E22A831" w14:textId="77777777" w:rsidR="000E45E5" w:rsidRDefault="00000000">
            <w:r>
              <w:t>Without RAG — correct?</w:t>
            </w:r>
          </w:p>
        </w:tc>
        <w:tc>
          <w:tcPr>
            <w:tcW w:w="4320" w:type="dxa"/>
          </w:tcPr>
          <w:p w14:paraId="729B45A0" w14:textId="77777777" w:rsidR="000E45E5" w:rsidRDefault="00000000">
            <w:r>
              <w:t>CORRECT</w:t>
            </w:r>
          </w:p>
        </w:tc>
      </w:tr>
      <w:tr w:rsidR="000E45E5" w14:paraId="0CD2C86A" w14:textId="77777777">
        <w:tc>
          <w:tcPr>
            <w:tcW w:w="4320" w:type="dxa"/>
          </w:tcPr>
          <w:p w14:paraId="0CA1114D" w14:textId="77777777" w:rsidR="000E45E5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1A215BFD" w14:textId="77777777" w:rsidR="000E45E5" w:rsidRDefault="00000000">
            <w:r>
              <w:t>4278</w:t>
            </w:r>
          </w:p>
        </w:tc>
      </w:tr>
      <w:tr w:rsidR="000E45E5" w14:paraId="380E1D5F" w14:textId="77777777">
        <w:tc>
          <w:tcPr>
            <w:tcW w:w="4320" w:type="dxa"/>
          </w:tcPr>
          <w:p w14:paraId="0D5F3346" w14:textId="77777777" w:rsidR="000E45E5" w:rsidRDefault="00000000">
            <w:r>
              <w:t>Token saving (no RAG)</w:t>
            </w:r>
          </w:p>
        </w:tc>
        <w:tc>
          <w:tcPr>
            <w:tcW w:w="4320" w:type="dxa"/>
          </w:tcPr>
          <w:p w14:paraId="183EB0B7" w14:textId="77777777" w:rsidR="000E45E5" w:rsidRDefault="00000000">
            <w:r>
              <w:t>545</w:t>
            </w:r>
          </w:p>
        </w:tc>
      </w:tr>
    </w:tbl>
    <w:p w14:paraId="10898488" w14:textId="77777777" w:rsidR="000E45E5" w:rsidRDefault="000E45E5"/>
    <w:p w14:paraId="06ADFFAB" w14:textId="77777777" w:rsidR="000E45E5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31F6F13" w14:textId="77777777">
        <w:tc>
          <w:tcPr>
            <w:tcW w:w="4320" w:type="dxa"/>
          </w:tcPr>
          <w:p w14:paraId="5C3607AE" w14:textId="77777777" w:rsidR="000E45E5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1FD17FC5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4C7B3351" w14:textId="77777777">
        <w:tc>
          <w:tcPr>
            <w:tcW w:w="4320" w:type="dxa"/>
          </w:tcPr>
          <w:p w14:paraId="27F502D2" w14:textId="77777777" w:rsidR="000E45E5" w:rsidRDefault="00000000">
            <w:r>
              <w:t>Expected</w:t>
            </w:r>
          </w:p>
        </w:tc>
        <w:tc>
          <w:tcPr>
            <w:tcW w:w="4320" w:type="dxa"/>
          </w:tcPr>
          <w:p w14:paraId="7D7A00BC" w14:textId="77777777" w:rsidR="000E45E5" w:rsidRDefault="00000000">
            <w:r>
              <w:t>No shunt detected</w:t>
            </w:r>
          </w:p>
        </w:tc>
      </w:tr>
      <w:tr w:rsidR="000E45E5" w14:paraId="45867055" w14:textId="77777777">
        <w:tc>
          <w:tcPr>
            <w:tcW w:w="4320" w:type="dxa"/>
          </w:tcPr>
          <w:p w14:paraId="2D6C908E" w14:textId="77777777" w:rsidR="000E45E5" w:rsidRDefault="00000000">
            <w:r>
              <w:t>With RAG — shunt_type</w:t>
            </w:r>
          </w:p>
        </w:tc>
        <w:tc>
          <w:tcPr>
            <w:tcW w:w="4320" w:type="dxa"/>
          </w:tcPr>
          <w:p w14:paraId="38F2612B" w14:textId="77777777" w:rsidR="000E45E5" w:rsidRDefault="00000000">
            <w:r>
              <w:t>Type 2B</w:t>
            </w:r>
          </w:p>
        </w:tc>
      </w:tr>
      <w:tr w:rsidR="000E45E5" w14:paraId="27AF349E" w14:textId="77777777">
        <w:tc>
          <w:tcPr>
            <w:tcW w:w="4320" w:type="dxa"/>
          </w:tcPr>
          <w:p w14:paraId="5190522E" w14:textId="77777777" w:rsidR="000E45E5" w:rsidRDefault="00000000">
            <w:r>
              <w:t>With RAG — confidence</w:t>
            </w:r>
          </w:p>
        </w:tc>
        <w:tc>
          <w:tcPr>
            <w:tcW w:w="4320" w:type="dxa"/>
          </w:tcPr>
          <w:p w14:paraId="28AD9EBB" w14:textId="77777777" w:rsidR="000E45E5" w:rsidRDefault="00000000">
            <w:r>
              <w:t>0.84</w:t>
            </w:r>
          </w:p>
        </w:tc>
      </w:tr>
      <w:tr w:rsidR="000E45E5" w14:paraId="620A8A08" w14:textId="77777777">
        <w:tc>
          <w:tcPr>
            <w:tcW w:w="4320" w:type="dxa"/>
          </w:tcPr>
          <w:p w14:paraId="07824C39" w14:textId="77777777" w:rsidR="000E45E5" w:rsidRDefault="00000000">
            <w:r>
              <w:lastRenderedPageBreak/>
              <w:t>With RAG — correct?</w:t>
            </w:r>
          </w:p>
        </w:tc>
        <w:tc>
          <w:tcPr>
            <w:tcW w:w="4320" w:type="dxa"/>
          </w:tcPr>
          <w:p w14:paraId="2CB2CA60" w14:textId="77777777" w:rsidR="000E45E5" w:rsidRDefault="00000000">
            <w:r>
              <w:t>WRONG</w:t>
            </w:r>
          </w:p>
        </w:tc>
      </w:tr>
      <w:tr w:rsidR="000E45E5" w14:paraId="62EFD536" w14:textId="77777777">
        <w:tc>
          <w:tcPr>
            <w:tcW w:w="4320" w:type="dxa"/>
          </w:tcPr>
          <w:p w14:paraId="495E47D9" w14:textId="77777777" w:rsidR="000E45E5" w:rsidRDefault="00000000">
            <w:r>
              <w:t>With RAG — prompt tokens</w:t>
            </w:r>
          </w:p>
        </w:tc>
        <w:tc>
          <w:tcPr>
            <w:tcW w:w="4320" w:type="dxa"/>
          </w:tcPr>
          <w:p w14:paraId="40F71BBC" w14:textId="77777777" w:rsidR="000E45E5" w:rsidRDefault="00000000">
            <w:r>
              <w:t>4660</w:t>
            </w:r>
          </w:p>
        </w:tc>
      </w:tr>
      <w:tr w:rsidR="000E45E5" w14:paraId="76850D7C" w14:textId="77777777">
        <w:tc>
          <w:tcPr>
            <w:tcW w:w="4320" w:type="dxa"/>
          </w:tcPr>
          <w:p w14:paraId="25D35142" w14:textId="77777777" w:rsidR="000E45E5" w:rsidRDefault="00000000">
            <w:r>
              <w:t>Without RAG — shunt_type</w:t>
            </w:r>
          </w:p>
        </w:tc>
        <w:tc>
          <w:tcPr>
            <w:tcW w:w="4320" w:type="dxa"/>
          </w:tcPr>
          <w:p w14:paraId="36E1263F" w14:textId="77777777" w:rsidR="000E45E5" w:rsidRDefault="00000000">
            <w:r>
              <w:t>Type 2B</w:t>
            </w:r>
          </w:p>
        </w:tc>
      </w:tr>
      <w:tr w:rsidR="000E45E5" w14:paraId="4CAF08D1" w14:textId="77777777">
        <w:tc>
          <w:tcPr>
            <w:tcW w:w="4320" w:type="dxa"/>
          </w:tcPr>
          <w:p w14:paraId="69633CA4" w14:textId="77777777" w:rsidR="000E45E5" w:rsidRDefault="00000000">
            <w:r>
              <w:t>Without RAG — confidence</w:t>
            </w:r>
          </w:p>
        </w:tc>
        <w:tc>
          <w:tcPr>
            <w:tcW w:w="4320" w:type="dxa"/>
          </w:tcPr>
          <w:p w14:paraId="1F1A3D51" w14:textId="77777777" w:rsidR="000E45E5" w:rsidRDefault="00000000">
            <w:r>
              <w:t>0.84</w:t>
            </w:r>
          </w:p>
        </w:tc>
      </w:tr>
      <w:tr w:rsidR="000E45E5" w14:paraId="5562FB3D" w14:textId="77777777">
        <w:tc>
          <w:tcPr>
            <w:tcW w:w="4320" w:type="dxa"/>
          </w:tcPr>
          <w:p w14:paraId="71F22333" w14:textId="77777777" w:rsidR="000E45E5" w:rsidRDefault="00000000">
            <w:r>
              <w:t>Without RAG — correct?</w:t>
            </w:r>
          </w:p>
        </w:tc>
        <w:tc>
          <w:tcPr>
            <w:tcW w:w="4320" w:type="dxa"/>
          </w:tcPr>
          <w:p w14:paraId="713D3D3B" w14:textId="77777777" w:rsidR="000E45E5" w:rsidRDefault="00000000">
            <w:r>
              <w:t>WRONG</w:t>
            </w:r>
          </w:p>
        </w:tc>
      </w:tr>
      <w:tr w:rsidR="000E45E5" w14:paraId="04C47214" w14:textId="77777777">
        <w:tc>
          <w:tcPr>
            <w:tcW w:w="4320" w:type="dxa"/>
          </w:tcPr>
          <w:p w14:paraId="514D4846" w14:textId="77777777" w:rsidR="000E45E5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1CDA7B9A" w14:textId="77777777" w:rsidR="000E45E5" w:rsidRDefault="00000000">
            <w:r>
              <w:t>4180</w:t>
            </w:r>
          </w:p>
        </w:tc>
      </w:tr>
      <w:tr w:rsidR="000E45E5" w14:paraId="5641C006" w14:textId="77777777">
        <w:tc>
          <w:tcPr>
            <w:tcW w:w="4320" w:type="dxa"/>
          </w:tcPr>
          <w:p w14:paraId="7F592667" w14:textId="77777777" w:rsidR="000E45E5" w:rsidRDefault="00000000">
            <w:r>
              <w:t>Token saving (no RAG)</w:t>
            </w:r>
          </w:p>
        </w:tc>
        <w:tc>
          <w:tcPr>
            <w:tcW w:w="4320" w:type="dxa"/>
          </w:tcPr>
          <w:p w14:paraId="1A234604" w14:textId="77777777" w:rsidR="000E45E5" w:rsidRDefault="00000000">
            <w:r>
              <w:t>480</w:t>
            </w:r>
          </w:p>
        </w:tc>
      </w:tr>
    </w:tbl>
    <w:p w14:paraId="33708557" w14:textId="77777777" w:rsidR="000E45E5" w:rsidRDefault="000E45E5"/>
    <w:p w14:paraId="7EB8284D" w14:textId="77777777" w:rsidR="000E45E5" w:rsidRDefault="00000000">
      <w:pPr>
        <w:pStyle w:val="Heading2"/>
      </w:pPr>
      <w:r>
        <w:t>Ablation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46A910E" w14:textId="77777777">
        <w:tc>
          <w:tcPr>
            <w:tcW w:w="4320" w:type="dxa"/>
          </w:tcPr>
          <w:p w14:paraId="79EF2009" w14:textId="77777777" w:rsidR="000E45E5" w:rsidRDefault="00000000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65ACE218" w14:textId="77777777" w:rsidR="000E45E5" w:rsidRDefault="00000000">
            <w:r>
              <w:rPr>
                <w:b/>
              </w:rPr>
              <w:t>With vs Without RAG</w:t>
            </w:r>
          </w:p>
        </w:tc>
      </w:tr>
      <w:tr w:rsidR="000E45E5" w14:paraId="6DD17EA2" w14:textId="77777777">
        <w:tc>
          <w:tcPr>
            <w:tcW w:w="4320" w:type="dxa"/>
          </w:tcPr>
          <w:p w14:paraId="774B93DC" w14:textId="77777777" w:rsidR="000E45E5" w:rsidRDefault="00000000">
            <w:r>
              <w:t>Type 1 — SFJ incompetent, GSV trunk reflux only</w:t>
            </w:r>
          </w:p>
        </w:tc>
        <w:tc>
          <w:tcPr>
            <w:tcW w:w="4320" w:type="dxa"/>
          </w:tcPr>
          <w:p w14:paraId="29744D98" w14:textId="77777777" w:rsidR="000E45E5" w:rsidRDefault="00000000">
            <w:r>
              <w:t>WITH=Type 1 [CORRECT]  |  WITHOUT=Type 1 [CORRECT]</w:t>
            </w:r>
          </w:p>
        </w:tc>
      </w:tr>
      <w:tr w:rsidR="000E45E5" w14:paraId="32E34BAF" w14:textId="77777777">
        <w:tc>
          <w:tcPr>
            <w:tcW w:w="4320" w:type="dxa"/>
          </w:tcPr>
          <w:p w14:paraId="18F3F275" w14:textId="77777777" w:rsidR="000E45E5" w:rsidRDefault="00000000">
            <w:r>
              <w:t>Type 2A — GSV feeds tributary, SFJ competent</w:t>
            </w:r>
          </w:p>
        </w:tc>
        <w:tc>
          <w:tcPr>
            <w:tcW w:w="4320" w:type="dxa"/>
          </w:tcPr>
          <w:p w14:paraId="61A931AB" w14:textId="77777777" w:rsidR="000E45E5" w:rsidRDefault="00000000">
            <w:r>
              <w:t>WITH=Type 2A [CORRECT]  |  WITHOUT=Type 2A [CORRECT]</w:t>
            </w:r>
          </w:p>
        </w:tc>
      </w:tr>
      <w:tr w:rsidR="000E45E5" w14:paraId="38978B2E" w14:textId="77777777">
        <w:tc>
          <w:tcPr>
            <w:tcW w:w="4320" w:type="dxa"/>
          </w:tcPr>
          <w:p w14:paraId="54DB34E4" w14:textId="77777777" w:rsidR="000E45E5" w:rsidRDefault="00000000">
            <w:r>
              <w:t>Type 2B — perforator entry, tributary reflux, no GSV reflux</w:t>
            </w:r>
          </w:p>
        </w:tc>
        <w:tc>
          <w:tcPr>
            <w:tcW w:w="4320" w:type="dxa"/>
          </w:tcPr>
          <w:p w14:paraId="7888F122" w14:textId="77777777" w:rsidR="000E45E5" w:rsidRDefault="00000000">
            <w:r>
              <w:t>WITH=Type 2B [CORRECT]  |  WITHOUT=Type 2B [CORRECT]</w:t>
            </w:r>
          </w:p>
        </w:tc>
      </w:tr>
      <w:tr w:rsidR="000E45E5" w14:paraId="6BDC89E3" w14:textId="77777777">
        <w:tc>
          <w:tcPr>
            <w:tcW w:w="4320" w:type="dxa"/>
          </w:tcPr>
          <w:p w14:paraId="28C337DB" w14:textId="77777777" w:rsidR="000E45E5" w:rsidRDefault="00000000">
            <w:r>
              <w:t>Type 2C — perforator entry + tributary reflux + GSV reflux</w:t>
            </w:r>
          </w:p>
        </w:tc>
        <w:tc>
          <w:tcPr>
            <w:tcW w:w="4320" w:type="dxa"/>
          </w:tcPr>
          <w:p w14:paraId="6442A5B9" w14:textId="77777777" w:rsidR="000E45E5" w:rsidRDefault="00000000">
            <w:r>
              <w:t>WITH=Type 2C [CORRECT]  |  WITHOUT=Type 2C [CORRECT]</w:t>
            </w:r>
          </w:p>
        </w:tc>
      </w:tr>
      <w:tr w:rsidR="000E45E5" w14:paraId="1FC99FA7" w14:textId="77777777">
        <w:tc>
          <w:tcPr>
            <w:tcW w:w="4320" w:type="dxa"/>
          </w:tcPr>
          <w:p w14:paraId="06A2C7F3" w14:textId="77777777" w:rsidR="000E45E5" w:rsidRDefault="00000000">
            <w:r>
              <w:t>Type 3 — SFJ entry + tributary escape, no GSV reflux</w:t>
            </w:r>
          </w:p>
        </w:tc>
        <w:tc>
          <w:tcPr>
            <w:tcW w:w="4320" w:type="dxa"/>
          </w:tcPr>
          <w:p w14:paraId="2DDD59C5" w14:textId="77777777" w:rsidR="000E45E5" w:rsidRDefault="00000000">
            <w:r>
              <w:t>WITH=Type 3 [CORRECT]  |  WITHOUT=Type 3 [CORRECT]</w:t>
            </w:r>
          </w:p>
        </w:tc>
      </w:tr>
      <w:tr w:rsidR="000E45E5" w14:paraId="0A343978" w14:textId="77777777">
        <w:tc>
          <w:tcPr>
            <w:tcW w:w="4320" w:type="dxa"/>
          </w:tcPr>
          <w:p w14:paraId="14FE8F48" w14:textId="77777777" w:rsidR="000E45E5" w:rsidRDefault="00000000">
            <w:r>
              <w:t>Type 1+2 — SFJ + tributary + GSV reflux, eliminationTest=Reflux</w:t>
            </w:r>
          </w:p>
        </w:tc>
        <w:tc>
          <w:tcPr>
            <w:tcW w:w="4320" w:type="dxa"/>
          </w:tcPr>
          <w:p w14:paraId="04CB66D2" w14:textId="77777777" w:rsidR="000E45E5" w:rsidRDefault="00000000">
            <w:r>
              <w:t>WITH=Type 1+2 [CORRECT]  |  WITHOUT=Type 1+2 [CORRECT]</w:t>
            </w:r>
          </w:p>
        </w:tc>
      </w:tr>
      <w:tr w:rsidR="000E45E5" w14:paraId="15AE3B9F" w14:textId="77777777">
        <w:tc>
          <w:tcPr>
            <w:tcW w:w="4320" w:type="dxa"/>
          </w:tcPr>
          <w:p w14:paraId="108D6665" w14:textId="77777777" w:rsidR="000E45E5" w:rsidRDefault="00000000">
            <w:r>
              <w:t>No Shunt — EP only, no RP anywhere</w:t>
            </w:r>
          </w:p>
        </w:tc>
        <w:tc>
          <w:tcPr>
            <w:tcW w:w="4320" w:type="dxa"/>
          </w:tcPr>
          <w:p w14:paraId="1B9DF434" w14:textId="77777777" w:rsidR="000E45E5" w:rsidRDefault="00000000">
            <w:r>
              <w:t>WITH=Type 2B [WRONG]  |  WITHOUT=Type 2B [WRONG]</w:t>
            </w:r>
          </w:p>
        </w:tc>
      </w:tr>
    </w:tbl>
    <w:p w14:paraId="5831F63C" w14:textId="77777777" w:rsidR="000E45E5" w:rsidRDefault="000E45E5"/>
    <w:p w14:paraId="0FC053D6" w14:textId="77777777" w:rsidR="000E45E5" w:rsidRDefault="00000000">
      <w:r>
        <w:br w:type="page"/>
      </w:r>
    </w:p>
    <w:p w14:paraId="605CEBC4" w14:textId="77777777" w:rsidR="000E45E5" w:rsidRDefault="00000000">
      <w:pPr>
        <w:pStyle w:val="Heading1"/>
      </w:pPr>
      <w:r>
        <w:lastRenderedPageBreak/>
        <w:t>Test 3 — Top-N Sweep (k = 1, 3, 5, 7)</w:t>
      </w:r>
    </w:p>
    <w:p w14:paraId="67CDB2CA" w14:textId="77777777" w:rsidR="000E45E5" w:rsidRDefault="00000000">
      <w:r>
        <w:t>Shows how similarity scores and keyword-relevance change as k increases.</w:t>
      </w:r>
    </w:p>
    <w:p w14:paraId="5950E17F" w14:textId="77777777" w:rsidR="000E45E5" w:rsidRDefault="000E45E5"/>
    <w:p w14:paraId="0EE7B77B" w14:textId="77777777" w:rsidR="000E45E5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B6F18CB" w14:textId="77777777">
        <w:tc>
          <w:tcPr>
            <w:tcW w:w="4320" w:type="dxa"/>
          </w:tcPr>
          <w:p w14:paraId="6A76A433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64863368" w14:textId="77777777" w:rsidR="000E45E5" w:rsidRDefault="00000000">
            <w:r>
              <w:rPr>
                <w:b/>
              </w:rPr>
              <w:t>Results</w:t>
            </w:r>
          </w:p>
        </w:tc>
      </w:tr>
      <w:tr w:rsidR="000E45E5" w14:paraId="5900212A" w14:textId="77777777">
        <w:tc>
          <w:tcPr>
            <w:tcW w:w="4320" w:type="dxa"/>
          </w:tcPr>
          <w:p w14:paraId="4016C876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451530DB" w14:textId="77777777" w:rsidR="000E45E5" w:rsidRDefault="00000000">
            <w:r>
              <w:t>avg_score=0.7343  relevant=1/1 (100.0%)  scores=[0.7343]</w:t>
            </w:r>
          </w:p>
        </w:tc>
      </w:tr>
      <w:tr w:rsidR="000E45E5" w14:paraId="039B945C" w14:textId="77777777">
        <w:tc>
          <w:tcPr>
            <w:tcW w:w="4320" w:type="dxa"/>
          </w:tcPr>
          <w:p w14:paraId="75053FC4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656C378A" w14:textId="77777777" w:rsidR="000E45E5" w:rsidRDefault="00000000">
            <w:r>
              <w:t>avg_score=0.7043  relevant=3/3 (100.0%)  scores=[0.7343, 0.6919, 0.6869]</w:t>
            </w:r>
          </w:p>
        </w:tc>
      </w:tr>
      <w:tr w:rsidR="000E45E5" w14:paraId="02ED0183" w14:textId="77777777">
        <w:tc>
          <w:tcPr>
            <w:tcW w:w="4320" w:type="dxa"/>
          </w:tcPr>
          <w:p w14:paraId="02973E21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7F372E02" w14:textId="77777777" w:rsidR="000E45E5" w:rsidRDefault="00000000">
            <w:r>
              <w:t>avg_score=0.6907  relevant=5/5 (100.0%)  scores=[0.7343, 0.6919, 0.6869, 0.681, 0.6593]</w:t>
            </w:r>
          </w:p>
        </w:tc>
      </w:tr>
      <w:tr w:rsidR="000E45E5" w14:paraId="0F4FC3BA" w14:textId="77777777">
        <w:tc>
          <w:tcPr>
            <w:tcW w:w="4320" w:type="dxa"/>
          </w:tcPr>
          <w:p w14:paraId="595FAFAB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46E30BFD" w14:textId="77777777" w:rsidR="000E45E5" w:rsidRDefault="00000000">
            <w:r>
              <w:t>avg_score=0.6803  relevant=7/7 (100.0%)  scores=[0.7343, 0.6919, 0.6869, 0.681, 0.6593, 0.6548, 0.6543]</w:t>
            </w:r>
          </w:p>
        </w:tc>
      </w:tr>
    </w:tbl>
    <w:p w14:paraId="02146FBF" w14:textId="77777777" w:rsidR="000E45E5" w:rsidRDefault="000E45E5"/>
    <w:p w14:paraId="650F9633" w14:textId="77777777" w:rsidR="000E45E5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C5C1ED5" w14:textId="77777777">
        <w:tc>
          <w:tcPr>
            <w:tcW w:w="4320" w:type="dxa"/>
          </w:tcPr>
          <w:p w14:paraId="22021BFE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45F8943F" w14:textId="77777777" w:rsidR="000E45E5" w:rsidRDefault="00000000">
            <w:r>
              <w:rPr>
                <w:b/>
              </w:rPr>
              <w:t>Results</w:t>
            </w:r>
          </w:p>
        </w:tc>
      </w:tr>
      <w:tr w:rsidR="000E45E5" w14:paraId="7FE310B2" w14:textId="77777777">
        <w:tc>
          <w:tcPr>
            <w:tcW w:w="4320" w:type="dxa"/>
          </w:tcPr>
          <w:p w14:paraId="2517CB70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1CE45D7C" w14:textId="77777777" w:rsidR="000E45E5" w:rsidRDefault="00000000">
            <w:r>
              <w:t>avg_score=0.7378  relevant=1/1 (100.0%)  scores=[0.7378]</w:t>
            </w:r>
          </w:p>
        </w:tc>
      </w:tr>
      <w:tr w:rsidR="000E45E5" w14:paraId="507AB0DB" w14:textId="77777777">
        <w:tc>
          <w:tcPr>
            <w:tcW w:w="4320" w:type="dxa"/>
          </w:tcPr>
          <w:p w14:paraId="450474C6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5700B05C" w14:textId="77777777" w:rsidR="000E45E5" w:rsidRDefault="00000000">
            <w:r>
              <w:t>avg_score=0.71  relevant=3/3 (100.0%)  scores=[0.7378, 0.7005, 0.6916]</w:t>
            </w:r>
          </w:p>
        </w:tc>
      </w:tr>
      <w:tr w:rsidR="000E45E5" w14:paraId="46973400" w14:textId="77777777">
        <w:tc>
          <w:tcPr>
            <w:tcW w:w="4320" w:type="dxa"/>
          </w:tcPr>
          <w:p w14:paraId="0DDFAFEE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596D064A" w14:textId="77777777" w:rsidR="000E45E5" w:rsidRDefault="00000000">
            <w:r>
              <w:t>avg_score=0.6965  relevant=5/5 (100.0%)  scores=[0.7378, 0.7005, 0.6916, 0.6887, 0.6638]</w:t>
            </w:r>
          </w:p>
        </w:tc>
      </w:tr>
      <w:tr w:rsidR="000E45E5" w14:paraId="6E4556CC" w14:textId="77777777">
        <w:tc>
          <w:tcPr>
            <w:tcW w:w="4320" w:type="dxa"/>
          </w:tcPr>
          <w:p w14:paraId="31B2CC27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334EBA14" w14:textId="77777777" w:rsidR="000E45E5" w:rsidRDefault="00000000">
            <w:r>
              <w:t>avg_score=0.6868  relevant=7/7 (100.0%)  scores=[0.7378, 0.7005, 0.6916, 0.6887, 0.6638, 0.6631, 0.6625]</w:t>
            </w:r>
          </w:p>
        </w:tc>
      </w:tr>
    </w:tbl>
    <w:p w14:paraId="751FBF86" w14:textId="77777777" w:rsidR="000E45E5" w:rsidRDefault="000E45E5"/>
    <w:p w14:paraId="5E037BC7" w14:textId="77777777" w:rsidR="000E45E5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2F3D772" w14:textId="77777777">
        <w:tc>
          <w:tcPr>
            <w:tcW w:w="4320" w:type="dxa"/>
          </w:tcPr>
          <w:p w14:paraId="46B06420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77FDE980" w14:textId="77777777" w:rsidR="000E45E5" w:rsidRDefault="00000000">
            <w:r>
              <w:rPr>
                <w:b/>
              </w:rPr>
              <w:t>Results</w:t>
            </w:r>
          </w:p>
        </w:tc>
      </w:tr>
      <w:tr w:rsidR="000E45E5" w14:paraId="42DF1225" w14:textId="77777777">
        <w:tc>
          <w:tcPr>
            <w:tcW w:w="4320" w:type="dxa"/>
          </w:tcPr>
          <w:p w14:paraId="3F9D2BAC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0BA1379C" w14:textId="77777777" w:rsidR="000E45E5" w:rsidRDefault="00000000">
            <w:r>
              <w:t>avg_score=0.7376  relevant=1/1 (100.0%)  scores=[0.7376]</w:t>
            </w:r>
          </w:p>
        </w:tc>
      </w:tr>
      <w:tr w:rsidR="000E45E5" w14:paraId="309CBF75" w14:textId="77777777">
        <w:tc>
          <w:tcPr>
            <w:tcW w:w="4320" w:type="dxa"/>
          </w:tcPr>
          <w:p w14:paraId="02C7F14F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4B810B56" w14:textId="77777777" w:rsidR="000E45E5" w:rsidRDefault="00000000">
            <w:r>
              <w:t>avg_score=0.7106  relevant=3/3 (100.0%)  scores=[0.7376, 0.6974, 0.6966]</w:t>
            </w:r>
          </w:p>
        </w:tc>
      </w:tr>
      <w:tr w:rsidR="000E45E5" w14:paraId="10576592" w14:textId="77777777">
        <w:tc>
          <w:tcPr>
            <w:tcW w:w="4320" w:type="dxa"/>
          </w:tcPr>
          <w:p w14:paraId="0869B47D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5A3DCFBD" w14:textId="77777777" w:rsidR="000E45E5" w:rsidRDefault="00000000">
            <w:r>
              <w:t>avg_score=0.6977  relevant=5/5 (100.0%)  scores=[0.7376, 0.6974, 0.6966, 0.6947, 0.6622]</w:t>
            </w:r>
          </w:p>
        </w:tc>
      </w:tr>
      <w:tr w:rsidR="000E45E5" w14:paraId="2C237987" w14:textId="77777777">
        <w:tc>
          <w:tcPr>
            <w:tcW w:w="4320" w:type="dxa"/>
          </w:tcPr>
          <w:p w14:paraId="03E058B3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50B78984" w14:textId="77777777" w:rsidR="000E45E5" w:rsidRDefault="00000000">
            <w:r>
              <w:t>avg_score=0.687  relevant=7/7 (100.0%)  scores=[0.7376, 0.6974, 0.6966, 0.6947, 0.6622, 0.6606, 0.6595]</w:t>
            </w:r>
          </w:p>
        </w:tc>
      </w:tr>
    </w:tbl>
    <w:p w14:paraId="67F9EB16" w14:textId="77777777" w:rsidR="000E45E5" w:rsidRDefault="000E45E5"/>
    <w:p w14:paraId="79BC89EC" w14:textId="77777777" w:rsidR="000E45E5" w:rsidRDefault="00000000">
      <w:pPr>
        <w:pStyle w:val="Heading2"/>
      </w:pPr>
      <w:r>
        <w:lastRenderedPageBreak/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67C494A" w14:textId="77777777">
        <w:tc>
          <w:tcPr>
            <w:tcW w:w="4320" w:type="dxa"/>
          </w:tcPr>
          <w:p w14:paraId="51042842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278939D4" w14:textId="77777777" w:rsidR="000E45E5" w:rsidRDefault="00000000">
            <w:r>
              <w:rPr>
                <w:b/>
              </w:rPr>
              <w:t>Results</w:t>
            </w:r>
          </w:p>
        </w:tc>
      </w:tr>
      <w:tr w:rsidR="000E45E5" w14:paraId="3896CA4A" w14:textId="77777777">
        <w:tc>
          <w:tcPr>
            <w:tcW w:w="4320" w:type="dxa"/>
          </w:tcPr>
          <w:p w14:paraId="79147C76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21F7C03E" w14:textId="77777777" w:rsidR="000E45E5" w:rsidRDefault="00000000">
            <w:r>
              <w:t>avg_score=0.7387  relevant=1/1 (100.0%)  scores=[0.7387]</w:t>
            </w:r>
          </w:p>
        </w:tc>
      </w:tr>
      <w:tr w:rsidR="000E45E5" w14:paraId="6C7252DA" w14:textId="77777777">
        <w:tc>
          <w:tcPr>
            <w:tcW w:w="4320" w:type="dxa"/>
          </w:tcPr>
          <w:p w14:paraId="0BDB4277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759190F1" w14:textId="77777777" w:rsidR="000E45E5" w:rsidRDefault="00000000">
            <w:r>
              <w:t>avg_score=0.7133  relevant=3/3 (100.0%)  scores=[0.7387, 0.7048, 0.6962]</w:t>
            </w:r>
          </w:p>
        </w:tc>
      </w:tr>
      <w:tr w:rsidR="000E45E5" w14:paraId="3C398F86" w14:textId="77777777">
        <w:tc>
          <w:tcPr>
            <w:tcW w:w="4320" w:type="dxa"/>
          </w:tcPr>
          <w:p w14:paraId="78E16536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79F4B7BC" w14:textId="77777777" w:rsidR="000E45E5" w:rsidRDefault="00000000">
            <w:r>
              <w:t>avg_score=0.6995  relevant=5/5 (100.0%)  scores=[0.7387, 0.7048, 0.6962, 0.6923, 0.6654]</w:t>
            </w:r>
          </w:p>
        </w:tc>
      </w:tr>
      <w:tr w:rsidR="000E45E5" w14:paraId="6B8BAA1A" w14:textId="77777777">
        <w:tc>
          <w:tcPr>
            <w:tcW w:w="4320" w:type="dxa"/>
          </w:tcPr>
          <w:p w14:paraId="0743D4A3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5041133B" w14:textId="77777777" w:rsidR="000E45E5" w:rsidRDefault="00000000">
            <w:r>
              <w:t>avg_score=0.6886  relevant=7/7 (100.0%)  scores=[0.7387, 0.7048, 0.6962, 0.6923, 0.6654, 0.6643, 0.6585]</w:t>
            </w:r>
          </w:p>
        </w:tc>
      </w:tr>
    </w:tbl>
    <w:p w14:paraId="6809A852" w14:textId="77777777" w:rsidR="000E45E5" w:rsidRDefault="000E45E5"/>
    <w:p w14:paraId="558B3BD0" w14:textId="77777777" w:rsidR="000E45E5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611898C" w14:textId="77777777">
        <w:tc>
          <w:tcPr>
            <w:tcW w:w="4320" w:type="dxa"/>
          </w:tcPr>
          <w:p w14:paraId="59827539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7CD803AA" w14:textId="77777777" w:rsidR="000E45E5" w:rsidRDefault="00000000">
            <w:r>
              <w:rPr>
                <w:b/>
              </w:rPr>
              <w:t>Results</w:t>
            </w:r>
          </w:p>
        </w:tc>
      </w:tr>
      <w:tr w:rsidR="000E45E5" w14:paraId="6A043C54" w14:textId="77777777">
        <w:tc>
          <w:tcPr>
            <w:tcW w:w="4320" w:type="dxa"/>
          </w:tcPr>
          <w:p w14:paraId="69D66BD7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61F408D8" w14:textId="77777777" w:rsidR="000E45E5" w:rsidRDefault="00000000">
            <w:r>
              <w:t>avg_score=0.7282  relevant=1/1 (100.0%)  scores=[0.7282]</w:t>
            </w:r>
          </w:p>
        </w:tc>
      </w:tr>
      <w:tr w:rsidR="000E45E5" w14:paraId="4819C0FA" w14:textId="77777777">
        <w:tc>
          <w:tcPr>
            <w:tcW w:w="4320" w:type="dxa"/>
          </w:tcPr>
          <w:p w14:paraId="3F8B5801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5FBBF102" w14:textId="77777777" w:rsidR="000E45E5" w:rsidRDefault="00000000">
            <w:r>
              <w:t>avg_score=0.7031  relevant=3/3 (100.0%)  scores=[0.7282, 0.6909, 0.6903]</w:t>
            </w:r>
          </w:p>
        </w:tc>
      </w:tr>
      <w:tr w:rsidR="000E45E5" w14:paraId="6DD619BA" w14:textId="77777777">
        <w:tc>
          <w:tcPr>
            <w:tcW w:w="4320" w:type="dxa"/>
          </w:tcPr>
          <w:p w14:paraId="1F0D1C33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54FFA126" w14:textId="77777777" w:rsidR="000E45E5" w:rsidRDefault="00000000">
            <w:r>
              <w:t>avg_score=0.6896  relevant=5/5 (100.0%)  scores=[0.7282, 0.6909, 0.6903, 0.6894, 0.6492]</w:t>
            </w:r>
          </w:p>
        </w:tc>
      </w:tr>
      <w:tr w:rsidR="000E45E5" w14:paraId="7E187CCB" w14:textId="77777777">
        <w:tc>
          <w:tcPr>
            <w:tcW w:w="4320" w:type="dxa"/>
          </w:tcPr>
          <w:p w14:paraId="49A5D620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7A1476A4" w14:textId="77777777" w:rsidR="000E45E5" w:rsidRDefault="00000000">
            <w:r>
              <w:t>avg_score=0.6772  relevant=7/7 (100.0%)  scores=[0.7282, 0.6909, 0.6903, 0.6894, 0.6492, 0.647, 0.6453]</w:t>
            </w:r>
          </w:p>
        </w:tc>
      </w:tr>
    </w:tbl>
    <w:p w14:paraId="0C786478" w14:textId="77777777" w:rsidR="000E45E5" w:rsidRDefault="000E45E5"/>
    <w:p w14:paraId="01B318A7" w14:textId="77777777" w:rsidR="000E45E5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EC2AC5A" w14:textId="77777777">
        <w:tc>
          <w:tcPr>
            <w:tcW w:w="4320" w:type="dxa"/>
          </w:tcPr>
          <w:p w14:paraId="4EC575F7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084B6086" w14:textId="77777777" w:rsidR="000E45E5" w:rsidRDefault="00000000">
            <w:r>
              <w:rPr>
                <w:b/>
              </w:rPr>
              <w:t>Results</w:t>
            </w:r>
          </w:p>
        </w:tc>
      </w:tr>
      <w:tr w:rsidR="000E45E5" w14:paraId="25034FBD" w14:textId="77777777">
        <w:tc>
          <w:tcPr>
            <w:tcW w:w="4320" w:type="dxa"/>
          </w:tcPr>
          <w:p w14:paraId="1D5AD0F7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400F4628" w14:textId="77777777" w:rsidR="000E45E5" w:rsidRDefault="00000000">
            <w:r>
              <w:t>avg_score=0.7223  relevant=1/1 (100.0%)  scores=[0.7223]</w:t>
            </w:r>
          </w:p>
        </w:tc>
      </w:tr>
      <w:tr w:rsidR="000E45E5" w14:paraId="2EC7FCCE" w14:textId="77777777">
        <w:tc>
          <w:tcPr>
            <w:tcW w:w="4320" w:type="dxa"/>
          </w:tcPr>
          <w:p w14:paraId="0B16CC05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049DA4CD" w14:textId="77777777" w:rsidR="000E45E5" w:rsidRDefault="00000000">
            <w:r>
              <w:t>avg_score=0.7131  relevant=3/3 (100.0%)  scores=[0.7223, 0.7158, 0.701]</w:t>
            </w:r>
          </w:p>
        </w:tc>
      </w:tr>
      <w:tr w:rsidR="000E45E5" w14:paraId="4ECEEAD4" w14:textId="77777777">
        <w:tc>
          <w:tcPr>
            <w:tcW w:w="4320" w:type="dxa"/>
          </w:tcPr>
          <w:p w14:paraId="493A2461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56928A42" w14:textId="77777777" w:rsidR="000E45E5" w:rsidRDefault="00000000">
            <w:r>
              <w:t>avg_score=0.6979  relevant=5/5 (100.0%)  scores=[0.7223, 0.7158, 0.701, 0.6813, 0.669]</w:t>
            </w:r>
          </w:p>
        </w:tc>
      </w:tr>
      <w:tr w:rsidR="000E45E5" w14:paraId="2927F07E" w14:textId="77777777">
        <w:tc>
          <w:tcPr>
            <w:tcW w:w="4320" w:type="dxa"/>
          </w:tcPr>
          <w:p w14:paraId="7313B395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55DD62E6" w14:textId="77777777" w:rsidR="000E45E5" w:rsidRDefault="00000000">
            <w:r>
              <w:t>avg_score=0.6846  relevant=7/7 (100.0%)  scores=[0.7223, 0.7158, 0.701, 0.6813, 0.669, 0.6525, 0.6504]</w:t>
            </w:r>
          </w:p>
        </w:tc>
      </w:tr>
    </w:tbl>
    <w:p w14:paraId="7C41CA91" w14:textId="77777777" w:rsidR="000E45E5" w:rsidRDefault="000E45E5"/>
    <w:p w14:paraId="030510BE" w14:textId="77777777" w:rsidR="000E45E5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545541E" w14:textId="77777777">
        <w:tc>
          <w:tcPr>
            <w:tcW w:w="4320" w:type="dxa"/>
          </w:tcPr>
          <w:p w14:paraId="74600A6F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237D341F" w14:textId="77777777" w:rsidR="000E45E5" w:rsidRDefault="00000000">
            <w:r>
              <w:rPr>
                <w:b/>
              </w:rPr>
              <w:t>Results</w:t>
            </w:r>
          </w:p>
        </w:tc>
      </w:tr>
      <w:tr w:rsidR="000E45E5" w14:paraId="48C3D28E" w14:textId="77777777">
        <w:tc>
          <w:tcPr>
            <w:tcW w:w="4320" w:type="dxa"/>
          </w:tcPr>
          <w:p w14:paraId="1FB8C7FC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0EDCD429" w14:textId="77777777" w:rsidR="000E45E5" w:rsidRDefault="00000000">
            <w:r>
              <w:t>avg_score=0.7368  relevant=1/1 (100.0%)  scores=[0.7368]</w:t>
            </w:r>
          </w:p>
        </w:tc>
      </w:tr>
      <w:tr w:rsidR="000E45E5" w14:paraId="2C6AB6E5" w14:textId="77777777">
        <w:tc>
          <w:tcPr>
            <w:tcW w:w="4320" w:type="dxa"/>
          </w:tcPr>
          <w:p w14:paraId="1B716B21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692786C9" w14:textId="77777777" w:rsidR="000E45E5" w:rsidRDefault="00000000">
            <w:r>
              <w:t xml:space="preserve">avg_score=0.706  relevant=3/3 (100.0%)  </w:t>
            </w:r>
            <w:r>
              <w:lastRenderedPageBreak/>
              <w:t>scores=[0.7368, 0.696, 0.6853]</w:t>
            </w:r>
          </w:p>
        </w:tc>
      </w:tr>
      <w:tr w:rsidR="000E45E5" w14:paraId="1FBD694B" w14:textId="77777777">
        <w:tc>
          <w:tcPr>
            <w:tcW w:w="4320" w:type="dxa"/>
          </w:tcPr>
          <w:p w14:paraId="14F73BEC" w14:textId="77777777" w:rsidR="000E45E5" w:rsidRDefault="00000000">
            <w:r>
              <w:lastRenderedPageBreak/>
              <w:t>k=5</w:t>
            </w:r>
          </w:p>
        </w:tc>
        <w:tc>
          <w:tcPr>
            <w:tcW w:w="4320" w:type="dxa"/>
          </w:tcPr>
          <w:p w14:paraId="6BC28035" w14:textId="77777777" w:rsidR="000E45E5" w:rsidRDefault="00000000">
            <w:r>
              <w:t>avg_score=0.6965  relevant=5/5 (100.0%)  scores=[0.7368, 0.696, 0.6853, 0.6838, 0.6806]</w:t>
            </w:r>
          </w:p>
        </w:tc>
      </w:tr>
      <w:tr w:rsidR="000E45E5" w14:paraId="6A018890" w14:textId="77777777">
        <w:tc>
          <w:tcPr>
            <w:tcW w:w="4320" w:type="dxa"/>
          </w:tcPr>
          <w:p w14:paraId="407D156C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19ABAC66" w14:textId="77777777" w:rsidR="000E45E5" w:rsidRDefault="00000000">
            <w:r>
              <w:t>avg_score=0.6904  relevant=7/7 (100.0%)  scores=[0.7368, 0.696, 0.6853, 0.6838, 0.6806, 0.6772, 0.6731]</w:t>
            </w:r>
          </w:p>
        </w:tc>
      </w:tr>
    </w:tbl>
    <w:p w14:paraId="57E0EF67" w14:textId="77777777" w:rsidR="000E45E5" w:rsidRDefault="000E45E5"/>
    <w:p w14:paraId="6B4D1C41" w14:textId="77777777" w:rsidR="000E45E5" w:rsidRDefault="00000000">
      <w:r>
        <w:br w:type="page"/>
      </w:r>
    </w:p>
    <w:p w14:paraId="0841E1A7" w14:textId="77777777" w:rsidR="000E45E5" w:rsidRDefault="00000000">
      <w:pPr>
        <w:pStyle w:val="Heading1"/>
      </w:pPr>
      <w:r>
        <w:lastRenderedPageBreak/>
        <w:t>Test 4 — Query Version Comparison: V1 vs V2 vs V3</w:t>
      </w:r>
    </w:p>
    <w:p w14:paraId="627A76D8" w14:textId="77777777" w:rsidR="000E45E5" w:rsidRDefault="00000000">
      <w:r>
        <w:t>Compares three RAG query formulations for retrieval quality (no LLM calls).</w:t>
      </w:r>
      <w:r>
        <w:br/>
        <w:t xml:space="preserve">  V1 — Pattern-focused keyword query</w:t>
      </w:r>
      <w:r>
        <w:br/>
        <w:t xml:space="preserve">  V2 — Natural-language description + flow chain (default)</w:t>
      </w:r>
      <w:r>
        <w:br/>
        <w:t xml:space="preserve">  V3 — Flow chain only (minimal)</w:t>
      </w:r>
      <w:r>
        <w:br/>
        <w:t>Higher avg cosine similarity + more keyword hits = better retrieval.</w:t>
      </w:r>
    </w:p>
    <w:p w14:paraId="0F2E18A2" w14:textId="77777777" w:rsidR="000E45E5" w:rsidRDefault="000E45E5"/>
    <w:p w14:paraId="7673C25C" w14:textId="77777777" w:rsidR="000E45E5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6C862A2" w14:textId="77777777">
        <w:tc>
          <w:tcPr>
            <w:tcW w:w="4320" w:type="dxa"/>
          </w:tcPr>
          <w:p w14:paraId="51F43683" w14:textId="77777777" w:rsidR="000E45E5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20DC196E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37005381" w14:textId="77777777">
        <w:tc>
          <w:tcPr>
            <w:tcW w:w="4320" w:type="dxa"/>
          </w:tcPr>
          <w:p w14:paraId="407CBA3E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0C01AAC1" w14:textId="77777777" w:rsidR="000E45E5" w:rsidRDefault="00000000">
            <w:r>
              <w:t>CHIVA shunt type classification. Pattern: EP N1-&gt;N2 thigh | RP N2-&gt;N1 calf.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4CD7356E" w14:textId="77777777">
        <w:tc>
          <w:tcPr>
            <w:tcW w:w="4320" w:type="dxa"/>
          </w:tcPr>
          <w:p w14:paraId="229047D8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1420E3FE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N1 to N2 (N1-&gt;N2). There is Re-entry Point (RP) around the calf and the retrograde flow is from N2 to N1 (N2-&gt;N1). Find the shunt type given that the Flow is EP: N1-&gt;N2 | RP: N2-&gt;N1.</w:t>
            </w:r>
          </w:p>
        </w:tc>
      </w:tr>
      <w:tr w:rsidR="000E45E5" w14:paraId="7E5D231A" w14:textId="77777777">
        <w:tc>
          <w:tcPr>
            <w:tcW w:w="4320" w:type="dxa"/>
          </w:tcPr>
          <w:p w14:paraId="7729929A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10EA0F64" w14:textId="77777777" w:rsidR="000E45E5" w:rsidRDefault="00000000">
            <w:r>
              <w:t>Find the CHIVA shunt type given that the Flow is EP: N1-&gt;N2 | RP: N2-&gt;N1.</w:t>
            </w:r>
          </w:p>
        </w:tc>
      </w:tr>
      <w:tr w:rsidR="000E45E5" w14:paraId="7630DA2C" w14:textId="77777777">
        <w:tc>
          <w:tcPr>
            <w:tcW w:w="4320" w:type="dxa"/>
          </w:tcPr>
          <w:p w14:paraId="561889FD" w14:textId="77777777" w:rsidR="000E45E5" w:rsidRDefault="00000000">
            <w:r>
              <w:t>V1 — avg cosine score</w:t>
            </w:r>
          </w:p>
        </w:tc>
        <w:tc>
          <w:tcPr>
            <w:tcW w:w="4320" w:type="dxa"/>
          </w:tcPr>
          <w:p w14:paraId="06729E55" w14:textId="77777777" w:rsidR="000E45E5" w:rsidRDefault="00000000">
            <w:r>
              <w:t>0.714</w:t>
            </w:r>
          </w:p>
        </w:tc>
      </w:tr>
      <w:tr w:rsidR="000E45E5" w14:paraId="65D05D96" w14:textId="77777777">
        <w:tc>
          <w:tcPr>
            <w:tcW w:w="4320" w:type="dxa"/>
          </w:tcPr>
          <w:p w14:paraId="4B2ECC22" w14:textId="77777777" w:rsidR="000E45E5" w:rsidRDefault="00000000">
            <w:r>
              <w:t>V2 — avg cosine score</w:t>
            </w:r>
          </w:p>
        </w:tc>
        <w:tc>
          <w:tcPr>
            <w:tcW w:w="4320" w:type="dxa"/>
          </w:tcPr>
          <w:p w14:paraId="5D5A21D2" w14:textId="77777777" w:rsidR="000E45E5" w:rsidRDefault="00000000">
            <w:r>
              <w:t>0.7043</w:t>
            </w:r>
          </w:p>
        </w:tc>
      </w:tr>
      <w:tr w:rsidR="000E45E5" w14:paraId="51CC0661" w14:textId="77777777">
        <w:tc>
          <w:tcPr>
            <w:tcW w:w="4320" w:type="dxa"/>
          </w:tcPr>
          <w:p w14:paraId="05A33DB4" w14:textId="77777777" w:rsidR="000E45E5" w:rsidRDefault="00000000">
            <w:r>
              <w:t>V3 — avg cosine score</w:t>
            </w:r>
          </w:p>
        </w:tc>
        <w:tc>
          <w:tcPr>
            <w:tcW w:w="4320" w:type="dxa"/>
          </w:tcPr>
          <w:p w14:paraId="6282DFAE" w14:textId="77777777" w:rsidR="000E45E5" w:rsidRDefault="00000000">
            <w:r>
              <w:t>0.6947</w:t>
            </w:r>
          </w:p>
        </w:tc>
      </w:tr>
      <w:tr w:rsidR="000E45E5" w14:paraId="103F7048" w14:textId="77777777">
        <w:tc>
          <w:tcPr>
            <w:tcW w:w="4320" w:type="dxa"/>
          </w:tcPr>
          <w:p w14:paraId="1B1D8DDC" w14:textId="77777777" w:rsidR="000E45E5" w:rsidRDefault="00000000">
            <w:r>
              <w:t>V1 — relevant chunks</w:t>
            </w:r>
          </w:p>
        </w:tc>
        <w:tc>
          <w:tcPr>
            <w:tcW w:w="4320" w:type="dxa"/>
          </w:tcPr>
          <w:p w14:paraId="57D7E37F" w14:textId="77777777" w:rsidR="000E45E5" w:rsidRDefault="00000000">
            <w:r>
              <w:t>3/3 (100.0%)</w:t>
            </w:r>
          </w:p>
        </w:tc>
      </w:tr>
      <w:tr w:rsidR="000E45E5" w14:paraId="34B0B78B" w14:textId="77777777">
        <w:tc>
          <w:tcPr>
            <w:tcW w:w="4320" w:type="dxa"/>
          </w:tcPr>
          <w:p w14:paraId="6CC33845" w14:textId="77777777" w:rsidR="000E45E5" w:rsidRDefault="00000000">
            <w:r>
              <w:t>V2 — relevant chunks</w:t>
            </w:r>
          </w:p>
        </w:tc>
        <w:tc>
          <w:tcPr>
            <w:tcW w:w="4320" w:type="dxa"/>
          </w:tcPr>
          <w:p w14:paraId="18529F29" w14:textId="77777777" w:rsidR="000E45E5" w:rsidRDefault="00000000">
            <w:r>
              <w:t>3/3 (100.0%)</w:t>
            </w:r>
          </w:p>
        </w:tc>
      </w:tr>
      <w:tr w:rsidR="000E45E5" w14:paraId="326548C6" w14:textId="77777777">
        <w:tc>
          <w:tcPr>
            <w:tcW w:w="4320" w:type="dxa"/>
          </w:tcPr>
          <w:p w14:paraId="7A7E2C8E" w14:textId="77777777" w:rsidR="000E45E5" w:rsidRDefault="00000000">
            <w:r>
              <w:t>V3 — relevant chunks</w:t>
            </w:r>
          </w:p>
        </w:tc>
        <w:tc>
          <w:tcPr>
            <w:tcW w:w="4320" w:type="dxa"/>
          </w:tcPr>
          <w:p w14:paraId="5580345A" w14:textId="77777777" w:rsidR="000E45E5" w:rsidRDefault="00000000">
            <w:r>
              <w:t>3/3 (100.0%)</w:t>
            </w:r>
          </w:p>
        </w:tc>
      </w:tr>
      <w:tr w:rsidR="000E45E5" w14:paraId="0570EEE1" w14:textId="77777777">
        <w:tc>
          <w:tcPr>
            <w:tcW w:w="4320" w:type="dxa"/>
          </w:tcPr>
          <w:p w14:paraId="72A592DE" w14:textId="77777777" w:rsidR="000E45E5" w:rsidRDefault="00000000">
            <w:r>
              <w:t>Best query version</w:t>
            </w:r>
          </w:p>
        </w:tc>
        <w:tc>
          <w:tcPr>
            <w:tcW w:w="4320" w:type="dxa"/>
          </w:tcPr>
          <w:p w14:paraId="55003EAA" w14:textId="77777777" w:rsidR="000E45E5" w:rsidRDefault="00000000">
            <w:r>
              <w:t>V1</w:t>
            </w:r>
          </w:p>
        </w:tc>
      </w:tr>
    </w:tbl>
    <w:p w14:paraId="5888EF86" w14:textId="77777777" w:rsidR="000E45E5" w:rsidRDefault="000E45E5"/>
    <w:p w14:paraId="1859D3F4" w14:textId="77777777" w:rsidR="000E45E5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711FD14" w14:textId="77777777">
        <w:tc>
          <w:tcPr>
            <w:tcW w:w="4320" w:type="dxa"/>
          </w:tcPr>
          <w:p w14:paraId="4924FD2D" w14:textId="77777777" w:rsidR="000E45E5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2B117068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45DCA43B" w14:textId="77777777">
        <w:tc>
          <w:tcPr>
            <w:tcW w:w="4320" w:type="dxa"/>
          </w:tcPr>
          <w:p w14:paraId="6826C40D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323C141E" w14:textId="77777777" w:rsidR="000E45E5" w:rsidRDefault="00000000">
            <w:r>
              <w:t xml:space="preserve">CHIVA shunt type classification. Pattern: EP N2-&gt;N3 thigh | RP N3-&gt;N2 calf. CHIVA shunt classification type N1 N2 N3 escape point EP re-entry RP saphenofemoral junction SFJ perforator tributary GSV SSV saphenous reflux retrograde antegrade </w:t>
            </w:r>
            <w:r>
              <w:lastRenderedPageBreak/>
              <w:t>type 1 type 2A type 2B type 2C type 3 closed open shunt</w:t>
            </w:r>
          </w:p>
        </w:tc>
      </w:tr>
      <w:tr w:rsidR="000E45E5" w14:paraId="63864791" w14:textId="77777777">
        <w:tc>
          <w:tcPr>
            <w:tcW w:w="4320" w:type="dxa"/>
          </w:tcPr>
          <w:p w14:paraId="3C954366" w14:textId="77777777" w:rsidR="000E45E5" w:rsidRDefault="00000000">
            <w:r>
              <w:lastRenderedPageBreak/>
              <w:t>V2 query</w:t>
            </w:r>
          </w:p>
        </w:tc>
        <w:tc>
          <w:tcPr>
            <w:tcW w:w="4320" w:type="dxa"/>
          </w:tcPr>
          <w:p w14:paraId="45478356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N2 to N3 (N2-&gt;N3). There is Re-entry Point (RP) around the calf and the retrograde flow is from N3 to N2 (N3-&gt;N2). Find the shunt type given that the Flow is EP: N2-&gt;N3 | RP: N3-&gt;N2.</w:t>
            </w:r>
          </w:p>
        </w:tc>
      </w:tr>
      <w:tr w:rsidR="000E45E5" w14:paraId="5C03F626" w14:textId="77777777">
        <w:tc>
          <w:tcPr>
            <w:tcW w:w="4320" w:type="dxa"/>
          </w:tcPr>
          <w:p w14:paraId="317470E6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5B1BFE9F" w14:textId="77777777" w:rsidR="000E45E5" w:rsidRDefault="00000000">
            <w:r>
              <w:t>Find the CHIVA shunt type given that the Flow is EP: N2-&gt;N3 | RP: N3-&gt;N2.</w:t>
            </w:r>
          </w:p>
        </w:tc>
      </w:tr>
      <w:tr w:rsidR="000E45E5" w14:paraId="28A1F481" w14:textId="77777777">
        <w:tc>
          <w:tcPr>
            <w:tcW w:w="4320" w:type="dxa"/>
          </w:tcPr>
          <w:p w14:paraId="1F06E839" w14:textId="77777777" w:rsidR="000E45E5" w:rsidRDefault="00000000">
            <w:r>
              <w:t>V1 — avg cosine score</w:t>
            </w:r>
          </w:p>
        </w:tc>
        <w:tc>
          <w:tcPr>
            <w:tcW w:w="4320" w:type="dxa"/>
          </w:tcPr>
          <w:p w14:paraId="67079312" w14:textId="77777777" w:rsidR="000E45E5" w:rsidRDefault="00000000">
            <w:r>
              <w:t>0.713</w:t>
            </w:r>
          </w:p>
        </w:tc>
      </w:tr>
      <w:tr w:rsidR="000E45E5" w14:paraId="7DE67788" w14:textId="77777777">
        <w:tc>
          <w:tcPr>
            <w:tcW w:w="4320" w:type="dxa"/>
          </w:tcPr>
          <w:p w14:paraId="682DBFF8" w14:textId="77777777" w:rsidR="000E45E5" w:rsidRDefault="00000000">
            <w:r>
              <w:t>V2 — avg cosine score</w:t>
            </w:r>
          </w:p>
        </w:tc>
        <w:tc>
          <w:tcPr>
            <w:tcW w:w="4320" w:type="dxa"/>
          </w:tcPr>
          <w:p w14:paraId="3E2A7565" w14:textId="77777777" w:rsidR="000E45E5" w:rsidRDefault="00000000">
            <w:r>
              <w:t>0.71</w:t>
            </w:r>
          </w:p>
        </w:tc>
      </w:tr>
      <w:tr w:rsidR="000E45E5" w14:paraId="2D049EC7" w14:textId="77777777">
        <w:tc>
          <w:tcPr>
            <w:tcW w:w="4320" w:type="dxa"/>
          </w:tcPr>
          <w:p w14:paraId="0D84A66D" w14:textId="77777777" w:rsidR="000E45E5" w:rsidRDefault="00000000">
            <w:r>
              <w:t>V3 — avg cosine score</w:t>
            </w:r>
          </w:p>
        </w:tc>
        <w:tc>
          <w:tcPr>
            <w:tcW w:w="4320" w:type="dxa"/>
          </w:tcPr>
          <w:p w14:paraId="34F16D8E" w14:textId="77777777" w:rsidR="000E45E5" w:rsidRDefault="00000000">
            <w:r>
              <w:t>0.7018</w:t>
            </w:r>
          </w:p>
        </w:tc>
      </w:tr>
      <w:tr w:rsidR="000E45E5" w14:paraId="6BC16CE8" w14:textId="77777777">
        <w:tc>
          <w:tcPr>
            <w:tcW w:w="4320" w:type="dxa"/>
          </w:tcPr>
          <w:p w14:paraId="254C08FE" w14:textId="77777777" w:rsidR="000E45E5" w:rsidRDefault="00000000">
            <w:r>
              <w:t>V1 — relevant chunks</w:t>
            </w:r>
          </w:p>
        </w:tc>
        <w:tc>
          <w:tcPr>
            <w:tcW w:w="4320" w:type="dxa"/>
          </w:tcPr>
          <w:p w14:paraId="7101C3CC" w14:textId="77777777" w:rsidR="000E45E5" w:rsidRDefault="00000000">
            <w:r>
              <w:t>3/3 (100.0%)</w:t>
            </w:r>
          </w:p>
        </w:tc>
      </w:tr>
      <w:tr w:rsidR="000E45E5" w14:paraId="24C31DBC" w14:textId="77777777">
        <w:tc>
          <w:tcPr>
            <w:tcW w:w="4320" w:type="dxa"/>
          </w:tcPr>
          <w:p w14:paraId="767BED99" w14:textId="77777777" w:rsidR="000E45E5" w:rsidRDefault="00000000">
            <w:r>
              <w:t>V2 — relevant chunks</w:t>
            </w:r>
          </w:p>
        </w:tc>
        <w:tc>
          <w:tcPr>
            <w:tcW w:w="4320" w:type="dxa"/>
          </w:tcPr>
          <w:p w14:paraId="0B570763" w14:textId="77777777" w:rsidR="000E45E5" w:rsidRDefault="00000000">
            <w:r>
              <w:t>3/3 (100.0%)</w:t>
            </w:r>
          </w:p>
        </w:tc>
      </w:tr>
      <w:tr w:rsidR="000E45E5" w14:paraId="340EC307" w14:textId="77777777">
        <w:tc>
          <w:tcPr>
            <w:tcW w:w="4320" w:type="dxa"/>
          </w:tcPr>
          <w:p w14:paraId="6C5874AF" w14:textId="77777777" w:rsidR="000E45E5" w:rsidRDefault="00000000">
            <w:r>
              <w:t>V3 — relevant chunks</w:t>
            </w:r>
          </w:p>
        </w:tc>
        <w:tc>
          <w:tcPr>
            <w:tcW w:w="4320" w:type="dxa"/>
          </w:tcPr>
          <w:p w14:paraId="1881510B" w14:textId="77777777" w:rsidR="000E45E5" w:rsidRDefault="00000000">
            <w:r>
              <w:t>3/3 (100.0%)</w:t>
            </w:r>
          </w:p>
        </w:tc>
      </w:tr>
      <w:tr w:rsidR="000E45E5" w14:paraId="0F8A3AA4" w14:textId="77777777">
        <w:tc>
          <w:tcPr>
            <w:tcW w:w="4320" w:type="dxa"/>
          </w:tcPr>
          <w:p w14:paraId="355CA794" w14:textId="77777777" w:rsidR="000E45E5" w:rsidRDefault="00000000">
            <w:r>
              <w:t>Best query version</w:t>
            </w:r>
          </w:p>
        </w:tc>
        <w:tc>
          <w:tcPr>
            <w:tcW w:w="4320" w:type="dxa"/>
          </w:tcPr>
          <w:p w14:paraId="3E95AFE8" w14:textId="77777777" w:rsidR="000E45E5" w:rsidRDefault="00000000">
            <w:r>
              <w:t>V1</w:t>
            </w:r>
          </w:p>
        </w:tc>
      </w:tr>
    </w:tbl>
    <w:p w14:paraId="44F85382" w14:textId="77777777" w:rsidR="000E45E5" w:rsidRDefault="000E45E5"/>
    <w:p w14:paraId="05A88955" w14:textId="77777777" w:rsidR="000E45E5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92B63D2" w14:textId="77777777">
        <w:tc>
          <w:tcPr>
            <w:tcW w:w="4320" w:type="dxa"/>
          </w:tcPr>
          <w:p w14:paraId="2DA932F5" w14:textId="77777777" w:rsidR="000E45E5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4F14B9DE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3842D13F" w14:textId="77777777">
        <w:tc>
          <w:tcPr>
            <w:tcW w:w="4320" w:type="dxa"/>
          </w:tcPr>
          <w:p w14:paraId="40A157E4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08B58F30" w14:textId="77777777" w:rsidR="000E45E5" w:rsidRDefault="00000000">
            <w:r>
              <w:t>CHIVA shunt type classification. Pattern: EP N2-&gt;N2 calf | RP N3-&gt;N1 popliteal region.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7080611F" w14:textId="77777777">
        <w:tc>
          <w:tcPr>
            <w:tcW w:w="4320" w:type="dxa"/>
          </w:tcPr>
          <w:p w14:paraId="76622930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2ED30555" w14:textId="77777777" w:rsidR="000E45E5" w:rsidRDefault="00000000"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Find the shunt type given that the Flow is EP: N2-&gt;N2 | RP: N3-&gt;N1.</w:t>
            </w:r>
          </w:p>
        </w:tc>
      </w:tr>
      <w:tr w:rsidR="000E45E5" w14:paraId="54293017" w14:textId="77777777">
        <w:tc>
          <w:tcPr>
            <w:tcW w:w="4320" w:type="dxa"/>
          </w:tcPr>
          <w:p w14:paraId="081ADAE6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094C6E1E" w14:textId="77777777" w:rsidR="000E45E5" w:rsidRDefault="00000000">
            <w:r>
              <w:t>Find the CHIVA shunt type given that the Flow is EP: N2-&gt;N2 | RP: N3-&gt;N1.</w:t>
            </w:r>
          </w:p>
        </w:tc>
      </w:tr>
      <w:tr w:rsidR="000E45E5" w14:paraId="3D5A4A5C" w14:textId="77777777">
        <w:tc>
          <w:tcPr>
            <w:tcW w:w="4320" w:type="dxa"/>
          </w:tcPr>
          <w:p w14:paraId="4B26CF3A" w14:textId="77777777" w:rsidR="000E45E5" w:rsidRDefault="00000000">
            <w:r>
              <w:t>V1 — avg cosine score</w:t>
            </w:r>
          </w:p>
        </w:tc>
        <w:tc>
          <w:tcPr>
            <w:tcW w:w="4320" w:type="dxa"/>
          </w:tcPr>
          <w:p w14:paraId="2AE8BAFD" w14:textId="77777777" w:rsidR="000E45E5" w:rsidRDefault="00000000">
            <w:r>
              <w:t>0.7148</w:t>
            </w:r>
          </w:p>
        </w:tc>
      </w:tr>
      <w:tr w:rsidR="000E45E5" w14:paraId="53DF4987" w14:textId="77777777">
        <w:tc>
          <w:tcPr>
            <w:tcW w:w="4320" w:type="dxa"/>
          </w:tcPr>
          <w:p w14:paraId="4BE38C14" w14:textId="77777777" w:rsidR="000E45E5" w:rsidRDefault="00000000">
            <w:r>
              <w:t>V2 — avg cosine score</w:t>
            </w:r>
          </w:p>
        </w:tc>
        <w:tc>
          <w:tcPr>
            <w:tcW w:w="4320" w:type="dxa"/>
          </w:tcPr>
          <w:p w14:paraId="7381C13D" w14:textId="77777777" w:rsidR="000E45E5" w:rsidRDefault="00000000">
            <w:r>
              <w:t>0.7106</w:t>
            </w:r>
          </w:p>
        </w:tc>
      </w:tr>
      <w:tr w:rsidR="000E45E5" w14:paraId="07BF5086" w14:textId="77777777">
        <w:tc>
          <w:tcPr>
            <w:tcW w:w="4320" w:type="dxa"/>
          </w:tcPr>
          <w:p w14:paraId="3814B05C" w14:textId="77777777" w:rsidR="000E45E5" w:rsidRDefault="00000000">
            <w:r>
              <w:t>V3 — avg cosine score</w:t>
            </w:r>
          </w:p>
        </w:tc>
        <w:tc>
          <w:tcPr>
            <w:tcW w:w="4320" w:type="dxa"/>
          </w:tcPr>
          <w:p w14:paraId="0CBE9DFB" w14:textId="77777777" w:rsidR="000E45E5" w:rsidRDefault="00000000">
            <w:r>
              <w:t>0.7029</w:t>
            </w:r>
          </w:p>
        </w:tc>
      </w:tr>
      <w:tr w:rsidR="000E45E5" w14:paraId="3AE2CB2A" w14:textId="77777777">
        <w:tc>
          <w:tcPr>
            <w:tcW w:w="4320" w:type="dxa"/>
          </w:tcPr>
          <w:p w14:paraId="5180C9D8" w14:textId="77777777" w:rsidR="000E45E5" w:rsidRDefault="00000000">
            <w:r>
              <w:t>V1 — relevant chunks</w:t>
            </w:r>
          </w:p>
        </w:tc>
        <w:tc>
          <w:tcPr>
            <w:tcW w:w="4320" w:type="dxa"/>
          </w:tcPr>
          <w:p w14:paraId="54CC40E7" w14:textId="77777777" w:rsidR="000E45E5" w:rsidRDefault="00000000">
            <w:r>
              <w:t>3/3 (100.0%)</w:t>
            </w:r>
          </w:p>
        </w:tc>
      </w:tr>
      <w:tr w:rsidR="000E45E5" w14:paraId="7F4586E7" w14:textId="77777777">
        <w:tc>
          <w:tcPr>
            <w:tcW w:w="4320" w:type="dxa"/>
          </w:tcPr>
          <w:p w14:paraId="2998DDA8" w14:textId="77777777" w:rsidR="000E45E5" w:rsidRDefault="00000000">
            <w:r>
              <w:t>V2 — relevant chunks</w:t>
            </w:r>
          </w:p>
        </w:tc>
        <w:tc>
          <w:tcPr>
            <w:tcW w:w="4320" w:type="dxa"/>
          </w:tcPr>
          <w:p w14:paraId="687C2FE0" w14:textId="77777777" w:rsidR="000E45E5" w:rsidRDefault="00000000">
            <w:r>
              <w:t>3/3 (100.0%)</w:t>
            </w:r>
          </w:p>
        </w:tc>
      </w:tr>
      <w:tr w:rsidR="000E45E5" w14:paraId="3712C1F0" w14:textId="77777777">
        <w:tc>
          <w:tcPr>
            <w:tcW w:w="4320" w:type="dxa"/>
          </w:tcPr>
          <w:p w14:paraId="295546A7" w14:textId="77777777" w:rsidR="000E45E5" w:rsidRDefault="00000000">
            <w:r>
              <w:t>V3 — relevant chunks</w:t>
            </w:r>
          </w:p>
        </w:tc>
        <w:tc>
          <w:tcPr>
            <w:tcW w:w="4320" w:type="dxa"/>
          </w:tcPr>
          <w:p w14:paraId="47843C86" w14:textId="77777777" w:rsidR="000E45E5" w:rsidRDefault="00000000">
            <w:r>
              <w:t>3/3 (100.0%)</w:t>
            </w:r>
          </w:p>
        </w:tc>
      </w:tr>
      <w:tr w:rsidR="000E45E5" w14:paraId="4964CC45" w14:textId="77777777">
        <w:tc>
          <w:tcPr>
            <w:tcW w:w="4320" w:type="dxa"/>
          </w:tcPr>
          <w:p w14:paraId="65A6E52F" w14:textId="77777777" w:rsidR="000E45E5" w:rsidRDefault="00000000">
            <w:r>
              <w:lastRenderedPageBreak/>
              <w:t>Best query version</w:t>
            </w:r>
          </w:p>
        </w:tc>
        <w:tc>
          <w:tcPr>
            <w:tcW w:w="4320" w:type="dxa"/>
          </w:tcPr>
          <w:p w14:paraId="4EB3237A" w14:textId="77777777" w:rsidR="000E45E5" w:rsidRDefault="00000000">
            <w:r>
              <w:t>V1</w:t>
            </w:r>
          </w:p>
        </w:tc>
      </w:tr>
    </w:tbl>
    <w:p w14:paraId="3AFD61D0" w14:textId="77777777" w:rsidR="000E45E5" w:rsidRDefault="000E45E5"/>
    <w:p w14:paraId="259E2DE0" w14:textId="77777777" w:rsidR="000E45E5" w:rsidRDefault="00000000">
      <w:pPr>
        <w:pStyle w:val="Heading2"/>
      </w:pPr>
      <w:r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D5C280E" w14:textId="77777777">
        <w:tc>
          <w:tcPr>
            <w:tcW w:w="4320" w:type="dxa"/>
          </w:tcPr>
          <w:p w14:paraId="40529E87" w14:textId="77777777" w:rsidR="000E45E5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3C9864B4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458889FC" w14:textId="77777777">
        <w:tc>
          <w:tcPr>
            <w:tcW w:w="4320" w:type="dxa"/>
          </w:tcPr>
          <w:p w14:paraId="137972B0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353175FF" w14:textId="77777777" w:rsidR="000E45E5" w:rsidRDefault="00000000">
            <w:r>
              <w:t>CHIVA shunt type classification. Pattern: EP N2-&gt;N2 calf | RP N3-&gt;N1 popliteal region | RP N2-&gt;N1 thigh.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393E0EB5" w14:textId="77777777">
        <w:tc>
          <w:tcPr>
            <w:tcW w:w="4320" w:type="dxa"/>
          </w:tcPr>
          <w:p w14:paraId="222253ED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19FA7A99" w14:textId="77777777" w:rsidR="000E45E5" w:rsidRDefault="00000000"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There is Re-entry Point (RP) around the thigh and the retrograde flow is from N2 to N1 (N2-&gt;N1). Find the shunt type given that the Flow is EP: N2-&gt;N2 | RP: N3-&gt;N1, N2-&gt;N1.</w:t>
            </w:r>
          </w:p>
        </w:tc>
      </w:tr>
      <w:tr w:rsidR="000E45E5" w14:paraId="24A34DB7" w14:textId="77777777">
        <w:tc>
          <w:tcPr>
            <w:tcW w:w="4320" w:type="dxa"/>
          </w:tcPr>
          <w:p w14:paraId="1CC70867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1A9A184F" w14:textId="77777777" w:rsidR="000E45E5" w:rsidRDefault="00000000">
            <w:r>
              <w:t>Find the CHIVA shunt type given that the Flow is EP: N2-&gt;N2 | RP: N3-&gt;N1, N2-&gt;N1.</w:t>
            </w:r>
          </w:p>
        </w:tc>
      </w:tr>
      <w:tr w:rsidR="000E45E5" w14:paraId="3C0FEDB5" w14:textId="77777777">
        <w:tc>
          <w:tcPr>
            <w:tcW w:w="4320" w:type="dxa"/>
          </w:tcPr>
          <w:p w14:paraId="27E9361B" w14:textId="77777777" w:rsidR="000E45E5" w:rsidRDefault="00000000">
            <w:r>
              <w:t>V1 — avg cosine score</w:t>
            </w:r>
          </w:p>
        </w:tc>
        <w:tc>
          <w:tcPr>
            <w:tcW w:w="4320" w:type="dxa"/>
          </w:tcPr>
          <w:p w14:paraId="38CD6E5E" w14:textId="77777777" w:rsidR="000E45E5" w:rsidRDefault="00000000">
            <w:r>
              <w:t>0.7136</w:t>
            </w:r>
          </w:p>
        </w:tc>
      </w:tr>
      <w:tr w:rsidR="000E45E5" w14:paraId="2D65A66E" w14:textId="77777777">
        <w:tc>
          <w:tcPr>
            <w:tcW w:w="4320" w:type="dxa"/>
          </w:tcPr>
          <w:p w14:paraId="4A1EFF43" w14:textId="77777777" w:rsidR="000E45E5" w:rsidRDefault="00000000">
            <w:r>
              <w:t>V2 — avg cosine score</w:t>
            </w:r>
          </w:p>
        </w:tc>
        <w:tc>
          <w:tcPr>
            <w:tcW w:w="4320" w:type="dxa"/>
          </w:tcPr>
          <w:p w14:paraId="22338442" w14:textId="77777777" w:rsidR="000E45E5" w:rsidRDefault="00000000">
            <w:r>
              <w:t>0.7133</w:t>
            </w:r>
          </w:p>
        </w:tc>
      </w:tr>
      <w:tr w:rsidR="000E45E5" w14:paraId="12085DDD" w14:textId="77777777">
        <w:tc>
          <w:tcPr>
            <w:tcW w:w="4320" w:type="dxa"/>
          </w:tcPr>
          <w:p w14:paraId="2FAE8442" w14:textId="77777777" w:rsidR="000E45E5" w:rsidRDefault="00000000">
            <w:r>
              <w:t>V3 — avg cosine score</w:t>
            </w:r>
          </w:p>
        </w:tc>
        <w:tc>
          <w:tcPr>
            <w:tcW w:w="4320" w:type="dxa"/>
          </w:tcPr>
          <w:p w14:paraId="55149797" w14:textId="77777777" w:rsidR="000E45E5" w:rsidRDefault="00000000">
            <w:r>
              <w:t>0.6977</w:t>
            </w:r>
          </w:p>
        </w:tc>
      </w:tr>
      <w:tr w:rsidR="000E45E5" w14:paraId="147E1E2E" w14:textId="77777777">
        <w:tc>
          <w:tcPr>
            <w:tcW w:w="4320" w:type="dxa"/>
          </w:tcPr>
          <w:p w14:paraId="6605B13D" w14:textId="77777777" w:rsidR="000E45E5" w:rsidRDefault="00000000">
            <w:r>
              <w:t>V1 — relevant chunks</w:t>
            </w:r>
          </w:p>
        </w:tc>
        <w:tc>
          <w:tcPr>
            <w:tcW w:w="4320" w:type="dxa"/>
          </w:tcPr>
          <w:p w14:paraId="036D55B8" w14:textId="77777777" w:rsidR="000E45E5" w:rsidRDefault="00000000">
            <w:r>
              <w:t>3/3 (100.0%)</w:t>
            </w:r>
          </w:p>
        </w:tc>
      </w:tr>
      <w:tr w:rsidR="000E45E5" w14:paraId="7993D776" w14:textId="77777777">
        <w:tc>
          <w:tcPr>
            <w:tcW w:w="4320" w:type="dxa"/>
          </w:tcPr>
          <w:p w14:paraId="4558963D" w14:textId="77777777" w:rsidR="000E45E5" w:rsidRDefault="00000000">
            <w:r>
              <w:t>V2 — relevant chunks</w:t>
            </w:r>
          </w:p>
        </w:tc>
        <w:tc>
          <w:tcPr>
            <w:tcW w:w="4320" w:type="dxa"/>
          </w:tcPr>
          <w:p w14:paraId="72887F98" w14:textId="77777777" w:rsidR="000E45E5" w:rsidRDefault="00000000">
            <w:r>
              <w:t>3/3 (100.0%)</w:t>
            </w:r>
          </w:p>
        </w:tc>
      </w:tr>
      <w:tr w:rsidR="000E45E5" w14:paraId="265DA010" w14:textId="77777777">
        <w:tc>
          <w:tcPr>
            <w:tcW w:w="4320" w:type="dxa"/>
          </w:tcPr>
          <w:p w14:paraId="37BDC3C7" w14:textId="77777777" w:rsidR="000E45E5" w:rsidRDefault="00000000">
            <w:r>
              <w:t>V3 — relevant chunks</w:t>
            </w:r>
          </w:p>
        </w:tc>
        <w:tc>
          <w:tcPr>
            <w:tcW w:w="4320" w:type="dxa"/>
          </w:tcPr>
          <w:p w14:paraId="060C7127" w14:textId="77777777" w:rsidR="000E45E5" w:rsidRDefault="00000000">
            <w:r>
              <w:t>3/3 (100.0%)</w:t>
            </w:r>
          </w:p>
        </w:tc>
      </w:tr>
      <w:tr w:rsidR="000E45E5" w14:paraId="07C422E7" w14:textId="77777777">
        <w:tc>
          <w:tcPr>
            <w:tcW w:w="4320" w:type="dxa"/>
          </w:tcPr>
          <w:p w14:paraId="70D256CF" w14:textId="77777777" w:rsidR="000E45E5" w:rsidRDefault="00000000">
            <w:r>
              <w:t>Best query version</w:t>
            </w:r>
          </w:p>
        </w:tc>
        <w:tc>
          <w:tcPr>
            <w:tcW w:w="4320" w:type="dxa"/>
          </w:tcPr>
          <w:p w14:paraId="50592A99" w14:textId="77777777" w:rsidR="000E45E5" w:rsidRDefault="00000000">
            <w:r>
              <w:t>V1</w:t>
            </w:r>
          </w:p>
        </w:tc>
      </w:tr>
    </w:tbl>
    <w:p w14:paraId="0A7B99F0" w14:textId="77777777" w:rsidR="000E45E5" w:rsidRDefault="000E45E5"/>
    <w:p w14:paraId="42CD517F" w14:textId="77777777" w:rsidR="000E45E5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FFCDA2D" w14:textId="77777777">
        <w:tc>
          <w:tcPr>
            <w:tcW w:w="4320" w:type="dxa"/>
          </w:tcPr>
          <w:p w14:paraId="59BC4FA6" w14:textId="77777777" w:rsidR="000E45E5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28487D54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6E37E47A" w14:textId="77777777">
        <w:tc>
          <w:tcPr>
            <w:tcW w:w="4320" w:type="dxa"/>
          </w:tcPr>
          <w:p w14:paraId="224AE84F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2EBEF132" w14:textId="77777777" w:rsidR="000E45E5" w:rsidRDefault="00000000">
            <w:r>
              <w:t>CHIVA shunt type classification. Pattern: EP N1-&gt;N2 thigh | EP N2-&gt;N3 thigh | RP N3-&gt;N1 calf.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5CED2B25" w14:textId="77777777">
        <w:tc>
          <w:tcPr>
            <w:tcW w:w="4320" w:type="dxa"/>
          </w:tcPr>
          <w:p w14:paraId="714509F0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009B3281" w14:textId="77777777" w:rsidR="000E45E5" w:rsidRDefault="00000000">
            <w:r>
              <w:t xml:space="preserve">Given the following information, use the </w:t>
            </w:r>
            <w:r>
              <w:lastRenderedPageBreak/>
              <w:t>CHIVA shunt classification method to classify the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Find the shunt type given that the Flow is EP: N1-&gt;N2, N2-&gt;N3 | RP: N3-&gt;N1.</w:t>
            </w:r>
          </w:p>
        </w:tc>
      </w:tr>
      <w:tr w:rsidR="000E45E5" w14:paraId="4CF1E80C" w14:textId="77777777">
        <w:tc>
          <w:tcPr>
            <w:tcW w:w="4320" w:type="dxa"/>
          </w:tcPr>
          <w:p w14:paraId="119D11B2" w14:textId="77777777" w:rsidR="000E45E5" w:rsidRDefault="00000000">
            <w:r>
              <w:lastRenderedPageBreak/>
              <w:t>V3 query</w:t>
            </w:r>
          </w:p>
        </w:tc>
        <w:tc>
          <w:tcPr>
            <w:tcW w:w="4320" w:type="dxa"/>
          </w:tcPr>
          <w:p w14:paraId="51BCA424" w14:textId="77777777" w:rsidR="000E45E5" w:rsidRDefault="00000000">
            <w:r>
              <w:t>Find the CHIVA shunt type given that the Flow is EP: N1-&gt;N2, N2-&gt;N3 | RP: N3-&gt;N1.</w:t>
            </w:r>
          </w:p>
        </w:tc>
      </w:tr>
      <w:tr w:rsidR="000E45E5" w14:paraId="416F4B72" w14:textId="77777777">
        <w:tc>
          <w:tcPr>
            <w:tcW w:w="4320" w:type="dxa"/>
          </w:tcPr>
          <w:p w14:paraId="775FEE92" w14:textId="77777777" w:rsidR="000E45E5" w:rsidRDefault="00000000">
            <w:r>
              <w:t>V1 — avg cosine score</w:t>
            </w:r>
          </w:p>
        </w:tc>
        <w:tc>
          <w:tcPr>
            <w:tcW w:w="4320" w:type="dxa"/>
          </w:tcPr>
          <w:p w14:paraId="36504B8E" w14:textId="77777777" w:rsidR="000E45E5" w:rsidRDefault="00000000">
            <w:r>
              <w:t>0.7135</w:t>
            </w:r>
          </w:p>
        </w:tc>
      </w:tr>
      <w:tr w:rsidR="000E45E5" w14:paraId="1B0E8CF5" w14:textId="77777777">
        <w:tc>
          <w:tcPr>
            <w:tcW w:w="4320" w:type="dxa"/>
          </w:tcPr>
          <w:p w14:paraId="65AE2B7B" w14:textId="77777777" w:rsidR="000E45E5" w:rsidRDefault="00000000">
            <w:r>
              <w:t>V2 — avg cosine score</w:t>
            </w:r>
          </w:p>
        </w:tc>
        <w:tc>
          <w:tcPr>
            <w:tcW w:w="4320" w:type="dxa"/>
          </w:tcPr>
          <w:p w14:paraId="65C6EA11" w14:textId="77777777" w:rsidR="000E45E5" w:rsidRDefault="00000000">
            <w:r>
              <w:t>0.7031</w:t>
            </w:r>
          </w:p>
        </w:tc>
      </w:tr>
      <w:tr w:rsidR="000E45E5" w14:paraId="63FAD7A4" w14:textId="77777777">
        <w:tc>
          <w:tcPr>
            <w:tcW w:w="4320" w:type="dxa"/>
          </w:tcPr>
          <w:p w14:paraId="1842535F" w14:textId="77777777" w:rsidR="000E45E5" w:rsidRDefault="00000000">
            <w:r>
              <w:t>V3 — avg cosine score</w:t>
            </w:r>
          </w:p>
        </w:tc>
        <w:tc>
          <w:tcPr>
            <w:tcW w:w="4320" w:type="dxa"/>
          </w:tcPr>
          <w:p w14:paraId="4385181D" w14:textId="77777777" w:rsidR="000E45E5" w:rsidRDefault="00000000">
            <w:r>
              <w:t>0.6883</w:t>
            </w:r>
          </w:p>
        </w:tc>
      </w:tr>
      <w:tr w:rsidR="000E45E5" w14:paraId="45C87CC9" w14:textId="77777777">
        <w:tc>
          <w:tcPr>
            <w:tcW w:w="4320" w:type="dxa"/>
          </w:tcPr>
          <w:p w14:paraId="292F96E1" w14:textId="77777777" w:rsidR="000E45E5" w:rsidRDefault="00000000">
            <w:r>
              <w:t>V1 — relevant chunks</w:t>
            </w:r>
          </w:p>
        </w:tc>
        <w:tc>
          <w:tcPr>
            <w:tcW w:w="4320" w:type="dxa"/>
          </w:tcPr>
          <w:p w14:paraId="21BC0996" w14:textId="77777777" w:rsidR="000E45E5" w:rsidRDefault="00000000">
            <w:r>
              <w:t>3/3 (100.0%)</w:t>
            </w:r>
          </w:p>
        </w:tc>
      </w:tr>
      <w:tr w:rsidR="000E45E5" w14:paraId="5F5E4501" w14:textId="77777777">
        <w:tc>
          <w:tcPr>
            <w:tcW w:w="4320" w:type="dxa"/>
          </w:tcPr>
          <w:p w14:paraId="3767F4D3" w14:textId="77777777" w:rsidR="000E45E5" w:rsidRDefault="00000000">
            <w:r>
              <w:t>V2 — relevant chunks</w:t>
            </w:r>
          </w:p>
        </w:tc>
        <w:tc>
          <w:tcPr>
            <w:tcW w:w="4320" w:type="dxa"/>
          </w:tcPr>
          <w:p w14:paraId="2A281945" w14:textId="77777777" w:rsidR="000E45E5" w:rsidRDefault="00000000">
            <w:r>
              <w:t>3/3 (100.0%)</w:t>
            </w:r>
          </w:p>
        </w:tc>
      </w:tr>
      <w:tr w:rsidR="000E45E5" w14:paraId="304616B3" w14:textId="77777777">
        <w:tc>
          <w:tcPr>
            <w:tcW w:w="4320" w:type="dxa"/>
          </w:tcPr>
          <w:p w14:paraId="3E8A2881" w14:textId="77777777" w:rsidR="000E45E5" w:rsidRDefault="00000000">
            <w:r>
              <w:t>V3 — relevant chunks</w:t>
            </w:r>
          </w:p>
        </w:tc>
        <w:tc>
          <w:tcPr>
            <w:tcW w:w="4320" w:type="dxa"/>
          </w:tcPr>
          <w:p w14:paraId="5540C157" w14:textId="77777777" w:rsidR="000E45E5" w:rsidRDefault="00000000">
            <w:r>
              <w:t>3/3 (100.0%)</w:t>
            </w:r>
          </w:p>
        </w:tc>
      </w:tr>
      <w:tr w:rsidR="000E45E5" w14:paraId="01635A0D" w14:textId="77777777">
        <w:tc>
          <w:tcPr>
            <w:tcW w:w="4320" w:type="dxa"/>
          </w:tcPr>
          <w:p w14:paraId="0BE1A0AE" w14:textId="77777777" w:rsidR="000E45E5" w:rsidRDefault="00000000">
            <w:r>
              <w:t>Best query version</w:t>
            </w:r>
          </w:p>
        </w:tc>
        <w:tc>
          <w:tcPr>
            <w:tcW w:w="4320" w:type="dxa"/>
          </w:tcPr>
          <w:p w14:paraId="69DDE9E8" w14:textId="77777777" w:rsidR="000E45E5" w:rsidRDefault="00000000">
            <w:r>
              <w:t>V1</w:t>
            </w:r>
          </w:p>
        </w:tc>
      </w:tr>
    </w:tbl>
    <w:p w14:paraId="5B82665C" w14:textId="77777777" w:rsidR="000E45E5" w:rsidRDefault="000E45E5"/>
    <w:p w14:paraId="349DB5C2" w14:textId="77777777" w:rsidR="000E45E5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BEF1F58" w14:textId="77777777">
        <w:tc>
          <w:tcPr>
            <w:tcW w:w="4320" w:type="dxa"/>
          </w:tcPr>
          <w:p w14:paraId="2152ACB8" w14:textId="77777777" w:rsidR="000E45E5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7BB8CF21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77531780" w14:textId="77777777">
        <w:tc>
          <w:tcPr>
            <w:tcW w:w="4320" w:type="dxa"/>
          </w:tcPr>
          <w:p w14:paraId="1F9264A3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4E2B89D2" w14:textId="77777777" w:rsidR="000E45E5" w:rsidRDefault="00000000">
            <w:r>
              <w:t>CHIVA shunt type classification. Pattern: EP N1-&gt;N2 thigh | EP N2-&gt;N3 thigh | RP N3-&gt;N1 calf | RP N2-&gt;N1 thigh eliminationTest=Reflux.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4191E821" w14:textId="77777777">
        <w:tc>
          <w:tcPr>
            <w:tcW w:w="4320" w:type="dxa"/>
          </w:tcPr>
          <w:p w14:paraId="49B97E03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6C24244F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There is Re-entry Point (RP) around the thigh and the retrograde flow is from N2 to N1 (N2-&gt;N1) (elimination test: Reflux). Find the shunt type given that the Flow is EP: N1-&gt;N2, N2-&gt;N3 | RP: N3-&gt;N1, N2-&gt;N1[elim=Reflux].</w:t>
            </w:r>
          </w:p>
        </w:tc>
      </w:tr>
      <w:tr w:rsidR="000E45E5" w14:paraId="70758663" w14:textId="77777777">
        <w:tc>
          <w:tcPr>
            <w:tcW w:w="4320" w:type="dxa"/>
          </w:tcPr>
          <w:p w14:paraId="15831687" w14:textId="77777777" w:rsidR="000E45E5" w:rsidRDefault="00000000">
            <w:r>
              <w:lastRenderedPageBreak/>
              <w:t>V3 query</w:t>
            </w:r>
          </w:p>
        </w:tc>
        <w:tc>
          <w:tcPr>
            <w:tcW w:w="4320" w:type="dxa"/>
          </w:tcPr>
          <w:p w14:paraId="6103F908" w14:textId="77777777" w:rsidR="000E45E5" w:rsidRDefault="00000000">
            <w:r>
              <w:t>Find the CHIVA shunt type given that the Flow is EP: N1-&gt;N2, N2-&gt;N3 | RP: N3-&gt;N1, N2-&gt;N1[elim=Reflux].</w:t>
            </w:r>
          </w:p>
        </w:tc>
      </w:tr>
      <w:tr w:rsidR="000E45E5" w14:paraId="06BE68E8" w14:textId="77777777">
        <w:tc>
          <w:tcPr>
            <w:tcW w:w="4320" w:type="dxa"/>
          </w:tcPr>
          <w:p w14:paraId="67B1860A" w14:textId="77777777" w:rsidR="000E45E5" w:rsidRDefault="00000000">
            <w:r>
              <w:t>V1 — avg cosine score</w:t>
            </w:r>
          </w:p>
        </w:tc>
        <w:tc>
          <w:tcPr>
            <w:tcW w:w="4320" w:type="dxa"/>
          </w:tcPr>
          <w:p w14:paraId="20701410" w14:textId="77777777" w:rsidR="000E45E5" w:rsidRDefault="00000000">
            <w:r>
              <w:t>0.7058</w:t>
            </w:r>
          </w:p>
        </w:tc>
      </w:tr>
      <w:tr w:rsidR="000E45E5" w14:paraId="0BF96D7A" w14:textId="77777777">
        <w:tc>
          <w:tcPr>
            <w:tcW w:w="4320" w:type="dxa"/>
          </w:tcPr>
          <w:p w14:paraId="51CB3D82" w14:textId="77777777" w:rsidR="000E45E5" w:rsidRDefault="00000000">
            <w:r>
              <w:t>V2 — avg cosine score</w:t>
            </w:r>
          </w:p>
        </w:tc>
        <w:tc>
          <w:tcPr>
            <w:tcW w:w="4320" w:type="dxa"/>
          </w:tcPr>
          <w:p w14:paraId="7D038B06" w14:textId="77777777" w:rsidR="000E45E5" w:rsidRDefault="00000000">
            <w:r>
              <w:t>0.7131</w:t>
            </w:r>
          </w:p>
        </w:tc>
      </w:tr>
      <w:tr w:rsidR="000E45E5" w14:paraId="637F0674" w14:textId="77777777">
        <w:tc>
          <w:tcPr>
            <w:tcW w:w="4320" w:type="dxa"/>
          </w:tcPr>
          <w:p w14:paraId="7AE9A461" w14:textId="77777777" w:rsidR="000E45E5" w:rsidRDefault="00000000">
            <w:r>
              <w:t>V3 — avg cosine score</w:t>
            </w:r>
          </w:p>
        </w:tc>
        <w:tc>
          <w:tcPr>
            <w:tcW w:w="4320" w:type="dxa"/>
          </w:tcPr>
          <w:p w14:paraId="70540CE1" w14:textId="77777777" w:rsidR="000E45E5" w:rsidRDefault="00000000">
            <w:r>
              <w:t>0.6956</w:t>
            </w:r>
          </w:p>
        </w:tc>
      </w:tr>
      <w:tr w:rsidR="000E45E5" w14:paraId="677DECB3" w14:textId="77777777">
        <w:tc>
          <w:tcPr>
            <w:tcW w:w="4320" w:type="dxa"/>
          </w:tcPr>
          <w:p w14:paraId="1B276D94" w14:textId="77777777" w:rsidR="000E45E5" w:rsidRDefault="00000000">
            <w:r>
              <w:t>V1 — relevant chunks</w:t>
            </w:r>
          </w:p>
        </w:tc>
        <w:tc>
          <w:tcPr>
            <w:tcW w:w="4320" w:type="dxa"/>
          </w:tcPr>
          <w:p w14:paraId="52A38DA6" w14:textId="77777777" w:rsidR="000E45E5" w:rsidRDefault="00000000">
            <w:r>
              <w:t>3/3 (100.0%)</w:t>
            </w:r>
          </w:p>
        </w:tc>
      </w:tr>
      <w:tr w:rsidR="000E45E5" w14:paraId="4973F1E2" w14:textId="77777777">
        <w:tc>
          <w:tcPr>
            <w:tcW w:w="4320" w:type="dxa"/>
          </w:tcPr>
          <w:p w14:paraId="64EE6F3C" w14:textId="77777777" w:rsidR="000E45E5" w:rsidRDefault="00000000">
            <w:r>
              <w:t>V2 — relevant chunks</w:t>
            </w:r>
          </w:p>
        </w:tc>
        <w:tc>
          <w:tcPr>
            <w:tcW w:w="4320" w:type="dxa"/>
          </w:tcPr>
          <w:p w14:paraId="2A2E3354" w14:textId="77777777" w:rsidR="000E45E5" w:rsidRDefault="00000000">
            <w:r>
              <w:t>3/3 (100.0%)</w:t>
            </w:r>
          </w:p>
        </w:tc>
      </w:tr>
      <w:tr w:rsidR="000E45E5" w14:paraId="11EE4994" w14:textId="77777777">
        <w:tc>
          <w:tcPr>
            <w:tcW w:w="4320" w:type="dxa"/>
          </w:tcPr>
          <w:p w14:paraId="0013592D" w14:textId="77777777" w:rsidR="000E45E5" w:rsidRDefault="00000000">
            <w:r>
              <w:t>V3 — relevant chunks</w:t>
            </w:r>
          </w:p>
        </w:tc>
        <w:tc>
          <w:tcPr>
            <w:tcW w:w="4320" w:type="dxa"/>
          </w:tcPr>
          <w:p w14:paraId="0150C04F" w14:textId="77777777" w:rsidR="000E45E5" w:rsidRDefault="00000000">
            <w:r>
              <w:t>3/3 (100.0%)</w:t>
            </w:r>
          </w:p>
        </w:tc>
      </w:tr>
      <w:tr w:rsidR="000E45E5" w14:paraId="7E63FB4C" w14:textId="77777777">
        <w:tc>
          <w:tcPr>
            <w:tcW w:w="4320" w:type="dxa"/>
          </w:tcPr>
          <w:p w14:paraId="7D8980B5" w14:textId="77777777" w:rsidR="000E45E5" w:rsidRDefault="00000000">
            <w:r>
              <w:t>Best query version</w:t>
            </w:r>
          </w:p>
        </w:tc>
        <w:tc>
          <w:tcPr>
            <w:tcW w:w="4320" w:type="dxa"/>
          </w:tcPr>
          <w:p w14:paraId="1F1B8903" w14:textId="77777777" w:rsidR="000E45E5" w:rsidRDefault="00000000">
            <w:r>
              <w:t>V2</w:t>
            </w:r>
          </w:p>
        </w:tc>
      </w:tr>
    </w:tbl>
    <w:p w14:paraId="5CAC9030" w14:textId="77777777" w:rsidR="000E45E5" w:rsidRDefault="000E45E5"/>
    <w:p w14:paraId="63246BC2" w14:textId="77777777" w:rsidR="000E45E5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24C6899" w14:textId="77777777">
        <w:tc>
          <w:tcPr>
            <w:tcW w:w="4320" w:type="dxa"/>
          </w:tcPr>
          <w:p w14:paraId="0746E804" w14:textId="77777777" w:rsidR="000E45E5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463FA291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2A41C429" w14:textId="77777777">
        <w:tc>
          <w:tcPr>
            <w:tcW w:w="4320" w:type="dxa"/>
          </w:tcPr>
          <w:p w14:paraId="185579D8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22301927" w14:textId="77777777" w:rsidR="000E45E5" w:rsidRDefault="00000000">
            <w:r>
              <w:t>CHIVA shunt type classification. Pattern: EP N2-&gt;N2 thigh.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2E41C6EF" w14:textId="77777777">
        <w:tc>
          <w:tcPr>
            <w:tcW w:w="4320" w:type="dxa"/>
          </w:tcPr>
          <w:p w14:paraId="380F2E50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39708F9A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N2 (N2). Find the shunt type given that the Flow is EP: N2-&gt;N2.</w:t>
            </w:r>
          </w:p>
        </w:tc>
      </w:tr>
      <w:tr w:rsidR="000E45E5" w14:paraId="74E69192" w14:textId="77777777">
        <w:tc>
          <w:tcPr>
            <w:tcW w:w="4320" w:type="dxa"/>
          </w:tcPr>
          <w:p w14:paraId="2C799D4F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5094BB69" w14:textId="77777777" w:rsidR="000E45E5" w:rsidRDefault="00000000">
            <w:r>
              <w:t>Find the CHIVA shunt type given that the Flow is EP: N2-&gt;N2.</w:t>
            </w:r>
          </w:p>
        </w:tc>
      </w:tr>
      <w:tr w:rsidR="000E45E5" w14:paraId="4C611654" w14:textId="77777777">
        <w:tc>
          <w:tcPr>
            <w:tcW w:w="4320" w:type="dxa"/>
          </w:tcPr>
          <w:p w14:paraId="4C6B737E" w14:textId="77777777" w:rsidR="000E45E5" w:rsidRDefault="00000000">
            <w:r>
              <w:t>V1 — avg cosine score</w:t>
            </w:r>
          </w:p>
        </w:tc>
        <w:tc>
          <w:tcPr>
            <w:tcW w:w="4320" w:type="dxa"/>
          </w:tcPr>
          <w:p w14:paraId="513A8084" w14:textId="77777777" w:rsidR="000E45E5" w:rsidRDefault="00000000">
            <w:r>
              <w:t>0.7162</w:t>
            </w:r>
          </w:p>
        </w:tc>
      </w:tr>
      <w:tr w:rsidR="000E45E5" w14:paraId="1C2E8D8B" w14:textId="77777777">
        <w:tc>
          <w:tcPr>
            <w:tcW w:w="4320" w:type="dxa"/>
          </w:tcPr>
          <w:p w14:paraId="43A26E34" w14:textId="77777777" w:rsidR="000E45E5" w:rsidRDefault="00000000">
            <w:r>
              <w:t>V2 — avg cosine score</w:t>
            </w:r>
          </w:p>
        </w:tc>
        <w:tc>
          <w:tcPr>
            <w:tcW w:w="4320" w:type="dxa"/>
          </w:tcPr>
          <w:p w14:paraId="496AAAFD" w14:textId="77777777" w:rsidR="000E45E5" w:rsidRDefault="00000000">
            <w:r>
              <w:t>0.706</w:t>
            </w:r>
          </w:p>
        </w:tc>
      </w:tr>
      <w:tr w:rsidR="000E45E5" w14:paraId="4FD46D70" w14:textId="77777777">
        <w:tc>
          <w:tcPr>
            <w:tcW w:w="4320" w:type="dxa"/>
          </w:tcPr>
          <w:p w14:paraId="40F8DAF9" w14:textId="77777777" w:rsidR="000E45E5" w:rsidRDefault="00000000">
            <w:r>
              <w:t>V3 — avg cosine score</w:t>
            </w:r>
          </w:p>
        </w:tc>
        <w:tc>
          <w:tcPr>
            <w:tcW w:w="4320" w:type="dxa"/>
          </w:tcPr>
          <w:p w14:paraId="25F55541" w14:textId="77777777" w:rsidR="000E45E5" w:rsidRDefault="00000000">
            <w:r>
              <w:t>0.6905</w:t>
            </w:r>
          </w:p>
        </w:tc>
      </w:tr>
      <w:tr w:rsidR="000E45E5" w14:paraId="3638280F" w14:textId="77777777">
        <w:tc>
          <w:tcPr>
            <w:tcW w:w="4320" w:type="dxa"/>
          </w:tcPr>
          <w:p w14:paraId="23773ED3" w14:textId="77777777" w:rsidR="000E45E5" w:rsidRDefault="00000000">
            <w:r>
              <w:t>V1 — relevant chunks</w:t>
            </w:r>
          </w:p>
        </w:tc>
        <w:tc>
          <w:tcPr>
            <w:tcW w:w="4320" w:type="dxa"/>
          </w:tcPr>
          <w:p w14:paraId="30B1F607" w14:textId="77777777" w:rsidR="000E45E5" w:rsidRDefault="00000000">
            <w:r>
              <w:t>3/3 (100.0%)</w:t>
            </w:r>
          </w:p>
        </w:tc>
      </w:tr>
      <w:tr w:rsidR="000E45E5" w14:paraId="70CAB4DE" w14:textId="77777777">
        <w:tc>
          <w:tcPr>
            <w:tcW w:w="4320" w:type="dxa"/>
          </w:tcPr>
          <w:p w14:paraId="2365A629" w14:textId="77777777" w:rsidR="000E45E5" w:rsidRDefault="00000000">
            <w:r>
              <w:t>V2 — relevant chunks</w:t>
            </w:r>
          </w:p>
        </w:tc>
        <w:tc>
          <w:tcPr>
            <w:tcW w:w="4320" w:type="dxa"/>
          </w:tcPr>
          <w:p w14:paraId="0DA43D27" w14:textId="77777777" w:rsidR="000E45E5" w:rsidRDefault="00000000">
            <w:r>
              <w:t>3/3 (100.0%)</w:t>
            </w:r>
          </w:p>
        </w:tc>
      </w:tr>
      <w:tr w:rsidR="000E45E5" w14:paraId="112A7B4E" w14:textId="77777777">
        <w:tc>
          <w:tcPr>
            <w:tcW w:w="4320" w:type="dxa"/>
          </w:tcPr>
          <w:p w14:paraId="2B898F3A" w14:textId="77777777" w:rsidR="000E45E5" w:rsidRDefault="00000000">
            <w:r>
              <w:t>V3 — relevant chunks</w:t>
            </w:r>
          </w:p>
        </w:tc>
        <w:tc>
          <w:tcPr>
            <w:tcW w:w="4320" w:type="dxa"/>
          </w:tcPr>
          <w:p w14:paraId="5748712C" w14:textId="77777777" w:rsidR="000E45E5" w:rsidRDefault="00000000">
            <w:r>
              <w:t>3/3 (100.0%)</w:t>
            </w:r>
          </w:p>
        </w:tc>
      </w:tr>
      <w:tr w:rsidR="000E45E5" w14:paraId="2FFCD431" w14:textId="77777777">
        <w:tc>
          <w:tcPr>
            <w:tcW w:w="4320" w:type="dxa"/>
          </w:tcPr>
          <w:p w14:paraId="25C91C68" w14:textId="77777777" w:rsidR="000E45E5" w:rsidRDefault="00000000">
            <w:r>
              <w:t>Best query version</w:t>
            </w:r>
          </w:p>
        </w:tc>
        <w:tc>
          <w:tcPr>
            <w:tcW w:w="4320" w:type="dxa"/>
          </w:tcPr>
          <w:p w14:paraId="2F5376AF" w14:textId="77777777" w:rsidR="000E45E5" w:rsidRDefault="00000000">
            <w:r>
              <w:t>V1</w:t>
            </w:r>
          </w:p>
        </w:tc>
      </w:tr>
    </w:tbl>
    <w:p w14:paraId="1165339F" w14:textId="77777777" w:rsidR="000E45E5" w:rsidRDefault="000E45E5"/>
    <w:p w14:paraId="727A09BD" w14:textId="77777777" w:rsidR="000E45E5" w:rsidRDefault="00000000">
      <w:r>
        <w:br w:type="page"/>
      </w:r>
    </w:p>
    <w:p w14:paraId="4ED49397" w14:textId="77777777" w:rsidR="000E45E5" w:rsidRDefault="00000000">
      <w:pPr>
        <w:pStyle w:val="Heading1"/>
      </w:pPr>
      <w:r>
        <w:lastRenderedPageBreak/>
        <w:t>Test 5 — 3 Query Versions × 4 Prompt Configs</w:t>
      </w:r>
    </w:p>
    <w:p w14:paraId="4C2EF27A" w14:textId="77777777" w:rsidR="000E45E5" w:rsidRDefault="00000000">
      <w:r>
        <w:t>For each test case, three RAG queries are used to retrieve different chunks,</w:t>
      </w:r>
      <w:r>
        <w:br/>
        <w:t>and each is then passed through 4 prompt configurations:</w:t>
      </w:r>
      <w:r>
        <w:br/>
        <w:t xml:space="preserve">  A = +Rules +RAG   B = -Rules +RAG   C = +Rules -RAG   D = -Rules -RAG</w:t>
      </w:r>
      <w:r>
        <w:br/>
      </w:r>
      <w:r>
        <w:br/>
        <w:t>V1 — pattern-focused keyword query</w:t>
      </w:r>
      <w:r>
        <w:br/>
        <w:t>V2 — natural-language description + flow chain (default)</w:t>
      </w:r>
      <w:r>
        <w:br/>
        <w:t>V3 — flow chain only (minimal)</w:t>
      </w:r>
      <w:r>
        <w:br/>
      </w:r>
      <w:r>
        <w:br/>
        <w:t>C and D are independent of query version (no RAG) so they are run once per case.</w:t>
      </w:r>
    </w:p>
    <w:p w14:paraId="40191E5E" w14:textId="77777777" w:rsidR="000E45E5" w:rsidRDefault="000E45E5"/>
    <w:p w14:paraId="1EAED324" w14:textId="77777777" w:rsidR="000E45E5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4F829D6" w14:textId="77777777">
        <w:tc>
          <w:tcPr>
            <w:tcW w:w="4320" w:type="dxa"/>
          </w:tcPr>
          <w:p w14:paraId="33E6E17F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3B65A1AC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3C1FF815" w14:textId="77777777">
        <w:tc>
          <w:tcPr>
            <w:tcW w:w="4320" w:type="dxa"/>
          </w:tcPr>
          <w:p w14:paraId="7F69D539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1A25EDC9" w14:textId="77777777" w:rsidR="000E45E5" w:rsidRDefault="00000000">
            <w:r>
              <w:t>Type 1</w:t>
            </w:r>
          </w:p>
        </w:tc>
      </w:tr>
      <w:tr w:rsidR="000E45E5" w14:paraId="2A89AF26" w14:textId="77777777">
        <w:tc>
          <w:tcPr>
            <w:tcW w:w="4320" w:type="dxa"/>
          </w:tcPr>
          <w:p w14:paraId="317D2315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28B7B439" w14:textId="77777777" w:rsidR="000E45E5" w:rsidRDefault="00000000">
            <w:r>
              <w:t>CHIVA shunt type classification. Pattern: EP N1-&gt;N2 thigh | RP N2-&gt;N1 calf.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4CE151BF" w14:textId="77777777">
        <w:tc>
          <w:tcPr>
            <w:tcW w:w="4320" w:type="dxa"/>
          </w:tcPr>
          <w:p w14:paraId="7F11005F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4A4825DC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N1 to N2 (N1-&gt;N2). There is Re-entry Point (RP) around the calf and the retrograde flow is from N2 to N1 (N2-&gt;N1). Find the shunt type given that the Flow is EP: N1-&gt;N2 | RP: N2-&gt;N1.</w:t>
            </w:r>
          </w:p>
        </w:tc>
      </w:tr>
      <w:tr w:rsidR="000E45E5" w14:paraId="11138A0A" w14:textId="77777777">
        <w:tc>
          <w:tcPr>
            <w:tcW w:w="4320" w:type="dxa"/>
          </w:tcPr>
          <w:p w14:paraId="7B09EAA5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467BA91D" w14:textId="77777777" w:rsidR="000E45E5" w:rsidRDefault="00000000">
            <w:r>
              <w:t>Find the CHIVA shunt type given that the Flow is EP: N1-&gt;N2 | RP: N2-&gt;N1.</w:t>
            </w:r>
          </w:p>
        </w:tc>
      </w:tr>
      <w:tr w:rsidR="000E45E5" w14:paraId="72E26C61" w14:textId="77777777">
        <w:tc>
          <w:tcPr>
            <w:tcW w:w="4320" w:type="dxa"/>
          </w:tcPr>
          <w:p w14:paraId="35A36691" w14:textId="77777777" w:rsidR="000E45E5" w:rsidRDefault="00000000">
            <w:r>
              <w:t>V1 avg cosine similarity</w:t>
            </w:r>
          </w:p>
        </w:tc>
        <w:tc>
          <w:tcPr>
            <w:tcW w:w="4320" w:type="dxa"/>
          </w:tcPr>
          <w:p w14:paraId="58A2A6B6" w14:textId="77777777" w:rsidR="000E45E5" w:rsidRDefault="00000000">
            <w:r>
              <w:t>0.714</w:t>
            </w:r>
          </w:p>
        </w:tc>
      </w:tr>
      <w:tr w:rsidR="000E45E5" w14:paraId="52301512" w14:textId="77777777">
        <w:tc>
          <w:tcPr>
            <w:tcW w:w="4320" w:type="dxa"/>
          </w:tcPr>
          <w:p w14:paraId="7364C464" w14:textId="77777777" w:rsidR="000E45E5" w:rsidRDefault="00000000">
            <w:r>
              <w:t>V2 avg cosine similarity</w:t>
            </w:r>
          </w:p>
        </w:tc>
        <w:tc>
          <w:tcPr>
            <w:tcW w:w="4320" w:type="dxa"/>
          </w:tcPr>
          <w:p w14:paraId="7BCF139B" w14:textId="77777777" w:rsidR="000E45E5" w:rsidRDefault="00000000">
            <w:r>
              <w:t>0.7043</w:t>
            </w:r>
          </w:p>
        </w:tc>
      </w:tr>
      <w:tr w:rsidR="000E45E5" w14:paraId="190FA365" w14:textId="77777777">
        <w:tc>
          <w:tcPr>
            <w:tcW w:w="4320" w:type="dxa"/>
          </w:tcPr>
          <w:p w14:paraId="19A545CF" w14:textId="77777777" w:rsidR="000E45E5" w:rsidRDefault="00000000">
            <w:r>
              <w:t>V3 avg cosine similarity</w:t>
            </w:r>
          </w:p>
        </w:tc>
        <w:tc>
          <w:tcPr>
            <w:tcW w:w="4320" w:type="dxa"/>
          </w:tcPr>
          <w:p w14:paraId="7473C9BF" w14:textId="77777777" w:rsidR="000E45E5" w:rsidRDefault="00000000">
            <w:r>
              <w:t>0.6947</w:t>
            </w:r>
          </w:p>
        </w:tc>
      </w:tr>
    </w:tbl>
    <w:p w14:paraId="07FC08AD" w14:textId="77777777" w:rsidR="000E45E5" w:rsidRDefault="000E45E5"/>
    <w:p w14:paraId="6AE5840D" w14:textId="77777777" w:rsidR="000E45E5" w:rsidRDefault="00000000">
      <w:r>
        <w:rPr>
          <w:b/>
        </w:rPr>
        <w:t>── V1  (pattern-focused)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397C189" w14:textId="77777777">
        <w:tc>
          <w:tcPr>
            <w:tcW w:w="4320" w:type="dxa"/>
          </w:tcPr>
          <w:p w14:paraId="0207D133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00F1495A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66F6168A" w14:textId="77777777">
        <w:tc>
          <w:tcPr>
            <w:tcW w:w="4320" w:type="dxa"/>
          </w:tcPr>
          <w:p w14:paraId="2FE88C51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075BC736" w14:textId="77777777" w:rsidR="000E45E5" w:rsidRDefault="00000000">
            <w:r>
              <w:t>0.714</w:t>
            </w:r>
          </w:p>
        </w:tc>
      </w:tr>
      <w:tr w:rsidR="000E45E5" w14:paraId="03D04B4A" w14:textId="77777777">
        <w:tc>
          <w:tcPr>
            <w:tcW w:w="4320" w:type="dxa"/>
          </w:tcPr>
          <w:p w14:paraId="09CBA79E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64EA190F" w14:textId="77777777" w:rsidR="000E45E5" w:rsidRDefault="00000000">
            <w:r>
              <w:t>Type 1 / CORRECT / 0.9</w:t>
            </w:r>
          </w:p>
        </w:tc>
      </w:tr>
      <w:tr w:rsidR="000E45E5" w14:paraId="28C33185" w14:textId="77777777">
        <w:tc>
          <w:tcPr>
            <w:tcW w:w="4320" w:type="dxa"/>
          </w:tcPr>
          <w:p w14:paraId="68E50C81" w14:textId="77777777" w:rsidR="000E45E5" w:rsidRDefault="00000000">
            <w:r>
              <w:t xml:space="preserve">B (-Rules +RAG)  shunt_type / correct / </w:t>
            </w:r>
            <w:r>
              <w:lastRenderedPageBreak/>
              <w:t>confidence</w:t>
            </w:r>
          </w:p>
        </w:tc>
        <w:tc>
          <w:tcPr>
            <w:tcW w:w="4320" w:type="dxa"/>
          </w:tcPr>
          <w:p w14:paraId="361D9AAA" w14:textId="77777777" w:rsidR="000E45E5" w:rsidRDefault="00000000">
            <w:r>
              <w:lastRenderedPageBreak/>
              <w:t>Type 2B / WRONG / 0.8</w:t>
            </w:r>
          </w:p>
        </w:tc>
      </w:tr>
      <w:tr w:rsidR="000E45E5" w14:paraId="4594293F" w14:textId="77777777">
        <w:tc>
          <w:tcPr>
            <w:tcW w:w="4320" w:type="dxa"/>
          </w:tcPr>
          <w:p w14:paraId="634F72E9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9F84C4D" w14:textId="77777777" w:rsidR="000E45E5" w:rsidRDefault="00000000">
            <w:r>
              <w:t>Found EP N1→N2 with y=0.060, indicating SFJ incompetence. | No EP N2→N3 present, only RP N2→N1 with y=0.700, indicating GSV reflux.</w:t>
            </w:r>
          </w:p>
        </w:tc>
      </w:tr>
      <w:tr w:rsidR="000E45E5" w14:paraId="0A34FACC" w14:textId="77777777">
        <w:tc>
          <w:tcPr>
            <w:tcW w:w="4320" w:type="dxa"/>
          </w:tcPr>
          <w:p w14:paraId="5FFF38B7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D2FB4B9" w14:textId="77777777" w:rsidR="000E45E5" w:rsidRDefault="00000000">
            <w:r>
              <w:t>EP N1→N2 is incompetent, indicating a shunt from the deep to the superficial veins. | RP N2→N1 shows reflux from the superficial to the deep veins, which is consistent with a Type 2B shunt.</w:t>
            </w:r>
          </w:p>
        </w:tc>
      </w:tr>
    </w:tbl>
    <w:p w14:paraId="2D861291" w14:textId="77777777" w:rsidR="000E45E5" w:rsidRDefault="000E45E5"/>
    <w:p w14:paraId="0B830FD5" w14:textId="77777777" w:rsidR="000E45E5" w:rsidRDefault="00000000">
      <w:r>
        <w:rPr>
          <w:b/>
        </w:rPr>
        <w:t>── V2  (NL + flow chain)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FF28C6F" w14:textId="77777777">
        <w:tc>
          <w:tcPr>
            <w:tcW w:w="4320" w:type="dxa"/>
          </w:tcPr>
          <w:p w14:paraId="3E0318F9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17E1E3F2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31D24DD" w14:textId="77777777">
        <w:tc>
          <w:tcPr>
            <w:tcW w:w="4320" w:type="dxa"/>
          </w:tcPr>
          <w:p w14:paraId="27027024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2394EB8C" w14:textId="77777777" w:rsidR="000E45E5" w:rsidRDefault="00000000">
            <w:r>
              <w:t>0.7043</w:t>
            </w:r>
          </w:p>
        </w:tc>
      </w:tr>
      <w:tr w:rsidR="000E45E5" w14:paraId="49A60DF3" w14:textId="77777777">
        <w:tc>
          <w:tcPr>
            <w:tcW w:w="4320" w:type="dxa"/>
          </w:tcPr>
          <w:p w14:paraId="301C054F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3E046511" w14:textId="77777777" w:rsidR="000E45E5" w:rsidRDefault="00000000">
            <w:r>
              <w:t>Type 1 / CORRECT / 0.9</w:t>
            </w:r>
          </w:p>
        </w:tc>
      </w:tr>
      <w:tr w:rsidR="000E45E5" w14:paraId="21A0E626" w14:textId="77777777">
        <w:tc>
          <w:tcPr>
            <w:tcW w:w="4320" w:type="dxa"/>
          </w:tcPr>
          <w:p w14:paraId="0271F5C7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68EE863E" w14:textId="77777777" w:rsidR="000E45E5" w:rsidRDefault="00000000">
            <w:r>
              <w:t>Type 1 / CORRECT / 0.8</w:t>
            </w:r>
          </w:p>
        </w:tc>
      </w:tr>
      <w:tr w:rsidR="000E45E5" w14:paraId="0674B162" w14:textId="77777777">
        <w:tc>
          <w:tcPr>
            <w:tcW w:w="4320" w:type="dxa"/>
          </w:tcPr>
          <w:p w14:paraId="34AA0052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8DB0C52" w14:textId="77777777" w:rsidR="000E45E5" w:rsidRDefault="00000000">
            <w:r>
              <w:t>Found EP N1→N2 with y=0.060, indicating SFJ incompetence | No EP N2→N3 present</w:t>
            </w:r>
          </w:p>
        </w:tc>
      </w:tr>
      <w:tr w:rsidR="000E45E5" w14:paraId="3412F246" w14:textId="77777777">
        <w:tc>
          <w:tcPr>
            <w:tcW w:w="4320" w:type="dxa"/>
          </w:tcPr>
          <w:p w14:paraId="45C5BF5D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4E4B268E" w14:textId="77777777" w:rsidR="000E45E5" w:rsidRDefault="00000000">
            <w:r>
              <w:t>EP N1→N2 present with y=0.060, indicating entry point incompetence at the SFJ | RP N2→N1 present with y=0.700, indicating reflux from N2 to N1</w:t>
            </w:r>
          </w:p>
        </w:tc>
      </w:tr>
    </w:tbl>
    <w:p w14:paraId="55E5355B" w14:textId="77777777" w:rsidR="000E45E5" w:rsidRDefault="000E45E5"/>
    <w:p w14:paraId="553CBA4D" w14:textId="77777777" w:rsidR="000E45E5" w:rsidRDefault="00000000">
      <w:r>
        <w:rPr>
          <w:b/>
        </w:rPr>
        <w:t>── V3  (flow chain only)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22FB975D" w14:textId="77777777">
        <w:tc>
          <w:tcPr>
            <w:tcW w:w="4320" w:type="dxa"/>
          </w:tcPr>
          <w:p w14:paraId="15C3F870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1A1E99B6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35A66C4B" w14:textId="77777777">
        <w:tc>
          <w:tcPr>
            <w:tcW w:w="4320" w:type="dxa"/>
          </w:tcPr>
          <w:p w14:paraId="28EA7FC3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47341F6D" w14:textId="77777777" w:rsidR="000E45E5" w:rsidRDefault="00000000">
            <w:r>
              <w:t>0.6947</w:t>
            </w:r>
          </w:p>
        </w:tc>
      </w:tr>
      <w:tr w:rsidR="000E45E5" w14:paraId="6FB34729" w14:textId="77777777">
        <w:tc>
          <w:tcPr>
            <w:tcW w:w="4320" w:type="dxa"/>
          </w:tcPr>
          <w:p w14:paraId="4C954EF7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17032BC8" w14:textId="77777777" w:rsidR="000E45E5" w:rsidRDefault="00000000">
            <w:r>
              <w:t>Type 1 / CORRECT / 0.9</w:t>
            </w:r>
          </w:p>
        </w:tc>
      </w:tr>
      <w:tr w:rsidR="000E45E5" w14:paraId="6D9C8863" w14:textId="77777777">
        <w:tc>
          <w:tcPr>
            <w:tcW w:w="4320" w:type="dxa"/>
          </w:tcPr>
          <w:p w14:paraId="4BBDCFE1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4BDCB870" w14:textId="77777777" w:rsidR="000E45E5" w:rsidRDefault="00000000">
            <w:r>
              <w:t>Type 2B / WRONG / 0.8</w:t>
            </w:r>
          </w:p>
        </w:tc>
      </w:tr>
      <w:tr w:rsidR="000E45E5" w14:paraId="6D62ED9E" w14:textId="77777777">
        <w:tc>
          <w:tcPr>
            <w:tcW w:w="4320" w:type="dxa"/>
          </w:tcPr>
          <w:p w14:paraId="292926CB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2AC1F1B8" w14:textId="77777777" w:rsidR="000E45E5" w:rsidRDefault="00000000">
            <w:r>
              <w:t>Found EP N1→N2 with y=0.060, indicating SFJ incompetence | Presence of RP N2→N1 with y=0.700 confirms GSV reflux</w:t>
            </w:r>
          </w:p>
        </w:tc>
      </w:tr>
      <w:tr w:rsidR="000E45E5" w14:paraId="386E433F" w14:textId="77777777">
        <w:tc>
          <w:tcPr>
            <w:tcW w:w="4320" w:type="dxa"/>
          </w:tcPr>
          <w:p w14:paraId="0742B512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252931F5" w14:textId="77777777" w:rsidR="000E45E5" w:rsidRDefault="00000000">
            <w:r>
              <w:t>No EP N1→N2 is present, as indicated by Clip 00: EP N1→N2 y=0.060, which suggests incompetence at the SFJ-entry but does not directly classify the shunt type. | EP N2→N3 is not directly mentioned, but the presence of RP N2→N1 with significant reflux (y=0.700) as shown in Clip 01, suggests a pattern that could align with Type 2B if we consider the involvement of N2 and N1 in reflux.</w:t>
            </w:r>
          </w:p>
        </w:tc>
      </w:tr>
    </w:tbl>
    <w:p w14:paraId="7916870C" w14:textId="77777777" w:rsidR="000E45E5" w:rsidRDefault="000E45E5"/>
    <w:p w14:paraId="7047DC48" w14:textId="77777777" w:rsidR="000E45E5" w:rsidRDefault="00000000">
      <w:r>
        <w:rPr>
          <w:b/>
        </w:rPr>
        <w:t>── No-RAG configs (shared across V1/V2/V3)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00461D7" w14:textId="77777777">
        <w:tc>
          <w:tcPr>
            <w:tcW w:w="4320" w:type="dxa"/>
          </w:tcPr>
          <w:p w14:paraId="0FDA98FD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502BEBDD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154BC3A" w14:textId="77777777">
        <w:tc>
          <w:tcPr>
            <w:tcW w:w="4320" w:type="dxa"/>
          </w:tcPr>
          <w:p w14:paraId="032A45CF" w14:textId="77777777" w:rsidR="000E45E5" w:rsidRDefault="00000000">
            <w:r>
              <w:t>C (+Rules -RAG)  shunt_type / correct / confidence</w:t>
            </w:r>
          </w:p>
        </w:tc>
        <w:tc>
          <w:tcPr>
            <w:tcW w:w="4320" w:type="dxa"/>
          </w:tcPr>
          <w:p w14:paraId="07C4BB5E" w14:textId="77777777" w:rsidR="000E45E5" w:rsidRDefault="00000000">
            <w:r>
              <w:t>Type 1 / CORRECT / 0.9</w:t>
            </w:r>
          </w:p>
        </w:tc>
      </w:tr>
      <w:tr w:rsidR="000E45E5" w14:paraId="27E96BAE" w14:textId="77777777">
        <w:tc>
          <w:tcPr>
            <w:tcW w:w="4320" w:type="dxa"/>
          </w:tcPr>
          <w:p w14:paraId="4AC5B495" w14:textId="77777777" w:rsidR="000E45E5" w:rsidRDefault="00000000">
            <w:r>
              <w:t>D (-Rules -RAG)  shunt_type / correct / confidence</w:t>
            </w:r>
          </w:p>
        </w:tc>
        <w:tc>
          <w:tcPr>
            <w:tcW w:w="4320" w:type="dxa"/>
          </w:tcPr>
          <w:p w14:paraId="1DAD9993" w14:textId="77777777" w:rsidR="000E45E5" w:rsidRDefault="00000000">
            <w:r>
              <w:t>Type 2B / WRONG / 0.8</w:t>
            </w:r>
          </w:p>
        </w:tc>
      </w:tr>
      <w:tr w:rsidR="000E45E5" w14:paraId="0E2ECE39" w14:textId="77777777">
        <w:tc>
          <w:tcPr>
            <w:tcW w:w="4320" w:type="dxa"/>
          </w:tcPr>
          <w:p w14:paraId="40D4AC6E" w14:textId="77777777" w:rsidR="000E45E5" w:rsidRDefault="00000000">
            <w:r>
              <w:t>C reasoning</w:t>
            </w:r>
          </w:p>
        </w:tc>
        <w:tc>
          <w:tcPr>
            <w:tcW w:w="4320" w:type="dxa"/>
          </w:tcPr>
          <w:p w14:paraId="39E7D6F9" w14:textId="77777777" w:rsidR="000E45E5" w:rsidRDefault="00000000">
            <w:r>
              <w:t>Found EP N1→N2 with y=0.060, indicating SFJ incompetence | No EP N2→N3 present</w:t>
            </w:r>
          </w:p>
        </w:tc>
      </w:tr>
      <w:tr w:rsidR="000E45E5" w14:paraId="4D7A1E85" w14:textId="77777777">
        <w:tc>
          <w:tcPr>
            <w:tcW w:w="4320" w:type="dxa"/>
          </w:tcPr>
          <w:p w14:paraId="34AA2A4A" w14:textId="77777777" w:rsidR="000E45E5" w:rsidRDefault="00000000">
            <w:r>
              <w:t>D reasoning</w:t>
            </w:r>
          </w:p>
        </w:tc>
        <w:tc>
          <w:tcPr>
            <w:tcW w:w="4320" w:type="dxa"/>
          </w:tcPr>
          <w:p w14:paraId="7F251A97" w14:textId="77777777" w:rsidR="000E45E5" w:rsidRDefault="00000000">
            <w:r>
              <w:t>Clip 00 shows antegrade escape from deep vein (N1) to saphenous trunk (N2) with a low y-value of 0.060, indicating some level of incompetence at the saphenofemoral junction (SFJ). | Clip 01 shows retrograde re-entry or reflux from the saphenous trunk (N2) back to the deep vein (N1) with a higher y-value of 0.700, suggesting significant reflux in the GSV trunk.</w:t>
            </w:r>
          </w:p>
        </w:tc>
      </w:tr>
    </w:tbl>
    <w:p w14:paraId="60F1C455" w14:textId="77777777" w:rsidR="000E45E5" w:rsidRDefault="000E45E5"/>
    <w:p w14:paraId="3605DFEC" w14:textId="77777777" w:rsidR="000E45E5" w:rsidRDefault="000E45E5"/>
    <w:p w14:paraId="1A6C41EB" w14:textId="77777777" w:rsidR="000E45E5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66CEC57" w14:textId="77777777">
        <w:tc>
          <w:tcPr>
            <w:tcW w:w="4320" w:type="dxa"/>
          </w:tcPr>
          <w:p w14:paraId="46299E66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45AE9A94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604CBFBC" w14:textId="77777777">
        <w:tc>
          <w:tcPr>
            <w:tcW w:w="4320" w:type="dxa"/>
          </w:tcPr>
          <w:p w14:paraId="2BB3B7DF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28A1BFED" w14:textId="77777777" w:rsidR="000E45E5" w:rsidRDefault="00000000">
            <w:r>
              <w:t>Type 2A</w:t>
            </w:r>
          </w:p>
        </w:tc>
      </w:tr>
      <w:tr w:rsidR="000E45E5" w14:paraId="3F737D1E" w14:textId="77777777">
        <w:tc>
          <w:tcPr>
            <w:tcW w:w="4320" w:type="dxa"/>
          </w:tcPr>
          <w:p w14:paraId="7B648AED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5B329B0F" w14:textId="77777777" w:rsidR="000E45E5" w:rsidRDefault="00000000">
            <w:r>
              <w:t>CHIVA shunt type classification. Pattern: EP N2-&gt;N3 thigh | RP N3-&gt;N2 calf.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3EC52D6A" w14:textId="77777777">
        <w:tc>
          <w:tcPr>
            <w:tcW w:w="4320" w:type="dxa"/>
          </w:tcPr>
          <w:p w14:paraId="4C93CC9A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5D1D0E94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N2 to N3 (N2-&gt;N3). There is Re-entry Point (RP) around the calf and the retrograde flow is from N3 to N2 (N3-&gt;N2). Find the shunt type given that the Flow is EP: N2-&gt;N3 | RP: N3-&gt;N2.</w:t>
            </w:r>
          </w:p>
        </w:tc>
      </w:tr>
      <w:tr w:rsidR="000E45E5" w14:paraId="71CF0269" w14:textId="77777777">
        <w:tc>
          <w:tcPr>
            <w:tcW w:w="4320" w:type="dxa"/>
          </w:tcPr>
          <w:p w14:paraId="2D6C19B2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27228181" w14:textId="77777777" w:rsidR="000E45E5" w:rsidRDefault="00000000">
            <w:r>
              <w:t>Find the CHIVA shunt type given that the Flow is EP: N2-&gt;N3 | RP: N3-&gt;N2.</w:t>
            </w:r>
          </w:p>
        </w:tc>
      </w:tr>
      <w:tr w:rsidR="000E45E5" w14:paraId="4CC7FCB7" w14:textId="77777777">
        <w:tc>
          <w:tcPr>
            <w:tcW w:w="4320" w:type="dxa"/>
          </w:tcPr>
          <w:p w14:paraId="2D9C5A1A" w14:textId="77777777" w:rsidR="000E45E5" w:rsidRDefault="00000000">
            <w:r>
              <w:t>V1 avg cosine similarity</w:t>
            </w:r>
          </w:p>
        </w:tc>
        <w:tc>
          <w:tcPr>
            <w:tcW w:w="4320" w:type="dxa"/>
          </w:tcPr>
          <w:p w14:paraId="623956E8" w14:textId="77777777" w:rsidR="000E45E5" w:rsidRDefault="00000000">
            <w:r>
              <w:t>0.713</w:t>
            </w:r>
          </w:p>
        </w:tc>
      </w:tr>
      <w:tr w:rsidR="000E45E5" w14:paraId="76460868" w14:textId="77777777">
        <w:tc>
          <w:tcPr>
            <w:tcW w:w="4320" w:type="dxa"/>
          </w:tcPr>
          <w:p w14:paraId="2F36CAAE" w14:textId="77777777" w:rsidR="000E45E5" w:rsidRDefault="00000000">
            <w:r>
              <w:t>V2 avg cosine similarity</w:t>
            </w:r>
          </w:p>
        </w:tc>
        <w:tc>
          <w:tcPr>
            <w:tcW w:w="4320" w:type="dxa"/>
          </w:tcPr>
          <w:p w14:paraId="640A32A6" w14:textId="77777777" w:rsidR="000E45E5" w:rsidRDefault="00000000">
            <w:r>
              <w:t>0.71</w:t>
            </w:r>
          </w:p>
        </w:tc>
      </w:tr>
      <w:tr w:rsidR="000E45E5" w14:paraId="4293FA47" w14:textId="77777777">
        <w:tc>
          <w:tcPr>
            <w:tcW w:w="4320" w:type="dxa"/>
          </w:tcPr>
          <w:p w14:paraId="77BD7284" w14:textId="77777777" w:rsidR="000E45E5" w:rsidRDefault="00000000">
            <w:r>
              <w:t>V3 avg cosine similarity</w:t>
            </w:r>
          </w:p>
        </w:tc>
        <w:tc>
          <w:tcPr>
            <w:tcW w:w="4320" w:type="dxa"/>
          </w:tcPr>
          <w:p w14:paraId="39DF3228" w14:textId="77777777" w:rsidR="000E45E5" w:rsidRDefault="00000000">
            <w:r>
              <w:t>0.7018</w:t>
            </w:r>
          </w:p>
        </w:tc>
      </w:tr>
    </w:tbl>
    <w:p w14:paraId="41F55627" w14:textId="77777777" w:rsidR="000E45E5" w:rsidRDefault="000E45E5"/>
    <w:p w14:paraId="7BF6E045" w14:textId="77777777" w:rsidR="000E45E5" w:rsidRDefault="00000000">
      <w:r>
        <w:rPr>
          <w:b/>
        </w:rPr>
        <w:t>── V1  (pattern-focused)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28DB10E" w14:textId="77777777">
        <w:tc>
          <w:tcPr>
            <w:tcW w:w="4320" w:type="dxa"/>
          </w:tcPr>
          <w:p w14:paraId="4906A98E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1FA39B68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3BF67801" w14:textId="77777777">
        <w:tc>
          <w:tcPr>
            <w:tcW w:w="4320" w:type="dxa"/>
          </w:tcPr>
          <w:p w14:paraId="70CE62D7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38B2BC81" w14:textId="77777777" w:rsidR="000E45E5" w:rsidRDefault="00000000">
            <w:r>
              <w:t>0.713</w:t>
            </w:r>
          </w:p>
        </w:tc>
      </w:tr>
      <w:tr w:rsidR="000E45E5" w14:paraId="2D7AF9E4" w14:textId="77777777">
        <w:tc>
          <w:tcPr>
            <w:tcW w:w="4320" w:type="dxa"/>
          </w:tcPr>
          <w:p w14:paraId="7966A1B7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7156E423" w14:textId="77777777" w:rsidR="000E45E5" w:rsidRDefault="00000000">
            <w:r>
              <w:t>Type 2A / CORRECT / 0.9</w:t>
            </w:r>
          </w:p>
        </w:tc>
      </w:tr>
      <w:tr w:rsidR="000E45E5" w14:paraId="1CC2F85C" w14:textId="77777777">
        <w:tc>
          <w:tcPr>
            <w:tcW w:w="4320" w:type="dxa"/>
          </w:tcPr>
          <w:p w14:paraId="61D17E50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3CE79EC6" w14:textId="77777777" w:rsidR="000E45E5" w:rsidRDefault="00000000">
            <w:r>
              <w:t>Type 2B / WRONG / 0.8</w:t>
            </w:r>
          </w:p>
        </w:tc>
      </w:tr>
      <w:tr w:rsidR="000E45E5" w14:paraId="67A16096" w14:textId="77777777">
        <w:tc>
          <w:tcPr>
            <w:tcW w:w="4320" w:type="dxa"/>
          </w:tcPr>
          <w:p w14:paraId="7EBEA082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220992E" w14:textId="77777777" w:rsidR="000E45E5" w:rsidRDefault="00000000">
            <w:r>
              <w:t>No EP N1→N2 clip found, indicating SFJ competence. | Found EP N2→N3 clip, indicating antegrade flow from GSV to tributary.</w:t>
            </w:r>
          </w:p>
        </w:tc>
      </w:tr>
      <w:tr w:rsidR="000E45E5" w14:paraId="0AF5F288" w14:textId="77777777">
        <w:tc>
          <w:tcPr>
            <w:tcW w:w="4320" w:type="dxa"/>
          </w:tcPr>
          <w:p w14:paraId="35034378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940186D" w14:textId="77777777" w:rsidR="000E45E5" w:rsidRDefault="00000000">
            <w:r>
              <w:t>Clip 00 shows an EP N2→N3 with a reflux from the GSV to a tributary, indicating a connection between N2 and N3. | Clip 01 shows an RP N3→N2 with a reflux from the tributary to N2, suggesting a mixed shunt with both EP and RP components.</w:t>
            </w:r>
          </w:p>
        </w:tc>
      </w:tr>
    </w:tbl>
    <w:p w14:paraId="1865F239" w14:textId="77777777" w:rsidR="000E45E5" w:rsidRDefault="000E45E5"/>
    <w:p w14:paraId="1A0A2BA2" w14:textId="77777777" w:rsidR="000E45E5" w:rsidRDefault="00000000">
      <w:r>
        <w:rPr>
          <w:b/>
        </w:rPr>
        <w:t>── V2  (NL + flow chain)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23825D9" w14:textId="77777777">
        <w:tc>
          <w:tcPr>
            <w:tcW w:w="4320" w:type="dxa"/>
          </w:tcPr>
          <w:p w14:paraId="13389ECD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7E30D3BE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46297FB9" w14:textId="77777777">
        <w:tc>
          <w:tcPr>
            <w:tcW w:w="4320" w:type="dxa"/>
          </w:tcPr>
          <w:p w14:paraId="2F10B932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2F9D71F5" w14:textId="77777777" w:rsidR="000E45E5" w:rsidRDefault="00000000">
            <w:r>
              <w:t>0.71</w:t>
            </w:r>
          </w:p>
        </w:tc>
      </w:tr>
      <w:tr w:rsidR="000E45E5" w14:paraId="43801F4F" w14:textId="77777777">
        <w:tc>
          <w:tcPr>
            <w:tcW w:w="4320" w:type="dxa"/>
          </w:tcPr>
          <w:p w14:paraId="4115AD21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779FAB6B" w14:textId="77777777" w:rsidR="000E45E5" w:rsidRDefault="00000000">
            <w:r>
              <w:t>Type 2A / CORRECT / 0.9</w:t>
            </w:r>
          </w:p>
        </w:tc>
      </w:tr>
      <w:tr w:rsidR="000E45E5" w14:paraId="0D520808" w14:textId="77777777">
        <w:tc>
          <w:tcPr>
            <w:tcW w:w="4320" w:type="dxa"/>
          </w:tcPr>
          <w:p w14:paraId="253DE1DB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520E6553" w14:textId="77777777" w:rsidR="000E45E5" w:rsidRDefault="00000000">
            <w:r>
              <w:t>Type 2A / CORRECT / 0.8</w:t>
            </w:r>
          </w:p>
        </w:tc>
      </w:tr>
      <w:tr w:rsidR="000E45E5" w14:paraId="2A1615D8" w14:textId="77777777">
        <w:tc>
          <w:tcPr>
            <w:tcW w:w="4320" w:type="dxa"/>
          </w:tcPr>
          <w:p w14:paraId="1F0ADD72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EDE1D47" w14:textId="77777777" w:rsidR="000E45E5" w:rsidRDefault="00000000">
            <w:r>
              <w:t>No EP N1→N2 clip found, indicating SFJ competence. | Found EP N2→N3 clip, indicating antegrade flow from GSV to tributary.</w:t>
            </w:r>
          </w:p>
        </w:tc>
      </w:tr>
      <w:tr w:rsidR="000E45E5" w14:paraId="676059B4" w14:textId="77777777">
        <w:tc>
          <w:tcPr>
            <w:tcW w:w="4320" w:type="dxa"/>
          </w:tcPr>
          <w:p w14:paraId="2C50CC6C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32BF139E" w14:textId="77777777" w:rsidR="000E45E5" w:rsidRDefault="00000000">
            <w:r>
              <w:t>EP N2→N3 is present with y=0.300, indicating flow from N2 to N3 | RP N3→N2 is present with y=0.650, indicating reflux from N3 to N2</w:t>
            </w:r>
          </w:p>
        </w:tc>
      </w:tr>
    </w:tbl>
    <w:p w14:paraId="765E4F44" w14:textId="77777777" w:rsidR="000E45E5" w:rsidRDefault="000E45E5"/>
    <w:p w14:paraId="1B13CDBB" w14:textId="77777777" w:rsidR="000E45E5" w:rsidRDefault="00000000">
      <w:r>
        <w:rPr>
          <w:b/>
        </w:rPr>
        <w:t>── V3  (flow chain only)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DDF9D01" w14:textId="77777777">
        <w:tc>
          <w:tcPr>
            <w:tcW w:w="4320" w:type="dxa"/>
          </w:tcPr>
          <w:p w14:paraId="61C8334F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58653643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39E0DF17" w14:textId="77777777">
        <w:tc>
          <w:tcPr>
            <w:tcW w:w="4320" w:type="dxa"/>
          </w:tcPr>
          <w:p w14:paraId="46970216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2A37CDDA" w14:textId="77777777" w:rsidR="000E45E5" w:rsidRDefault="00000000">
            <w:r>
              <w:t>0.7018</w:t>
            </w:r>
          </w:p>
        </w:tc>
      </w:tr>
      <w:tr w:rsidR="000E45E5" w14:paraId="3956D609" w14:textId="77777777">
        <w:tc>
          <w:tcPr>
            <w:tcW w:w="4320" w:type="dxa"/>
          </w:tcPr>
          <w:p w14:paraId="02DB465B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3126D219" w14:textId="77777777" w:rsidR="000E45E5" w:rsidRDefault="00000000">
            <w:r>
              <w:t>Type 2A / CORRECT / 0.9</w:t>
            </w:r>
          </w:p>
        </w:tc>
      </w:tr>
      <w:tr w:rsidR="000E45E5" w14:paraId="75D723C4" w14:textId="77777777">
        <w:tc>
          <w:tcPr>
            <w:tcW w:w="4320" w:type="dxa"/>
          </w:tcPr>
          <w:p w14:paraId="535DF6A7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56CC4746" w14:textId="77777777" w:rsidR="000E45E5" w:rsidRDefault="00000000">
            <w:r>
              <w:t>Type 3 / WRONG / 0.95</w:t>
            </w:r>
          </w:p>
        </w:tc>
      </w:tr>
      <w:tr w:rsidR="000E45E5" w14:paraId="7301D2BE" w14:textId="77777777">
        <w:tc>
          <w:tcPr>
            <w:tcW w:w="4320" w:type="dxa"/>
          </w:tcPr>
          <w:p w14:paraId="59840027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3806AC03" w14:textId="77777777" w:rsidR="000E45E5" w:rsidRDefault="00000000">
            <w:r>
              <w:t xml:space="preserve">No EP N1→N2 clip found, indicating SFJ </w:t>
            </w:r>
            <w:r>
              <w:lastRenderedPageBreak/>
              <w:t>competence. | Found EP N2→N3 clip, indicating Type 2A shunt.</w:t>
            </w:r>
          </w:p>
        </w:tc>
      </w:tr>
      <w:tr w:rsidR="000E45E5" w14:paraId="6E6A02AE" w14:textId="77777777">
        <w:tc>
          <w:tcPr>
            <w:tcW w:w="4320" w:type="dxa"/>
          </w:tcPr>
          <w:p w14:paraId="27FEB331" w14:textId="77777777" w:rsidR="000E45E5" w:rsidRDefault="00000000">
            <w:r>
              <w:lastRenderedPageBreak/>
              <w:t>B reasoning</w:t>
            </w:r>
          </w:p>
        </w:tc>
        <w:tc>
          <w:tcPr>
            <w:tcW w:w="4320" w:type="dxa"/>
          </w:tcPr>
          <w:p w14:paraId="712D357D" w14:textId="77777777" w:rsidR="000E45E5" w:rsidRDefault="00000000">
            <w:r>
              <w:t>EP N2→N3 is present, indicating a shunt from the saphenous vein to a tributary (N2→N3) | RP N3 is present, indicating reflux in the tributary (N3)</w:t>
            </w:r>
          </w:p>
        </w:tc>
      </w:tr>
    </w:tbl>
    <w:p w14:paraId="73F5BA3B" w14:textId="77777777" w:rsidR="000E45E5" w:rsidRDefault="000E45E5"/>
    <w:p w14:paraId="34F64E5D" w14:textId="77777777" w:rsidR="000E45E5" w:rsidRDefault="00000000">
      <w:r>
        <w:rPr>
          <w:b/>
        </w:rPr>
        <w:t>── No-RAG configs (shared across V1/V2/V3)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4A203DE" w14:textId="77777777">
        <w:tc>
          <w:tcPr>
            <w:tcW w:w="4320" w:type="dxa"/>
          </w:tcPr>
          <w:p w14:paraId="68291309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0ACC2487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1A4BD3DA" w14:textId="77777777">
        <w:tc>
          <w:tcPr>
            <w:tcW w:w="4320" w:type="dxa"/>
          </w:tcPr>
          <w:p w14:paraId="667B37A9" w14:textId="77777777" w:rsidR="000E45E5" w:rsidRDefault="00000000">
            <w:r>
              <w:t>C (+Rules -RAG)  shunt_type / correct / confidence</w:t>
            </w:r>
          </w:p>
        </w:tc>
        <w:tc>
          <w:tcPr>
            <w:tcW w:w="4320" w:type="dxa"/>
          </w:tcPr>
          <w:p w14:paraId="20132A55" w14:textId="77777777" w:rsidR="000E45E5" w:rsidRDefault="00000000">
            <w:r>
              <w:t>Type 2A / CORRECT / 0.9</w:t>
            </w:r>
          </w:p>
        </w:tc>
      </w:tr>
      <w:tr w:rsidR="000E45E5" w14:paraId="043FDA05" w14:textId="77777777">
        <w:tc>
          <w:tcPr>
            <w:tcW w:w="4320" w:type="dxa"/>
          </w:tcPr>
          <w:p w14:paraId="6A0B04EB" w14:textId="77777777" w:rsidR="000E45E5" w:rsidRDefault="00000000">
            <w:r>
              <w:t>D (-Rules -RAG)  shunt_type / correct / confidence</w:t>
            </w:r>
          </w:p>
        </w:tc>
        <w:tc>
          <w:tcPr>
            <w:tcW w:w="4320" w:type="dxa"/>
          </w:tcPr>
          <w:p w14:paraId="43C8AA73" w14:textId="77777777" w:rsidR="000E45E5" w:rsidRDefault="00000000">
            <w:r>
              <w:t>Type 2B / WRONG / 0.8</w:t>
            </w:r>
          </w:p>
        </w:tc>
      </w:tr>
      <w:tr w:rsidR="000E45E5" w14:paraId="54A3E82C" w14:textId="77777777">
        <w:tc>
          <w:tcPr>
            <w:tcW w:w="4320" w:type="dxa"/>
          </w:tcPr>
          <w:p w14:paraId="209B95EF" w14:textId="77777777" w:rsidR="000E45E5" w:rsidRDefault="00000000">
            <w:r>
              <w:t>C reasoning</w:t>
            </w:r>
          </w:p>
        </w:tc>
        <w:tc>
          <w:tcPr>
            <w:tcW w:w="4320" w:type="dxa"/>
          </w:tcPr>
          <w:p w14:paraId="0BD3BA6F" w14:textId="77777777" w:rsidR="000E45E5" w:rsidRDefault="00000000">
            <w:r>
              <w:t>No EP N1→N2 clip found, indicating SFJ competence. | Found EP N2→N3 clip, indicating Type 2A shunt.</w:t>
            </w:r>
          </w:p>
        </w:tc>
      </w:tr>
      <w:tr w:rsidR="000E45E5" w14:paraId="44ED7B9E" w14:textId="77777777">
        <w:tc>
          <w:tcPr>
            <w:tcW w:w="4320" w:type="dxa"/>
          </w:tcPr>
          <w:p w14:paraId="2F0ED480" w14:textId="77777777" w:rsidR="000E45E5" w:rsidRDefault="00000000">
            <w:r>
              <w:t>D reasoning</w:t>
            </w:r>
          </w:p>
        </w:tc>
        <w:tc>
          <w:tcPr>
            <w:tcW w:w="4320" w:type="dxa"/>
          </w:tcPr>
          <w:p w14:paraId="66FAF748" w14:textId="77777777" w:rsidR="000E45E5" w:rsidRDefault="00000000">
            <w:r>
              <w:t>Clip 00 shows antegrade escape from the saphenous trunk (N2) to a tributary (N3), indicating a potential shunt. | Clip 01 shows retrograde re-entry/reflux from the tributary (N3) back to the saphenous trunk (N2), confirming the shunt.</w:t>
            </w:r>
          </w:p>
        </w:tc>
      </w:tr>
    </w:tbl>
    <w:p w14:paraId="65AC3CE7" w14:textId="77777777" w:rsidR="000E45E5" w:rsidRDefault="000E45E5"/>
    <w:p w14:paraId="1BA96853" w14:textId="77777777" w:rsidR="000E45E5" w:rsidRDefault="000E45E5"/>
    <w:p w14:paraId="4D13FC09" w14:textId="77777777" w:rsidR="000E45E5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BA23A26" w14:textId="77777777">
        <w:tc>
          <w:tcPr>
            <w:tcW w:w="4320" w:type="dxa"/>
          </w:tcPr>
          <w:p w14:paraId="12B8D4D7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57CA0157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63A2FC89" w14:textId="77777777">
        <w:tc>
          <w:tcPr>
            <w:tcW w:w="4320" w:type="dxa"/>
          </w:tcPr>
          <w:p w14:paraId="199DB1F4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51C091B7" w14:textId="77777777" w:rsidR="000E45E5" w:rsidRDefault="00000000">
            <w:r>
              <w:t>Type 2B</w:t>
            </w:r>
          </w:p>
        </w:tc>
      </w:tr>
      <w:tr w:rsidR="000E45E5" w14:paraId="10B49525" w14:textId="77777777">
        <w:tc>
          <w:tcPr>
            <w:tcW w:w="4320" w:type="dxa"/>
          </w:tcPr>
          <w:p w14:paraId="7EBEF28D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7E6C02CE" w14:textId="77777777" w:rsidR="000E45E5" w:rsidRDefault="00000000">
            <w:r>
              <w:t>CHIVA shunt type classification. Pattern: EP N2-&gt;N2 calf | RP N3-&gt;N1 popliteal region.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1F48284B" w14:textId="77777777">
        <w:tc>
          <w:tcPr>
            <w:tcW w:w="4320" w:type="dxa"/>
          </w:tcPr>
          <w:p w14:paraId="7ACA6D1A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42C87548" w14:textId="77777777" w:rsidR="000E45E5" w:rsidRDefault="00000000"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Find the shunt type given that the Flow is EP: N2-&gt;N2 | RP: N3-&gt;N1.</w:t>
            </w:r>
          </w:p>
        </w:tc>
      </w:tr>
      <w:tr w:rsidR="000E45E5" w14:paraId="52C7F580" w14:textId="77777777">
        <w:tc>
          <w:tcPr>
            <w:tcW w:w="4320" w:type="dxa"/>
          </w:tcPr>
          <w:p w14:paraId="2E3E969F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32250F47" w14:textId="77777777" w:rsidR="000E45E5" w:rsidRDefault="00000000">
            <w:r>
              <w:t xml:space="preserve">Find the CHIVA shunt type given that the </w:t>
            </w:r>
            <w:r>
              <w:lastRenderedPageBreak/>
              <w:t>Flow is EP: N2-&gt;N2 | RP: N3-&gt;N1.</w:t>
            </w:r>
          </w:p>
        </w:tc>
      </w:tr>
      <w:tr w:rsidR="000E45E5" w14:paraId="6BF9DBF1" w14:textId="77777777">
        <w:tc>
          <w:tcPr>
            <w:tcW w:w="4320" w:type="dxa"/>
          </w:tcPr>
          <w:p w14:paraId="5C22201E" w14:textId="77777777" w:rsidR="000E45E5" w:rsidRDefault="00000000">
            <w:r>
              <w:lastRenderedPageBreak/>
              <w:t>V1 avg cosine similarity</w:t>
            </w:r>
          </w:p>
        </w:tc>
        <w:tc>
          <w:tcPr>
            <w:tcW w:w="4320" w:type="dxa"/>
          </w:tcPr>
          <w:p w14:paraId="2436F8F7" w14:textId="77777777" w:rsidR="000E45E5" w:rsidRDefault="00000000">
            <w:r>
              <w:t>0.7148</w:t>
            </w:r>
          </w:p>
        </w:tc>
      </w:tr>
      <w:tr w:rsidR="000E45E5" w14:paraId="114BF22F" w14:textId="77777777">
        <w:tc>
          <w:tcPr>
            <w:tcW w:w="4320" w:type="dxa"/>
          </w:tcPr>
          <w:p w14:paraId="6B779FF0" w14:textId="77777777" w:rsidR="000E45E5" w:rsidRDefault="00000000">
            <w:r>
              <w:t>V2 avg cosine similarity</w:t>
            </w:r>
          </w:p>
        </w:tc>
        <w:tc>
          <w:tcPr>
            <w:tcW w:w="4320" w:type="dxa"/>
          </w:tcPr>
          <w:p w14:paraId="673FAFE6" w14:textId="77777777" w:rsidR="000E45E5" w:rsidRDefault="00000000">
            <w:r>
              <w:t>0.7106</w:t>
            </w:r>
          </w:p>
        </w:tc>
      </w:tr>
      <w:tr w:rsidR="000E45E5" w14:paraId="51303EE2" w14:textId="77777777">
        <w:tc>
          <w:tcPr>
            <w:tcW w:w="4320" w:type="dxa"/>
          </w:tcPr>
          <w:p w14:paraId="2996B092" w14:textId="77777777" w:rsidR="000E45E5" w:rsidRDefault="00000000">
            <w:r>
              <w:t>V3 avg cosine similarity</w:t>
            </w:r>
          </w:p>
        </w:tc>
        <w:tc>
          <w:tcPr>
            <w:tcW w:w="4320" w:type="dxa"/>
          </w:tcPr>
          <w:p w14:paraId="15008D0F" w14:textId="77777777" w:rsidR="000E45E5" w:rsidRDefault="00000000">
            <w:r>
              <w:t>0.7029</w:t>
            </w:r>
          </w:p>
        </w:tc>
      </w:tr>
    </w:tbl>
    <w:p w14:paraId="42E9340D" w14:textId="77777777" w:rsidR="000E45E5" w:rsidRDefault="000E45E5"/>
    <w:p w14:paraId="077EA94C" w14:textId="77777777" w:rsidR="000E45E5" w:rsidRDefault="00000000">
      <w:r>
        <w:rPr>
          <w:b/>
        </w:rPr>
        <w:t>── V1  (pattern-focused)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C5CCABE" w14:textId="77777777">
        <w:tc>
          <w:tcPr>
            <w:tcW w:w="4320" w:type="dxa"/>
          </w:tcPr>
          <w:p w14:paraId="21318288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03695E8C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EA03712" w14:textId="77777777">
        <w:tc>
          <w:tcPr>
            <w:tcW w:w="4320" w:type="dxa"/>
          </w:tcPr>
          <w:p w14:paraId="0EDAC979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7A6FD08A" w14:textId="77777777" w:rsidR="000E45E5" w:rsidRDefault="00000000">
            <w:r>
              <w:t>0.7148</w:t>
            </w:r>
          </w:p>
        </w:tc>
      </w:tr>
      <w:tr w:rsidR="000E45E5" w14:paraId="75861364" w14:textId="77777777">
        <w:tc>
          <w:tcPr>
            <w:tcW w:w="4320" w:type="dxa"/>
          </w:tcPr>
          <w:p w14:paraId="536D679C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272C9CBF" w14:textId="77777777" w:rsidR="000E45E5" w:rsidRDefault="00000000">
            <w:r>
              <w:t>Type 2B / CORRECT / 0.84</w:t>
            </w:r>
          </w:p>
        </w:tc>
      </w:tr>
      <w:tr w:rsidR="000E45E5" w14:paraId="44BCB579" w14:textId="77777777">
        <w:tc>
          <w:tcPr>
            <w:tcW w:w="4320" w:type="dxa"/>
          </w:tcPr>
          <w:p w14:paraId="33A2D286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08732770" w14:textId="77777777" w:rsidR="000E45E5" w:rsidRDefault="00000000">
            <w:r>
              <w:t>Type 2C / WRONG / 0.8</w:t>
            </w:r>
          </w:p>
        </w:tc>
      </w:tr>
      <w:tr w:rsidR="000E45E5" w14:paraId="46032626" w14:textId="77777777">
        <w:tc>
          <w:tcPr>
            <w:tcW w:w="4320" w:type="dxa"/>
          </w:tcPr>
          <w:p w14:paraId="168ACF3B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663CCFF7" w14:textId="77777777" w:rsidR="000E45E5" w:rsidRDefault="00000000">
            <w:r>
              <w:t>Clip 00: EP N2→N2 indicates perforator entry with SFJ competent | Clip 01: RP N3→N1 indicates tributary reflux</w:t>
            </w:r>
          </w:p>
        </w:tc>
      </w:tr>
      <w:tr w:rsidR="000E45E5" w14:paraId="4F5ED8DA" w14:textId="77777777">
        <w:tc>
          <w:tcPr>
            <w:tcW w:w="4320" w:type="dxa"/>
          </w:tcPr>
          <w:p w14:paraId="01DB5D78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79D7A04" w14:textId="77777777" w:rsidR="000E45E5" w:rsidRDefault="00000000">
            <w:r>
              <w:t>Clip 00 shows EP N2→N2, indicating a connection between two superficial veins (N2), which is consistent with a Type 2 shunt. | Clip 01 shows RP N3→N1, indicating a reflux from a superficial vein (N3) to a deep vein (N1), which is consistent with a Type 2C shunt, as it involves a tributary reflux.</w:t>
            </w:r>
          </w:p>
        </w:tc>
      </w:tr>
    </w:tbl>
    <w:p w14:paraId="04B1F52C" w14:textId="77777777" w:rsidR="000E45E5" w:rsidRDefault="000E45E5"/>
    <w:p w14:paraId="3A174185" w14:textId="77777777" w:rsidR="000E45E5" w:rsidRDefault="00000000">
      <w:r>
        <w:rPr>
          <w:b/>
        </w:rPr>
        <w:t>── V2  (NL + flow chain)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81A2C4D" w14:textId="77777777">
        <w:tc>
          <w:tcPr>
            <w:tcW w:w="4320" w:type="dxa"/>
          </w:tcPr>
          <w:p w14:paraId="29396F6C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1B744F7D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55B1C938" w14:textId="77777777">
        <w:tc>
          <w:tcPr>
            <w:tcW w:w="4320" w:type="dxa"/>
          </w:tcPr>
          <w:p w14:paraId="7F226128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64F63DE8" w14:textId="77777777" w:rsidR="000E45E5" w:rsidRDefault="00000000">
            <w:r>
              <w:t>0.7106</w:t>
            </w:r>
          </w:p>
        </w:tc>
      </w:tr>
      <w:tr w:rsidR="000E45E5" w14:paraId="551C1CE2" w14:textId="77777777">
        <w:tc>
          <w:tcPr>
            <w:tcW w:w="4320" w:type="dxa"/>
          </w:tcPr>
          <w:p w14:paraId="20813E51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19405C28" w14:textId="77777777" w:rsidR="000E45E5" w:rsidRDefault="00000000">
            <w:r>
              <w:t>Type 2B / CORRECT / 0.84</w:t>
            </w:r>
          </w:p>
        </w:tc>
      </w:tr>
      <w:tr w:rsidR="000E45E5" w14:paraId="1958AE9A" w14:textId="77777777">
        <w:tc>
          <w:tcPr>
            <w:tcW w:w="4320" w:type="dxa"/>
          </w:tcPr>
          <w:p w14:paraId="328CE657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626D6215" w14:textId="77777777" w:rsidR="000E45E5" w:rsidRDefault="00000000">
            <w:r>
              <w:t>Type 2B / CORRECT / 0.9</w:t>
            </w:r>
          </w:p>
        </w:tc>
      </w:tr>
      <w:tr w:rsidR="000E45E5" w14:paraId="4CC65433" w14:textId="77777777">
        <w:tc>
          <w:tcPr>
            <w:tcW w:w="4320" w:type="dxa"/>
          </w:tcPr>
          <w:p w14:paraId="7A2EFDCB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7CB4942" w14:textId="77777777" w:rsidR="000E45E5" w:rsidRDefault="00000000">
            <w:r>
              <w:t>No EP N1→N2 clip found, indicating SFJ competence. | Found EP N2→N2 clip, indicating perforator entry.</w:t>
            </w:r>
          </w:p>
        </w:tc>
      </w:tr>
      <w:tr w:rsidR="000E45E5" w14:paraId="03F1EAC5" w14:textId="77777777">
        <w:tc>
          <w:tcPr>
            <w:tcW w:w="4320" w:type="dxa"/>
          </w:tcPr>
          <w:p w14:paraId="6F98FFAB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B95267A" w14:textId="77777777" w:rsidR="000E45E5" w:rsidRDefault="00000000">
            <w:r>
              <w:t>No EP N1→N2 is present, indicating a Type 2 classification | EP N2→N2 is present, which aligns with Type 2A, 2B, or 2C</w:t>
            </w:r>
          </w:p>
        </w:tc>
      </w:tr>
    </w:tbl>
    <w:p w14:paraId="72C82FE0" w14:textId="77777777" w:rsidR="000E45E5" w:rsidRDefault="000E45E5"/>
    <w:p w14:paraId="04E199F1" w14:textId="77777777" w:rsidR="000E45E5" w:rsidRDefault="00000000">
      <w:r>
        <w:rPr>
          <w:b/>
        </w:rPr>
        <w:t>── V3  (flow chain only)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716FF96" w14:textId="77777777">
        <w:tc>
          <w:tcPr>
            <w:tcW w:w="4320" w:type="dxa"/>
          </w:tcPr>
          <w:p w14:paraId="5DDB65E0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44E02C79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6F5C07BF" w14:textId="77777777">
        <w:tc>
          <w:tcPr>
            <w:tcW w:w="4320" w:type="dxa"/>
          </w:tcPr>
          <w:p w14:paraId="78581154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659DBCAC" w14:textId="77777777" w:rsidR="000E45E5" w:rsidRDefault="00000000">
            <w:r>
              <w:t>0.7029</w:t>
            </w:r>
          </w:p>
        </w:tc>
      </w:tr>
      <w:tr w:rsidR="000E45E5" w14:paraId="371D5B6F" w14:textId="77777777">
        <w:tc>
          <w:tcPr>
            <w:tcW w:w="4320" w:type="dxa"/>
          </w:tcPr>
          <w:p w14:paraId="38A20E7E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3C12C506" w14:textId="77777777" w:rsidR="000E45E5" w:rsidRDefault="00000000">
            <w:r>
              <w:t>Type 2B / CORRECT / 0.84</w:t>
            </w:r>
          </w:p>
        </w:tc>
      </w:tr>
      <w:tr w:rsidR="000E45E5" w14:paraId="1E9A44E2" w14:textId="77777777">
        <w:tc>
          <w:tcPr>
            <w:tcW w:w="4320" w:type="dxa"/>
          </w:tcPr>
          <w:p w14:paraId="7C498C82" w14:textId="77777777" w:rsidR="000E45E5" w:rsidRDefault="00000000">
            <w:r>
              <w:lastRenderedPageBreak/>
              <w:t>B (-Rules +RAG)  shunt_type / correct / confidence</w:t>
            </w:r>
          </w:p>
        </w:tc>
        <w:tc>
          <w:tcPr>
            <w:tcW w:w="4320" w:type="dxa"/>
          </w:tcPr>
          <w:p w14:paraId="2CA0599A" w14:textId="77777777" w:rsidR="000E45E5" w:rsidRDefault="00000000">
            <w:r>
              <w:t>Type 2B / CORRECT / 0.9</w:t>
            </w:r>
          </w:p>
        </w:tc>
      </w:tr>
      <w:tr w:rsidR="000E45E5" w14:paraId="47615734" w14:textId="77777777">
        <w:tc>
          <w:tcPr>
            <w:tcW w:w="4320" w:type="dxa"/>
          </w:tcPr>
          <w:p w14:paraId="1F516713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10EBF6A2" w14:textId="77777777" w:rsidR="000E45E5" w:rsidRDefault="00000000">
            <w:r>
              <w:t>No EP N1→N2 clip found, indicating SFJ competence. | Found EP N2→N2 clip, indicating perforator entry.</w:t>
            </w:r>
          </w:p>
        </w:tc>
      </w:tr>
      <w:tr w:rsidR="000E45E5" w14:paraId="53D8E259" w14:textId="77777777">
        <w:tc>
          <w:tcPr>
            <w:tcW w:w="4320" w:type="dxa"/>
          </w:tcPr>
          <w:p w14:paraId="7C5B4220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404B677" w14:textId="77777777" w:rsidR="000E45E5" w:rsidRDefault="00000000">
            <w:r>
              <w:t>No EP N1→N2 is present, as there is no mention of reflux from N1 to N2 in the provided clips. | EP N2→N2 is present, as indicated by Clip 00: EP N2→N2.</w:t>
            </w:r>
          </w:p>
        </w:tc>
      </w:tr>
    </w:tbl>
    <w:p w14:paraId="4270587C" w14:textId="77777777" w:rsidR="000E45E5" w:rsidRDefault="000E45E5"/>
    <w:p w14:paraId="6AFF52F4" w14:textId="77777777" w:rsidR="000E45E5" w:rsidRDefault="00000000">
      <w:r>
        <w:rPr>
          <w:b/>
        </w:rPr>
        <w:t>── No-RAG configs (shared across V1/V2/V3)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9594018" w14:textId="77777777">
        <w:tc>
          <w:tcPr>
            <w:tcW w:w="4320" w:type="dxa"/>
          </w:tcPr>
          <w:p w14:paraId="601E4689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0484E531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16BEBB47" w14:textId="77777777">
        <w:tc>
          <w:tcPr>
            <w:tcW w:w="4320" w:type="dxa"/>
          </w:tcPr>
          <w:p w14:paraId="6FFCDADE" w14:textId="77777777" w:rsidR="000E45E5" w:rsidRDefault="00000000">
            <w:r>
              <w:t>C (+Rules -RAG)  shunt_type / correct / confidence</w:t>
            </w:r>
          </w:p>
        </w:tc>
        <w:tc>
          <w:tcPr>
            <w:tcW w:w="4320" w:type="dxa"/>
          </w:tcPr>
          <w:p w14:paraId="5265641E" w14:textId="77777777" w:rsidR="000E45E5" w:rsidRDefault="00000000">
            <w:r>
              <w:t>Type 2B / CORRECT / 0.84</w:t>
            </w:r>
          </w:p>
        </w:tc>
      </w:tr>
      <w:tr w:rsidR="000E45E5" w14:paraId="7A760AA0" w14:textId="77777777">
        <w:tc>
          <w:tcPr>
            <w:tcW w:w="4320" w:type="dxa"/>
          </w:tcPr>
          <w:p w14:paraId="2E23473F" w14:textId="77777777" w:rsidR="000E45E5" w:rsidRDefault="00000000">
            <w:r>
              <w:t>D (-Rules -RAG)  shunt_type / correct / confidence</w:t>
            </w:r>
          </w:p>
        </w:tc>
        <w:tc>
          <w:tcPr>
            <w:tcW w:w="4320" w:type="dxa"/>
          </w:tcPr>
          <w:p w14:paraId="1A70F50F" w14:textId="77777777" w:rsidR="000E45E5" w:rsidRDefault="00000000">
            <w:r>
              <w:t>Type 2B / CORRECT / 0.9</w:t>
            </w:r>
          </w:p>
        </w:tc>
      </w:tr>
      <w:tr w:rsidR="000E45E5" w14:paraId="70B8F489" w14:textId="77777777">
        <w:tc>
          <w:tcPr>
            <w:tcW w:w="4320" w:type="dxa"/>
          </w:tcPr>
          <w:p w14:paraId="1D829596" w14:textId="77777777" w:rsidR="000E45E5" w:rsidRDefault="00000000">
            <w:r>
              <w:t>C reasoning</w:t>
            </w:r>
          </w:p>
        </w:tc>
        <w:tc>
          <w:tcPr>
            <w:tcW w:w="4320" w:type="dxa"/>
          </w:tcPr>
          <w:p w14:paraId="35B15FE7" w14:textId="77777777" w:rsidR="000E45E5" w:rsidRDefault="00000000">
            <w:r>
              <w:t>No EP N1→N2 clip found, indicating SFJ is competent. | Found EP N2→N2 clip, indicating perforator entry.</w:t>
            </w:r>
          </w:p>
        </w:tc>
      </w:tr>
      <w:tr w:rsidR="000E45E5" w14:paraId="41DC906F" w14:textId="77777777">
        <w:tc>
          <w:tcPr>
            <w:tcW w:w="4320" w:type="dxa"/>
          </w:tcPr>
          <w:p w14:paraId="028A20E3" w14:textId="77777777" w:rsidR="000E45E5" w:rsidRDefault="00000000">
            <w:r>
              <w:t>D reasoning</w:t>
            </w:r>
          </w:p>
        </w:tc>
        <w:tc>
          <w:tcPr>
            <w:tcW w:w="4320" w:type="dxa"/>
          </w:tcPr>
          <w:p w14:paraId="081C5459" w14:textId="77777777" w:rsidR="000E45E5" w:rsidRDefault="00000000">
            <w:r>
              <w:t>Clip 00 shows an antegrade escape (EP) from the saphenous trunk (N2) to itself, indicating a shunt within the saphenous trunk. | Clip 01 shows a retrograde re-entry (RP) from a tributary (N3) to the deep vein (N1), which is a characteristic of a Type 2 shunt.</w:t>
            </w:r>
          </w:p>
        </w:tc>
      </w:tr>
    </w:tbl>
    <w:p w14:paraId="459DC257" w14:textId="77777777" w:rsidR="000E45E5" w:rsidRDefault="000E45E5"/>
    <w:p w14:paraId="50354DDC" w14:textId="77777777" w:rsidR="000E45E5" w:rsidRDefault="000E45E5"/>
    <w:p w14:paraId="27F8CAFD" w14:textId="77777777" w:rsidR="000E45E5" w:rsidRDefault="00000000">
      <w:pPr>
        <w:pStyle w:val="Heading2"/>
      </w:pPr>
      <w:r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90F7A04" w14:textId="77777777">
        <w:tc>
          <w:tcPr>
            <w:tcW w:w="4320" w:type="dxa"/>
          </w:tcPr>
          <w:p w14:paraId="0E900C21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472DF4A7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646A85D3" w14:textId="77777777">
        <w:tc>
          <w:tcPr>
            <w:tcW w:w="4320" w:type="dxa"/>
          </w:tcPr>
          <w:p w14:paraId="71C8D300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4053A840" w14:textId="77777777" w:rsidR="000E45E5" w:rsidRDefault="00000000">
            <w:r>
              <w:t>Type 2C</w:t>
            </w:r>
          </w:p>
        </w:tc>
      </w:tr>
      <w:tr w:rsidR="000E45E5" w14:paraId="0D7DD386" w14:textId="77777777">
        <w:tc>
          <w:tcPr>
            <w:tcW w:w="4320" w:type="dxa"/>
          </w:tcPr>
          <w:p w14:paraId="659CE30A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4EBEEC58" w14:textId="77777777" w:rsidR="000E45E5" w:rsidRDefault="00000000">
            <w:r>
              <w:t>CHIVA shunt type classification. Pattern: EP N2-&gt;N2 calf | RP N3-&gt;N1 popliteal region | RP N2-&gt;N1 thigh.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755625BF" w14:textId="77777777">
        <w:tc>
          <w:tcPr>
            <w:tcW w:w="4320" w:type="dxa"/>
          </w:tcPr>
          <w:p w14:paraId="2F287035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3D656165" w14:textId="77777777" w:rsidR="000E45E5" w:rsidRDefault="00000000">
            <w:r>
              <w:t xml:space="preserve">Given the following information, use the CHIVA shunt classification method to classify the shunt type: There is Escape Point (EP) around the calf and the antegrade flow is from N2 (N2). There is </w:t>
            </w:r>
            <w:r>
              <w:lastRenderedPageBreak/>
              <w:t>Re-entry Point (RP) around the popliteal region and the retrograde flow is from N3 to N1 (N3-&gt;N1). There is Re-entry Point (RP) around the thigh and the retrograde flow is from N2 to N1 (N2-&gt;N1). Find the shunt type given that the Flow is EP: N2-&gt;N2 | RP: N3-&gt;N1, N2-&gt;N1.</w:t>
            </w:r>
          </w:p>
        </w:tc>
      </w:tr>
      <w:tr w:rsidR="000E45E5" w14:paraId="6239A577" w14:textId="77777777">
        <w:tc>
          <w:tcPr>
            <w:tcW w:w="4320" w:type="dxa"/>
          </w:tcPr>
          <w:p w14:paraId="04F30A39" w14:textId="77777777" w:rsidR="000E45E5" w:rsidRDefault="00000000">
            <w:r>
              <w:lastRenderedPageBreak/>
              <w:t>V3 query</w:t>
            </w:r>
          </w:p>
        </w:tc>
        <w:tc>
          <w:tcPr>
            <w:tcW w:w="4320" w:type="dxa"/>
          </w:tcPr>
          <w:p w14:paraId="7ADBEDAB" w14:textId="77777777" w:rsidR="000E45E5" w:rsidRDefault="00000000">
            <w:r>
              <w:t>Find the CHIVA shunt type given that the Flow is EP: N2-&gt;N2 | RP: N3-&gt;N1, N2-&gt;N1.</w:t>
            </w:r>
          </w:p>
        </w:tc>
      </w:tr>
      <w:tr w:rsidR="000E45E5" w14:paraId="700D8044" w14:textId="77777777">
        <w:tc>
          <w:tcPr>
            <w:tcW w:w="4320" w:type="dxa"/>
          </w:tcPr>
          <w:p w14:paraId="588DB93F" w14:textId="77777777" w:rsidR="000E45E5" w:rsidRDefault="00000000">
            <w:r>
              <w:t>V1 avg cosine similarity</w:t>
            </w:r>
          </w:p>
        </w:tc>
        <w:tc>
          <w:tcPr>
            <w:tcW w:w="4320" w:type="dxa"/>
          </w:tcPr>
          <w:p w14:paraId="500878C2" w14:textId="77777777" w:rsidR="000E45E5" w:rsidRDefault="00000000">
            <w:r>
              <w:t>0.7136</w:t>
            </w:r>
          </w:p>
        </w:tc>
      </w:tr>
      <w:tr w:rsidR="000E45E5" w14:paraId="3E7A2E3C" w14:textId="77777777">
        <w:tc>
          <w:tcPr>
            <w:tcW w:w="4320" w:type="dxa"/>
          </w:tcPr>
          <w:p w14:paraId="50FEB015" w14:textId="77777777" w:rsidR="000E45E5" w:rsidRDefault="00000000">
            <w:r>
              <w:t>V2 avg cosine similarity</w:t>
            </w:r>
          </w:p>
        </w:tc>
        <w:tc>
          <w:tcPr>
            <w:tcW w:w="4320" w:type="dxa"/>
          </w:tcPr>
          <w:p w14:paraId="55B5E760" w14:textId="77777777" w:rsidR="000E45E5" w:rsidRDefault="00000000">
            <w:r>
              <w:t>0.7133</w:t>
            </w:r>
          </w:p>
        </w:tc>
      </w:tr>
      <w:tr w:rsidR="000E45E5" w14:paraId="6C5B3BD0" w14:textId="77777777">
        <w:tc>
          <w:tcPr>
            <w:tcW w:w="4320" w:type="dxa"/>
          </w:tcPr>
          <w:p w14:paraId="704C7DE6" w14:textId="77777777" w:rsidR="000E45E5" w:rsidRDefault="00000000">
            <w:r>
              <w:t>V3 avg cosine similarity</w:t>
            </w:r>
          </w:p>
        </w:tc>
        <w:tc>
          <w:tcPr>
            <w:tcW w:w="4320" w:type="dxa"/>
          </w:tcPr>
          <w:p w14:paraId="4186D30C" w14:textId="77777777" w:rsidR="000E45E5" w:rsidRDefault="00000000">
            <w:r>
              <w:t>0.6977</w:t>
            </w:r>
          </w:p>
        </w:tc>
      </w:tr>
    </w:tbl>
    <w:p w14:paraId="03128D35" w14:textId="77777777" w:rsidR="000E45E5" w:rsidRDefault="000E45E5"/>
    <w:p w14:paraId="79BFDA6E" w14:textId="77777777" w:rsidR="000E45E5" w:rsidRDefault="00000000">
      <w:r>
        <w:rPr>
          <w:b/>
        </w:rPr>
        <w:t>── V1  (pattern-focused)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39F3780" w14:textId="77777777">
        <w:tc>
          <w:tcPr>
            <w:tcW w:w="4320" w:type="dxa"/>
          </w:tcPr>
          <w:p w14:paraId="502BA64C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35979796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7BD0B65C" w14:textId="77777777">
        <w:tc>
          <w:tcPr>
            <w:tcW w:w="4320" w:type="dxa"/>
          </w:tcPr>
          <w:p w14:paraId="5E20F374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31288DB2" w14:textId="77777777" w:rsidR="000E45E5" w:rsidRDefault="00000000">
            <w:r>
              <w:t>0.7136</w:t>
            </w:r>
          </w:p>
        </w:tc>
      </w:tr>
      <w:tr w:rsidR="000E45E5" w14:paraId="27D28862" w14:textId="77777777">
        <w:tc>
          <w:tcPr>
            <w:tcW w:w="4320" w:type="dxa"/>
          </w:tcPr>
          <w:p w14:paraId="10F0D951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02CDAF81" w14:textId="77777777" w:rsidR="000E45E5" w:rsidRDefault="00000000">
            <w:r>
              <w:t>Type 2C / CORRECT / 0.82</w:t>
            </w:r>
          </w:p>
        </w:tc>
      </w:tr>
      <w:tr w:rsidR="000E45E5" w14:paraId="0462714D" w14:textId="77777777">
        <w:tc>
          <w:tcPr>
            <w:tcW w:w="4320" w:type="dxa"/>
          </w:tcPr>
          <w:p w14:paraId="52C6EB00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34322FD9" w14:textId="77777777" w:rsidR="000E45E5" w:rsidRDefault="00000000">
            <w:r>
              <w:t>Type 2B / WRONG / 0.8</w:t>
            </w:r>
          </w:p>
        </w:tc>
      </w:tr>
      <w:tr w:rsidR="000E45E5" w14:paraId="052E42F3" w14:textId="77777777">
        <w:tc>
          <w:tcPr>
            <w:tcW w:w="4320" w:type="dxa"/>
          </w:tcPr>
          <w:p w14:paraId="4FA145CD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8FFB777" w14:textId="77777777" w:rsidR="000E45E5" w:rsidRDefault="00000000">
            <w:r>
              <w:t>Clip 00: EP N2→N2 indicates perforator entry, SFJ is competent. | Clip 01: RP N3→N1 indicates tributary reflux.</w:t>
            </w:r>
          </w:p>
        </w:tc>
      </w:tr>
      <w:tr w:rsidR="000E45E5" w14:paraId="3B068B29" w14:textId="77777777">
        <w:tc>
          <w:tcPr>
            <w:tcW w:w="4320" w:type="dxa"/>
          </w:tcPr>
          <w:p w14:paraId="5ACB1B59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3CE51294" w14:textId="77777777" w:rsidR="000E45E5" w:rsidRDefault="00000000">
            <w:r>
              <w:t>Clip 00 indicates a competent SFJ with N2→N2 perforator-entry, suggesting no direct shunt from superficial to deep veins at this point. | Clip 01 shows tributary-reflux from N3→N1, indicating a possible shunt but not directly involving the saphenous axis.</w:t>
            </w:r>
          </w:p>
        </w:tc>
      </w:tr>
    </w:tbl>
    <w:p w14:paraId="0515841B" w14:textId="77777777" w:rsidR="000E45E5" w:rsidRDefault="000E45E5"/>
    <w:p w14:paraId="2579BBFA" w14:textId="77777777" w:rsidR="000E45E5" w:rsidRDefault="00000000">
      <w:r>
        <w:rPr>
          <w:b/>
        </w:rPr>
        <w:t>── V2  (NL + flow chain)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55E1B8C" w14:textId="77777777">
        <w:tc>
          <w:tcPr>
            <w:tcW w:w="4320" w:type="dxa"/>
          </w:tcPr>
          <w:p w14:paraId="4A2D3A30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441E3182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4CB4EC4B" w14:textId="77777777">
        <w:tc>
          <w:tcPr>
            <w:tcW w:w="4320" w:type="dxa"/>
          </w:tcPr>
          <w:p w14:paraId="1653A31A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21A4DCBC" w14:textId="77777777" w:rsidR="000E45E5" w:rsidRDefault="00000000">
            <w:r>
              <w:t>0.7133</w:t>
            </w:r>
          </w:p>
        </w:tc>
      </w:tr>
      <w:tr w:rsidR="000E45E5" w14:paraId="6879DE77" w14:textId="77777777">
        <w:tc>
          <w:tcPr>
            <w:tcW w:w="4320" w:type="dxa"/>
          </w:tcPr>
          <w:p w14:paraId="53D9C479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64533DE1" w14:textId="77777777" w:rsidR="000E45E5" w:rsidRDefault="00000000">
            <w:r>
              <w:t>Type 2C / CORRECT / 0.82</w:t>
            </w:r>
          </w:p>
        </w:tc>
      </w:tr>
      <w:tr w:rsidR="000E45E5" w14:paraId="5E17919D" w14:textId="77777777">
        <w:tc>
          <w:tcPr>
            <w:tcW w:w="4320" w:type="dxa"/>
          </w:tcPr>
          <w:p w14:paraId="2658737E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2A5370B5" w14:textId="77777777" w:rsidR="000E45E5" w:rsidRDefault="00000000">
            <w:r>
              <w:t>Type 2B / WRONG / 0.8</w:t>
            </w:r>
          </w:p>
        </w:tc>
      </w:tr>
      <w:tr w:rsidR="000E45E5" w14:paraId="72060AAE" w14:textId="77777777">
        <w:tc>
          <w:tcPr>
            <w:tcW w:w="4320" w:type="dxa"/>
          </w:tcPr>
          <w:p w14:paraId="493A2746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57019034" w14:textId="77777777" w:rsidR="000E45E5" w:rsidRDefault="00000000">
            <w:r>
              <w:t>Clip 00: EP N2→N2 indicates perforator entry with SFJ competent | Clip 01: RP N3→N1 indicates tributary reflux</w:t>
            </w:r>
          </w:p>
        </w:tc>
      </w:tr>
      <w:tr w:rsidR="000E45E5" w14:paraId="77F8C69B" w14:textId="77777777">
        <w:tc>
          <w:tcPr>
            <w:tcW w:w="4320" w:type="dxa"/>
          </w:tcPr>
          <w:p w14:paraId="6CD4B5B6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374BF4BD" w14:textId="77777777" w:rsidR="000E45E5" w:rsidRDefault="00000000">
            <w:r>
              <w:t>No EP N1→N2 present | EP N2→N2 = perforator is present (Clip 00: EP N2→N2 y=0.650)</w:t>
            </w:r>
          </w:p>
        </w:tc>
      </w:tr>
    </w:tbl>
    <w:p w14:paraId="1DE8213F" w14:textId="77777777" w:rsidR="000E45E5" w:rsidRDefault="000E45E5"/>
    <w:p w14:paraId="6D5027F4" w14:textId="77777777" w:rsidR="000E45E5" w:rsidRDefault="00000000">
      <w:r>
        <w:rPr>
          <w:b/>
        </w:rPr>
        <w:lastRenderedPageBreak/>
        <w:t>── V3  (flow chain only)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0B6DC01" w14:textId="77777777">
        <w:tc>
          <w:tcPr>
            <w:tcW w:w="4320" w:type="dxa"/>
          </w:tcPr>
          <w:p w14:paraId="3719B314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6FF7CE6B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1E036A71" w14:textId="77777777">
        <w:tc>
          <w:tcPr>
            <w:tcW w:w="4320" w:type="dxa"/>
          </w:tcPr>
          <w:p w14:paraId="5222D307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1D068405" w14:textId="77777777" w:rsidR="000E45E5" w:rsidRDefault="00000000">
            <w:r>
              <w:t>0.6977</w:t>
            </w:r>
          </w:p>
        </w:tc>
      </w:tr>
      <w:tr w:rsidR="000E45E5" w14:paraId="46470095" w14:textId="77777777">
        <w:tc>
          <w:tcPr>
            <w:tcW w:w="4320" w:type="dxa"/>
          </w:tcPr>
          <w:p w14:paraId="0417347D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0945652C" w14:textId="77777777" w:rsidR="000E45E5" w:rsidRDefault="00000000">
            <w:r>
              <w:t>Type 2C / CORRECT / 0.82</w:t>
            </w:r>
          </w:p>
        </w:tc>
      </w:tr>
      <w:tr w:rsidR="000E45E5" w14:paraId="7D73950E" w14:textId="77777777">
        <w:tc>
          <w:tcPr>
            <w:tcW w:w="4320" w:type="dxa"/>
          </w:tcPr>
          <w:p w14:paraId="2CEE256D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471EA382" w14:textId="77777777" w:rsidR="000E45E5" w:rsidRDefault="00000000">
            <w:r>
              <w:t>Type 2B / WRONG / 0.9</w:t>
            </w:r>
          </w:p>
        </w:tc>
      </w:tr>
      <w:tr w:rsidR="000E45E5" w14:paraId="58AA9801" w14:textId="77777777">
        <w:tc>
          <w:tcPr>
            <w:tcW w:w="4320" w:type="dxa"/>
          </w:tcPr>
          <w:p w14:paraId="562A2A54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2AA6B641" w14:textId="77777777" w:rsidR="000E45E5" w:rsidRDefault="00000000">
            <w:r>
              <w:t>Clip 00: EP N2→N2 indicates perforator entry, SFJ is competent. | Clip 01: RP N3→N1 indicates tributary reflux.</w:t>
            </w:r>
          </w:p>
        </w:tc>
      </w:tr>
      <w:tr w:rsidR="000E45E5" w14:paraId="5DBA472D" w14:textId="77777777">
        <w:tc>
          <w:tcPr>
            <w:tcW w:w="4320" w:type="dxa"/>
          </w:tcPr>
          <w:p w14:paraId="239647A4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74719EC" w14:textId="77777777" w:rsidR="000E45E5" w:rsidRDefault="00000000">
            <w:r>
              <w:t>No EP N1→N2 is present in the assessment | EP N2→N2 is present in Clip 00</w:t>
            </w:r>
          </w:p>
        </w:tc>
      </w:tr>
    </w:tbl>
    <w:p w14:paraId="4E497E63" w14:textId="77777777" w:rsidR="000E45E5" w:rsidRDefault="000E45E5"/>
    <w:p w14:paraId="74826B29" w14:textId="77777777" w:rsidR="000E45E5" w:rsidRDefault="00000000">
      <w:r>
        <w:rPr>
          <w:b/>
        </w:rPr>
        <w:t>── No-RAG configs (shared across V1/V2/V3)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537FBD4" w14:textId="77777777">
        <w:tc>
          <w:tcPr>
            <w:tcW w:w="4320" w:type="dxa"/>
          </w:tcPr>
          <w:p w14:paraId="4A5603DF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60DF6524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2CE3361" w14:textId="77777777">
        <w:tc>
          <w:tcPr>
            <w:tcW w:w="4320" w:type="dxa"/>
          </w:tcPr>
          <w:p w14:paraId="7FC4E77A" w14:textId="77777777" w:rsidR="000E45E5" w:rsidRDefault="00000000">
            <w:r>
              <w:t>C (+Rules -RAG)  shunt_type / correct / confidence</w:t>
            </w:r>
          </w:p>
        </w:tc>
        <w:tc>
          <w:tcPr>
            <w:tcW w:w="4320" w:type="dxa"/>
          </w:tcPr>
          <w:p w14:paraId="3FF13014" w14:textId="77777777" w:rsidR="000E45E5" w:rsidRDefault="00000000">
            <w:r>
              <w:t>Type 2C / CORRECT / 0.82</w:t>
            </w:r>
          </w:p>
        </w:tc>
      </w:tr>
      <w:tr w:rsidR="000E45E5" w14:paraId="761FE652" w14:textId="77777777">
        <w:tc>
          <w:tcPr>
            <w:tcW w:w="4320" w:type="dxa"/>
          </w:tcPr>
          <w:p w14:paraId="5B95C7FC" w14:textId="77777777" w:rsidR="000E45E5" w:rsidRDefault="00000000">
            <w:r>
              <w:t>D (-Rules -RAG)  shunt_type / correct / confidence</w:t>
            </w:r>
          </w:p>
        </w:tc>
        <w:tc>
          <w:tcPr>
            <w:tcW w:w="4320" w:type="dxa"/>
          </w:tcPr>
          <w:p w14:paraId="1C25EDC9" w14:textId="77777777" w:rsidR="000E45E5" w:rsidRDefault="00000000">
            <w:r>
              <w:t>Type 2B / WRONG / 0.9</w:t>
            </w:r>
          </w:p>
        </w:tc>
      </w:tr>
      <w:tr w:rsidR="000E45E5" w14:paraId="3EE64EF6" w14:textId="77777777">
        <w:tc>
          <w:tcPr>
            <w:tcW w:w="4320" w:type="dxa"/>
          </w:tcPr>
          <w:p w14:paraId="40D3E1BB" w14:textId="77777777" w:rsidR="000E45E5" w:rsidRDefault="00000000">
            <w:r>
              <w:t>C reasoning</w:t>
            </w:r>
          </w:p>
        </w:tc>
        <w:tc>
          <w:tcPr>
            <w:tcW w:w="4320" w:type="dxa"/>
          </w:tcPr>
          <w:p w14:paraId="1B87AC36" w14:textId="77777777" w:rsidR="000E45E5" w:rsidRDefault="00000000">
            <w:r>
              <w:t>No EP N1→N2 clip found, indicating SFJ is competent. | Found EP N2→N2 clip, indicating perforator entry.</w:t>
            </w:r>
          </w:p>
        </w:tc>
      </w:tr>
      <w:tr w:rsidR="000E45E5" w14:paraId="0B4C445D" w14:textId="77777777">
        <w:tc>
          <w:tcPr>
            <w:tcW w:w="4320" w:type="dxa"/>
          </w:tcPr>
          <w:p w14:paraId="247007D0" w14:textId="77777777" w:rsidR="000E45E5" w:rsidRDefault="00000000">
            <w:r>
              <w:t>D reasoning</w:t>
            </w:r>
          </w:p>
        </w:tc>
        <w:tc>
          <w:tcPr>
            <w:tcW w:w="4320" w:type="dxa"/>
          </w:tcPr>
          <w:p w14:paraId="78E8853C" w14:textId="77777777" w:rsidR="000E45E5" w:rsidRDefault="00000000">
            <w:r>
              <w:t>Clip 00 shows antegrade escape from N2 to N2 with a competent SFJ, indicating no direct shunt from the deep vein to the saphenous trunk at this point. | Clip 01 indicates tributary reflux from N3 to N1, suggesting a possible shunt pathway involving tributaries.</w:t>
            </w:r>
          </w:p>
        </w:tc>
      </w:tr>
    </w:tbl>
    <w:p w14:paraId="07E7571D" w14:textId="77777777" w:rsidR="000E45E5" w:rsidRDefault="000E45E5"/>
    <w:p w14:paraId="5105B745" w14:textId="77777777" w:rsidR="000E45E5" w:rsidRDefault="000E45E5"/>
    <w:p w14:paraId="6354B3B2" w14:textId="77777777" w:rsidR="000E45E5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45A6C38" w14:textId="77777777">
        <w:tc>
          <w:tcPr>
            <w:tcW w:w="4320" w:type="dxa"/>
          </w:tcPr>
          <w:p w14:paraId="437EA781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6CECD2A8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5ABA61F7" w14:textId="77777777">
        <w:tc>
          <w:tcPr>
            <w:tcW w:w="4320" w:type="dxa"/>
          </w:tcPr>
          <w:p w14:paraId="2BF67D7B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2A38A90F" w14:textId="77777777" w:rsidR="000E45E5" w:rsidRDefault="00000000">
            <w:r>
              <w:t>Type 3</w:t>
            </w:r>
          </w:p>
        </w:tc>
      </w:tr>
      <w:tr w:rsidR="000E45E5" w14:paraId="7ECB1665" w14:textId="77777777">
        <w:tc>
          <w:tcPr>
            <w:tcW w:w="4320" w:type="dxa"/>
          </w:tcPr>
          <w:p w14:paraId="3B4D1F71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18BBFC4F" w14:textId="77777777" w:rsidR="000E45E5" w:rsidRDefault="00000000">
            <w:r>
              <w:t>CHIVA shunt type classification. Pattern: EP N1-&gt;N2 thigh | EP N2-&gt;N3 thigh | RP N3-&gt;N1 calf.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6676A2F5" w14:textId="77777777">
        <w:tc>
          <w:tcPr>
            <w:tcW w:w="4320" w:type="dxa"/>
          </w:tcPr>
          <w:p w14:paraId="50272DA2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0A0E6CF5" w14:textId="77777777" w:rsidR="000E45E5" w:rsidRDefault="00000000">
            <w:r>
              <w:t xml:space="preserve">Given the following information, use the CHIVA shunt classification method to </w:t>
            </w:r>
            <w:r>
              <w:lastRenderedPageBreak/>
              <w:t>classify the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Find the shunt type given that the Flow is EP: N1-&gt;N2, N2-&gt;N3 | RP: N3-&gt;N1.</w:t>
            </w:r>
          </w:p>
        </w:tc>
      </w:tr>
      <w:tr w:rsidR="000E45E5" w14:paraId="68ECDA9F" w14:textId="77777777">
        <w:tc>
          <w:tcPr>
            <w:tcW w:w="4320" w:type="dxa"/>
          </w:tcPr>
          <w:p w14:paraId="7056746E" w14:textId="77777777" w:rsidR="000E45E5" w:rsidRDefault="00000000">
            <w:r>
              <w:lastRenderedPageBreak/>
              <w:t>V3 query</w:t>
            </w:r>
          </w:p>
        </w:tc>
        <w:tc>
          <w:tcPr>
            <w:tcW w:w="4320" w:type="dxa"/>
          </w:tcPr>
          <w:p w14:paraId="3FBDA196" w14:textId="77777777" w:rsidR="000E45E5" w:rsidRDefault="00000000">
            <w:r>
              <w:t>Find the CHIVA shunt type given that the Flow is EP: N1-&gt;N2, N2-&gt;N3 | RP: N3-&gt;N1.</w:t>
            </w:r>
          </w:p>
        </w:tc>
      </w:tr>
      <w:tr w:rsidR="000E45E5" w14:paraId="045D9368" w14:textId="77777777">
        <w:tc>
          <w:tcPr>
            <w:tcW w:w="4320" w:type="dxa"/>
          </w:tcPr>
          <w:p w14:paraId="618BEB83" w14:textId="77777777" w:rsidR="000E45E5" w:rsidRDefault="00000000">
            <w:r>
              <w:t>V1 avg cosine similarity</w:t>
            </w:r>
          </w:p>
        </w:tc>
        <w:tc>
          <w:tcPr>
            <w:tcW w:w="4320" w:type="dxa"/>
          </w:tcPr>
          <w:p w14:paraId="4FD6F40E" w14:textId="77777777" w:rsidR="000E45E5" w:rsidRDefault="00000000">
            <w:r>
              <w:t>0.7135</w:t>
            </w:r>
          </w:p>
        </w:tc>
      </w:tr>
      <w:tr w:rsidR="000E45E5" w14:paraId="703E9CB2" w14:textId="77777777">
        <w:tc>
          <w:tcPr>
            <w:tcW w:w="4320" w:type="dxa"/>
          </w:tcPr>
          <w:p w14:paraId="14ECB9DA" w14:textId="77777777" w:rsidR="000E45E5" w:rsidRDefault="00000000">
            <w:r>
              <w:t>V2 avg cosine similarity</w:t>
            </w:r>
          </w:p>
        </w:tc>
        <w:tc>
          <w:tcPr>
            <w:tcW w:w="4320" w:type="dxa"/>
          </w:tcPr>
          <w:p w14:paraId="58A29518" w14:textId="77777777" w:rsidR="000E45E5" w:rsidRDefault="00000000">
            <w:r>
              <w:t>0.7031</w:t>
            </w:r>
          </w:p>
        </w:tc>
      </w:tr>
      <w:tr w:rsidR="000E45E5" w14:paraId="4FE90E21" w14:textId="77777777">
        <w:tc>
          <w:tcPr>
            <w:tcW w:w="4320" w:type="dxa"/>
          </w:tcPr>
          <w:p w14:paraId="2D0E56D8" w14:textId="77777777" w:rsidR="000E45E5" w:rsidRDefault="00000000">
            <w:r>
              <w:t>V3 avg cosine similarity</w:t>
            </w:r>
          </w:p>
        </w:tc>
        <w:tc>
          <w:tcPr>
            <w:tcW w:w="4320" w:type="dxa"/>
          </w:tcPr>
          <w:p w14:paraId="1A2671D1" w14:textId="77777777" w:rsidR="000E45E5" w:rsidRDefault="00000000">
            <w:r>
              <w:t>0.6883</w:t>
            </w:r>
          </w:p>
        </w:tc>
      </w:tr>
    </w:tbl>
    <w:p w14:paraId="3ACFF276" w14:textId="77777777" w:rsidR="000E45E5" w:rsidRDefault="000E45E5"/>
    <w:p w14:paraId="569576FA" w14:textId="77777777" w:rsidR="000E45E5" w:rsidRDefault="00000000">
      <w:r>
        <w:rPr>
          <w:b/>
        </w:rPr>
        <w:t>── V1  (pattern-focused)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BE2BCB2" w14:textId="77777777">
        <w:tc>
          <w:tcPr>
            <w:tcW w:w="4320" w:type="dxa"/>
          </w:tcPr>
          <w:p w14:paraId="3F02340E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5293D1C1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494614BA" w14:textId="77777777">
        <w:tc>
          <w:tcPr>
            <w:tcW w:w="4320" w:type="dxa"/>
          </w:tcPr>
          <w:p w14:paraId="146DBB81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50BEF83D" w14:textId="77777777" w:rsidR="000E45E5" w:rsidRDefault="00000000">
            <w:r>
              <w:t>0.7135</w:t>
            </w:r>
          </w:p>
        </w:tc>
      </w:tr>
      <w:tr w:rsidR="000E45E5" w14:paraId="6FAA5627" w14:textId="77777777">
        <w:tc>
          <w:tcPr>
            <w:tcW w:w="4320" w:type="dxa"/>
          </w:tcPr>
          <w:p w14:paraId="2095F1DF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336CCABC" w14:textId="77777777" w:rsidR="000E45E5" w:rsidRDefault="00000000">
            <w:r>
              <w:t>Type 3 / CORRECT / 0.88</w:t>
            </w:r>
          </w:p>
        </w:tc>
      </w:tr>
      <w:tr w:rsidR="000E45E5" w14:paraId="07302B71" w14:textId="77777777">
        <w:tc>
          <w:tcPr>
            <w:tcW w:w="4320" w:type="dxa"/>
          </w:tcPr>
          <w:p w14:paraId="74B7F76C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509BE1BF" w14:textId="77777777" w:rsidR="000E45E5" w:rsidRDefault="00000000">
            <w:r>
              <w:t>Type 2B / WRONG / 0.8</w:t>
            </w:r>
          </w:p>
        </w:tc>
      </w:tr>
      <w:tr w:rsidR="000E45E5" w14:paraId="335C7D89" w14:textId="77777777">
        <w:tc>
          <w:tcPr>
            <w:tcW w:w="4320" w:type="dxa"/>
          </w:tcPr>
          <w:p w14:paraId="5DFF335D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22626229" w14:textId="77777777" w:rsidR="000E45E5" w:rsidRDefault="00000000">
            <w:r>
              <w:t>Found EP N1→N2 with y=0.050, indicating SFJ incompetence | Presence of EP N2→N3 with y=0.300 indicates antegrade flow to tributary</w:t>
            </w:r>
          </w:p>
        </w:tc>
      </w:tr>
      <w:tr w:rsidR="000E45E5" w14:paraId="340D5DD2" w14:textId="77777777">
        <w:tc>
          <w:tcPr>
            <w:tcW w:w="4320" w:type="dxa"/>
          </w:tcPr>
          <w:p w14:paraId="7E48C4E9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48B71E2C" w14:textId="77777777" w:rsidR="000E45E5" w:rsidRDefault="00000000">
            <w:r>
              <w:t>EP N1→N2 is incompetent, indicating a possible shunt between the deep and superficial venous networks. | EP N2→N3 has a high reflux value (y=0.300), suggesting a significant shunt between the saphenous axis veins and the superficial veins.</w:t>
            </w:r>
          </w:p>
        </w:tc>
      </w:tr>
    </w:tbl>
    <w:p w14:paraId="7FD500F9" w14:textId="77777777" w:rsidR="000E45E5" w:rsidRDefault="000E45E5"/>
    <w:p w14:paraId="29935FCC" w14:textId="77777777" w:rsidR="000E45E5" w:rsidRDefault="00000000">
      <w:r>
        <w:rPr>
          <w:b/>
        </w:rPr>
        <w:t>── V2  (NL + flow chain)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2CDA89C0" w14:textId="77777777">
        <w:tc>
          <w:tcPr>
            <w:tcW w:w="4320" w:type="dxa"/>
          </w:tcPr>
          <w:p w14:paraId="15CEDB05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3BB5145A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67521ADB" w14:textId="77777777">
        <w:tc>
          <w:tcPr>
            <w:tcW w:w="4320" w:type="dxa"/>
          </w:tcPr>
          <w:p w14:paraId="56E36869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6D295FEE" w14:textId="77777777" w:rsidR="000E45E5" w:rsidRDefault="00000000">
            <w:r>
              <w:t>0.7031</w:t>
            </w:r>
          </w:p>
        </w:tc>
      </w:tr>
      <w:tr w:rsidR="000E45E5" w14:paraId="6DC04D06" w14:textId="77777777">
        <w:tc>
          <w:tcPr>
            <w:tcW w:w="4320" w:type="dxa"/>
          </w:tcPr>
          <w:p w14:paraId="53DD24E4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65DD16CB" w14:textId="77777777" w:rsidR="000E45E5" w:rsidRDefault="00000000">
            <w:r>
              <w:t>Type 3 / CORRECT / 0.88</w:t>
            </w:r>
          </w:p>
        </w:tc>
      </w:tr>
      <w:tr w:rsidR="000E45E5" w14:paraId="0BED3715" w14:textId="77777777">
        <w:tc>
          <w:tcPr>
            <w:tcW w:w="4320" w:type="dxa"/>
          </w:tcPr>
          <w:p w14:paraId="0557D2DF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154179E0" w14:textId="77777777" w:rsidR="000E45E5" w:rsidRDefault="00000000">
            <w:r>
              <w:t>Type 3 / CORRECT / 1.0</w:t>
            </w:r>
          </w:p>
        </w:tc>
      </w:tr>
      <w:tr w:rsidR="000E45E5" w14:paraId="53A8155B" w14:textId="77777777">
        <w:tc>
          <w:tcPr>
            <w:tcW w:w="4320" w:type="dxa"/>
          </w:tcPr>
          <w:p w14:paraId="2666D6A7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52459D15" w14:textId="77777777" w:rsidR="000E45E5" w:rsidRDefault="00000000">
            <w:r>
              <w:t xml:space="preserve">Found EP N1→N2 with y=0.050, indicating SFJ incompetence. | Presence of EP N2→N3 with y=0.300 indicates antegrade flow to </w:t>
            </w:r>
            <w:r>
              <w:lastRenderedPageBreak/>
              <w:t>tributary.</w:t>
            </w:r>
          </w:p>
        </w:tc>
      </w:tr>
      <w:tr w:rsidR="000E45E5" w14:paraId="114108E6" w14:textId="77777777">
        <w:tc>
          <w:tcPr>
            <w:tcW w:w="4320" w:type="dxa"/>
          </w:tcPr>
          <w:p w14:paraId="72481F05" w14:textId="77777777" w:rsidR="000E45E5" w:rsidRDefault="00000000">
            <w:r>
              <w:lastRenderedPageBreak/>
              <w:t>B reasoning</w:t>
            </w:r>
          </w:p>
        </w:tc>
        <w:tc>
          <w:tcPr>
            <w:tcW w:w="4320" w:type="dxa"/>
          </w:tcPr>
          <w:p w14:paraId="53DAF049" w14:textId="77777777" w:rsidR="000E45E5" w:rsidRDefault="00000000">
            <w:r>
              <w:t>EP N2→N3 is present, indicating reflux from N2 to N3. | RP N3→N1 is present, indicating reflux from N3 to N1.</w:t>
            </w:r>
          </w:p>
        </w:tc>
      </w:tr>
    </w:tbl>
    <w:p w14:paraId="06FF1402" w14:textId="77777777" w:rsidR="000E45E5" w:rsidRDefault="000E45E5"/>
    <w:p w14:paraId="02AF49E7" w14:textId="77777777" w:rsidR="000E45E5" w:rsidRDefault="00000000">
      <w:r>
        <w:rPr>
          <w:b/>
        </w:rPr>
        <w:t>── V3  (flow chain only)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2661707" w14:textId="77777777">
        <w:tc>
          <w:tcPr>
            <w:tcW w:w="4320" w:type="dxa"/>
          </w:tcPr>
          <w:p w14:paraId="19B2C6BD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7A7EED64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2557513" w14:textId="77777777">
        <w:tc>
          <w:tcPr>
            <w:tcW w:w="4320" w:type="dxa"/>
          </w:tcPr>
          <w:p w14:paraId="518E5191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5BDC026A" w14:textId="77777777" w:rsidR="000E45E5" w:rsidRDefault="00000000">
            <w:r>
              <w:t>0.6883</w:t>
            </w:r>
          </w:p>
        </w:tc>
      </w:tr>
      <w:tr w:rsidR="000E45E5" w14:paraId="4597BFE4" w14:textId="77777777">
        <w:tc>
          <w:tcPr>
            <w:tcW w:w="4320" w:type="dxa"/>
          </w:tcPr>
          <w:p w14:paraId="43792834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1A08259D" w14:textId="77777777" w:rsidR="000E45E5" w:rsidRDefault="00000000">
            <w:r>
              <w:t>Type 3 / CORRECT / 0.88</w:t>
            </w:r>
          </w:p>
        </w:tc>
      </w:tr>
      <w:tr w:rsidR="000E45E5" w14:paraId="32302450" w14:textId="77777777">
        <w:tc>
          <w:tcPr>
            <w:tcW w:w="4320" w:type="dxa"/>
          </w:tcPr>
          <w:p w14:paraId="69A96F15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24176FFE" w14:textId="77777777" w:rsidR="000E45E5" w:rsidRDefault="00000000">
            <w:r>
              <w:t>Type 2B / WRONG / 0.8</w:t>
            </w:r>
          </w:p>
        </w:tc>
      </w:tr>
      <w:tr w:rsidR="000E45E5" w14:paraId="78186233" w14:textId="77777777">
        <w:tc>
          <w:tcPr>
            <w:tcW w:w="4320" w:type="dxa"/>
          </w:tcPr>
          <w:p w14:paraId="7BEDDE03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6F6B07D5" w14:textId="77777777" w:rsidR="000E45E5" w:rsidRDefault="00000000">
            <w:r>
              <w:t>Found EP N1→N2, indicating SFJ incompetence | Presence of EP N2→N3 indicates antegrade flow to tributary</w:t>
            </w:r>
          </w:p>
        </w:tc>
      </w:tr>
      <w:tr w:rsidR="000E45E5" w14:paraId="714F071E" w14:textId="77777777">
        <w:tc>
          <w:tcPr>
            <w:tcW w:w="4320" w:type="dxa"/>
          </w:tcPr>
          <w:p w14:paraId="5A7C270D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67F3068C" w14:textId="77777777" w:rsidR="000E45E5" w:rsidRDefault="00000000">
            <w:r>
              <w:t>No EP N1→N2 is present, as indicated by Clip 00: EP N1→N2 y=0.050, which suggests incompetence at the SFJ-entry but does not directly contribute to the classification in this context. | EP N2→N3 is present, as indicated by Clip 01: EP N2→N3 y=0.300, which is a key factor for Type 2 classification.</w:t>
            </w:r>
          </w:p>
        </w:tc>
      </w:tr>
    </w:tbl>
    <w:p w14:paraId="7FD0F711" w14:textId="77777777" w:rsidR="000E45E5" w:rsidRDefault="000E45E5"/>
    <w:p w14:paraId="0EA33A0B" w14:textId="77777777" w:rsidR="000E45E5" w:rsidRDefault="00000000">
      <w:r>
        <w:rPr>
          <w:b/>
        </w:rPr>
        <w:t>── No-RAG configs (shared across V1/V2/V3)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34B0E4B" w14:textId="77777777">
        <w:tc>
          <w:tcPr>
            <w:tcW w:w="4320" w:type="dxa"/>
          </w:tcPr>
          <w:p w14:paraId="26F67D02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5926745E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59217821" w14:textId="77777777">
        <w:tc>
          <w:tcPr>
            <w:tcW w:w="4320" w:type="dxa"/>
          </w:tcPr>
          <w:p w14:paraId="61702C69" w14:textId="77777777" w:rsidR="000E45E5" w:rsidRDefault="00000000">
            <w:r>
              <w:t>C (+Rules -RAG)  shunt_type / correct / confidence</w:t>
            </w:r>
          </w:p>
        </w:tc>
        <w:tc>
          <w:tcPr>
            <w:tcW w:w="4320" w:type="dxa"/>
          </w:tcPr>
          <w:p w14:paraId="276497D4" w14:textId="77777777" w:rsidR="000E45E5" w:rsidRDefault="00000000">
            <w:r>
              <w:t>Type 3 / CORRECT / 0.88</w:t>
            </w:r>
          </w:p>
        </w:tc>
      </w:tr>
      <w:tr w:rsidR="000E45E5" w14:paraId="22AD805E" w14:textId="77777777">
        <w:tc>
          <w:tcPr>
            <w:tcW w:w="4320" w:type="dxa"/>
          </w:tcPr>
          <w:p w14:paraId="740A7B34" w14:textId="77777777" w:rsidR="000E45E5" w:rsidRDefault="00000000">
            <w:r>
              <w:t>D (-Rules -RAG)  shunt_type / correct / confidence</w:t>
            </w:r>
          </w:p>
        </w:tc>
        <w:tc>
          <w:tcPr>
            <w:tcW w:w="4320" w:type="dxa"/>
          </w:tcPr>
          <w:p w14:paraId="51256556" w14:textId="77777777" w:rsidR="000E45E5" w:rsidRDefault="00000000">
            <w:r>
              <w:t>Type 2B / WRONG / 0.8</w:t>
            </w:r>
          </w:p>
        </w:tc>
      </w:tr>
      <w:tr w:rsidR="000E45E5" w14:paraId="5D9C3B8F" w14:textId="77777777">
        <w:tc>
          <w:tcPr>
            <w:tcW w:w="4320" w:type="dxa"/>
          </w:tcPr>
          <w:p w14:paraId="75224DBE" w14:textId="77777777" w:rsidR="000E45E5" w:rsidRDefault="00000000">
            <w:r>
              <w:t>C reasoning</w:t>
            </w:r>
          </w:p>
        </w:tc>
        <w:tc>
          <w:tcPr>
            <w:tcW w:w="4320" w:type="dxa"/>
          </w:tcPr>
          <w:p w14:paraId="400D69AF" w14:textId="77777777" w:rsidR="000E45E5" w:rsidRDefault="00000000">
            <w:r>
              <w:t>Found EP N1→N2, indicating SFJ incompetence | Presence of EP N2→N3 and RP N3→N1 without RP N2→N1</w:t>
            </w:r>
          </w:p>
        </w:tc>
      </w:tr>
      <w:tr w:rsidR="000E45E5" w14:paraId="38304E30" w14:textId="77777777">
        <w:tc>
          <w:tcPr>
            <w:tcW w:w="4320" w:type="dxa"/>
          </w:tcPr>
          <w:p w14:paraId="4DA5C6BF" w14:textId="77777777" w:rsidR="000E45E5" w:rsidRDefault="00000000">
            <w:r>
              <w:t>D reasoning</w:t>
            </w:r>
          </w:p>
        </w:tc>
        <w:tc>
          <w:tcPr>
            <w:tcW w:w="4320" w:type="dxa"/>
          </w:tcPr>
          <w:p w14:paraId="6BC67982" w14:textId="77777777" w:rsidR="000E45E5" w:rsidRDefault="00000000">
            <w:r>
              <w:t>Clip 00 shows an incompetent SFJ entry, indicating a potential shunt. | Clip 01 shows antegrade flow from the saphenous trunk (N2) to a tributary (N3), which is a characteristic of Type 2 shunts.</w:t>
            </w:r>
          </w:p>
        </w:tc>
      </w:tr>
    </w:tbl>
    <w:p w14:paraId="303458E3" w14:textId="77777777" w:rsidR="000E45E5" w:rsidRDefault="000E45E5"/>
    <w:p w14:paraId="6342C0F3" w14:textId="77777777" w:rsidR="000E45E5" w:rsidRDefault="000E45E5"/>
    <w:p w14:paraId="12F104DE" w14:textId="77777777" w:rsidR="000E45E5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DCEE236" w14:textId="77777777">
        <w:tc>
          <w:tcPr>
            <w:tcW w:w="4320" w:type="dxa"/>
          </w:tcPr>
          <w:p w14:paraId="43548347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1C3D1156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331D3097" w14:textId="77777777">
        <w:tc>
          <w:tcPr>
            <w:tcW w:w="4320" w:type="dxa"/>
          </w:tcPr>
          <w:p w14:paraId="34C926E2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23E569EB" w14:textId="77777777" w:rsidR="000E45E5" w:rsidRDefault="00000000">
            <w:r>
              <w:t>Type 1+2</w:t>
            </w:r>
          </w:p>
        </w:tc>
      </w:tr>
      <w:tr w:rsidR="000E45E5" w14:paraId="673FFB73" w14:textId="77777777">
        <w:tc>
          <w:tcPr>
            <w:tcW w:w="4320" w:type="dxa"/>
          </w:tcPr>
          <w:p w14:paraId="01DDF0FE" w14:textId="77777777" w:rsidR="000E45E5" w:rsidRDefault="00000000">
            <w:r>
              <w:lastRenderedPageBreak/>
              <w:t>V1 query</w:t>
            </w:r>
          </w:p>
        </w:tc>
        <w:tc>
          <w:tcPr>
            <w:tcW w:w="4320" w:type="dxa"/>
          </w:tcPr>
          <w:p w14:paraId="3A72F579" w14:textId="77777777" w:rsidR="000E45E5" w:rsidRDefault="00000000">
            <w:r>
              <w:t>CHIVA shunt type classification. Pattern: EP N1-&gt;N2 thigh | EP N2-&gt;N3 thigh | RP N3-&gt;N1 calf | RP N2-&gt;N1 thigh eliminationTest=Reflux.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4723E45E" w14:textId="77777777">
        <w:tc>
          <w:tcPr>
            <w:tcW w:w="4320" w:type="dxa"/>
          </w:tcPr>
          <w:p w14:paraId="1C9E491D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7F67AB4F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There is Re-entry Point (RP) around the thigh and the retrograde flow is from N2 to N1 (N2-&gt;N1) (elimination test: Reflux). Find the shunt type given that the Flow is EP: N1-&gt;N2, N2-&gt;N3 | RP: N3-&gt;N1, N2-&gt;N1[elim=Reflux].</w:t>
            </w:r>
          </w:p>
        </w:tc>
      </w:tr>
      <w:tr w:rsidR="000E45E5" w14:paraId="3DE79B8E" w14:textId="77777777">
        <w:tc>
          <w:tcPr>
            <w:tcW w:w="4320" w:type="dxa"/>
          </w:tcPr>
          <w:p w14:paraId="46FCCEED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6B9B3FB3" w14:textId="77777777" w:rsidR="000E45E5" w:rsidRDefault="00000000">
            <w:r>
              <w:t>Find the CHIVA shunt type given that the Flow is EP: N1-&gt;N2, N2-&gt;N3 | RP: N3-&gt;N1, N2-&gt;N1[elim=Reflux].</w:t>
            </w:r>
          </w:p>
        </w:tc>
      </w:tr>
      <w:tr w:rsidR="000E45E5" w14:paraId="60D9C49B" w14:textId="77777777">
        <w:tc>
          <w:tcPr>
            <w:tcW w:w="4320" w:type="dxa"/>
          </w:tcPr>
          <w:p w14:paraId="79477538" w14:textId="77777777" w:rsidR="000E45E5" w:rsidRDefault="00000000">
            <w:r>
              <w:t>V1 avg cosine similarity</w:t>
            </w:r>
          </w:p>
        </w:tc>
        <w:tc>
          <w:tcPr>
            <w:tcW w:w="4320" w:type="dxa"/>
          </w:tcPr>
          <w:p w14:paraId="4568CEFE" w14:textId="77777777" w:rsidR="000E45E5" w:rsidRDefault="00000000">
            <w:r>
              <w:t>0.7058</w:t>
            </w:r>
          </w:p>
        </w:tc>
      </w:tr>
      <w:tr w:rsidR="000E45E5" w14:paraId="524E7055" w14:textId="77777777">
        <w:tc>
          <w:tcPr>
            <w:tcW w:w="4320" w:type="dxa"/>
          </w:tcPr>
          <w:p w14:paraId="1D586273" w14:textId="77777777" w:rsidR="000E45E5" w:rsidRDefault="00000000">
            <w:r>
              <w:t>V2 avg cosine similarity</w:t>
            </w:r>
          </w:p>
        </w:tc>
        <w:tc>
          <w:tcPr>
            <w:tcW w:w="4320" w:type="dxa"/>
          </w:tcPr>
          <w:p w14:paraId="62C59E15" w14:textId="77777777" w:rsidR="000E45E5" w:rsidRDefault="00000000">
            <w:r>
              <w:t>0.7131</w:t>
            </w:r>
          </w:p>
        </w:tc>
      </w:tr>
      <w:tr w:rsidR="000E45E5" w14:paraId="511C6458" w14:textId="77777777">
        <w:tc>
          <w:tcPr>
            <w:tcW w:w="4320" w:type="dxa"/>
          </w:tcPr>
          <w:p w14:paraId="26384B84" w14:textId="77777777" w:rsidR="000E45E5" w:rsidRDefault="00000000">
            <w:r>
              <w:t>V3 avg cosine similarity</w:t>
            </w:r>
          </w:p>
        </w:tc>
        <w:tc>
          <w:tcPr>
            <w:tcW w:w="4320" w:type="dxa"/>
          </w:tcPr>
          <w:p w14:paraId="58B5CA3D" w14:textId="77777777" w:rsidR="000E45E5" w:rsidRDefault="00000000">
            <w:r>
              <w:t>0.6956</w:t>
            </w:r>
          </w:p>
        </w:tc>
      </w:tr>
    </w:tbl>
    <w:p w14:paraId="49426A2C" w14:textId="77777777" w:rsidR="000E45E5" w:rsidRDefault="000E45E5"/>
    <w:p w14:paraId="13EFEA89" w14:textId="77777777" w:rsidR="000E45E5" w:rsidRDefault="00000000">
      <w:r>
        <w:rPr>
          <w:b/>
        </w:rPr>
        <w:t>── V1  (pattern-focused)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24BFDA6" w14:textId="77777777">
        <w:tc>
          <w:tcPr>
            <w:tcW w:w="4320" w:type="dxa"/>
          </w:tcPr>
          <w:p w14:paraId="7605475C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438F7A1A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4A3B84E7" w14:textId="77777777">
        <w:tc>
          <w:tcPr>
            <w:tcW w:w="4320" w:type="dxa"/>
          </w:tcPr>
          <w:p w14:paraId="684ED113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32B7A4D6" w14:textId="77777777" w:rsidR="000E45E5" w:rsidRDefault="00000000">
            <w:r>
              <w:t>0.7058</w:t>
            </w:r>
          </w:p>
        </w:tc>
      </w:tr>
      <w:tr w:rsidR="000E45E5" w14:paraId="52FC5FE8" w14:textId="77777777">
        <w:tc>
          <w:tcPr>
            <w:tcW w:w="4320" w:type="dxa"/>
          </w:tcPr>
          <w:p w14:paraId="68665F9E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3A6F181A" w14:textId="77777777" w:rsidR="000E45E5" w:rsidRDefault="00000000">
            <w:r>
              <w:t>Type 1+2 / CORRECT / 0.8</w:t>
            </w:r>
          </w:p>
        </w:tc>
      </w:tr>
      <w:tr w:rsidR="000E45E5" w14:paraId="6A75D8C3" w14:textId="77777777">
        <w:tc>
          <w:tcPr>
            <w:tcW w:w="4320" w:type="dxa"/>
          </w:tcPr>
          <w:p w14:paraId="36F8258B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68C50C4D" w14:textId="77777777" w:rsidR="000E45E5" w:rsidRDefault="00000000">
            <w:r>
              <w:t>Type 2B / WRONG / 0.8</w:t>
            </w:r>
          </w:p>
        </w:tc>
      </w:tr>
      <w:tr w:rsidR="000E45E5" w14:paraId="0B08CE30" w14:textId="77777777">
        <w:tc>
          <w:tcPr>
            <w:tcW w:w="4320" w:type="dxa"/>
          </w:tcPr>
          <w:p w14:paraId="4609952B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8AC74C6" w14:textId="77777777" w:rsidR="000E45E5" w:rsidRDefault="00000000">
            <w:r>
              <w:t>Found EP N1→N2 at y=0.060, indicating SFJ incompetence. | Presence of EP N2→N3 at y=0.250 indicates antegrade flow to tributary.</w:t>
            </w:r>
          </w:p>
        </w:tc>
      </w:tr>
      <w:tr w:rsidR="000E45E5" w14:paraId="2C8020E2" w14:textId="77777777">
        <w:tc>
          <w:tcPr>
            <w:tcW w:w="4320" w:type="dxa"/>
          </w:tcPr>
          <w:p w14:paraId="6BDABD75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41A33048" w14:textId="77777777" w:rsidR="000E45E5" w:rsidRDefault="00000000">
            <w:r>
              <w:t xml:space="preserve">Clip 01 shows EP N2→N3 with y=0.250, indicating a connection between the saphenous vein (N2) and a tributary (N3). | Clip 02 shows RP N3→N1 with y=0.700, </w:t>
            </w:r>
            <w:r>
              <w:lastRenderedPageBreak/>
              <w:t>indicating reflux from the tributary (N3) to the deep vein (N1).</w:t>
            </w:r>
          </w:p>
        </w:tc>
      </w:tr>
    </w:tbl>
    <w:p w14:paraId="4A7A5910" w14:textId="77777777" w:rsidR="000E45E5" w:rsidRDefault="000E45E5"/>
    <w:p w14:paraId="52B7A848" w14:textId="77777777" w:rsidR="000E45E5" w:rsidRDefault="00000000">
      <w:r>
        <w:rPr>
          <w:b/>
        </w:rPr>
        <w:t>── V2  (NL + flow chain)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9A4AFFD" w14:textId="77777777">
        <w:tc>
          <w:tcPr>
            <w:tcW w:w="4320" w:type="dxa"/>
          </w:tcPr>
          <w:p w14:paraId="6ABFBA74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5860EE59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E87E506" w14:textId="77777777">
        <w:tc>
          <w:tcPr>
            <w:tcW w:w="4320" w:type="dxa"/>
          </w:tcPr>
          <w:p w14:paraId="5E0046B7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4BA5B119" w14:textId="77777777" w:rsidR="000E45E5" w:rsidRDefault="00000000">
            <w:r>
              <w:t>0.7131</w:t>
            </w:r>
          </w:p>
        </w:tc>
      </w:tr>
      <w:tr w:rsidR="000E45E5" w14:paraId="546556C7" w14:textId="77777777">
        <w:tc>
          <w:tcPr>
            <w:tcW w:w="4320" w:type="dxa"/>
          </w:tcPr>
          <w:p w14:paraId="2E69E1F6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2F0E587C" w14:textId="77777777" w:rsidR="000E45E5" w:rsidRDefault="00000000">
            <w:r>
              <w:t>Type 1+2 / CORRECT / 0.8</w:t>
            </w:r>
          </w:p>
        </w:tc>
      </w:tr>
      <w:tr w:rsidR="000E45E5" w14:paraId="608B3A70" w14:textId="77777777">
        <w:tc>
          <w:tcPr>
            <w:tcW w:w="4320" w:type="dxa"/>
          </w:tcPr>
          <w:p w14:paraId="4EBEDFF1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0BA1FD9E" w14:textId="77777777" w:rsidR="000E45E5" w:rsidRDefault="00000000">
            <w:r>
              <w:t>Type 3 / WRONG / 0.8</w:t>
            </w:r>
          </w:p>
        </w:tc>
      </w:tr>
      <w:tr w:rsidR="000E45E5" w14:paraId="46D42335" w14:textId="77777777">
        <w:tc>
          <w:tcPr>
            <w:tcW w:w="4320" w:type="dxa"/>
          </w:tcPr>
          <w:p w14:paraId="584DC2B0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3A32B846" w14:textId="77777777" w:rsidR="000E45E5" w:rsidRDefault="00000000">
            <w:r>
              <w:t>Found EP N1→N2 at y=0.060, indicating SFJ incompetence. | Presence of EP N2→N3 at y=0.250 indicates antegrade flow to tributary.</w:t>
            </w:r>
          </w:p>
        </w:tc>
      </w:tr>
      <w:tr w:rsidR="000E45E5" w14:paraId="1C209F4E" w14:textId="77777777">
        <w:tc>
          <w:tcPr>
            <w:tcW w:w="4320" w:type="dxa"/>
          </w:tcPr>
          <w:p w14:paraId="5357708F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C8602A7" w14:textId="77777777" w:rsidR="000E45E5" w:rsidRDefault="00000000">
            <w:r>
              <w:t>EP N1→N2 is present (Clip 00: EP N1→N2 y=0.060) | EP N2→N3 is present (Clip 01: EP N2→N3 y=0.250)</w:t>
            </w:r>
          </w:p>
        </w:tc>
      </w:tr>
    </w:tbl>
    <w:p w14:paraId="2A8C36A0" w14:textId="77777777" w:rsidR="000E45E5" w:rsidRDefault="000E45E5"/>
    <w:p w14:paraId="60184FF2" w14:textId="77777777" w:rsidR="000E45E5" w:rsidRDefault="00000000">
      <w:r>
        <w:rPr>
          <w:b/>
        </w:rPr>
        <w:t>── V3  (flow chain only)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8EF315E" w14:textId="77777777">
        <w:tc>
          <w:tcPr>
            <w:tcW w:w="4320" w:type="dxa"/>
          </w:tcPr>
          <w:p w14:paraId="1FBFDD1E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1E929873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D57F31E" w14:textId="77777777">
        <w:tc>
          <w:tcPr>
            <w:tcW w:w="4320" w:type="dxa"/>
          </w:tcPr>
          <w:p w14:paraId="0B45C8D4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0F36333A" w14:textId="77777777" w:rsidR="000E45E5" w:rsidRDefault="00000000">
            <w:r>
              <w:t>0.6956</w:t>
            </w:r>
          </w:p>
        </w:tc>
      </w:tr>
      <w:tr w:rsidR="000E45E5" w14:paraId="6A69D9D0" w14:textId="77777777">
        <w:tc>
          <w:tcPr>
            <w:tcW w:w="4320" w:type="dxa"/>
          </w:tcPr>
          <w:p w14:paraId="22167E79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53FEA0C0" w14:textId="77777777" w:rsidR="000E45E5" w:rsidRDefault="00000000">
            <w:r>
              <w:t>Type 1+2 / CORRECT / 0.8</w:t>
            </w:r>
          </w:p>
        </w:tc>
      </w:tr>
      <w:tr w:rsidR="000E45E5" w14:paraId="07B69899" w14:textId="77777777">
        <w:tc>
          <w:tcPr>
            <w:tcW w:w="4320" w:type="dxa"/>
          </w:tcPr>
          <w:p w14:paraId="79D5E843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1E3C3B2B" w14:textId="77777777" w:rsidR="000E45E5" w:rsidRDefault="00000000">
            <w:r>
              <w:t>Type 2C / WRONG / 0.8</w:t>
            </w:r>
          </w:p>
        </w:tc>
      </w:tr>
      <w:tr w:rsidR="000E45E5" w14:paraId="22EF7442" w14:textId="77777777">
        <w:tc>
          <w:tcPr>
            <w:tcW w:w="4320" w:type="dxa"/>
          </w:tcPr>
          <w:p w14:paraId="0308CD00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03AD1AF2" w14:textId="77777777" w:rsidR="000E45E5" w:rsidRDefault="00000000">
            <w:r>
              <w:t>Found EP N1→N2, indicating SFJ INCOMPETENT | Presence of EP N2→N3 and RP N3→N1 and RP N2→N1</w:t>
            </w:r>
          </w:p>
        </w:tc>
      </w:tr>
      <w:tr w:rsidR="000E45E5" w14:paraId="2B7E6319" w14:textId="77777777">
        <w:tc>
          <w:tcPr>
            <w:tcW w:w="4320" w:type="dxa"/>
          </w:tcPr>
          <w:p w14:paraId="574BD73E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138D36DC" w14:textId="77777777" w:rsidR="000E45E5" w:rsidRDefault="00000000">
            <w:r>
              <w:t>EP N1→N2 is present, but not relevant for Type 1 classification due to presence of EP N2→N3 and reflux | No EP N1→N2 is not a criterion here since EP N1→N2 is present</w:t>
            </w:r>
          </w:p>
        </w:tc>
      </w:tr>
    </w:tbl>
    <w:p w14:paraId="2AAC935F" w14:textId="77777777" w:rsidR="000E45E5" w:rsidRDefault="000E45E5"/>
    <w:p w14:paraId="399E5C75" w14:textId="77777777" w:rsidR="000E45E5" w:rsidRDefault="00000000">
      <w:r>
        <w:rPr>
          <w:b/>
        </w:rPr>
        <w:t>── No-RAG configs (shared across V1/V2/V3)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29847558" w14:textId="77777777">
        <w:tc>
          <w:tcPr>
            <w:tcW w:w="4320" w:type="dxa"/>
          </w:tcPr>
          <w:p w14:paraId="0B4DD025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4336D489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5952E23A" w14:textId="77777777">
        <w:tc>
          <w:tcPr>
            <w:tcW w:w="4320" w:type="dxa"/>
          </w:tcPr>
          <w:p w14:paraId="5996882F" w14:textId="77777777" w:rsidR="000E45E5" w:rsidRDefault="00000000">
            <w:r>
              <w:t>C (+Rules -RAG)  shunt_type / correct / confidence</w:t>
            </w:r>
          </w:p>
        </w:tc>
        <w:tc>
          <w:tcPr>
            <w:tcW w:w="4320" w:type="dxa"/>
          </w:tcPr>
          <w:p w14:paraId="7EF35D65" w14:textId="77777777" w:rsidR="000E45E5" w:rsidRDefault="00000000">
            <w:r>
              <w:t>Type 1+2 / CORRECT / 0.8</w:t>
            </w:r>
          </w:p>
        </w:tc>
      </w:tr>
      <w:tr w:rsidR="000E45E5" w14:paraId="39EE28B3" w14:textId="77777777">
        <w:tc>
          <w:tcPr>
            <w:tcW w:w="4320" w:type="dxa"/>
          </w:tcPr>
          <w:p w14:paraId="5BBDB2B2" w14:textId="77777777" w:rsidR="000E45E5" w:rsidRDefault="00000000">
            <w:r>
              <w:t>D (-Rules -RAG)  shunt_type / correct / confidence</w:t>
            </w:r>
          </w:p>
        </w:tc>
        <w:tc>
          <w:tcPr>
            <w:tcW w:w="4320" w:type="dxa"/>
          </w:tcPr>
          <w:p w14:paraId="177D3886" w14:textId="77777777" w:rsidR="000E45E5" w:rsidRDefault="00000000">
            <w:r>
              <w:t>Type 2B / WRONG / 0.8</w:t>
            </w:r>
          </w:p>
        </w:tc>
      </w:tr>
      <w:tr w:rsidR="000E45E5" w14:paraId="59E6D37F" w14:textId="77777777">
        <w:tc>
          <w:tcPr>
            <w:tcW w:w="4320" w:type="dxa"/>
          </w:tcPr>
          <w:p w14:paraId="009C2177" w14:textId="77777777" w:rsidR="000E45E5" w:rsidRDefault="00000000">
            <w:r>
              <w:t>C reasoning</w:t>
            </w:r>
          </w:p>
        </w:tc>
        <w:tc>
          <w:tcPr>
            <w:tcW w:w="4320" w:type="dxa"/>
          </w:tcPr>
          <w:p w14:paraId="00BC7BD2" w14:textId="77777777" w:rsidR="000E45E5" w:rsidRDefault="00000000">
            <w:r>
              <w:t>Found EP N1→N2 at y=0.060, indicating SFJ incompetence | Presence of EP N2→N3 at y=0.250 indicates antegrade flow to tributary</w:t>
            </w:r>
          </w:p>
        </w:tc>
      </w:tr>
      <w:tr w:rsidR="000E45E5" w14:paraId="4E01B39D" w14:textId="77777777">
        <w:tc>
          <w:tcPr>
            <w:tcW w:w="4320" w:type="dxa"/>
          </w:tcPr>
          <w:p w14:paraId="074C9AEC" w14:textId="77777777" w:rsidR="000E45E5" w:rsidRDefault="00000000">
            <w:r>
              <w:lastRenderedPageBreak/>
              <w:t>D reasoning</w:t>
            </w:r>
          </w:p>
        </w:tc>
        <w:tc>
          <w:tcPr>
            <w:tcW w:w="4320" w:type="dxa"/>
          </w:tcPr>
          <w:p w14:paraId="20E00A8E" w14:textId="77777777" w:rsidR="000E45E5" w:rsidRDefault="00000000">
            <w:r>
              <w:t>Clip 00 indicates an incompetent SFJ, suggesting a potential shunt. | Clip 01 shows antegrade escape from the GSV to a tributary, which is a characteristic of Type 2 shunts.</w:t>
            </w:r>
          </w:p>
        </w:tc>
      </w:tr>
    </w:tbl>
    <w:p w14:paraId="3254798F" w14:textId="77777777" w:rsidR="000E45E5" w:rsidRDefault="000E45E5"/>
    <w:p w14:paraId="6DC82F86" w14:textId="77777777" w:rsidR="000E45E5" w:rsidRDefault="000E45E5"/>
    <w:p w14:paraId="33D419F2" w14:textId="77777777" w:rsidR="000E45E5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894B731" w14:textId="77777777">
        <w:tc>
          <w:tcPr>
            <w:tcW w:w="4320" w:type="dxa"/>
          </w:tcPr>
          <w:p w14:paraId="6AF432E7" w14:textId="77777777" w:rsidR="000E45E5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3551A787" w14:textId="77777777" w:rsidR="000E45E5" w:rsidRDefault="00000000">
            <w:r>
              <w:rPr>
                <w:b/>
              </w:rPr>
              <w:t>Value</w:t>
            </w:r>
          </w:p>
        </w:tc>
      </w:tr>
      <w:tr w:rsidR="000E45E5" w14:paraId="47AF337E" w14:textId="77777777">
        <w:tc>
          <w:tcPr>
            <w:tcW w:w="4320" w:type="dxa"/>
          </w:tcPr>
          <w:p w14:paraId="1C44A1C7" w14:textId="77777777" w:rsidR="000E45E5" w:rsidRDefault="00000000">
            <w:r>
              <w:t>Expected shunt type</w:t>
            </w:r>
          </w:p>
        </w:tc>
        <w:tc>
          <w:tcPr>
            <w:tcW w:w="4320" w:type="dxa"/>
          </w:tcPr>
          <w:p w14:paraId="0FFF1401" w14:textId="77777777" w:rsidR="000E45E5" w:rsidRDefault="00000000">
            <w:r>
              <w:t>No shunt detected</w:t>
            </w:r>
          </w:p>
        </w:tc>
      </w:tr>
      <w:tr w:rsidR="000E45E5" w14:paraId="71445365" w14:textId="77777777">
        <w:tc>
          <w:tcPr>
            <w:tcW w:w="4320" w:type="dxa"/>
          </w:tcPr>
          <w:p w14:paraId="27574D67" w14:textId="77777777" w:rsidR="000E45E5" w:rsidRDefault="00000000">
            <w:r>
              <w:t>V1 query</w:t>
            </w:r>
          </w:p>
        </w:tc>
        <w:tc>
          <w:tcPr>
            <w:tcW w:w="4320" w:type="dxa"/>
          </w:tcPr>
          <w:p w14:paraId="5B414015" w14:textId="77777777" w:rsidR="000E45E5" w:rsidRDefault="00000000">
            <w:r>
              <w:t>CHIVA shunt type classification. Pattern: EP N2-&gt;N2 thigh. CHIVA shunt classification type N1 N2 N3 escape point EP re-entry RP saphenofemoral junction SFJ perforator tributary GSV SSV saphenous reflux retrograde antegrade type 1 type 2A type 2B type 2C type 3 closed open shunt</w:t>
            </w:r>
          </w:p>
        </w:tc>
      </w:tr>
      <w:tr w:rsidR="000E45E5" w14:paraId="3B4B8EE1" w14:textId="77777777">
        <w:tc>
          <w:tcPr>
            <w:tcW w:w="4320" w:type="dxa"/>
          </w:tcPr>
          <w:p w14:paraId="65404DDD" w14:textId="77777777" w:rsidR="000E45E5" w:rsidRDefault="00000000">
            <w:r>
              <w:t>V2 query</w:t>
            </w:r>
          </w:p>
        </w:tc>
        <w:tc>
          <w:tcPr>
            <w:tcW w:w="4320" w:type="dxa"/>
          </w:tcPr>
          <w:p w14:paraId="6EF80102" w14:textId="77777777" w:rsidR="000E45E5" w:rsidRDefault="00000000">
            <w:r>
              <w:t>Given the following information, use the CHIVA shunt classification method to classify the shunt type: There is Escape Point (EP) around the thigh and the antegrade flow is from N2 (N2). Find the shunt type given that the Flow is EP: N2-&gt;N2.</w:t>
            </w:r>
          </w:p>
        </w:tc>
      </w:tr>
      <w:tr w:rsidR="000E45E5" w14:paraId="088337D6" w14:textId="77777777">
        <w:tc>
          <w:tcPr>
            <w:tcW w:w="4320" w:type="dxa"/>
          </w:tcPr>
          <w:p w14:paraId="5CB52FF8" w14:textId="77777777" w:rsidR="000E45E5" w:rsidRDefault="00000000">
            <w:r>
              <w:t>V3 query</w:t>
            </w:r>
          </w:p>
        </w:tc>
        <w:tc>
          <w:tcPr>
            <w:tcW w:w="4320" w:type="dxa"/>
          </w:tcPr>
          <w:p w14:paraId="2DFE1BF4" w14:textId="77777777" w:rsidR="000E45E5" w:rsidRDefault="00000000">
            <w:r>
              <w:t>Find the CHIVA shunt type given that the Flow is EP: N2-&gt;N2.</w:t>
            </w:r>
          </w:p>
        </w:tc>
      </w:tr>
      <w:tr w:rsidR="000E45E5" w14:paraId="61778E8A" w14:textId="77777777">
        <w:tc>
          <w:tcPr>
            <w:tcW w:w="4320" w:type="dxa"/>
          </w:tcPr>
          <w:p w14:paraId="2D01B834" w14:textId="77777777" w:rsidR="000E45E5" w:rsidRDefault="00000000">
            <w:r>
              <w:t>V1 avg cosine similarity</w:t>
            </w:r>
          </w:p>
        </w:tc>
        <w:tc>
          <w:tcPr>
            <w:tcW w:w="4320" w:type="dxa"/>
          </w:tcPr>
          <w:p w14:paraId="360463DB" w14:textId="77777777" w:rsidR="000E45E5" w:rsidRDefault="00000000">
            <w:r>
              <w:t>0.7162</w:t>
            </w:r>
          </w:p>
        </w:tc>
      </w:tr>
      <w:tr w:rsidR="000E45E5" w14:paraId="6C7611DB" w14:textId="77777777">
        <w:tc>
          <w:tcPr>
            <w:tcW w:w="4320" w:type="dxa"/>
          </w:tcPr>
          <w:p w14:paraId="42A436FF" w14:textId="77777777" w:rsidR="000E45E5" w:rsidRDefault="00000000">
            <w:r>
              <w:t>V2 avg cosine similarity</w:t>
            </w:r>
          </w:p>
        </w:tc>
        <w:tc>
          <w:tcPr>
            <w:tcW w:w="4320" w:type="dxa"/>
          </w:tcPr>
          <w:p w14:paraId="30DEBFEF" w14:textId="77777777" w:rsidR="000E45E5" w:rsidRDefault="00000000">
            <w:r>
              <w:t>0.706</w:t>
            </w:r>
          </w:p>
        </w:tc>
      </w:tr>
      <w:tr w:rsidR="000E45E5" w14:paraId="22FD9B05" w14:textId="77777777">
        <w:tc>
          <w:tcPr>
            <w:tcW w:w="4320" w:type="dxa"/>
          </w:tcPr>
          <w:p w14:paraId="0897FD31" w14:textId="77777777" w:rsidR="000E45E5" w:rsidRDefault="00000000">
            <w:r>
              <w:t>V3 avg cosine similarity</w:t>
            </w:r>
          </w:p>
        </w:tc>
        <w:tc>
          <w:tcPr>
            <w:tcW w:w="4320" w:type="dxa"/>
          </w:tcPr>
          <w:p w14:paraId="49D8F361" w14:textId="77777777" w:rsidR="000E45E5" w:rsidRDefault="00000000">
            <w:r>
              <w:t>0.6905</w:t>
            </w:r>
          </w:p>
        </w:tc>
      </w:tr>
    </w:tbl>
    <w:p w14:paraId="7630CCEE" w14:textId="77777777" w:rsidR="000E45E5" w:rsidRDefault="000E45E5"/>
    <w:p w14:paraId="4932B68E" w14:textId="77777777" w:rsidR="000E45E5" w:rsidRDefault="00000000">
      <w:r>
        <w:rPr>
          <w:b/>
        </w:rPr>
        <w:t>── V1  (pattern-focused)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0669153" w14:textId="77777777">
        <w:tc>
          <w:tcPr>
            <w:tcW w:w="4320" w:type="dxa"/>
          </w:tcPr>
          <w:p w14:paraId="3992353C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39111BDC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63172DA3" w14:textId="77777777">
        <w:tc>
          <w:tcPr>
            <w:tcW w:w="4320" w:type="dxa"/>
          </w:tcPr>
          <w:p w14:paraId="59E20527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4EEC8781" w14:textId="77777777" w:rsidR="000E45E5" w:rsidRDefault="00000000">
            <w:r>
              <w:t>0.7162</w:t>
            </w:r>
          </w:p>
        </w:tc>
      </w:tr>
      <w:tr w:rsidR="000E45E5" w14:paraId="57138B78" w14:textId="77777777">
        <w:tc>
          <w:tcPr>
            <w:tcW w:w="4320" w:type="dxa"/>
          </w:tcPr>
          <w:p w14:paraId="0B3EB4E3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7FAE26CD" w14:textId="77777777" w:rsidR="000E45E5" w:rsidRDefault="00000000">
            <w:r>
              <w:t>Type 2B / WRONG / 0.84</w:t>
            </w:r>
          </w:p>
        </w:tc>
      </w:tr>
      <w:tr w:rsidR="000E45E5" w14:paraId="28B77BD9" w14:textId="77777777">
        <w:tc>
          <w:tcPr>
            <w:tcW w:w="4320" w:type="dxa"/>
          </w:tcPr>
          <w:p w14:paraId="23DA6452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0C475C95" w14:textId="77777777" w:rsidR="000E45E5" w:rsidRDefault="00000000">
            <w:r>
              <w:t>Type 2B / WRONG / 0.8</w:t>
            </w:r>
          </w:p>
        </w:tc>
      </w:tr>
      <w:tr w:rsidR="000E45E5" w14:paraId="6B9F0BEE" w14:textId="77777777">
        <w:tc>
          <w:tcPr>
            <w:tcW w:w="4320" w:type="dxa"/>
          </w:tcPr>
          <w:p w14:paraId="221704C2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681E408B" w14:textId="77777777" w:rsidR="000E45E5" w:rsidRDefault="00000000">
            <w:r>
              <w:t>Clip 00 shows EP N2→N2, indicating a perforator entry with SFJ competent. | No EP N1→N2 clip is present, confirming SFJ competence.</w:t>
            </w:r>
          </w:p>
        </w:tc>
      </w:tr>
      <w:tr w:rsidR="000E45E5" w14:paraId="2A1FB33F" w14:textId="77777777">
        <w:tc>
          <w:tcPr>
            <w:tcW w:w="4320" w:type="dxa"/>
          </w:tcPr>
          <w:p w14:paraId="4F9997D4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52628F49" w14:textId="77777777" w:rsidR="000E45E5" w:rsidRDefault="00000000">
            <w:r>
              <w:t xml:space="preserve">The assessment mentions an EP N2→N2, indicating a shunt between two N2 veins. | The presence of a shunt between N2 veins suggests a Type 2B shunt, which involves a </w:t>
            </w:r>
            <w:r>
              <w:lastRenderedPageBreak/>
              <w:t>mixed shunt combining a CS and an OVS.</w:t>
            </w:r>
          </w:p>
        </w:tc>
      </w:tr>
    </w:tbl>
    <w:p w14:paraId="1D2C358E" w14:textId="77777777" w:rsidR="000E45E5" w:rsidRDefault="000E45E5"/>
    <w:p w14:paraId="440F4EDE" w14:textId="77777777" w:rsidR="000E45E5" w:rsidRDefault="00000000">
      <w:r>
        <w:rPr>
          <w:b/>
        </w:rPr>
        <w:t>── V2  (NL + flow chain)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E688ACF" w14:textId="77777777">
        <w:tc>
          <w:tcPr>
            <w:tcW w:w="4320" w:type="dxa"/>
          </w:tcPr>
          <w:p w14:paraId="1A518307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441C57FE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53C54C93" w14:textId="77777777">
        <w:tc>
          <w:tcPr>
            <w:tcW w:w="4320" w:type="dxa"/>
          </w:tcPr>
          <w:p w14:paraId="5BA1F160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6EB5E955" w14:textId="77777777" w:rsidR="000E45E5" w:rsidRDefault="00000000">
            <w:r>
              <w:t>0.706</w:t>
            </w:r>
          </w:p>
        </w:tc>
      </w:tr>
      <w:tr w:rsidR="000E45E5" w14:paraId="4E69A3D1" w14:textId="77777777">
        <w:tc>
          <w:tcPr>
            <w:tcW w:w="4320" w:type="dxa"/>
          </w:tcPr>
          <w:p w14:paraId="5317966B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4AF259BE" w14:textId="77777777" w:rsidR="000E45E5" w:rsidRDefault="00000000">
            <w:r>
              <w:t>Type 2B / WRONG / 0.84</w:t>
            </w:r>
          </w:p>
        </w:tc>
      </w:tr>
      <w:tr w:rsidR="000E45E5" w14:paraId="6E703FF7" w14:textId="77777777">
        <w:tc>
          <w:tcPr>
            <w:tcW w:w="4320" w:type="dxa"/>
          </w:tcPr>
          <w:p w14:paraId="45BE61F1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33C02C4C" w14:textId="77777777" w:rsidR="000E45E5" w:rsidRDefault="00000000">
            <w:r>
              <w:t>Type 2B / WRONG / 0.8</w:t>
            </w:r>
          </w:p>
        </w:tc>
      </w:tr>
      <w:tr w:rsidR="000E45E5" w14:paraId="07FB545D" w14:textId="77777777">
        <w:tc>
          <w:tcPr>
            <w:tcW w:w="4320" w:type="dxa"/>
          </w:tcPr>
          <w:p w14:paraId="6352D732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7C168BBA" w14:textId="77777777" w:rsidR="000E45E5" w:rsidRDefault="00000000">
            <w:r>
              <w:t>No EP N1→N2 clip found, indicating SFJ is competent. | Found EP N2→N2 clip, indicating perforator entry.</w:t>
            </w:r>
          </w:p>
        </w:tc>
      </w:tr>
      <w:tr w:rsidR="000E45E5" w14:paraId="7AE33948" w14:textId="77777777">
        <w:tc>
          <w:tcPr>
            <w:tcW w:w="4320" w:type="dxa"/>
          </w:tcPr>
          <w:p w14:paraId="4FE01594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62A8A588" w14:textId="77777777" w:rsidR="000E45E5" w:rsidRDefault="00000000">
            <w:r>
              <w:t>The presence of EP N2→N2 with y=0.050 indicates a perforator entry from N2 to N2. | There is no EP N1→N2, which rules out Type 1.</w:t>
            </w:r>
          </w:p>
        </w:tc>
      </w:tr>
    </w:tbl>
    <w:p w14:paraId="7A19680D" w14:textId="77777777" w:rsidR="000E45E5" w:rsidRDefault="000E45E5"/>
    <w:p w14:paraId="3BB9C651" w14:textId="77777777" w:rsidR="000E45E5" w:rsidRDefault="00000000">
      <w:r>
        <w:rPr>
          <w:b/>
        </w:rPr>
        <w:t>── V3  (flow chain only)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2BC412F1" w14:textId="77777777">
        <w:tc>
          <w:tcPr>
            <w:tcW w:w="4320" w:type="dxa"/>
          </w:tcPr>
          <w:p w14:paraId="60F9D42F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6B4E0934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2CF69DAB" w14:textId="77777777">
        <w:tc>
          <w:tcPr>
            <w:tcW w:w="4320" w:type="dxa"/>
          </w:tcPr>
          <w:p w14:paraId="1C17758E" w14:textId="77777777" w:rsidR="000E45E5" w:rsidRDefault="00000000">
            <w:r>
              <w:t>RAG avg similarity</w:t>
            </w:r>
          </w:p>
        </w:tc>
        <w:tc>
          <w:tcPr>
            <w:tcW w:w="4320" w:type="dxa"/>
          </w:tcPr>
          <w:p w14:paraId="4B057F6F" w14:textId="77777777" w:rsidR="000E45E5" w:rsidRDefault="00000000">
            <w:r>
              <w:t>0.6905</w:t>
            </w:r>
          </w:p>
        </w:tc>
      </w:tr>
      <w:tr w:rsidR="000E45E5" w14:paraId="48FEE35D" w14:textId="77777777">
        <w:tc>
          <w:tcPr>
            <w:tcW w:w="4320" w:type="dxa"/>
          </w:tcPr>
          <w:p w14:paraId="0C0B6285" w14:textId="77777777" w:rsidR="000E45E5" w:rsidRDefault="00000000">
            <w:r>
              <w:t>A (+Rules +RAG)  shunt_type / correct / confidence</w:t>
            </w:r>
          </w:p>
        </w:tc>
        <w:tc>
          <w:tcPr>
            <w:tcW w:w="4320" w:type="dxa"/>
          </w:tcPr>
          <w:p w14:paraId="2BCF410A" w14:textId="77777777" w:rsidR="000E45E5" w:rsidRDefault="00000000">
            <w:r>
              <w:t>Type 2B / WRONG / 0.84</w:t>
            </w:r>
          </w:p>
        </w:tc>
      </w:tr>
      <w:tr w:rsidR="000E45E5" w14:paraId="7C6DB068" w14:textId="77777777">
        <w:tc>
          <w:tcPr>
            <w:tcW w:w="4320" w:type="dxa"/>
          </w:tcPr>
          <w:p w14:paraId="7565529B" w14:textId="77777777" w:rsidR="000E45E5" w:rsidRDefault="00000000">
            <w:r>
              <w:t>B (-Rules +RAG)  shunt_type / correct / confidence</w:t>
            </w:r>
          </w:p>
        </w:tc>
        <w:tc>
          <w:tcPr>
            <w:tcW w:w="4320" w:type="dxa"/>
          </w:tcPr>
          <w:p w14:paraId="4B1EECC2" w14:textId="77777777" w:rsidR="000E45E5" w:rsidRDefault="00000000">
            <w:r>
              <w:t>Type 2B / WRONG / 0.8</w:t>
            </w:r>
          </w:p>
        </w:tc>
      </w:tr>
      <w:tr w:rsidR="000E45E5" w14:paraId="5ACB62D2" w14:textId="77777777">
        <w:tc>
          <w:tcPr>
            <w:tcW w:w="4320" w:type="dxa"/>
          </w:tcPr>
          <w:p w14:paraId="17156F22" w14:textId="77777777" w:rsidR="000E45E5" w:rsidRDefault="00000000">
            <w:r>
              <w:t>A reasoning</w:t>
            </w:r>
          </w:p>
        </w:tc>
        <w:tc>
          <w:tcPr>
            <w:tcW w:w="4320" w:type="dxa"/>
          </w:tcPr>
          <w:p w14:paraId="2C552DD1" w14:textId="77777777" w:rsidR="000E45E5" w:rsidRDefault="00000000">
            <w:r>
              <w:t>No EP N1→N2 clip found, indicating SFJ is competent. | Found EP N2→N2 clip, indicating perforator entry with SFJ competent.</w:t>
            </w:r>
          </w:p>
        </w:tc>
      </w:tr>
      <w:tr w:rsidR="000E45E5" w14:paraId="63620793" w14:textId="77777777">
        <w:tc>
          <w:tcPr>
            <w:tcW w:w="4320" w:type="dxa"/>
          </w:tcPr>
          <w:p w14:paraId="479AFF76" w14:textId="77777777" w:rsidR="000E45E5" w:rsidRDefault="00000000">
            <w:r>
              <w:t>B reasoning</w:t>
            </w:r>
          </w:p>
        </w:tc>
        <w:tc>
          <w:tcPr>
            <w:tcW w:w="4320" w:type="dxa"/>
          </w:tcPr>
          <w:p w14:paraId="20471E4C" w14:textId="77777777" w:rsidR="000E45E5" w:rsidRDefault="00000000">
            <w:r>
              <w:t>The passage mentions the correspondence with the fourth posterior part of the external edge of the labium major, indicating a possible connection between the perineal vein and the internal pudendal vein. | The mention of reflux location at the superficial perineal fascia perforatio next to the proximal clitoris suggests a Type 2 shunt.</w:t>
            </w:r>
          </w:p>
        </w:tc>
      </w:tr>
    </w:tbl>
    <w:p w14:paraId="42C9748F" w14:textId="77777777" w:rsidR="000E45E5" w:rsidRDefault="000E45E5"/>
    <w:p w14:paraId="458969D7" w14:textId="77777777" w:rsidR="000E45E5" w:rsidRDefault="00000000">
      <w:r>
        <w:rPr>
          <w:b/>
        </w:rPr>
        <w:t>── No-RAG configs (shared across V1/V2/V3) 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7D00147" w14:textId="77777777">
        <w:tc>
          <w:tcPr>
            <w:tcW w:w="4320" w:type="dxa"/>
          </w:tcPr>
          <w:p w14:paraId="43AE396B" w14:textId="77777777" w:rsidR="000E45E5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0DDD8F52" w14:textId="77777777" w:rsidR="000E45E5" w:rsidRDefault="00000000">
            <w:r>
              <w:rPr>
                <w:b/>
              </w:rPr>
              <w:t>Result</w:t>
            </w:r>
          </w:p>
        </w:tc>
      </w:tr>
      <w:tr w:rsidR="000E45E5" w14:paraId="15A92AF6" w14:textId="77777777">
        <w:tc>
          <w:tcPr>
            <w:tcW w:w="4320" w:type="dxa"/>
          </w:tcPr>
          <w:p w14:paraId="51CDB504" w14:textId="77777777" w:rsidR="000E45E5" w:rsidRDefault="00000000">
            <w:r>
              <w:t>C (+Rules -RAG)  shunt_type / correct / confidence</w:t>
            </w:r>
          </w:p>
        </w:tc>
        <w:tc>
          <w:tcPr>
            <w:tcW w:w="4320" w:type="dxa"/>
          </w:tcPr>
          <w:p w14:paraId="5BA64B72" w14:textId="77777777" w:rsidR="000E45E5" w:rsidRDefault="00000000">
            <w:r>
              <w:t>Type 2B / WRONG / 0.84</w:t>
            </w:r>
          </w:p>
        </w:tc>
      </w:tr>
      <w:tr w:rsidR="000E45E5" w14:paraId="091321F4" w14:textId="77777777">
        <w:tc>
          <w:tcPr>
            <w:tcW w:w="4320" w:type="dxa"/>
          </w:tcPr>
          <w:p w14:paraId="15E1CAFA" w14:textId="77777777" w:rsidR="000E45E5" w:rsidRDefault="00000000">
            <w:r>
              <w:t xml:space="preserve">D (-Rules -RAG)  shunt_type / correct / </w:t>
            </w:r>
            <w:r>
              <w:lastRenderedPageBreak/>
              <w:t>confidence</w:t>
            </w:r>
          </w:p>
        </w:tc>
        <w:tc>
          <w:tcPr>
            <w:tcW w:w="4320" w:type="dxa"/>
          </w:tcPr>
          <w:p w14:paraId="1234A7B9" w14:textId="77777777" w:rsidR="000E45E5" w:rsidRDefault="00000000">
            <w:r>
              <w:lastRenderedPageBreak/>
              <w:t>Type 2B / WRONG / 0.8</w:t>
            </w:r>
          </w:p>
        </w:tc>
      </w:tr>
      <w:tr w:rsidR="000E45E5" w14:paraId="6B2155CB" w14:textId="77777777">
        <w:tc>
          <w:tcPr>
            <w:tcW w:w="4320" w:type="dxa"/>
          </w:tcPr>
          <w:p w14:paraId="3E0A3487" w14:textId="77777777" w:rsidR="000E45E5" w:rsidRDefault="00000000">
            <w:r>
              <w:t>C reasoning</w:t>
            </w:r>
          </w:p>
        </w:tc>
        <w:tc>
          <w:tcPr>
            <w:tcW w:w="4320" w:type="dxa"/>
          </w:tcPr>
          <w:p w14:paraId="288E034C" w14:textId="77777777" w:rsidR="000E45E5" w:rsidRDefault="00000000">
            <w:r>
              <w:t>SFJ is competent because there is no EP N1→N2 clip. | There is an EP N2→N2 clip, indicating a perforator entry.</w:t>
            </w:r>
          </w:p>
        </w:tc>
      </w:tr>
      <w:tr w:rsidR="000E45E5" w14:paraId="31F45D92" w14:textId="77777777">
        <w:tc>
          <w:tcPr>
            <w:tcW w:w="4320" w:type="dxa"/>
          </w:tcPr>
          <w:p w14:paraId="78E54F1E" w14:textId="77777777" w:rsidR="000E45E5" w:rsidRDefault="00000000">
            <w:r>
              <w:t>D reasoning</w:t>
            </w:r>
          </w:p>
        </w:tc>
        <w:tc>
          <w:tcPr>
            <w:tcW w:w="4320" w:type="dxa"/>
          </w:tcPr>
          <w:p w14:paraId="10193434" w14:textId="77777777" w:rsidR="000E45E5" w:rsidRDefault="00000000">
            <w:r>
              <w:t>The clip shows EP N2→N2, indicating an antegrade escape from the saphenous trunk (N2) to itself, which is characteristic of a Type 2 shunt. | The presence of y=0.050 suggests a significant reflux, supporting the diagnosis of a Type 2 shunt.</w:t>
            </w:r>
          </w:p>
        </w:tc>
      </w:tr>
    </w:tbl>
    <w:p w14:paraId="06B68A1A" w14:textId="77777777" w:rsidR="000E45E5" w:rsidRDefault="000E45E5"/>
    <w:p w14:paraId="23DCB5AE" w14:textId="77777777" w:rsidR="000E45E5" w:rsidRDefault="000E45E5"/>
    <w:p w14:paraId="65328A75" w14:textId="77777777" w:rsidR="000E45E5" w:rsidRDefault="00000000">
      <w:pPr>
        <w:pStyle w:val="Heading2"/>
      </w:pPr>
      <w:r>
        <w:t>Test 5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5A42F98A" w14:textId="77777777">
        <w:tc>
          <w:tcPr>
            <w:tcW w:w="4320" w:type="dxa"/>
          </w:tcPr>
          <w:p w14:paraId="5EF697D3" w14:textId="77777777" w:rsidR="000E45E5" w:rsidRDefault="00000000">
            <w:r>
              <w:rPr>
                <w:b/>
              </w:rPr>
              <w:t>Query version</w:t>
            </w:r>
          </w:p>
        </w:tc>
        <w:tc>
          <w:tcPr>
            <w:tcW w:w="4320" w:type="dxa"/>
          </w:tcPr>
          <w:p w14:paraId="352B5404" w14:textId="77777777" w:rsidR="000E45E5" w:rsidRDefault="00000000">
            <w:r>
              <w:rPr>
                <w:b/>
              </w:rPr>
              <w:t>Accuracy per config</w:t>
            </w:r>
          </w:p>
        </w:tc>
      </w:tr>
      <w:tr w:rsidR="000E45E5" w14:paraId="24710E26" w14:textId="77777777">
        <w:tc>
          <w:tcPr>
            <w:tcW w:w="4320" w:type="dxa"/>
          </w:tcPr>
          <w:p w14:paraId="566C060A" w14:textId="77777777" w:rsidR="000E45E5" w:rsidRDefault="000E45E5"/>
        </w:tc>
        <w:tc>
          <w:tcPr>
            <w:tcW w:w="4320" w:type="dxa"/>
          </w:tcPr>
          <w:p w14:paraId="09307E7C" w14:textId="77777777" w:rsidR="000E45E5" w:rsidRDefault="00000000">
            <w:r>
              <w:t>A (+Rules+RAG)  |  B (-Rules+RAG)  |  C (+Rules-RAG)  |  D (-Rules-RAG)</w:t>
            </w:r>
          </w:p>
        </w:tc>
      </w:tr>
      <w:tr w:rsidR="000E45E5" w14:paraId="0FAFA335" w14:textId="77777777">
        <w:tc>
          <w:tcPr>
            <w:tcW w:w="4320" w:type="dxa"/>
          </w:tcPr>
          <w:p w14:paraId="20389D00" w14:textId="77777777" w:rsidR="000E45E5" w:rsidRDefault="00000000">
            <w:r>
              <w:t>V1 (pattern query)</w:t>
            </w:r>
          </w:p>
        </w:tc>
        <w:tc>
          <w:tcPr>
            <w:tcW w:w="4320" w:type="dxa"/>
          </w:tcPr>
          <w:p w14:paraId="36EBD0A2" w14:textId="77777777" w:rsidR="000E45E5" w:rsidRDefault="00000000">
            <w:r>
              <w:t>A=6/7  |  B=0/7  |  C=6/7  |  D=1/7</w:t>
            </w:r>
          </w:p>
        </w:tc>
      </w:tr>
      <w:tr w:rsidR="000E45E5" w14:paraId="02E09290" w14:textId="77777777">
        <w:tc>
          <w:tcPr>
            <w:tcW w:w="4320" w:type="dxa"/>
          </w:tcPr>
          <w:p w14:paraId="6014DF40" w14:textId="77777777" w:rsidR="000E45E5" w:rsidRDefault="00000000">
            <w:r>
              <w:t>V2 (NL + flow chain)</w:t>
            </w:r>
          </w:p>
        </w:tc>
        <w:tc>
          <w:tcPr>
            <w:tcW w:w="4320" w:type="dxa"/>
          </w:tcPr>
          <w:p w14:paraId="1BC58088" w14:textId="77777777" w:rsidR="000E45E5" w:rsidRDefault="00000000">
            <w:r>
              <w:t>A=6/7  |  B=4/7  |  C=6/7  |  D=1/7</w:t>
            </w:r>
          </w:p>
        </w:tc>
      </w:tr>
      <w:tr w:rsidR="000E45E5" w14:paraId="40E914CE" w14:textId="77777777">
        <w:tc>
          <w:tcPr>
            <w:tcW w:w="4320" w:type="dxa"/>
          </w:tcPr>
          <w:p w14:paraId="7C6357C7" w14:textId="77777777" w:rsidR="000E45E5" w:rsidRDefault="00000000">
            <w:r>
              <w:t>V3 (flow chain only)</w:t>
            </w:r>
          </w:p>
        </w:tc>
        <w:tc>
          <w:tcPr>
            <w:tcW w:w="4320" w:type="dxa"/>
          </w:tcPr>
          <w:p w14:paraId="0A2B79B7" w14:textId="77777777" w:rsidR="000E45E5" w:rsidRDefault="00000000">
            <w:r>
              <w:t>A=6/7  |  B=1/7  |  C=6/7  |  D=1/7</w:t>
            </w:r>
          </w:p>
        </w:tc>
      </w:tr>
    </w:tbl>
    <w:p w14:paraId="48D00CEF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9EB4F21" w14:textId="77777777">
        <w:tc>
          <w:tcPr>
            <w:tcW w:w="4320" w:type="dxa"/>
          </w:tcPr>
          <w:p w14:paraId="708D0E74" w14:textId="77777777" w:rsidR="000E45E5" w:rsidRDefault="00000000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6E706BFA" w14:textId="77777777" w:rsidR="000E45E5" w:rsidRDefault="00000000">
            <w:r>
              <w:rPr>
                <w:b/>
              </w:rPr>
              <w:t>V1/V2/V3 × A/B  +  C/D</w:t>
            </w:r>
          </w:p>
        </w:tc>
      </w:tr>
      <w:tr w:rsidR="000E45E5" w14:paraId="30C630F5" w14:textId="77777777">
        <w:tc>
          <w:tcPr>
            <w:tcW w:w="4320" w:type="dxa"/>
          </w:tcPr>
          <w:p w14:paraId="034781D4" w14:textId="77777777" w:rsidR="000E45E5" w:rsidRDefault="00000000">
            <w:r>
              <w:t>Type 1 — SFJ incompetent, GSV trunk reflux only</w:t>
            </w:r>
          </w:p>
        </w:tc>
        <w:tc>
          <w:tcPr>
            <w:tcW w:w="4320" w:type="dxa"/>
          </w:tcPr>
          <w:p w14:paraId="694C5783" w14:textId="77777777" w:rsidR="000E45E5" w:rsidRDefault="00000000">
            <w:r>
              <w:t>V1 A=CORRECT B=WRONG | V2 A=CORRECT B=CORRECT | V3 A=CORRECT B=WRONG | C=CORRECT D=WRONG</w:t>
            </w:r>
          </w:p>
        </w:tc>
      </w:tr>
      <w:tr w:rsidR="000E45E5" w14:paraId="7E337FF5" w14:textId="77777777">
        <w:tc>
          <w:tcPr>
            <w:tcW w:w="4320" w:type="dxa"/>
          </w:tcPr>
          <w:p w14:paraId="3E50F4DB" w14:textId="77777777" w:rsidR="000E45E5" w:rsidRDefault="00000000">
            <w:r>
              <w:t>Type 2A — GSV feeds tributary, SFJ competent</w:t>
            </w:r>
          </w:p>
        </w:tc>
        <w:tc>
          <w:tcPr>
            <w:tcW w:w="4320" w:type="dxa"/>
          </w:tcPr>
          <w:p w14:paraId="42CE44D5" w14:textId="77777777" w:rsidR="000E45E5" w:rsidRDefault="00000000">
            <w:r>
              <w:t>V1 A=CORRECT B=WRONG | V2 A=CORRECT B=CORRECT | V3 A=CORRECT B=WRONG | C=CORRECT D=WRONG</w:t>
            </w:r>
          </w:p>
        </w:tc>
      </w:tr>
      <w:tr w:rsidR="000E45E5" w14:paraId="35DE8BF2" w14:textId="77777777">
        <w:tc>
          <w:tcPr>
            <w:tcW w:w="4320" w:type="dxa"/>
          </w:tcPr>
          <w:p w14:paraId="18C0DF61" w14:textId="77777777" w:rsidR="000E45E5" w:rsidRDefault="00000000">
            <w:r>
              <w:t>Type 2B — perforator entry, tributary reflux, no GSV reflux</w:t>
            </w:r>
          </w:p>
        </w:tc>
        <w:tc>
          <w:tcPr>
            <w:tcW w:w="4320" w:type="dxa"/>
          </w:tcPr>
          <w:p w14:paraId="3A464C01" w14:textId="77777777" w:rsidR="000E45E5" w:rsidRDefault="00000000">
            <w:r>
              <w:t>V1 A=CORRECT B=WRONG | V2 A=CORRECT B=CORRECT | V3 A=CORRECT B=CORRECT | C=CORRECT D=CORRECT</w:t>
            </w:r>
          </w:p>
        </w:tc>
      </w:tr>
      <w:tr w:rsidR="000E45E5" w14:paraId="30BAEC9E" w14:textId="77777777">
        <w:tc>
          <w:tcPr>
            <w:tcW w:w="4320" w:type="dxa"/>
          </w:tcPr>
          <w:p w14:paraId="35AB84A1" w14:textId="77777777" w:rsidR="000E45E5" w:rsidRDefault="00000000">
            <w:r>
              <w:t>Type 2C — perforator entry + tributary reflux + GSV reflux</w:t>
            </w:r>
          </w:p>
        </w:tc>
        <w:tc>
          <w:tcPr>
            <w:tcW w:w="4320" w:type="dxa"/>
          </w:tcPr>
          <w:p w14:paraId="100BD36E" w14:textId="77777777" w:rsidR="000E45E5" w:rsidRDefault="00000000">
            <w:r>
              <w:t>V1 A=CORRECT B=WRONG | V2 A=CORRECT B=WRONG | V3 A=CORRECT B=WRONG | C=CORRECT D=WRONG</w:t>
            </w:r>
          </w:p>
        </w:tc>
      </w:tr>
      <w:tr w:rsidR="000E45E5" w14:paraId="0FE7A7CF" w14:textId="77777777">
        <w:tc>
          <w:tcPr>
            <w:tcW w:w="4320" w:type="dxa"/>
          </w:tcPr>
          <w:p w14:paraId="0E143215" w14:textId="77777777" w:rsidR="000E45E5" w:rsidRDefault="00000000">
            <w:r>
              <w:t>Type 3 — SFJ entry + tributary escape, no GSV reflux</w:t>
            </w:r>
          </w:p>
        </w:tc>
        <w:tc>
          <w:tcPr>
            <w:tcW w:w="4320" w:type="dxa"/>
          </w:tcPr>
          <w:p w14:paraId="37D20A73" w14:textId="77777777" w:rsidR="000E45E5" w:rsidRDefault="00000000">
            <w:r>
              <w:t>V1 A=CORRECT B=WRONG | V2 A=CORRECT B=CORRECT | V3 A=CORRECT B=WRONG | C=CORRECT D=WRONG</w:t>
            </w:r>
          </w:p>
        </w:tc>
      </w:tr>
      <w:tr w:rsidR="000E45E5" w14:paraId="347B26E7" w14:textId="77777777">
        <w:tc>
          <w:tcPr>
            <w:tcW w:w="4320" w:type="dxa"/>
          </w:tcPr>
          <w:p w14:paraId="451D755C" w14:textId="77777777" w:rsidR="000E45E5" w:rsidRDefault="00000000">
            <w:r>
              <w:t>Type 1+2 — SFJ + tributary + GSV reflux, eliminationTest=Reflux</w:t>
            </w:r>
          </w:p>
        </w:tc>
        <w:tc>
          <w:tcPr>
            <w:tcW w:w="4320" w:type="dxa"/>
          </w:tcPr>
          <w:p w14:paraId="162C1700" w14:textId="77777777" w:rsidR="000E45E5" w:rsidRDefault="00000000">
            <w:r>
              <w:t>V1 A=CORRECT B=WRONG | V2 A=CORRECT B=WRONG | V3 A=CORRECT B=WRONG | C=CORRECT D=WRONG</w:t>
            </w:r>
          </w:p>
        </w:tc>
      </w:tr>
      <w:tr w:rsidR="000E45E5" w14:paraId="599FF629" w14:textId="77777777">
        <w:tc>
          <w:tcPr>
            <w:tcW w:w="4320" w:type="dxa"/>
          </w:tcPr>
          <w:p w14:paraId="739045D4" w14:textId="77777777" w:rsidR="000E45E5" w:rsidRDefault="00000000">
            <w:r>
              <w:t>No Shunt — EP only, no RP anywhere</w:t>
            </w:r>
          </w:p>
        </w:tc>
        <w:tc>
          <w:tcPr>
            <w:tcW w:w="4320" w:type="dxa"/>
          </w:tcPr>
          <w:p w14:paraId="00D3D506" w14:textId="77777777" w:rsidR="000E45E5" w:rsidRDefault="00000000">
            <w:r>
              <w:t>V1 A=WRONG B=WRONG | V2 A=WRONG B=WRONG | V3 A=WRONG B=WRONG | C=WRONG D=WRONG</w:t>
            </w:r>
          </w:p>
        </w:tc>
      </w:tr>
    </w:tbl>
    <w:p w14:paraId="68B35876" w14:textId="77777777" w:rsidR="000E45E5" w:rsidRDefault="000E45E5"/>
    <w:p w14:paraId="43559CCE" w14:textId="77777777" w:rsidR="000E45E5" w:rsidRDefault="00000000">
      <w:pPr>
        <w:pStyle w:val="Heading1"/>
      </w:pPr>
      <w:r>
        <w:lastRenderedPageBreak/>
        <w:t>Test 6 — k-Selection: Chunk Divergence Between Two Semantically Similar Queries</w:t>
      </w:r>
    </w:p>
    <w:p w14:paraId="466D60EE" w14:textId="77777777" w:rsidR="000E45E5" w:rsidRDefault="00000000">
      <w:r>
        <w:t>Two semantically similar RAG queries are compared as k increases from 1 to 10.</w:t>
      </w:r>
      <w:r>
        <w:br/>
        <w:t xml:space="preserve">  QA — 'Find the CHIVA shunt type given this input: &lt;NL desc&gt; Flow: &lt;chain&gt;'</w:t>
      </w:r>
      <w:r>
        <w:br/>
        <w:t xml:space="preserve">  QB — 'With this given input, classify the CHIVA shunt type: &lt;NL desc&gt; Flow: &lt;chain&gt;'</w:t>
      </w:r>
      <w:r>
        <w:br/>
      </w:r>
      <w:r>
        <w:br/>
        <w:t>Metric: Jaccard similarity of the Qdrant point-ID sets returned by each query.</w:t>
      </w:r>
      <w:r>
        <w:br/>
        <w:t xml:space="preserve">  Jaccard = |QA ∩ QB| / |QA ∪ QB|  (1.0 = identical chunks, 0.0 = no overlap)</w:t>
      </w:r>
      <w:r>
        <w:br/>
      </w:r>
      <w:r>
        <w:br/>
        <w:t>Divergence point = first k where Jaccard &lt; 1.0 (chunk sets are no longer identical).</w:t>
      </w:r>
      <w:r>
        <w:br/>
        <w:t>Ideal k          = largest k at which ALL cases still have Jaccard = 1.0 (safe zone).</w:t>
      </w:r>
    </w:p>
    <w:p w14:paraId="6D2C58FC" w14:textId="77777777" w:rsidR="000E45E5" w:rsidRDefault="000E45E5"/>
    <w:p w14:paraId="595EA32C" w14:textId="77777777" w:rsidR="000E45E5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B748DBD" w14:textId="77777777">
        <w:tc>
          <w:tcPr>
            <w:tcW w:w="4320" w:type="dxa"/>
          </w:tcPr>
          <w:p w14:paraId="1EA6B0EB" w14:textId="77777777" w:rsidR="000E45E5" w:rsidRDefault="00000000">
            <w:r>
              <w:rPr>
                <w:b/>
              </w:rPr>
              <w:t>Query</w:t>
            </w:r>
          </w:p>
        </w:tc>
        <w:tc>
          <w:tcPr>
            <w:tcW w:w="4320" w:type="dxa"/>
          </w:tcPr>
          <w:p w14:paraId="7BDDEA5B" w14:textId="77777777" w:rsidR="000E45E5" w:rsidRDefault="00000000">
            <w:r>
              <w:rPr>
                <w:b/>
              </w:rPr>
              <w:t>Text</w:t>
            </w:r>
          </w:p>
        </w:tc>
      </w:tr>
      <w:tr w:rsidR="000E45E5" w14:paraId="6D75D821" w14:textId="77777777">
        <w:tc>
          <w:tcPr>
            <w:tcW w:w="4320" w:type="dxa"/>
          </w:tcPr>
          <w:p w14:paraId="116E35B3" w14:textId="77777777" w:rsidR="000E45E5" w:rsidRDefault="00000000">
            <w:r>
              <w:t>QA query</w:t>
            </w:r>
          </w:p>
        </w:tc>
        <w:tc>
          <w:tcPr>
            <w:tcW w:w="4320" w:type="dxa"/>
          </w:tcPr>
          <w:p w14:paraId="4C0EC3AE" w14:textId="77777777" w:rsidR="000E45E5" w:rsidRDefault="00000000">
            <w:r>
              <w:t>Find the CHIVA shunt type given this input: There is Escape Point (EP) around the thigh and the antegrade flow is from N1 to N2 (N1-&gt;N2). There is Re-entry Point (RP) around the calf and the retrograde flow is from N2 to N1 (N2-&gt;N1). Flow: EP: N1-&gt;N2 | RP: N2-&gt;N1</w:t>
            </w:r>
          </w:p>
        </w:tc>
      </w:tr>
      <w:tr w:rsidR="000E45E5" w14:paraId="2144EDF0" w14:textId="77777777">
        <w:tc>
          <w:tcPr>
            <w:tcW w:w="4320" w:type="dxa"/>
          </w:tcPr>
          <w:p w14:paraId="5CF155BC" w14:textId="77777777" w:rsidR="000E45E5" w:rsidRDefault="00000000">
            <w:r>
              <w:t>QB query</w:t>
            </w:r>
          </w:p>
        </w:tc>
        <w:tc>
          <w:tcPr>
            <w:tcW w:w="4320" w:type="dxa"/>
          </w:tcPr>
          <w:p w14:paraId="3172EEEE" w14:textId="77777777" w:rsidR="000E45E5" w:rsidRDefault="00000000">
            <w:r>
              <w:t>With this given input, classify the CHIVA shunt type: There is Escape Point (EP) around the thigh and the antegrade flow is from N1 to N2 (N1-&gt;N2). There is Re-entry Point (RP) around the calf and the retrograde flow is from N2 to N1 (N2-&gt;N1). Flow: EP: N1-&gt;N2 | RP: N2-&gt;N1</w:t>
            </w:r>
          </w:p>
        </w:tc>
      </w:tr>
    </w:tbl>
    <w:p w14:paraId="6C68E2FB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CCED2AD" w14:textId="77777777">
        <w:tc>
          <w:tcPr>
            <w:tcW w:w="4320" w:type="dxa"/>
          </w:tcPr>
          <w:p w14:paraId="0ED8AC60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295995A6" w14:textId="77777777" w:rsidR="000E45E5" w:rsidRDefault="00000000">
            <w:r>
              <w:rPr>
                <w:b/>
              </w:rPr>
              <w:t>Chunk Overlap (Jaccard similarity)</w:t>
            </w:r>
          </w:p>
        </w:tc>
      </w:tr>
      <w:tr w:rsidR="000E45E5" w14:paraId="783EE447" w14:textId="77777777">
        <w:tc>
          <w:tcPr>
            <w:tcW w:w="4320" w:type="dxa"/>
          </w:tcPr>
          <w:p w14:paraId="55751ABA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088F305C" w14:textId="77777777" w:rsidR="000E45E5" w:rsidRDefault="00000000">
            <w:r>
              <w:t>Jaccard=1.000  shared=1/1  [██████████]</w:t>
            </w:r>
          </w:p>
        </w:tc>
      </w:tr>
      <w:tr w:rsidR="000E45E5" w14:paraId="66C864A5" w14:textId="77777777">
        <w:tc>
          <w:tcPr>
            <w:tcW w:w="4320" w:type="dxa"/>
          </w:tcPr>
          <w:p w14:paraId="1FC8741A" w14:textId="77777777" w:rsidR="000E45E5" w:rsidRDefault="00000000">
            <w:r>
              <w:t>k=2</w:t>
            </w:r>
          </w:p>
        </w:tc>
        <w:tc>
          <w:tcPr>
            <w:tcW w:w="4320" w:type="dxa"/>
          </w:tcPr>
          <w:p w14:paraId="681ACA1B" w14:textId="77777777" w:rsidR="000E45E5" w:rsidRDefault="00000000">
            <w:r>
              <w:t>Jaccard=1.000  shared=2/2  [██████████]</w:t>
            </w:r>
          </w:p>
        </w:tc>
      </w:tr>
      <w:tr w:rsidR="000E45E5" w14:paraId="223F9051" w14:textId="77777777">
        <w:tc>
          <w:tcPr>
            <w:tcW w:w="4320" w:type="dxa"/>
          </w:tcPr>
          <w:p w14:paraId="30C9EAEE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4D466FE5" w14:textId="77777777" w:rsidR="000E45E5" w:rsidRDefault="00000000">
            <w:r>
              <w:t>Jaccard=0.500  shared=2/3  [█████░░░░░]  ← FIRST DIVERGE</w:t>
            </w:r>
          </w:p>
        </w:tc>
      </w:tr>
      <w:tr w:rsidR="000E45E5" w14:paraId="0135634F" w14:textId="77777777">
        <w:tc>
          <w:tcPr>
            <w:tcW w:w="4320" w:type="dxa"/>
          </w:tcPr>
          <w:p w14:paraId="7B902B05" w14:textId="77777777" w:rsidR="000E45E5" w:rsidRDefault="00000000">
            <w:r>
              <w:t>k=4</w:t>
            </w:r>
          </w:p>
        </w:tc>
        <w:tc>
          <w:tcPr>
            <w:tcW w:w="4320" w:type="dxa"/>
          </w:tcPr>
          <w:p w14:paraId="64CF567A" w14:textId="77777777" w:rsidR="000E45E5" w:rsidRDefault="00000000">
            <w:r>
              <w:t>Jaccard=0.333  shared=2/4  [███░░░░░░░]</w:t>
            </w:r>
          </w:p>
        </w:tc>
      </w:tr>
      <w:tr w:rsidR="000E45E5" w14:paraId="47A85888" w14:textId="77777777">
        <w:tc>
          <w:tcPr>
            <w:tcW w:w="4320" w:type="dxa"/>
          </w:tcPr>
          <w:p w14:paraId="782F9122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53DFB179" w14:textId="77777777" w:rsidR="000E45E5" w:rsidRDefault="00000000">
            <w:r>
              <w:t>Jaccard=0.667  shared=4/5  [███████░░░]</w:t>
            </w:r>
          </w:p>
        </w:tc>
      </w:tr>
      <w:tr w:rsidR="000E45E5" w14:paraId="7A13D22A" w14:textId="77777777">
        <w:tc>
          <w:tcPr>
            <w:tcW w:w="4320" w:type="dxa"/>
          </w:tcPr>
          <w:p w14:paraId="205930A0" w14:textId="77777777" w:rsidR="000E45E5" w:rsidRDefault="00000000">
            <w:r>
              <w:t>k=6</w:t>
            </w:r>
          </w:p>
        </w:tc>
        <w:tc>
          <w:tcPr>
            <w:tcW w:w="4320" w:type="dxa"/>
          </w:tcPr>
          <w:p w14:paraId="18AB2E16" w14:textId="77777777" w:rsidR="000E45E5" w:rsidRDefault="00000000">
            <w:r>
              <w:t>Jaccard=0.714  shared=5/6  [███████░░░]</w:t>
            </w:r>
          </w:p>
        </w:tc>
      </w:tr>
      <w:tr w:rsidR="000E45E5" w14:paraId="3F6C6479" w14:textId="77777777">
        <w:tc>
          <w:tcPr>
            <w:tcW w:w="4320" w:type="dxa"/>
          </w:tcPr>
          <w:p w14:paraId="65727CBB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74280C4A" w14:textId="77777777" w:rsidR="000E45E5" w:rsidRDefault="00000000">
            <w:r>
              <w:t>Jaccard=0.750  shared=6/7  [████████░░]</w:t>
            </w:r>
          </w:p>
        </w:tc>
      </w:tr>
      <w:tr w:rsidR="000E45E5" w14:paraId="2D35937E" w14:textId="77777777">
        <w:tc>
          <w:tcPr>
            <w:tcW w:w="4320" w:type="dxa"/>
          </w:tcPr>
          <w:p w14:paraId="3C575DE2" w14:textId="77777777" w:rsidR="000E45E5" w:rsidRDefault="00000000">
            <w:r>
              <w:lastRenderedPageBreak/>
              <w:t>k=8</w:t>
            </w:r>
          </w:p>
        </w:tc>
        <w:tc>
          <w:tcPr>
            <w:tcW w:w="4320" w:type="dxa"/>
          </w:tcPr>
          <w:p w14:paraId="7EB97E77" w14:textId="77777777" w:rsidR="000E45E5" w:rsidRDefault="00000000">
            <w:r>
              <w:t>Jaccard=1.000  shared=8/8  [██████████]</w:t>
            </w:r>
          </w:p>
        </w:tc>
      </w:tr>
      <w:tr w:rsidR="000E45E5" w14:paraId="7AD2312A" w14:textId="77777777">
        <w:tc>
          <w:tcPr>
            <w:tcW w:w="4320" w:type="dxa"/>
          </w:tcPr>
          <w:p w14:paraId="7B6810C7" w14:textId="77777777" w:rsidR="000E45E5" w:rsidRDefault="00000000">
            <w:r>
              <w:t>k=10</w:t>
            </w:r>
          </w:p>
        </w:tc>
        <w:tc>
          <w:tcPr>
            <w:tcW w:w="4320" w:type="dxa"/>
          </w:tcPr>
          <w:p w14:paraId="6258917C" w14:textId="77777777" w:rsidR="000E45E5" w:rsidRDefault="00000000">
            <w:r>
              <w:t>Jaccard=1.000  shared=10/10  [██████████]</w:t>
            </w:r>
          </w:p>
        </w:tc>
      </w:tr>
    </w:tbl>
    <w:p w14:paraId="6CB50068" w14:textId="77777777" w:rsidR="000E45E5" w:rsidRDefault="000E45E5"/>
    <w:p w14:paraId="76DD8233" w14:textId="77777777" w:rsidR="000E45E5" w:rsidRDefault="00000000">
      <w:r>
        <w:rPr>
          <w:b/>
        </w:rPr>
        <w:t>Divergence point: k=3   |   Last full agreement: k=10</w:t>
      </w:r>
    </w:p>
    <w:p w14:paraId="2AD8D870" w14:textId="77777777" w:rsidR="000E45E5" w:rsidRDefault="000E45E5"/>
    <w:p w14:paraId="5BF4088B" w14:textId="77777777" w:rsidR="000E45E5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70650792" w14:textId="77777777">
        <w:tc>
          <w:tcPr>
            <w:tcW w:w="4320" w:type="dxa"/>
          </w:tcPr>
          <w:p w14:paraId="3BF89DC1" w14:textId="77777777" w:rsidR="000E45E5" w:rsidRDefault="00000000">
            <w:r>
              <w:rPr>
                <w:b/>
              </w:rPr>
              <w:t>Query</w:t>
            </w:r>
          </w:p>
        </w:tc>
        <w:tc>
          <w:tcPr>
            <w:tcW w:w="4320" w:type="dxa"/>
          </w:tcPr>
          <w:p w14:paraId="4BC8C61C" w14:textId="77777777" w:rsidR="000E45E5" w:rsidRDefault="00000000">
            <w:r>
              <w:rPr>
                <w:b/>
              </w:rPr>
              <w:t>Text</w:t>
            </w:r>
          </w:p>
        </w:tc>
      </w:tr>
      <w:tr w:rsidR="000E45E5" w14:paraId="74E90A4D" w14:textId="77777777">
        <w:tc>
          <w:tcPr>
            <w:tcW w:w="4320" w:type="dxa"/>
          </w:tcPr>
          <w:p w14:paraId="6EE05F5A" w14:textId="77777777" w:rsidR="000E45E5" w:rsidRDefault="00000000">
            <w:r>
              <w:t>QA query</w:t>
            </w:r>
          </w:p>
        </w:tc>
        <w:tc>
          <w:tcPr>
            <w:tcW w:w="4320" w:type="dxa"/>
          </w:tcPr>
          <w:p w14:paraId="30B6EE84" w14:textId="77777777" w:rsidR="000E45E5" w:rsidRDefault="00000000">
            <w:r>
              <w:t>Find the CHIVA shunt type given this input: There is Escape Point (EP) around the thigh and the antegrade flow is from N2 to N3 (N2-&gt;N3). There is Re-entry Point (RP) around the calf and the retrograde flow is from N3 to N2 (N3-&gt;N2). Flow: EP: N2-&gt;N3 | RP: N3-&gt;N2</w:t>
            </w:r>
          </w:p>
        </w:tc>
      </w:tr>
      <w:tr w:rsidR="000E45E5" w14:paraId="07FFA5D0" w14:textId="77777777">
        <w:tc>
          <w:tcPr>
            <w:tcW w:w="4320" w:type="dxa"/>
          </w:tcPr>
          <w:p w14:paraId="2B3D2FB3" w14:textId="77777777" w:rsidR="000E45E5" w:rsidRDefault="00000000">
            <w:r>
              <w:t>QB query</w:t>
            </w:r>
          </w:p>
        </w:tc>
        <w:tc>
          <w:tcPr>
            <w:tcW w:w="4320" w:type="dxa"/>
          </w:tcPr>
          <w:p w14:paraId="655BA617" w14:textId="77777777" w:rsidR="000E45E5" w:rsidRDefault="00000000">
            <w:r>
              <w:t>With this given input, classify the CHIVA shunt type: There is Escape Point (EP) around the thigh and the antegrade flow is from N2 to N3 (N2-&gt;N3). There is Re-entry Point (RP) around the calf and the retrograde flow is from N3 to N2 (N3-&gt;N2). Flow: EP: N2-&gt;N3 | RP: N3-&gt;N2</w:t>
            </w:r>
          </w:p>
        </w:tc>
      </w:tr>
    </w:tbl>
    <w:p w14:paraId="7588CDCA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1ADB5B7" w14:textId="77777777">
        <w:tc>
          <w:tcPr>
            <w:tcW w:w="4320" w:type="dxa"/>
          </w:tcPr>
          <w:p w14:paraId="1C4BA530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1D0CDE02" w14:textId="77777777" w:rsidR="000E45E5" w:rsidRDefault="00000000">
            <w:r>
              <w:rPr>
                <w:b/>
              </w:rPr>
              <w:t>Chunk Overlap (Jaccard similarity)</w:t>
            </w:r>
          </w:p>
        </w:tc>
      </w:tr>
      <w:tr w:rsidR="000E45E5" w14:paraId="6FFAF496" w14:textId="77777777">
        <w:tc>
          <w:tcPr>
            <w:tcW w:w="4320" w:type="dxa"/>
          </w:tcPr>
          <w:p w14:paraId="5020EFCB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1A9C0F12" w14:textId="77777777" w:rsidR="000E45E5" w:rsidRDefault="00000000">
            <w:r>
              <w:t>Jaccard=1.000  shared=1/1  [██████████]</w:t>
            </w:r>
          </w:p>
        </w:tc>
      </w:tr>
      <w:tr w:rsidR="000E45E5" w14:paraId="4BA3A30A" w14:textId="77777777">
        <w:tc>
          <w:tcPr>
            <w:tcW w:w="4320" w:type="dxa"/>
          </w:tcPr>
          <w:p w14:paraId="09861089" w14:textId="77777777" w:rsidR="000E45E5" w:rsidRDefault="00000000">
            <w:r>
              <w:t>k=2</w:t>
            </w:r>
          </w:p>
        </w:tc>
        <w:tc>
          <w:tcPr>
            <w:tcW w:w="4320" w:type="dxa"/>
          </w:tcPr>
          <w:p w14:paraId="77351CED" w14:textId="77777777" w:rsidR="000E45E5" w:rsidRDefault="00000000">
            <w:r>
              <w:t>Jaccard=1.000  shared=2/2  [██████████]</w:t>
            </w:r>
          </w:p>
        </w:tc>
      </w:tr>
      <w:tr w:rsidR="000E45E5" w14:paraId="325C34FF" w14:textId="77777777">
        <w:tc>
          <w:tcPr>
            <w:tcW w:w="4320" w:type="dxa"/>
          </w:tcPr>
          <w:p w14:paraId="5FB282AF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5E4C5B6C" w14:textId="77777777" w:rsidR="000E45E5" w:rsidRDefault="00000000">
            <w:r>
              <w:t>Jaccard=0.500  shared=2/3  [█████░░░░░]  ← FIRST DIVERGE</w:t>
            </w:r>
          </w:p>
        </w:tc>
      </w:tr>
      <w:tr w:rsidR="000E45E5" w14:paraId="79827A3C" w14:textId="77777777">
        <w:tc>
          <w:tcPr>
            <w:tcW w:w="4320" w:type="dxa"/>
          </w:tcPr>
          <w:p w14:paraId="1669F0A8" w14:textId="77777777" w:rsidR="000E45E5" w:rsidRDefault="00000000">
            <w:r>
              <w:t>k=4</w:t>
            </w:r>
          </w:p>
        </w:tc>
        <w:tc>
          <w:tcPr>
            <w:tcW w:w="4320" w:type="dxa"/>
          </w:tcPr>
          <w:p w14:paraId="79422496" w14:textId="77777777" w:rsidR="000E45E5" w:rsidRDefault="00000000">
            <w:r>
              <w:t>Jaccard=0.333  shared=2/4  [███░░░░░░░]</w:t>
            </w:r>
          </w:p>
        </w:tc>
      </w:tr>
      <w:tr w:rsidR="000E45E5" w14:paraId="02194161" w14:textId="77777777">
        <w:tc>
          <w:tcPr>
            <w:tcW w:w="4320" w:type="dxa"/>
          </w:tcPr>
          <w:p w14:paraId="1D9857CB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786CD44B" w14:textId="77777777" w:rsidR="000E45E5" w:rsidRDefault="00000000">
            <w:r>
              <w:t>Jaccard=0.429  shared=3/5  [████░░░░░░]</w:t>
            </w:r>
          </w:p>
        </w:tc>
      </w:tr>
      <w:tr w:rsidR="000E45E5" w14:paraId="4AD6F56D" w14:textId="77777777">
        <w:tc>
          <w:tcPr>
            <w:tcW w:w="4320" w:type="dxa"/>
          </w:tcPr>
          <w:p w14:paraId="1DEDCABB" w14:textId="77777777" w:rsidR="000E45E5" w:rsidRDefault="00000000">
            <w:r>
              <w:t>k=6</w:t>
            </w:r>
          </w:p>
        </w:tc>
        <w:tc>
          <w:tcPr>
            <w:tcW w:w="4320" w:type="dxa"/>
          </w:tcPr>
          <w:p w14:paraId="46872D05" w14:textId="77777777" w:rsidR="000E45E5" w:rsidRDefault="00000000">
            <w:r>
              <w:t>Jaccard=0.500  shared=4/6  [█████░░░░░]</w:t>
            </w:r>
          </w:p>
        </w:tc>
      </w:tr>
      <w:tr w:rsidR="000E45E5" w14:paraId="1472D063" w14:textId="77777777">
        <w:tc>
          <w:tcPr>
            <w:tcW w:w="4320" w:type="dxa"/>
          </w:tcPr>
          <w:p w14:paraId="339243EB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0D4468BD" w14:textId="77777777" w:rsidR="000E45E5" w:rsidRDefault="00000000">
            <w:r>
              <w:t>Jaccard=0.750  shared=6/7  [████████░░]</w:t>
            </w:r>
          </w:p>
        </w:tc>
      </w:tr>
      <w:tr w:rsidR="000E45E5" w14:paraId="5B41005E" w14:textId="77777777">
        <w:tc>
          <w:tcPr>
            <w:tcW w:w="4320" w:type="dxa"/>
          </w:tcPr>
          <w:p w14:paraId="13B12283" w14:textId="77777777" w:rsidR="000E45E5" w:rsidRDefault="00000000">
            <w:r>
              <w:t>k=8</w:t>
            </w:r>
          </w:p>
        </w:tc>
        <w:tc>
          <w:tcPr>
            <w:tcW w:w="4320" w:type="dxa"/>
          </w:tcPr>
          <w:p w14:paraId="0D85A614" w14:textId="77777777" w:rsidR="000E45E5" w:rsidRDefault="00000000">
            <w:r>
              <w:t>Jaccard=0.600  shared=6/8  [██████░░░░]</w:t>
            </w:r>
          </w:p>
        </w:tc>
      </w:tr>
      <w:tr w:rsidR="000E45E5" w14:paraId="5B231E4C" w14:textId="77777777">
        <w:tc>
          <w:tcPr>
            <w:tcW w:w="4320" w:type="dxa"/>
          </w:tcPr>
          <w:p w14:paraId="67B7EB57" w14:textId="77777777" w:rsidR="000E45E5" w:rsidRDefault="00000000">
            <w:r>
              <w:t>k=10</w:t>
            </w:r>
          </w:p>
        </w:tc>
        <w:tc>
          <w:tcPr>
            <w:tcW w:w="4320" w:type="dxa"/>
          </w:tcPr>
          <w:p w14:paraId="15CC569A" w14:textId="77777777" w:rsidR="000E45E5" w:rsidRDefault="00000000">
            <w:r>
              <w:t>Jaccard=1.000  shared=10/10  [██████████]</w:t>
            </w:r>
          </w:p>
        </w:tc>
      </w:tr>
    </w:tbl>
    <w:p w14:paraId="6D4E26F8" w14:textId="77777777" w:rsidR="000E45E5" w:rsidRDefault="000E45E5"/>
    <w:p w14:paraId="6A39DE5E" w14:textId="77777777" w:rsidR="000E45E5" w:rsidRDefault="00000000">
      <w:r>
        <w:rPr>
          <w:b/>
        </w:rPr>
        <w:lastRenderedPageBreak/>
        <w:t>Divergence point: k=3   |   Last full agreement: k=10</w:t>
      </w:r>
    </w:p>
    <w:p w14:paraId="4914BA1A" w14:textId="77777777" w:rsidR="000E45E5" w:rsidRDefault="000E45E5"/>
    <w:p w14:paraId="3B345E3F" w14:textId="77777777" w:rsidR="000E45E5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3710D1C" w14:textId="77777777">
        <w:tc>
          <w:tcPr>
            <w:tcW w:w="4320" w:type="dxa"/>
          </w:tcPr>
          <w:p w14:paraId="631078D1" w14:textId="77777777" w:rsidR="000E45E5" w:rsidRDefault="00000000">
            <w:r>
              <w:rPr>
                <w:b/>
              </w:rPr>
              <w:t>Query</w:t>
            </w:r>
          </w:p>
        </w:tc>
        <w:tc>
          <w:tcPr>
            <w:tcW w:w="4320" w:type="dxa"/>
          </w:tcPr>
          <w:p w14:paraId="09F7D347" w14:textId="77777777" w:rsidR="000E45E5" w:rsidRDefault="00000000">
            <w:r>
              <w:rPr>
                <w:b/>
              </w:rPr>
              <w:t>Text</w:t>
            </w:r>
          </w:p>
        </w:tc>
      </w:tr>
      <w:tr w:rsidR="000E45E5" w14:paraId="09ED2319" w14:textId="77777777">
        <w:tc>
          <w:tcPr>
            <w:tcW w:w="4320" w:type="dxa"/>
          </w:tcPr>
          <w:p w14:paraId="23109522" w14:textId="77777777" w:rsidR="000E45E5" w:rsidRDefault="00000000">
            <w:r>
              <w:t>QA query</w:t>
            </w:r>
          </w:p>
        </w:tc>
        <w:tc>
          <w:tcPr>
            <w:tcW w:w="4320" w:type="dxa"/>
          </w:tcPr>
          <w:p w14:paraId="4E360866" w14:textId="77777777" w:rsidR="000E45E5" w:rsidRDefault="00000000">
            <w:r>
              <w:t>Find the CHIVA shunt type given this input: There is Escape Point (EP) around the calf and the antegrade flow is from N2 (N2). There is Re-entry Point (RP) around the popliteal region and the retrograde flow is from N3 to N1 (N3-&gt;N1). Flow: EP: N2-&gt;N2 | RP: N3-&gt;N1</w:t>
            </w:r>
          </w:p>
        </w:tc>
      </w:tr>
      <w:tr w:rsidR="000E45E5" w14:paraId="18598B92" w14:textId="77777777">
        <w:tc>
          <w:tcPr>
            <w:tcW w:w="4320" w:type="dxa"/>
          </w:tcPr>
          <w:p w14:paraId="69683B17" w14:textId="77777777" w:rsidR="000E45E5" w:rsidRDefault="00000000">
            <w:r>
              <w:t>QB query</w:t>
            </w:r>
          </w:p>
        </w:tc>
        <w:tc>
          <w:tcPr>
            <w:tcW w:w="4320" w:type="dxa"/>
          </w:tcPr>
          <w:p w14:paraId="5EAFC65B" w14:textId="77777777" w:rsidR="000E45E5" w:rsidRDefault="00000000">
            <w:r>
              <w:t>With this given input, classify the CHIVA shunt type: There is Escape Point (EP) around the calf and the antegrade flow is from N2 (N2). There is Re-entry Point (RP) around the popliteal region and the retrograde flow is from N3 to N1 (N3-&gt;N1). Flow: EP: N2-&gt;N2 | RP: N3-&gt;N1</w:t>
            </w:r>
          </w:p>
        </w:tc>
      </w:tr>
    </w:tbl>
    <w:p w14:paraId="3E4C12D7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2505EB5B" w14:textId="77777777">
        <w:tc>
          <w:tcPr>
            <w:tcW w:w="4320" w:type="dxa"/>
          </w:tcPr>
          <w:p w14:paraId="077BA1CB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2CFA9A80" w14:textId="77777777" w:rsidR="000E45E5" w:rsidRDefault="00000000">
            <w:r>
              <w:rPr>
                <w:b/>
              </w:rPr>
              <w:t>Chunk Overlap (Jaccard similarity)</w:t>
            </w:r>
          </w:p>
        </w:tc>
      </w:tr>
      <w:tr w:rsidR="000E45E5" w14:paraId="10F56ED3" w14:textId="77777777">
        <w:tc>
          <w:tcPr>
            <w:tcW w:w="4320" w:type="dxa"/>
          </w:tcPr>
          <w:p w14:paraId="6F22C724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243E9C0D" w14:textId="77777777" w:rsidR="000E45E5" w:rsidRDefault="00000000">
            <w:r>
              <w:t>Jaccard=1.000  shared=1/1  [██████████]</w:t>
            </w:r>
          </w:p>
        </w:tc>
      </w:tr>
      <w:tr w:rsidR="000E45E5" w14:paraId="63185C0D" w14:textId="77777777">
        <w:tc>
          <w:tcPr>
            <w:tcW w:w="4320" w:type="dxa"/>
          </w:tcPr>
          <w:p w14:paraId="32A94ECC" w14:textId="77777777" w:rsidR="000E45E5" w:rsidRDefault="00000000">
            <w:r>
              <w:t>k=2</w:t>
            </w:r>
          </w:p>
        </w:tc>
        <w:tc>
          <w:tcPr>
            <w:tcW w:w="4320" w:type="dxa"/>
          </w:tcPr>
          <w:p w14:paraId="2440C027" w14:textId="77777777" w:rsidR="000E45E5" w:rsidRDefault="00000000">
            <w:r>
              <w:t>Jaccard=1.000  shared=2/2  [██████████]</w:t>
            </w:r>
          </w:p>
        </w:tc>
      </w:tr>
      <w:tr w:rsidR="000E45E5" w14:paraId="28073A3B" w14:textId="77777777">
        <w:tc>
          <w:tcPr>
            <w:tcW w:w="4320" w:type="dxa"/>
          </w:tcPr>
          <w:p w14:paraId="38904E4B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1318587C" w14:textId="77777777" w:rsidR="000E45E5" w:rsidRDefault="00000000">
            <w:r>
              <w:t>Jaccard=1.000  shared=3/3  [██████████]</w:t>
            </w:r>
          </w:p>
        </w:tc>
      </w:tr>
      <w:tr w:rsidR="000E45E5" w14:paraId="2A21DD30" w14:textId="77777777">
        <w:tc>
          <w:tcPr>
            <w:tcW w:w="4320" w:type="dxa"/>
          </w:tcPr>
          <w:p w14:paraId="3851B137" w14:textId="77777777" w:rsidR="000E45E5" w:rsidRDefault="00000000">
            <w:r>
              <w:t>k=4</w:t>
            </w:r>
          </w:p>
        </w:tc>
        <w:tc>
          <w:tcPr>
            <w:tcW w:w="4320" w:type="dxa"/>
          </w:tcPr>
          <w:p w14:paraId="31086545" w14:textId="77777777" w:rsidR="000E45E5" w:rsidRDefault="00000000">
            <w:r>
              <w:t>Jaccard=1.000  shared=4/4  [██████████]</w:t>
            </w:r>
          </w:p>
        </w:tc>
      </w:tr>
      <w:tr w:rsidR="000E45E5" w14:paraId="63C42881" w14:textId="77777777">
        <w:tc>
          <w:tcPr>
            <w:tcW w:w="4320" w:type="dxa"/>
          </w:tcPr>
          <w:p w14:paraId="702F3B19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5EFB24EB" w14:textId="77777777" w:rsidR="000E45E5" w:rsidRDefault="00000000">
            <w:r>
              <w:t>Jaccard=0.667  shared=4/5  [███████░░░]  ← FIRST DIVERGE</w:t>
            </w:r>
          </w:p>
        </w:tc>
      </w:tr>
      <w:tr w:rsidR="000E45E5" w14:paraId="4AB3EEA7" w14:textId="77777777">
        <w:tc>
          <w:tcPr>
            <w:tcW w:w="4320" w:type="dxa"/>
          </w:tcPr>
          <w:p w14:paraId="7752D498" w14:textId="77777777" w:rsidR="000E45E5" w:rsidRDefault="00000000">
            <w:r>
              <w:t>k=6</w:t>
            </w:r>
          </w:p>
        </w:tc>
        <w:tc>
          <w:tcPr>
            <w:tcW w:w="4320" w:type="dxa"/>
          </w:tcPr>
          <w:p w14:paraId="3FB2D576" w14:textId="77777777" w:rsidR="000E45E5" w:rsidRDefault="00000000">
            <w:r>
              <w:t>Jaccard=1.000  shared=6/6  [██████████]</w:t>
            </w:r>
          </w:p>
        </w:tc>
      </w:tr>
      <w:tr w:rsidR="000E45E5" w14:paraId="5021E198" w14:textId="77777777">
        <w:tc>
          <w:tcPr>
            <w:tcW w:w="4320" w:type="dxa"/>
          </w:tcPr>
          <w:p w14:paraId="73D74DE3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25D3F9C6" w14:textId="77777777" w:rsidR="000E45E5" w:rsidRDefault="00000000">
            <w:r>
              <w:t>Jaccard=0.750  shared=6/7  [████████░░]</w:t>
            </w:r>
          </w:p>
        </w:tc>
      </w:tr>
      <w:tr w:rsidR="000E45E5" w14:paraId="0AF6C552" w14:textId="77777777">
        <w:tc>
          <w:tcPr>
            <w:tcW w:w="4320" w:type="dxa"/>
          </w:tcPr>
          <w:p w14:paraId="3ED854B1" w14:textId="77777777" w:rsidR="000E45E5" w:rsidRDefault="00000000">
            <w:r>
              <w:t>k=8</w:t>
            </w:r>
          </w:p>
        </w:tc>
        <w:tc>
          <w:tcPr>
            <w:tcW w:w="4320" w:type="dxa"/>
          </w:tcPr>
          <w:p w14:paraId="0C35E74A" w14:textId="77777777" w:rsidR="000E45E5" w:rsidRDefault="00000000">
            <w:r>
              <w:t>Jaccard=1.000  shared=8/8  [██████████]</w:t>
            </w:r>
          </w:p>
        </w:tc>
      </w:tr>
      <w:tr w:rsidR="000E45E5" w14:paraId="54016196" w14:textId="77777777">
        <w:tc>
          <w:tcPr>
            <w:tcW w:w="4320" w:type="dxa"/>
          </w:tcPr>
          <w:p w14:paraId="37FCA08C" w14:textId="77777777" w:rsidR="000E45E5" w:rsidRDefault="00000000">
            <w:r>
              <w:t>k=10</w:t>
            </w:r>
          </w:p>
        </w:tc>
        <w:tc>
          <w:tcPr>
            <w:tcW w:w="4320" w:type="dxa"/>
          </w:tcPr>
          <w:p w14:paraId="71A7F8D1" w14:textId="77777777" w:rsidR="000E45E5" w:rsidRDefault="00000000">
            <w:r>
              <w:t>Jaccard=0.818  shared=9/10  [████████░░]</w:t>
            </w:r>
          </w:p>
        </w:tc>
      </w:tr>
    </w:tbl>
    <w:p w14:paraId="5409947A" w14:textId="77777777" w:rsidR="000E45E5" w:rsidRDefault="000E45E5"/>
    <w:p w14:paraId="0E91F61F" w14:textId="77777777" w:rsidR="000E45E5" w:rsidRDefault="00000000">
      <w:r>
        <w:rPr>
          <w:b/>
        </w:rPr>
        <w:t>Divergence point: k=5   |   Last full agreement: k=8</w:t>
      </w:r>
    </w:p>
    <w:p w14:paraId="109BC906" w14:textId="77777777" w:rsidR="000E45E5" w:rsidRDefault="000E45E5"/>
    <w:p w14:paraId="437BA2C7" w14:textId="77777777" w:rsidR="000E45E5" w:rsidRDefault="00000000">
      <w:pPr>
        <w:pStyle w:val="Heading2"/>
      </w:pPr>
      <w:r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567D009" w14:textId="77777777">
        <w:tc>
          <w:tcPr>
            <w:tcW w:w="4320" w:type="dxa"/>
          </w:tcPr>
          <w:p w14:paraId="79207D96" w14:textId="77777777" w:rsidR="000E45E5" w:rsidRDefault="00000000">
            <w:r>
              <w:rPr>
                <w:b/>
              </w:rPr>
              <w:t>Query</w:t>
            </w:r>
          </w:p>
        </w:tc>
        <w:tc>
          <w:tcPr>
            <w:tcW w:w="4320" w:type="dxa"/>
          </w:tcPr>
          <w:p w14:paraId="6E7EE6C4" w14:textId="77777777" w:rsidR="000E45E5" w:rsidRDefault="00000000">
            <w:r>
              <w:rPr>
                <w:b/>
              </w:rPr>
              <w:t>Text</w:t>
            </w:r>
          </w:p>
        </w:tc>
      </w:tr>
      <w:tr w:rsidR="000E45E5" w14:paraId="60D1B909" w14:textId="77777777">
        <w:tc>
          <w:tcPr>
            <w:tcW w:w="4320" w:type="dxa"/>
          </w:tcPr>
          <w:p w14:paraId="4AA4B339" w14:textId="77777777" w:rsidR="000E45E5" w:rsidRDefault="00000000">
            <w:r>
              <w:lastRenderedPageBreak/>
              <w:t>QA query</w:t>
            </w:r>
          </w:p>
        </w:tc>
        <w:tc>
          <w:tcPr>
            <w:tcW w:w="4320" w:type="dxa"/>
          </w:tcPr>
          <w:p w14:paraId="2B7C7643" w14:textId="77777777" w:rsidR="000E45E5" w:rsidRDefault="00000000">
            <w:r>
              <w:t>Find the CHIVA shunt type given this input: There is Escape Point (EP) around the calf and the antegrade flow is from N2 (N2). There is Re-entry Point (RP) around the popliteal region and the retrograde flow is from N3 to N1 (N3-&gt;N1). There is Re-entry Point (RP) around the thigh and the retrograde flow is from N2 to N1 (N2-&gt;N1). Flow: EP: N2-&gt;N2 | RP: N3-&gt;N1, N2-&gt;N1</w:t>
            </w:r>
          </w:p>
        </w:tc>
      </w:tr>
      <w:tr w:rsidR="000E45E5" w14:paraId="3B85BDC3" w14:textId="77777777">
        <w:tc>
          <w:tcPr>
            <w:tcW w:w="4320" w:type="dxa"/>
          </w:tcPr>
          <w:p w14:paraId="68B48029" w14:textId="77777777" w:rsidR="000E45E5" w:rsidRDefault="00000000">
            <w:r>
              <w:t>QB query</w:t>
            </w:r>
          </w:p>
        </w:tc>
        <w:tc>
          <w:tcPr>
            <w:tcW w:w="4320" w:type="dxa"/>
          </w:tcPr>
          <w:p w14:paraId="6FA58254" w14:textId="77777777" w:rsidR="000E45E5" w:rsidRDefault="00000000">
            <w:r>
              <w:t>With this given input, classify the CHIVA shunt type: There is Escape Point (EP) around the calf and the antegrade flow is from N2 (N2). There is Re-entry Point (RP) around the popliteal region and the retrograde flow is from N3 to N1 (N3-&gt;N1). There is Re-entry Point (RP) around the thigh and the retrograde flow is from N2 to N1 (N2-&gt;N1). Flow: EP: N2-&gt;N2 | RP: N3-&gt;N1, N2-&gt;N1</w:t>
            </w:r>
          </w:p>
        </w:tc>
      </w:tr>
    </w:tbl>
    <w:p w14:paraId="14CDB563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3C3184F7" w14:textId="77777777">
        <w:tc>
          <w:tcPr>
            <w:tcW w:w="4320" w:type="dxa"/>
          </w:tcPr>
          <w:p w14:paraId="32B45EBF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4CA39FAD" w14:textId="77777777" w:rsidR="000E45E5" w:rsidRDefault="00000000">
            <w:r>
              <w:rPr>
                <w:b/>
              </w:rPr>
              <w:t>Chunk Overlap (Jaccard similarity)</w:t>
            </w:r>
          </w:p>
        </w:tc>
      </w:tr>
      <w:tr w:rsidR="000E45E5" w14:paraId="22FEAF44" w14:textId="77777777">
        <w:tc>
          <w:tcPr>
            <w:tcW w:w="4320" w:type="dxa"/>
          </w:tcPr>
          <w:p w14:paraId="52C6DEC2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325C88F3" w14:textId="77777777" w:rsidR="000E45E5" w:rsidRDefault="00000000">
            <w:r>
              <w:t>Jaccard=1.000  shared=1/1  [██████████]</w:t>
            </w:r>
          </w:p>
        </w:tc>
      </w:tr>
      <w:tr w:rsidR="000E45E5" w14:paraId="4ADD30B4" w14:textId="77777777">
        <w:tc>
          <w:tcPr>
            <w:tcW w:w="4320" w:type="dxa"/>
          </w:tcPr>
          <w:p w14:paraId="1F968724" w14:textId="77777777" w:rsidR="000E45E5" w:rsidRDefault="00000000">
            <w:r>
              <w:t>k=2</w:t>
            </w:r>
          </w:p>
        </w:tc>
        <w:tc>
          <w:tcPr>
            <w:tcW w:w="4320" w:type="dxa"/>
          </w:tcPr>
          <w:p w14:paraId="6CCB35D5" w14:textId="77777777" w:rsidR="000E45E5" w:rsidRDefault="00000000">
            <w:r>
              <w:t>Jaccard=0.333  shared=1/2  [███░░░░░░░]  ← FIRST DIVERGE</w:t>
            </w:r>
          </w:p>
        </w:tc>
      </w:tr>
      <w:tr w:rsidR="000E45E5" w14:paraId="64149171" w14:textId="77777777">
        <w:tc>
          <w:tcPr>
            <w:tcW w:w="4320" w:type="dxa"/>
          </w:tcPr>
          <w:p w14:paraId="22A23AD7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44B80E97" w14:textId="77777777" w:rsidR="000E45E5" w:rsidRDefault="00000000">
            <w:r>
              <w:t>Jaccard=1.000  shared=3/3  [██████████]</w:t>
            </w:r>
          </w:p>
        </w:tc>
      </w:tr>
      <w:tr w:rsidR="000E45E5" w14:paraId="1750411B" w14:textId="77777777">
        <w:tc>
          <w:tcPr>
            <w:tcW w:w="4320" w:type="dxa"/>
          </w:tcPr>
          <w:p w14:paraId="041C8D0C" w14:textId="77777777" w:rsidR="000E45E5" w:rsidRDefault="00000000">
            <w:r>
              <w:t>k=4</w:t>
            </w:r>
          </w:p>
        </w:tc>
        <w:tc>
          <w:tcPr>
            <w:tcW w:w="4320" w:type="dxa"/>
          </w:tcPr>
          <w:p w14:paraId="565BB58A" w14:textId="77777777" w:rsidR="000E45E5" w:rsidRDefault="00000000">
            <w:r>
              <w:t>Jaccard=0.600  shared=3/4  [██████░░░░]</w:t>
            </w:r>
          </w:p>
        </w:tc>
      </w:tr>
      <w:tr w:rsidR="000E45E5" w14:paraId="7AAF4B2B" w14:textId="77777777">
        <w:tc>
          <w:tcPr>
            <w:tcW w:w="4320" w:type="dxa"/>
          </w:tcPr>
          <w:p w14:paraId="7CDE77B4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7DA33EDB" w14:textId="77777777" w:rsidR="000E45E5" w:rsidRDefault="00000000">
            <w:r>
              <w:t>Jaccard=0.667  shared=4/5  [███████░░░]</w:t>
            </w:r>
          </w:p>
        </w:tc>
      </w:tr>
      <w:tr w:rsidR="000E45E5" w14:paraId="7617F21A" w14:textId="77777777">
        <w:tc>
          <w:tcPr>
            <w:tcW w:w="4320" w:type="dxa"/>
          </w:tcPr>
          <w:p w14:paraId="31E3BB51" w14:textId="77777777" w:rsidR="000E45E5" w:rsidRDefault="00000000">
            <w:r>
              <w:t>k=6</w:t>
            </w:r>
          </w:p>
        </w:tc>
        <w:tc>
          <w:tcPr>
            <w:tcW w:w="4320" w:type="dxa"/>
          </w:tcPr>
          <w:p w14:paraId="0895CE4C" w14:textId="77777777" w:rsidR="000E45E5" w:rsidRDefault="00000000">
            <w:r>
              <w:t>Jaccard=1.000  shared=6/6  [██████████]</w:t>
            </w:r>
          </w:p>
        </w:tc>
      </w:tr>
      <w:tr w:rsidR="000E45E5" w14:paraId="23FBEA7D" w14:textId="77777777">
        <w:tc>
          <w:tcPr>
            <w:tcW w:w="4320" w:type="dxa"/>
          </w:tcPr>
          <w:p w14:paraId="0FAFCE01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667EA7E5" w14:textId="77777777" w:rsidR="000E45E5" w:rsidRDefault="00000000">
            <w:r>
              <w:t>Jaccard=0.750  shared=6/7  [████████░░]</w:t>
            </w:r>
          </w:p>
        </w:tc>
      </w:tr>
      <w:tr w:rsidR="000E45E5" w14:paraId="1648311D" w14:textId="77777777">
        <w:tc>
          <w:tcPr>
            <w:tcW w:w="4320" w:type="dxa"/>
          </w:tcPr>
          <w:p w14:paraId="125F7F46" w14:textId="77777777" w:rsidR="000E45E5" w:rsidRDefault="00000000">
            <w:r>
              <w:t>k=8</w:t>
            </w:r>
          </w:p>
        </w:tc>
        <w:tc>
          <w:tcPr>
            <w:tcW w:w="4320" w:type="dxa"/>
          </w:tcPr>
          <w:p w14:paraId="74A26D4E" w14:textId="77777777" w:rsidR="000E45E5" w:rsidRDefault="00000000">
            <w:r>
              <w:t>Jaccard=0.778  shared=7/8  [████████░░]</w:t>
            </w:r>
          </w:p>
        </w:tc>
      </w:tr>
      <w:tr w:rsidR="000E45E5" w14:paraId="0EE0C316" w14:textId="77777777">
        <w:tc>
          <w:tcPr>
            <w:tcW w:w="4320" w:type="dxa"/>
          </w:tcPr>
          <w:p w14:paraId="6A90EF0A" w14:textId="77777777" w:rsidR="000E45E5" w:rsidRDefault="00000000">
            <w:r>
              <w:t>k=10</w:t>
            </w:r>
          </w:p>
        </w:tc>
        <w:tc>
          <w:tcPr>
            <w:tcW w:w="4320" w:type="dxa"/>
          </w:tcPr>
          <w:p w14:paraId="552F33BD" w14:textId="77777777" w:rsidR="000E45E5" w:rsidRDefault="00000000">
            <w:r>
              <w:t>Jaccard=0.667  shared=8/10  [███████░░░]</w:t>
            </w:r>
          </w:p>
        </w:tc>
      </w:tr>
    </w:tbl>
    <w:p w14:paraId="5FA8EC45" w14:textId="77777777" w:rsidR="000E45E5" w:rsidRDefault="000E45E5"/>
    <w:p w14:paraId="6E7D05A1" w14:textId="77777777" w:rsidR="000E45E5" w:rsidRDefault="00000000">
      <w:r>
        <w:rPr>
          <w:b/>
        </w:rPr>
        <w:t>Divergence point: k=2   |   Last full agreement: k=6</w:t>
      </w:r>
    </w:p>
    <w:p w14:paraId="4D4DE746" w14:textId="77777777" w:rsidR="000E45E5" w:rsidRDefault="000E45E5"/>
    <w:p w14:paraId="40AE56F3" w14:textId="77777777" w:rsidR="000E45E5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267FE6FD" w14:textId="77777777">
        <w:tc>
          <w:tcPr>
            <w:tcW w:w="4320" w:type="dxa"/>
          </w:tcPr>
          <w:p w14:paraId="7B4A7F0A" w14:textId="77777777" w:rsidR="000E45E5" w:rsidRDefault="00000000">
            <w:r>
              <w:rPr>
                <w:b/>
              </w:rPr>
              <w:t>Query</w:t>
            </w:r>
          </w:p>
        </w:tc>
        <w:tc>
          <w:tcPr>
            <w:tcW w:w="4320" w:type="dxa"/>
          </w:tcPr>
          <w:p w14:paraId="73F8AFDF" w14:textId="77777777" w:rsidR="000E45E5" w:rsidRDefault="00000000">
            <w:r>
              <w:rPr>
                <w:b/>
              </w:rPr>
              <w:t>Text</w:t>
            </w:r>
          </w:p>
        </w:tc>
      </w:tr>
      <w:tr w:rsidR="000E45E5" w14:paraId="207A75B6" w14:textId="77777777">
        <w:tc>
          <w:tcPr>
            <w:tcW w:w="4320" w:type="dxa"/>
          </w:tcPr>
          <w:p w14:paraId="13CD3DD2" w14:textId="77777777" w:rsidR="000E45E5" w:rsidRDefault="00000000">
            <w:r>
              <w:t>QA query</w:t>
            </w:r>
          </w:p>
        </w:tc>
        <w:tc>
          <w:tcPr>
            <w:tcW w:w="4320" w:type="dxa"/>
          </w:tcPr>
          <w:p w14:paraId="43C966D3" w14:textId="77777777" w:rsidR="000E45E5" w:rsidRDefault="00000000">
            <w:r>
              <w:t xml:space="preserve">Find the CHIVA shunt type given this input: </w:t>
            </w:r>
            <w:r>
              <w:lastRenderedPageBreak/>
              <w:t>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Flow: EP: N1-&gt;N2, N2-&gt;N3 | RP: N3-&gt;N1</w:t>
            </w:r>
          </w:p>
        </w:tc>
      </w:tr>
      <w:tr w:rsidR="000E45E5" w14:paraId="10B81EA5" w14:textId="77777777">
        <w:tc>
          <w:tcPr>
            <w:tcW w:w="4320" w:type="dxa"/>
          </w:tcPr>
          <w:p w14:paraId="15027E6B" w14:textId="77777777" w:rsidR="000E45E5" w:rsidRDefault="00000000">
            <w:r>
              <w:lastRenderedPageBreak/>
              <w:t>QB query</w:t>
            </w:r>
          </w:p>
        </w:tc>
        <w:tc>
          <w:tcPr>
            <w:tcW w:w="4320" w:type="dxa"/>
          </w:tcPr>
          <w:p w14:paraId="1BB8844C" w14:textId="77777777" w:rsidR="000E45E5" w:rsidRDefault="00000000">
            <w:r>
              <w:t>With this given input, classify the CHIVA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Flow: EP: N1-&gt;N2, N2-&gt;N3 | RP: N3-&gt;N1</w:t>
            </w:r>
          </w:p>
        </w:tc>
      </w:tr>
    </w:tbl>
    <w:p w14:paraId="027C5AEA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12C6DFF9" w14:textId="77777777">
        <w:tc>
          <w:tcPr>
            <w:tcW w:w="4320" w:type="dxa"/>
          </w:tcPr>
          <w:p w14:paraId="77B8749B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7A5E67F3" w14:textId="77777777" w:rsidR="000E45E5" w:rsidRDefault="00000000">
            <w:r>
              <w:rPr>
                <w:b/>
              </w:rPr>
              <w:t>Chunk Overlap (Jaccard similarity)</w:t>
            </w:r>
          </w:p>
        </w:tc>
      </w:tr>
      <w:tr w:rsidR="000E45E5" w14:paraId="7F3AC56D" w14:textId="77777777">
        <w:tc>
          <w:tcPr>
            <w:tcW w:w="4320" w:type="dxa"/>
          </w:tcPr>
          <w:p w14:paraId="728B0F52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5BD7C203" w14:textId="77777777" w:rsidR="000E45E5" w:rsidRDefault="00000000">
            <w:r>
              <w:t>Jaccard=1.000  shared=1/1  [██████████]</w:t>
            </w:r>
          </w:p>
        </w:tc>
      </w:tr>
      <w:tr w:rsidR="000E45E5" w14:paraId="19F689F0" w14:textId="77777777">
        <w:tc>
          <w:tcPr>
            <w:tcW w:w="4320" w:type="dxa"/>
          </w:tcPr>
          <w:p w14:paraId="0CB4ECB9" w14:textId="77777777" w:rsidR="000E45E5" w:rsidRDefault="00000000">
            <w:r>
              <w:t>k=2</w:t>
            </w:r>
          </w:p>
        </w:tc>
        <w:tc>
          <w:tcPr>
            <w:tcW w:w="4320" w:type="dxa"/>
          </w:tcPr>
          <w:p w14:paraId="13EA2E15" w14:textId="77777777" w:rsidR="000E45E5" w:rsidRDefault="00000000">
            <w:r>
              <w:t>Jaccard=1.000  shared=2/2  [██████████]</w:t>
            </w:r>
          </w:p>
        </w:tc>
      </w:tr>
      <w:tr w:rsidR="000E45E5" w14:paraId="4B7A8123" w14:textId="77777777">
        <w:tc>
          <w:tcPr>
            <w:tcW w:w="4320" w:type="dxa"/>
          </w:tcPr>
          <w:p w14:paraId="22167968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533C4D9E" w14:textId="77777777" w:rsidR="000E45E5" w:rsidRDefault="00000000">
            <w:r>
              <w:t>Jaccard=1.000  shared=3/3  [██████████]</w:t>
            </w:r>
          </w:p>
        </w:tc>
      </w:tr>
      <w:tr w:rsidR="000E45E5" w14:paraId="399C273A" w14:textId="77777777">
        <w:tc>
          <w:tcPr>
            <w:tcW w:w="4320" w:type="dxa"/>
          </w:tcPr>
          <w:p w14:paraId="35B8F448" w14:textId="77777777" w:rsidR="000E45E5" w:rsidRDefault="00000000">
            <w:r>
              <w:t>k=4</w:t>
            </w:r>
          </w:p>
        </w:tc>
        <w:tc>
          <w:tcPr>
            <w:tcW w:w="4320" w:type="dxa"/>
          </w:tcPr>
          <w:p w14:paraId="13803C76" w14:textId="77777777" w:rsidR="000E45E5" w:rsidRDefault="00000000">
            <w:r>
              <w:t>Jaccard=1.000  shared=4/4  [██████████]</w:t>
            </w:r>
          </w:p>
        </w:tc>
      </w:tr>
      <w:tr w:rsidR="000E45E5" w14:paraId="13A5200F" w14:textId="77777777">
        <w:tc>
          <w:tcPr>
            <w:tcW w:w="4320" w:type="dxa"/>
          </w:tcPr>
          <w:p w14:paraId="3699A3ED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3F329C5B" w14:textId="77777777" w:rsidR="000E45E5" w:rsidRDefault="00000000">
            <w:r>
              <w:t>Jaccard=1.000  shared=5/5  [██████████]</w:t>
            </w:r>
          </w:p>
        </w:tc>
      </w:tr>
      <w:tr w:rsidR="000E45E5" w14:paraId="38BFC02B" w14:textId="77777777">
        <w:tc>
          <w:tcPr>
            <w:tcW w:w="4320" w:type="dxa"/>
          </w:tcPr>
          <w:p w14:paraId="40CBA07D" w14:textId="77777777" w:rsidR="000E45E5" w:rsidRDefault="00000000">
            <w:r>
              <w:t>k=6</w:t>
            </w:r>
          </w:p>
        </w:tc>
        <w:tc>
          <w:tcPr>
            <w:tcW w:w="4320" w:type="dxa"/>
          </w:tcPr>
          <w:p w14:paraId="5ED8A85C" w14:textId="77777777" w:rsidR="000E45E5" w:rsidRDefault="00000000">
            <w:r>
              <w:t>Jaccard=0.714  shared=5/6  [███████░░░]  ← FIRST DIVERGE</w:t>
            </w:r>
          </w:p>
        </w:tc>
      </w:tr>
      <w:tr w:rsidR="000E45E5" w14:paraId="141C547C" w14:textId="77777777">
        <w:tc>
          <w:tcPr>
            <w:tcW w:w="4320" w:type="dxa"/>
          </w:tcPr>
          <w:p w14:paraId="2F3BF6EE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2A7CE2FA" w14:textId="77777777" w:rsidR="000E45E5" w:rsidRDefault="00000000">
            <w:r>
              <w:t>Jaccard=1.000  shared=7/7  [██████████]</w:t>
            </w:r>
          </w:p>
        </w:tc>
      </w:tr>
      <w:tr w:rsidR="000E45E5" w14:paraId="731D9CE1" w14:textId="77777777">
        <w:tc>
          <w:tcPr>
            <w:tcW w:w="4320" w:type="dxa"/>
          </w:tcPr>
          <w:p w14:paraId="1DE1CD59" w14:textId="77777777" w:rsidR="000E45E5" w:rsidRDefault="00000000">
            <w:r>
              <w:t>k=8</w:t>
            </w:r>
          </w:p>
        </w:tc>
        <w:tc>
          <w:tcPr>
            <w:tcW w:w="4320" w:type="dxa"/>
          </w:tcPr>
          <w:p w14:paraId="7A8FA0ED" w14:textId="77777777" w:rsidR="000E45E5" w:rsidRDefault="00000000">
            <w:r>
              <w:t>Jaccard=0.778  shared=7/8  [████████░░]</w:t>
            </w:r>
          </w:p>
        </w:tc>
      </w:tr>
      <w:tr w:rsidR="000E45E5" w14:paraId="7F1474E6" w14:textId="77777777">
        <w:tc>
          <w:tcPr>
            <w:tcW w:w="4320" w:type="dxa"/>
          </w:tcPr>
          <w:p w14:paraId="52185C72" w14:textId="77777777" w:rsidR="000E45E5" w:rsidRDefault="00000000">
            <w:r>
              <w:t>k=10</w:t>
            </w:r>
          </w:p>
        </w:tc>
        <w:tc>
          <w:tcPr>
            <w:tcW w:w="4320" w:type="dxa"/>
          </w:tcPr>
          <w:p w14:paraId="0B9F733C" w14:textId="77777777" w:rsidR="000E45E5" w:rsidRDefault="00000000">
            <w:r>
              <w:t>Jaccard=1.000  shared=10/10  [██████████]</w:t>
            </w:r>
          </w:p>
        </w:tc>
      </w:tr>
    </w:tbl>
    <w:p w14:paraId="4ED58CEC" w14:textId="77777777" w:rsidR="000E45E5" w:rsidRDefault="000E45E5"/>
    <w:p w14:paraId="718C0CD4" w14:textId="77777777" w:rsidR="000E45E5" w:rsidRDefault="00000000">
      <w:r>
        <w:rPr>
          <w:b/>
        </w:rPr>
        <w:t>Divergence point: k=6   |   Last full agreement: k=10</w:t>
      </w:r>
    </w:p>
    <w:p w14:paraId="24D50BB7" w14:textId="77777777" w:rsidR="000E45E5" w:rsidRDefault="000E45E5"/>
    <w:p w14:paraId="1C2F3822" w14:textId="77777777" w:rsidR="000E45E5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7608285" w14:textId="77777777">
        <w:tc>
          <w:tcPr>
            <w:tcW w:w="4320" w:type="dxa"/>
          </w:tcPr>
          <w:p w14:paraId="5A894339" w14:textId="77777777" w:rsidR="000E45E5" w:rsidRDefault="00000000">
            <w:r>
              <w:rPr>
                <w:b/>
              </w:rPr>
              <w:t>Query</w:t>
            </w:r>
          </w:p>
        </w:tc>
        <w:tc>
          <w:tcPr>
            <w:tcW w:w="4320" w:type="dxa"/>
          </w:tcPr>
          <w:p w14:paraId="5EE4B780" w14:textId="77777777" w:rsidR="000E45E5" w:rsidRDefault="00000000">
            <w:r>
              <w:rPr>
                <w:b/>
              </w:rPr>
              <w:t>Text</w:t>
            </w:r>
          </w:p>
        </w:tc>
      </w:tr>
      <w:tr w:rsidR="000E45E5" w14:paraId="12195212" w14:textId="77777777">
        <w:tc>
          <w:tcPr>
            <w:tcW w:w="4320" w:type="dxa"/>
          </w:tcPr>
          <w:p w14:paraId="1C7BD3B4" w14:textId="77777777" w:rsidR="000E45E5" w:rsidRDefault="00000000">
            <w:r>
              <w:t>QA query</w:t>
            </w:r>
          </w:p>
        </w:tc>
        <w:tc>
          <w:tcPr>
            <w:tcW w:w="4320" w:type="dxa"/>
          </w:tcPr>
          <w:p w14:paraId="55755A62" w14:textId="77777777" w:rsidR="000E45E5" w:rsidRDefault="00000000">
            <w:r>
              <w:t xml:space="preserve">Find the CHIVA shunt type given this input: There is Escape Point (EP) around the thigh </w:t>
            </w:r>
            <w:r>
              <w:lastRenderedPageBreak/>
              <w:t>and the antegrade flow is from N1 to N2 (N1-&gt;N2). There is Escape Point (EP) around the thigh and the antegrade flow is from N2 to N3 (N2-&gt;N3). There is Re-entry Point (RP) around the calf and the retrograde flow is from N3 to N1 (N3-&gt;N1). There is Re-entry Point (RP) around the thigh and the retrograde flow is from N2 to N1 (N2-&gt;N1) (elimination test: Reflux). Flow: EP: N1-&gt;N2, N2-&gt;N3 | RP: N3-&gt;N1, N2-&gt;N1[elim=Reflux]</w:t>
            </w:r>
          </w:p>
        </w:tc>
      </w:tr>
      <w:tr w:rsidR="000E45E5" w14:paraId="15454A1F" w14:textId="77777777">
        <w:tc>
          <w:tcPr>
            <w:tcW w:w="4320" w:type="dxa"/>
          </w:tcPr>
          <w:p w14:paraId="706E48AA" w14:textId="77777777" w:rsidR="000E45E5" w:rsidRDefault="00000000">
            <w:r>
              <w:lastRenderedPageBreak/>
              <w:t>QB query</w:t>
            </w:r>
          </w:p>
        </w:tc>
        <w:tc>
          <w:tcPr>
            <w:tcW w:w="4320" w:type="dxa"/>
          </w:tcPr>
          <w:p w14:paraId="51E69093" w14:textId="77777777" w:rsidR="000E45E5" w:rsidRDefault="00000000">
            <w:r>
              <w:t>With this given input, classify the CHIVA shunt type: There is Escape Point (EP) around the thigh and the antegrade flow is from N1 to N2 (N1-&gt;N2). There is Escape Point (EP) around the thigh and the antegrade flow is from N2 to N3 (N2-&gt;N3). There is Re-entry Point (RP) around the calf and the retrograde flow is from N3 to N1 (N3-&gt;N1). There is Re-entry Point (RP) around the thigh and the retrograde flow is from N2 to N1 (N2-&gt;N1) (elimination test: Reflux). Flow: EP: N1-&gt;N2, N2-&gt;N3 | RP: N3-&gt;N1, N2-&gt;N1[elim=Reflux]</w:t>
            </w:r>
          </w:p>
        </w:tc>
      </w:tr>
    </w:tbl>
    <w:p w14:paraId="1E393E43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03F8C2D3" w14:textId="77777777">
        <w:tc>
          <w:tcPr>
            <w:tcW w:w="4320" w:type="dxa"/>
          </w:tcPr>
          <w:p w14:paraId="15165042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1411A522" w14:textId="77777777" w:rsidR="000E45E5" w:rsidRDefault="00000000">
            <w:r>
              <w:rPr>
                <w:b/>
              </w:rPr>
              <w:t>Chunk Overlap (Jaccard similarity)</w:t>
            </w:r>
          </w:p>
        </w:tc>
      </w:tr>
      <w:tr w:rsidR="000E45E5" w14:paraId="58239C09" w14:textId="77777777">
        <w:tc>
          <w:tcPr>
            <w:tcW w:w="4320" w:type="dxa"/>
          </w:tcPr>
          <w:p w14:paraId="7956D857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13B66A95" w14:textId="77777777" w:rsidR="000E45E5" w:rsidRDefault="00000000">
            <w:r>
              <w:t>Jaccard=1.000  shared=1/1  [██████████]</w:t>
            </w:r>
          </w:p>
        </w:tc>
      </w:tr>
      <w:tr w:rsidR="000E45E5" w14:paraId="2C761582" w14:textId="77777777">
        <w:tc>
          <w:tcPr>
            <w:tcW w:w="4320" w:type="dxa"/>
          </w:tcPr>
          <w:p w14:paraId="6925F12A" w14:textId="77777777" w:rsidR="000E45E5" w:rsidRDefault="00000000">
            <w:r>
              <w:t>k=2</w:t>
            </w:r>
          </w:p>
        </w:tc>
        <w:tc>
          <w:tcPr>
            <w:tcW w:w="4320" w:type="dxa"/>
          </w:tcPr>
          <w:p w14:paraId="6FA1C7AC" w14:textId="77777777" w:rsidR="000E45E5" w:rsidRDefault="00000000">
            <w:r>
              <w:t>Jaccard=1.000  shared=2/2  [██████████]</w:t>
            </w:r>
          </w:p>
        </w:tc>
      </w:tr>
      <w:tr w:rsidR="000E45E5" w14:paraId="4B1DE229" w14:textId="77777777">
        <w:tc>
          <w:tcPr>
            <w:tcW w:w="4320" w:type="dxa"/>
          </w:tcPr>
          <w:p w14:paraId="4923F82A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03F4383B" w14:textId="77777777" w:rsidR="000E45E5" w:rsidRDefault="00000000">
            <w:r>
              <w:t>Jaccard=1.000  shared=3/3  [██████████]</w:t>
            </w:r>
          </w:p>
        </w:tc>
      </w:tr>
      <w:tr w:rsidR="000E45E5" w14:paraId="7818901F" w14:textId="77777777">
        <w:tc>
          <w:tcPr>
            <w:tcW w:w="4320" w:type="dxa"/>
          </w:tcPr>
          <w:p w14:paraId="547A179C" w14:textId="77777777" w:rsidR="000E45E5" w:rsidRDefault="00000000">
            <w:r>
              <w:t>k=4</w:t>
            </w:r>
          </w:p>
        </w:tc>
        <w:tc>
          <w:tcPr>
            <w:tcW w:w="4320" w:type="dxa"/>
          </w:tcPr>
          <w:p w14:paraId="6AE897E8" w14:textId="77777777" w:rsidR="000E45E5" w:rsidRDefault="00000000">
            <w:r>
              <w:t>Jaccard=1.000  shared=4/4  [██████████]</w:t>
            </w:r>
          </w:p>
        </w:tc>
      </w:tr>
      <w:tr w:rsidR="000E45E5" w14:paraId="66E8B31B" w14:textId="77777777">
        <w:tc>
          <w:tcPr>
            <w:tcW w:w="4320" w:type="dxa"/>
          </w:tcPr>
          <w:p w14:paraId="615DE461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6A0F4576" w14:textId="77777777" w:rsidR="000E45E5" w:rsidRDefault="00000000">
            <w:r>
              <w:t>Jaccard=0.667  shared=4/5  [███████░░░]  ← FIRST DIVERGE</w:t>
            </w:r>
          </w:p>
        </w:tc>
      </w:tr>
      <w:tr w:rsidR="000E45E5" w14:paraId="1B0AD8E0" w14:textId="77777777">
        <w:tc>
          <w:tcPr>
            <w:tcW w:w="4320" w:type="dxa"/>
          </w:tcPr>
          <w:p w14:paraId="082BFA97" w14:textId="77777777" w:rsidR="000E45E5" w:rsidRDefault="00000000">
            <w:r>
              <w:t>k=6</w:t>
            </w:r>
          </w:p>
        </w:tc>
        <w:tc>
          <w:tcPr>
            <w:tcW w:w="4320" w:type="dxa"/>
          </w:tcPr>
          <w:p w14:paraId="1A3915ED" w14:textId="77777777" w:rsidR="000E45E5" w:rsidRDefault="00000000">
            <w:r>
              <w:t>Jaccard=1.000  shared=6/6  [██████████]</w:t>
            </w:r>
          </w:p>
        </w:tc>
      </w:tr>
      <w:tr w:rsidR="000E45E5" w14:paraId="48F08F48" w14:textId="77777777">
        <w:tc>
          <w:tcPr>
            <w:tcW w:w="4320" w:type="dxa"/>
          </w:tcPr>
          <w:p w14:paraId="0A2ED08F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4103C6DB" w14:textId="77777777" w:rsidR="000E45E5" w:rsidRDefault="00000000">
            <w:r>
              <w:t>Jaccard=1.000  shared=7/7  [██████████]</w:t>
            </w:r>
          </w:p>
        </w:tc>
      </w:tr>
      <w:tr w:rsidR="000E45E5" w14:paraId="348B9F38" w14:textId="77777777">
        <w:tc>
          <w:tcPr>
            <w:tcW w:w="4320" w:type="dxa"/>
          </w:tcPr>
          <w:p w14:paraId="4FB5A12F" w14:textId="77777777" w:rsidR="000E45E5" w:rsidRDefault="00000000">
            <w:r>
              <w:t>k=8</w:t>
            </w:r>
          </w:p>
        </w:tc>
        <w:tc>
          <w:tcPr>
            <w:tcW w:w="4320" w:type="dxa"/>
          </w:tcPr>
          <w:p w14:paraId="05F574B9" w14:textId="77777777" w:rsidR="000E45E5" w:rsidRDefault="00000000">
            <w:r>
              <w:t>Jaccard=1.000  shared=8/8  [██████████]</w:t>
            </w:r>
          </w:p>
        </w:tc>
      </w:tr>
      <w:tr w:rsidR="000E45E5" w14:paraId="5A018E6E" w14:textId="77777777">
        <w:tc>
          <w:tcPr>
            <w:tcW w:w="4320" w:type="dxa"/>
          </w:tcPr>
          <w:p w14:paraId="6B680228" w14:textId="77777777" w:rsidR="000E45E5" w:rsidRDefault="00000000">
            <w:r>
              <w:t>k=10</w:t>
            </w:r>
          </w:p>
        </w:tc>
        <w:tc>
          <w:tcPr>
            <w:tcW w:w="4320" w:type="dxa"/>
          </w:tcPr>
          <w:p w14:paraId="10279811" w14:textId="77777777" w:rsidR="000E45E5" w:rsidRDefault="00000000">
            <w:r>
              <w:t>Jaccard=1.000  shared=10/10  [██████████]</w:t>
            </w:r>
          </w:p>
        </w:tc>
      </w:tr>
    </w:tbl>
    <w:p w14:paraId="08C1EC07" w14:textId="77777777" w:rsidR="000E45E5" w:rsidRDefault="000E45E5"/>
    <w:p w14:paraId="128888C2" w14:textId="77777777" w:rsidR="000E45E5" w:rsidRDefault="00000000">
      <w:r>
        <w:rPr>
          <w:b/>
        </w:rPr>
        <w:t>Divergence point: k=5   |   Last full agreement: k=10</w:t>
      </w:r>
    </w:p>
    <w:p w14:paraId="1AF34781" w14:textId="77777777" w:rsidR="000E45E5" w:rsidRDefault="000E45E5"/>
    <w:p w14:paraId="020AEF37" w14:textId="77777777" w:rsidR="000E45E5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518F6BB" w14:textId="77777777">
        <w:tc>
          <w:tcPr>
            <w:tcW w:w="4320" w:type="dxa"/>
          </w:tcPr>
          <w:p w14:paraId="7887D22A" w14:textId="77777777" w:rsidR="000E45E5" w:rsidRDefault="00000000">
            <w:r>
              <w:rPr>
                <w:b/>
              </w:rPr>
              <w:t>Query</w:t>
            </w:r>
          </w:p>
        </w:tc>
        <w:tc>
          <w:tcPr>
            <w:tcW w:w="4320" w:type="dxa"/>
          </w:tcPr>
          <w:p w14:paraId="0D969684" w14:textId="77777777" w:rsidR="000E45E5" w:rsidRDefault="00000000">
            <w:r>
              <w:rPr>
                <w:b/>
              </w:rPr>
              <w:t>Text</w:t>
            </w:r>
          </w:p>
        </w:tc>
      </w:tr>
      <w:tr w:rsidR="000E45E5" w14:paraId="1976C374" w14:textId="77777777">
        <w:tc>
          <w:tcPr>
            <w:tcW w:w="4320" w:type="dxa"/>
          </w:tcPr>
          <w:p w14:paraId="09BE474B" w14:textId="77777777" w:rsidR="000E45E5" w:rsidRDefault="00000000">
            <w:r>
              <w:t>QA query</w:t>
            </w:r>
          </w:p>
        </w:tc>
        <w:tc>
          <w:tcPr>
            <w:tcW w:w="4320" w:type="dxa"/>
          </w:tcPr>
          <w:p w14:paraId="63C1B62D" w14:textId="77777777" w:rsidR="000E45E5" w:rsidRDefault="00000000">
            <w:r>
              <w:t>Find the CHIVA shunt type given this input: There is Escape Point (EP) around the thigh and the antegrade flow is from N2 (N2). Flow: EP: N2-&gt;N2</w:t>
            </w:r>
          </w:p>
        </w:tc>
      </w:tr>
      <w:tr w:rsidR="000E45E5" w14:paraId="4527BE94" w14:textId="77777777">
        <w:tc>
          <w:tcPr>
            <w:tcW w:w="4320" w:type="dxa"/>
          </w:tcPr>
          <w:p w14:paraId="7C34EA37" w14:textId="77777777" w:rsidR="000E45E5" w:rsidRDefault="00000000">
            <w:r>
              <w:t>QB query</w:t>
            </w:r>
          </w:p>
        </w:tc>
        <w:tc>
          <w:tcPr>
            <w:tcW w:w="4320" w:type="dxa"/>
          </w:tcPr>
          <w:p w14:paraId="150A3F36" w14:textId="77777777" w:rsidR="000E45E5" w:rsidRDefault="00000000">
            <w:r>
              <w:t>With this given input, classify the CHIVA shunt type: There is Escape Point (EP) around the thigh and the antegrade flow is from N2 (N2). Flow: EP: N2-&gt;N2</w:t>
            </w:r>
          </w:p>
        </w:tc>
      </w:tr>
    </w:tbl>
    <w:p w14:paraId="20C703F1" w14:textId="77777777" w:rsidR="000E45E5" w:rsidRDefault="000E4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DFE2D78" w14:textId="77777777">
        <w:tc>
          <w:tcPr>
            <w:tcW w:w="4320" w:type="dxa"/>
          </w:tcPr>
          <w:p w14:paraId="0DEEF5AB" w14:textId="77777777" w:rsidR="000E45E5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23534EAE" w14:textId="77777777" w:rsidR="000E45E5" w:rsidRDefault="00000000">
            <w:r>
              <w:rPr>
                <w:b/>
              </w:rPr>
              <w:t>Chunk Overlap (Jaccard similarity)</w:t>
            </w:r>
          </w:p>
        </w:tc>
      </w:tr>
      <w:tr w:rsidR="000E45E5" w14:paraId="2A637875" w14:textId="77777777">
        <w:tc>
          <w:tcPr>
            <w:tcW w:w="4320" w:type="dxa"/>
          </w:tcPr>
          <w:p w14:paraId="2B2340A4" w14:textId="77777777" w:rsidR="000E45E5" w:rsidRDefault="00000000">
            <w:r>
              <w:t>k=1</w:t>
            </w:r>
          </w:p>
        </w:tc>
        <w:tc>
          <w:tcPr>
            <w:tcW w:w="4320" w:type="dxa"/>
          </w:tcPr>
          <w:p w14:paraId="0273AA93" w14:textId="77777777" w:rsidR="000E45E5" w:rsidRDefault="00000000">
            <w:r>
              <w:t>Jaccard=0.000  shared=0/1  [░░░░░░░░░░]  ← FIRST DIVERGE</w:t>
            </w:r>
          </w:p>
        </w:tc>
      </w:tr>
      <w:tr w:rsidR="000E45E5" w14:paraId="1DFD7055" w14:textId="77777777">
        <w:tc>
          <w:tcPr>
            <w:tcW w:w="4320" w:type="dxa"/>
          </w:tcPr>
          <w:p w14:paraId="4510FD0B" w14:textId="77777777" w:rsidR="000E45E5" w:rsidRDefault="00000000">
            <w:r>
              <w:t>k=2</w:t>
            </w:r>
          </w:p>
        </w:tc>
        <w:tc>
          <w:tcPr>
            <w:tcW w:w="4320" w:type="dxa"/>
          </w:tcPr>
          <w:p w14:paraId="37C865FD" w14:textId="77777777" w:rsidR="000E45E5" w:rsidRDefault="00000000">
            <w:r>
              <w:t>Jaccard=1.000  shared=2/2  [██████████]</w:t>
            </w:r>
          </w:p>
        </w:tc>
      </w:tr>
      <w:tr w:rsidR="000E45E5" w14:paraId="67000763" w14:textId="77777777">
        <w:tc>
          <w:tcPr>
            <w:tcW w:w="4320" w:type="dxa"/>
          </w:tcPr>
          <w:p w14:paraId="1ECB230E" w14:textId="77777777" w:rsidR="000E45E5" w:rsidRDefault="00000000">
            <w:r>
              <w:t>k=3</w:t>
            </w:r>
          </w:p>
        </w:tc>
        <w:tc>
          <w:tcPr>
            <w:tcW w:w="4320" w:type="dxa"/>
          </w:tcPr>
          <w:p w14:paraId="720C9012" w14:textId="77777777" w:rsidR="000E45E5" w:rsidRDefault="00000000">
            <w:r>
              <w:t>Jaccard=0.500  shared=2/3  [█████░░░░░]</w:t>
            </w:r>
          </w:p>
        </w:tc>
      </w:tr>
      <w:tr w:rsidR="000E45E5" w14:paraId="40AD8FC6" w14:textId="77777777">
        <w:tc>
          <w:tcPr>
            <w:tcW w:w="4320" w:type="dxa"/>
          </w:tcPr>
          <w:p w14:paraId="07283CC1" w14:textId="77777777" w:rsidR="000E45E5" w:rsidRDefault="00000000">
            <w:r>
              <w:t>k=4</w:t>
            </w:r>
          </w:p>
        </w:tc>
        <w:tc>
          <w:tcPr>
            <w:tcW w:w="4320" w:type="dxa"/>
          </w:tcPr>
          <w:p w14:paraId="2DAF7F26" w14:textId="77777777" w:rsidR="000E45E5" w:rsidRDefault="00000000">
            <w:r>
              <w:t>Jaccard=0.600  shared=3/4  [██████░░░░]</w:t>
            </w:r>
          </w:p>
        </w:tc>
      </w:tr>
      <w:tr w:rsidR="000E45E5" w14:paraId="29307949" w14:textId="77777777">
        <w:tc>
          <w:tcPr>
            <w:tcW w:w="4320" w:type="dxa"/>
          </w:tcPr>
          <w:p w14:paraId="5D7176E5" w14:textId="77777777" w:rsidR="000E45E5" w:rsidRDefault="00000000">
            <w:r>
              <w:t>k=5</w:t>
            </w:r>
          </w:p>
        </w:tc>
        <w:tc>
          <w:tcPr>
            <w:tcW w:w="4320" w:type="dxa"/>
          </w:tcPr>
          <w:p w14:paraId="64EB1278" w14:textId="77777777" w:rsidR="000E45E5" w:rsidRDefault="00000000">
            <w:r>
              <w:t>Jaccard=0.667  shared=4/5  [███████░░░]</w:t>
            </w:r>
          </w:p>
        </w:tc>
      </w:tr>
      <w:tr w:rsidR="000E45E5" w14:paraId="3D02E6B9" w14:textId="77777777">
        <w:tc>
          <w:tcPr>
            <w:tcW w:w="4320" w:type="dxa"/>
          </w:tcPr>
          <w:p w14:paraId="43A9AA61" w14:textId="77777777" w:rsidR="000E45E5" w:rsidRDefault="00000000">
            <w:r>
              <w:t>k=6</w:t>
            </w:r>
          </w:p>
        </w:tc>
        <w:tc>
          <w:tcPr>
            <w:tcW w:w="4320" w:type="dxa"/>
          </w:tcPr>
          <w:p w14:paraId="5EFA224E" w14:textId="77777777" w:rsidR="000E45E5" w:rsidRDefault="00000000">
            <w:r>
              <w:t>Jaccard=1.000  shared=6/6  [██████████]</w:t>
            </w:r>
          </w:p>
        </w:tc>
      </w:tr>
      <w:tr w:rsidR="000E45E5" w14:paraId="66B87F5F" w14:textId="77777777">
        <w:tc>
          <w:tcPr>
            <w:tcW w:w="4320" w:type="dxa"/>
          </w:tcPr>
          <w:p w14:paraId="335A1FA0" w14:textId="77777777" w:rsidR="000E45E5" w:rsidRDefault="00000000">
            <w:r>
              <w:t>k=7</w:t>
            </w:r>
          </w:p>
        </w:tc>
        <w:tc>
          <w:tcPr>
            <w:tcW w:w="4320" w:type="dxa"/>
          </w:tcPr>
          <w:p w14:paraId="237BFD7E" w14:textId="77777777" w:rsidR="000E45E5" w:rsidRDefault="00000000">
            <w:r>
              <w:t>Jaccard=1.000  shared=7/7  [██████████]</w:t>
            </w:r>
          </w:p>
        </w:tc>
      </w:tr>
      <w:tr w:rsidR="000E45E5" w14:paraId="3AA265E4" w14:textId="77777777">
        <w:tc>
          <w:tcPr>
            <w:tcW w:w="4320" w:type="dxa"/>
          </w:tcPr>
          <w:p w14:paraId="4EFB4CFB" w14:textId="77777777" w:rsidR="000E45E5" w:rsidRDefault="00000000">
            <w:r>
              <w:t>k=8</w:t>
            </w:r>
          </w:p>
        </w:tc>
        <w:tc>
          <w:tcPr>
            <w:tcW w:w="4320" w:type="dxa"/>
          </w:tcPr>
          <w:p w14:paraId="19C5217D" w14:textId="77777777" w:rsidR="000E45E5" w:rsidRDefault="00000000">
            <w:r>
              <w:t>Jaccard=0.778  shared=7/8  [████████░░]</w:t>
            </w:r>
          </w:p>
        </w:tc>
      </w:tr>
      <w:tr w:rsidR="000E45E5" w14:paraId="67E29ED0" w14:textId="77777777">
        <w:tc>
          <w:tcPr>
            <w:tcW w:w="4320" w:type="dxa"/>
          </w:tcPr>
          <w:p w14:paraId="032BBF7D" w14:textId="77777777" w:rsidR="000E45E5" w:rsidRDefault="00000000">
            <w:r>
              <w:t>k=10</w:t>
            </w:r>
          </w:p>
        </w:tc>
        <w:tc>
          <w:tcPr>
            <w:tcW w:w="4320" w:type="dxa"/>
          </w:tcPr>
          <w:p w14:paraId="405DC1DA" w14:textId="77777777" w:rsidR="000E45E5" w:rsidRDefault="00000000">
            <w:r>
              <w:t>Jaccard=1.000  shared=10/10  [██████████]</w:t>
            </w:r>
          </w:p>
        </w:tc>
      </w:tr>
    </w:tbl>
    <w:p w14:paraId="7BF38181" w14:textId="77777777" w:rsidR="000E45E5" w:rsidRDefault="000E45E5"/>
    <w:p w14:paraId="47BC19F0" w14:textId="77777777" w:rsidR="000E45E5" w:rsidRDefault="00000000">
      <w:r>
        <w:rPr>
          <w:b/>
        </w:rPr>
        <w:t>Divergence point: k=1   |   Last full agreement: k=10</w:t>
      </w:r>
    </w:p>
    <w:p w14:paraId="163BF191" w14:textId="77777777" w:rsidR="000E45E5" w:rsidRDefault="000E45E5"/>
    <w:p w14:paraId="14AF184D" w14:textId="77777777" w:rsidR="000E45E5" w:rsidRDefault="00000000">
      <w:pPr>
        <w:pStyle w:val="Heading2"/>
      </w:pPr>
      <w:r>
        <w:t>Test 6 — Summary &amp; Ideal k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49E97A3D" w14:textId="77777777">
        <w:tc>
          <w:tcPr>
            <w:tcW w:w="4320" w:type="dxa"/>
          </w:tcPr>
          <w:p w14:paraId="1C440689" w14:textId="77777777" w:rsidR="000E45E5" w:rsidRDefault="00000000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78BB70F6" w14:textId="77777777" w:rsidR="000E45E5" w:rsidRDefault="00000000">
            <w:r>
              <w:rPr>
                <w:b/>
              </w:rPr>
              <w:t>Divergence Analysis</w:t>
            </w:r>
          </w:p>
        </w:tc>
      </w:tr>
      <w:tr w:rsidR="000E45E5" w14:paraId="610AA507" w14:textId="77777777">
        <w:tc>
          <w:tcPr>
            <w:tcW w:w="4320" w:type="dxa"/>
          </w:tcPr>
          <w:p w14:paraId="1D034D28" w14:textId="77777777" w:rsidR="000E45E5" w:rsidRDefault="00000000">
            <w:r>
              <w:t>Type 1 — SFJ incompetent, GSV trunk reflux only</w:t>
            </w:r>
          </w:p>
        </w:tc>
        <w:tc>
          <w:tcPr>
            <w:tcW w:w="4320" w:type="dxa"/>
          </w:tcPr>
          <w:p w14:paraId="22B3A697" w14:textId="77777777" w:rsidR="000E45E5" w:rsidRDefault="00000000">
            <w:r>
              <w:t>Diverges at k=3  |  Last full agree: k=10</w:t>
            </w:r>
          </w:p>
        </w:tc>
      </w:tr>
      <w:tr w:rsidR="000E45E5" w14:paraId="48FF16A2" w14:textId="77777777">
        <w:tc>
          <w:tcPr>
            <w:tcW w:w="4320" w:type="dxa"/>
          </w:tcPr>
          <w:p w14:paraId="7069E3E4" w14:textId="77777777" w:rsidR="000E45E5" w:rsidRDefault="00000000">
            <w:r>
              <w:t>Type 2A — GSV feeds tributary, SFJ competent</w:t>
            </w:r>
          </w:p>
        </w:tc>
        <w:tc>
          <w:tcPr>
            <w:tcW w:w="4320" w:type="dxa"/>
          </w:tcPr>
          <w:p w14:paraId="2958A6AD" w14:textId="77777777" w:rsidR="000E45E5" w:rsidRDefault="00000000">
            <w:r>
              <w:t>Diverges at k=3  |  Last full agree: k=10</w:t>
            </w:r>
          </w:p>
        </w:tc>
      </w:tr>
      <w:tr w:rsidR="000E45E5" w14:paraId="2E224863" w14:textId="77777777">
        <w:tc>
          <w:tcPr>
            <w:tcW w:w="4320" w:type="dxa"/>
          </w:tcPr>
          <w:p w14:paraId="7D14323E" w14:textId="77777777" w:rsidR="000E45E5" w:rsidRDefault="00000000">
            <w:r>
              <w:t>Type 2B — perforator entry, tributary reflux, no GSV reflux</w:t>
            </w:r>
          </w:p>
        </w:tc>
        <w:tc>
          <w:tcPr>
            <w:tcW w:w="4320" w:type="dxa"/>
          </w:tcPr>
          <w:p w14:paraId="0AD87C39" w14:textId="77777777" w:rsidR="000E45E5" w:rsidRDefault="00000000">
            <w:r>
              <w:t>Diverges at k=5  |  Last full agree: k=8</w:t>
            </w:r>
          </w:p>
        </w:tc>
      </w:tr>
      <w:tr w:rsidR="000E45E5" w14:paraId="1062E1BB" w14:textId="77777777">
        <w:tc>
          <w:tcPr>
            <w:tcW w:w="4320" w:type="dxa"/>
          </w:tcPr>
          <w:p w14:paraId="743FC1D9" w14:textId="77777777" w:rsidR="000E45E5" w:rsidRDefault="00000000">
            <w:r>
              <w:t xml:space="preserve">Type 2C — perforator entry + tributary </w:t>
            </w:r>
            <w:r>
              <w:lastRenderedPageBreak/>
              <w:t>reflux + GSV reflux</w:t>
            </w:r>
          </w:p>
        </w:tc>
        <w:tc>
          <w:tcPr>
            <w:tcW w:w="4320" w:type="dxa"/>
          </w:tcPr>
          <w:p w14:paraId="4CFC9166" w14:textId="77777777" w:rsidR="000E45E5" w:rsidRDefault="00000000">
            <w:r>
              <w:lastRenderedPageBreak/>
              <w:t>Diverges at k=2  |  Last full agree: k=6</w:t>
            </w:r>
          </w:p>
        </w:tc>
      </w:tr>
      <w:tr w:rsidR="000E45E5" w14:paraId="0137C356" w14:textId="77777777">
        <w:tc>
          <w:tcPr>
            <w:tcW w:w="4320" w:type="dxa"/>
          </w:tcPr>
          <w:p w14:paraId="3C7A7716" w14:textId="77777777" w:rsidR="000E45E5" w:rsidRDefault="00000000">
            <w:r>
              <w:t>Type 3 — SFJ entry + tributary escape, no GSV reflux</w:t>
            </w:r>
          </w:p>
        </w:tc>
        <w:tc>
          <w:tcPr>
            <w:tcW w:w="4320" w:type="dxa"/>
          </w:tcPr>
          <w:p w14:paraId="41374AA7" w14:textId="77777777" w:rsidR="000E45E5" w:rsidRDefault="00000000">
            <w:r>
              <w:t>Diverges at k=6  |  Last full agree: k=10</w:t>
            </w:r>
          </w:p>
        </w:tc>
      </w:tr>
      <w:tr w:rsidR="000E45E5" w14:paraId="79A715D5" w14:textId="77777777">
        <w:tc>
          <w:tcPr>
            <w:tcW w:w="4320" w:type="dxa"/>
          </w:tcPr>
          <w:p w14:paraId="534D657A" w14:textId="77777777" w:rsidR="000E45E5" w:rsidRDefault="00000000">
            <w:r>
              <w:t>Type 1+2 — SFJ + tributary + GSV reflux, eliminationTest=Reflux</w:t>
            </w:r>
          </w:p>
        </w:tc>
        <w:tc>
          <w:tcPr>
            <w:tcW w:w="4320" w:type="dxa"/>
          </w:tcPr>
          <w:p w14:paraId="5B3ACBBE" w14:textId="77777777" w:rsidR="000E45E5" w:rsidRDefault="00000000">
            <w:r>
              <w:t>Diverges at k=5  |  Last full agree: k=10</w:t>
            </w:r>
          </w:p>
        </w:tc>
      </w:tr>
      <w:tr w:rsidR="000E45E5" w14:paraId="005BB78A" w14:textId="77777777">
        <w:tc>
          <w:tcPr>
            <w:tcW w:w="4320" w:type="dxa"/>
          </w:tcPr>
          <w:p w14:paraId="19FD761B" w14:textId="77777777" w:rsidR="000E45E5" w:rsidRDefault="00000000">
            <w:r>
              <w:t>No Shunt — EP only, no RP anywhere</w:t>
            </w:r>
          </w:p>
        </w:tc>
        <w:tc>
          <w:tcPr>
            <w:tcW w:w="4320" w:type="dxa"/>
          </w:tcPr>
          <w:p w14:paraId="2BA8A8AD" w14:textId="77777777" w:rsidR="000E45E5" w:rsidRDefault="00000000">
            <w:r>
              <w:t>Diverges at k=1  |  Last full agree: k=10</w:t>
            </w:r>
          </w:p>
        </w:tc>
      </w:tr>
      <w:tr w:rsidR="000E45E5" w14:paraId="316504C5" w14:textId="77777777">
        <w:tc>
          <w:tcPr>
            <w:tcW w:w="4320" w:type="dxa"/>
          </w:tcPr>
          <w:p w14:paraId="599CCF92" w14:textId="77777777" w:rsidR="000E45E5" w:rsidRDefault="000E45E5"/>
        </w:tc>
        <w:tc>
          <w:tcPr>
            <w:tcW w:w="4320" w:type="dxa"/>
          </w:tcPr>
          <w:p w14:paraId="6FD3F4D8" w14:textId="77777777" w:rsidR="000E45E5" w:rsidRDefault="000E45E5"/>
        </w:tc>
      </w:tr>
      <w:tr w:rsidR="000E45E5" w14:paraId="459FD887" w14:textId="77777777">
        <w:tc>
          <w:tcPr>
            <w:tcW w:w="4320" w:type="dxa"/>
          </w:tcPr>
          <w:p w14:paraId="0B74CE9D" w14:textId="77777777" w:rsidR="000E45E5" w:rsidRDefault="00000000">
            <w:r>
              <w:t>Agreement rate per k (cases still fully identical)</w:t>
            </w:r>
          </w:p>
        </w:tc>
        <w:tc>
          <w:tcPr>
            <w:tcW w:w="4320" w:type="dxa"/>
          </w:tcPr>
          <w:p w14:paraId="1B2716BC" w14:textId="77777777" w:rsidR="000E45E5" w:rsidRDefault="00000000">
            <w:r>
              <w:t>k=1:7/7  k=2:7/7  k=3:7/7  k=4:7/7  k=5:7/7  k=6:7/7  k=7:6/7  k=8:6/7  k=10:5/7</w:t>
            </w:r>
          </w:p>
        </w:tc>
      </w:tr>
      <w:tr w:rsidR="000E45E5" w14:paraId="42E35246" w14:textId="77777777">
        <w:tc>
          <w:tcPr>
            <w:tcW w:w="4320" w:type="dxa"/>
          </w:tcPr>
          <w:p w14:paraId="20428FA8" w14:textId="77777777" w:rsidR="000E45E5" w:rsidRDefault="00000000">
            <w:r>
              <w:t>Conservative ideal k (all cases agree)</w:t>
            </w:r>
          </w:p>
        </w:tc>
        <w:tc>
          <w:tcPr>
            <w:tcW w:w="4320" w:type="dxa"/>
          </w:tcPr>
          <w:p w14:paraId="348DE6FD" w14:textId="77777777" w:rsidR="000E45E5" w:rsidRDefault="00000000">
            <w:r>
              <w:t>6</w:t>
            </w:r>
          </w:p>
        </w:tc>
      </w:tr>
      <w:tr w:rsidR="000E45E5" w14:paraId="34D205C5" w14:textId="77777777">
        <w:tc>
          <w:tcPr>
            <w:tcW w:w="4320" w:type="dxa"/>
          </w:tcPr>
          <w:p w14:paraId="25D82385" w14:textId="77777777" w:rsidR="000E45E5" w:rsidRDefault="00000000">
            <w:r>
              <w:t>Modal ideal k (most common last-agree)</w:t>
            </w:r>
          </w:p>
        </w:tc>
        <w:tc>
          <w:tcPr>
            <w:tcW w:w="4320" w:type="dxa"/>
          </w:tcPr>
          <w:p w14:paraId="6FD761DB" w14:textId="77777777" w:rsidR="000E45E5" w:rsidRDefault="00000000">
            <w:r>
              <w:t>10</w:t>
            </w:r>
          </w:p>
        </w:tc>
      </w:tr>
      <w:tr w:rsidR="000E45E5" w14:paraId="2B09AF1E" w14:textId="77777777">
        <w:tc>
          <w:tcPr>
            <w:tcW w:w="4320" w:type="dxa"/>
          </w:tcPr>
          <w:p w14:paraId="7834301A" w14:textId="77777777" w:rsidR="000E45E5" w:rsidRDefault="00000000">
            <w:r>
              <w:t>Recommendation</w:t>
            </w:r>
          </w:p>
        </w:tc>
        <w:tc>
          <w:tcPr>
            <w:tcW w:w="4320" w:type="dxa"/>
          </w:tcPr>
          <w:p w14:paraId="052657F9" w14:textId="77777777" w:rsidR="000E45E5" w:rsidRDefault="00000000">
            <w:r>
              <w:t>Use k=6 as default: at this value, both semantically similar queries retrieve the exact same chunks across all 7 test cases. Beyond k=6, retrieval becomes sensitive to minor query phrasing differences, introducing inconsistency without guaranteed relevance gain.</w:t>
            </w:r>
          </w:p>
        </w:tc>
      </w:tr>
    </w:tbl>
    <w:p w14:paraId="2D8FEC90" w14:textId="77777777" w:rsidR="000E45E5" w:rsidRDefault="000E45E5"/>
    <w:p w14:paraId="057321EA" w14:textId="77777777" w:rsidR="000E45E5" w:rsidRDefault="00000000">
      <w:r>
        <w:br w:type="page"/>
      </w:r>
    </w:p>
    <w:p w14:paraId="2CE8BA11" w14:textId="77777777" w:rsidR="000E45E5" w:rsidRDefault="00000000">
      <w:r>
        <w:lastRenderedPageBreak/>
        <w:br w:type="page"/>
      </w:r>
    </w:p>
    <w:p w14:paraId="7736F085" w14:textId="77777777" w:rsidR="000E45E5" w:rsidRDefault="00000000">
      <w:pPr>
        <w:pStyle w:val="Heading1"/>
      </w:pPr>
      <w:r>
        <w:lastRenderedPageBreak/>
        <w:t>Interpretation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5E5" w14:paraId="6D859F24" w14:textId="77777777">
        <w:tc>
          <w:tcPr>
            <w:tcW w:w="4320" w:type="dxa"/>
          </w:tcPr>
          <w:p w14:paraId="11B61010" w14:textId="77777777" w:rsidR="000E45E5" w:rsidRDefault="00000000">
            <w:r>
              <w:rPr>
                <w:b/>
              </w:rPr>
              <w:t>Observation</w:t>
            </w:r>
          </w:p>
        </w:tc>
        <w:tc>
          <w:tcPr>
            <w:tcW w:w="4320" w:type="dxa"/>
          </w:tcPr>
          <w:p w14:paraId="1092DF1A" w14:textId="77777777" w:rsidR="000E45E5" w:rsidRDefault="00000000">
            <w:r>
              <w:rPr>
                <w:b/>
              </w:rPr>
              <w:t>Action</w:t>
            </w:r>
          </w:p>
        </w:tc>
      </w:tr>
      <w:tr w:rsidR="000E45E5" w14:paraId="7CF1FFCC" w14:textId="77777777">
        <w:tc>
          <w:tcPr>
            <w:tcW w:w="4320" w:type="dxa"/>
          </w:tcPr>
          <w:p w14:paraId="3A3718D9" w14:textId="77777777" w:rsidR="000E45E5" w:rsidRDefault="00000000">
            <w:r>
              <w:t>Score &gt; 0.85</w:t>
            </w:r>
          </w:p>
        </w:tc>
        <w:tc>
          <w:tcPr>
            <w:tcW w:w="4320" w:type="dxa"/>
          </w:tcPr>
          <w:p w14:paraId="6EC0FE8B" w14:textId="77777777" w:rsidR="000E45E5" w:rsidRDefault="00000000">
            <w:r>
              <w:t>Strong match — chunk is highly relevant to shunt classification.</w:t>
            </w:r>
          </w:p>
        </w:tc>
      </w:tr>
      <w:tr w:rsidR="000E45E5" w14:paraId="314B0040" w14:textId="77777777">
        <w:tc>
          <w:tcPr>
            <w:tcW w:w="4320" w:type="dxa"/>
          </w:tcPr>
          <w:p w14:paraId="6AEF2520" w14:textId="77777777" w:rsidR="000E45E5" w:rsidRDefault="00000000">
            <w:r>
              <w:t>Score 0.70–0.85</w:t>
            </w:r>
          </w:p>
        </w:tc>
        <w:tc>
          <w:tcPr>
            <w:tcW w:w="4320" w:type="dxa"/>
          </w:tcPr>
          <w:p w14:paraId="73702BBE" w14:textId="77777777" w:rsidR="000E45E5" w:rsidRDefault="00000000">
            <w:r>
              <w:t>Moderate match — likely useful; verify keyword hits.</w:t>
            </w:r>
          </w:p>
        </w:tc>
      </w:tr>
      <w:tr w:rsidR="000E45E5" w14:paraId="76422DBC" w14:textId="77777777">
        <w:tc>
          <w:tcPr>
            <w:tcW w:w="4320" w:type="dxa"/>
          </w:tcPr>
          <w:p w14:paraId="25556434" w14:textId="77777777" w:rsidR="000E45E5" w:rsidRDefault="00000000">
            <w:r>
              <w:t>Score &lt; 0.70</w:t>
            </w:r>
          </w:p>
        </w:tc>
        <w:tc>
          <w:tcPr>
            <w:tcW w:w="4320" w:type="dxa"/>
          </w:tcPr>
          <w:p w14:paraId="57F1E745" w14:textId="77777777" w:rsidR="000E45E5" w:rsidRDefault="00000000">
            <w:r>
              <w:t>Weak match — chunk may be noise. Enrich the knowledge base or tighten the query.</w:t>
            </w:r>
          </w:p>
        </w:tc>
      </w:tr>
      <w:tr w:rsidR="000E45E5" w14:paraId="3C6F9764" w14:textId="77777777">
        <w:tc>
          <w:tcPr>
            <w:tcW w:w="4320" w:type="dxa"/>
          </w:tcPr>
          <w:p w14:paraId="63E1862C" w14:textId="77777777" w:rsidR="000E45E5" w:rsidRDefault="00000000">
            <w:r>
              <w:t>'NONE' keyword hits</w:t>
            </w:r>
          </w:p>
        </w:tc>
        <w:tc>
          <w:tcPr>
            <w:tcW w:w="4320" w:type="dxa"/>
          </w:tcPr>
          <w:p w14:paraId="5DE53002" w14:textId="77777777" w:rsidR="000E45E5" w:rsidRDefault="00000000">
            <w:r>
              <w:t>No classification vocabulary found — chunk is irrelevant. Check if surgical/procedural pages were ingested instead of classification pages.</w:t>
            </w:r>
          </w:p>
        </w:tc>
      </w:tr>
      <w:tr w:rsidR="000E45E5" w14:paraId="3BC6E6AA" w14:textId="77777777">
        <w:tc>
          <w:tcPr>
            <w:tcW w:w="4320" w:type="dxa"/>
          </w:tcPr>
          <w:p w14:paraId="200FA8ED" w14:textId="77777777" w:rsidR="000E45E5" w:rsidRDefault="00000000">
            <w:r>
              <w:t>Ablation: same result ± RAG</w:t>
            </w:r>
          </w:p>
        </w:tc>
        <w:tc>
          <w:tcPr>
            <w:tcW w:w="4320" w:type="dxa"/>
          </w:tcPr>
          <w:p w14:paraId="13D05E86" w14:textId="77777777" w:rsidR="000E45E5" w:rsidRDefault="00000000">
            <w:r>
              <w:t>RAG is not adding classification signal beyond the embedded CHIVA_RULES. This is acceptable if rules already fully cover the pattern.</w:t>
            </w:r>
          </w:p>
        </w:tc>
      </w:tr>
      <w:tr w:rsidR="000E45E5" w14:paraId="4C47CE1B" w14:textId="77777777">
        <w:tc>
          <w:tcPr>
            <w:tcW w:w="4320" w:type="dxa"/>
          </w:tcPr>
          <w:p w14:paraId="588BD322" w14:textId="77777777" w:rsidR="000E45E5" w:rsidRDefault="00000000">
            <w:r>
              <w:t>Ablation: WITH RAG is WRONG</w:t>
            </w:r>
          </w:p>
        </w:tc>
        <w:tc>
          <w:tcPr>
            <w:tcW w:w="4320" w:type="dxa"/>
          </w:tcPr>
          <w:p w14:paraId="072FB538" w14:textId="77777777" w:rsidR="000E45E5" w:rsidRDefault="00000000">
            <w:r>
              <w:t>RAG is injecting noise that overrides the correct rule. Reduce k or apply a minimum similarity threshold (e.g., drop chunks &lt; 0.72).</w:t>
            </w:r>
          </w:p>
        </w:tc>
      </w:tr>
      <w:tr w:rsidR="000E45E5" w14:paraId="2A6DBADC" w14:textId="77777777">
        <w:tc>
          <w:tcPr>
            <w:tcW w:w="4320" w:type="dxa"/>
          </w:tcPr>
          <w:p w14:paraId="79BAB474" w14:textId="77777777" w:rsidR="000E45E5" w:rsidRDefault="00000000">
            <w:r>
              <w:t>Top-N: relevance drops at k=5+</w:t>
            </w:r>
          </w:p>
        </w:tc>
        <w:tc>
          <w:tcPr>
            <w:tcW w:w="4320" w:type="dxa"/>
          </w:tcPr>
          <w:p w14:paraId="0AA9AD65" w14:textId="77777777" w:rsidR="000E45E5" w:rsidRDefault="00000000">
            <w:r>
              <w:t>Signal is in top-3. Keep k=3 as default.</w:t>
            </w:r>
          </w:p>
        </w:tc>
      </w:tr>
      <w:tr w:rsidR="000E45E5" w14:paraId="421D1F12" w14:textId="77777777">
        <w:tc>
          <w:tcPr>
            <w:tcW w:w="4320" w:type="dxa"/>
          </w:tcPr>
          <w:p w14:paraId="4EA6421E" w14:textId="77777777" w:rsidR="000E45E5" w:rsidRDefault="00000000">
            <w:r>
              <w:t>Type-named query scores higher</w:t>
            </w:r>
          </w:p>
        </w:tc>
        <w:tc>
          <w:tcPr>
            <w:tcW w:w="4320" w:type="dxa"/>
          </w:tcPr>
          <w:p w14:paraId="5B435B94" w14:textId="77777777" w:rsidR="000E45E5" w:rsidRDefault="00000000">
            <w:r>
              <w:t>Consider a two-pass approach: quick rule pre-classification → type-named RAG query.</w:t>
            </w:r>
          </w:p>
        </w:tc>
      </w:tr>
      <w:tr w:rsidR="000E45E5" w14:paraId="34D82BB1" w14:textId="77777777">
        <w:tc>
          <w:tcPr>
            <w:tcW w:w="4320" w:type="dxa"/>
          </w:tcPr>
          <w:p w14:paraId="723DDB5D" w14:textId="77777777" w:rsidR="000E45E5" w:rsidRDefault="00000000">
            <w:r>
              <w:t>Test 5: CORRECT with rules, WRONG without</w:t>
            </w:r>
          </w:p>
        </w:tc>
        <w:tc>
          <w:tcPr>
            <w:tcW w:w="4320" w:type="dxa"/>
          </w:tcPr>
          <w:p w14:paraId="4A157938" w14:textId="77777777" w:rsidR="000E45E5" w:rsidRDefault="00000000">
            <w:r>
              <w:t>CHIVA_RULES are load-bearing for that type — RAG alone cannot classify it. Keep the embedded rules. Consider enriching the KB with more type-specific text.</w:t>
            </w:r>
          </w:p>
        </w:tc>
      </w:tr>
      <w:tr w:rsidR="000E45E5" w14:paraId="60509F3D" w14:textId="77777777">
        <w:tc>
          <w:tcPr>
            <w:tcW w:w="4320" w:type="dxa"/>
          </w:tcPr>
          <w:p w14:paraId="6410F0AD" w14:textId="77777777" w:rsidR="000E45E5" w:rsidRDefault="00000000">
            <w:r>
              <w:t>Test 5: CORRECT both ways</w:t>
            </w:r>
          </w:p>
        </w:tc>
        <w:tc>
          <w:tcPr>
            <w:tcW w:w="4320" w:type="dxa"/>
          </w:tcPr>
          <w:p w14:paraId="78EE12B5" w14:textId="77777777" w:rsidR="000E45E5" w:rsidRDefault="00000000">
            <w:r>
              <w:t>RAG knowledge base covers this shunt type sufficiently. The embedded rules are redundant for this pattern — good KB coverage.</w:t>
            </w:r>
          </w:p>
        </w:tc>
      </w:tr>
      <w:tr w:rsidR="000E45E5" w14:paraId="75D62863" w14:textId="77777777">
        <w:tc>
          <w:tcPr>
            <w:tcW w:w="4320" w:type="dxa"/>
          </w:tcPr>
          <w:p w14:paraId="0FF9E02C" w14:textId="77777777" w:rsidR="000E45E5" w:rsidRDefault="00000000">
            <w:r>
              <w:t>Test 5: WRONG with rules, CORRECT without</w:t>
            </w:r>
          </w:p>
        </w:tc>
        <w:tc>
          <w:tcPr>
            <w:tcW w:w="4320" w:type="dxa"/>
          </w:tcPr>
          <w:p w14:paraId="0019B8E0" w14:textId="77777777" w:rsidR="000E45E5" w:rsidRDefault="00000000">
            <w:r>
              <w:t>Embedded rules are overriding correct RAG signal — rule conflict. Review CHIVA_RULES for that type; the retrieved chunk may be more accurate.</w:t>
            </w:r>
          </w:p>
        </w:tc>
      </w:tr>
    </w:tbl>
    <w:p w14:paraId="33D854F4" w14:textId="77777777" w:rsidR="000E45E5" w:rsidRDefault="000E45E5"/>
    <w:sectPr w:rsidR="000E45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9C166C"/>
    <w:multiLevelType w:val="multilevel"/>
    <w:tmpl w:val="B43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00741">
    <w:abstractNumId w:val="8"/>
  </w:num>
  <w:num w:numId="2" w16cid:durableId="1575822281">
    <w:abstractNumId w:val="6"/>
  </w:num>
  <w:num w:numId="3" w16cid:durableId="247229996">
    <w:abstractNumId w:val="5"/>
  </w:num>
  <w:num w:numId="4" w16cid:durableId="422267494">
    <w:abstractNumId w:val="4"/>
  </w:num>
  <w:num w:numId="5" w16cid:durableId="237832876">
    <w:abstractNumId w:val="7"/>
  </w:num>
  <w:num w:numId="6" w16cid:durableId="1239905401">
    <w:abstractNumId w:val="3"/>
  </w:num>
  <w:num w:numId="7" w16cid:durableId="2037388906">
    <w:abstractNumId w:val="2"/>
  </w:num>
  <w:num w:numId="8" w16cid:durableId="362176491">
    <w:abstractNumId w:val="1"/>
  </w:num>
  <w:num w:numId="9" w16cid:durableId="765540713">
    <w:abstractNumId w:val="0"/>
  </w:num>
  <w:num w:numId="10" w16cid:durableId="2050762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5E5"/>
    <w:rsid w:val="0015074B"/>
    <w:rsid w:val="0029639D"/>
    <w:rsid w:val="00326F90"/>
    <w:rsid w:val="00AA1D8D"/>
    <w:rsid w:val="00B421CC"/>
    <w:rsid w:val="00B47730"/>
    <w:rsid w:val="00B757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EA7BB"/>
  <w14:defaultImageDpi w14:val="300"/>
  <w15:docId w15:val="{B3BB66DE-BC51-470F-93D0-DE813D7E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10984</Words>
  <Characters>62612</Characters>
  <Application>Microsoft Office Word</Application>
  <DocSecurity>0</DocSecurity>
  <Lines>521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Cygnus Med RAG Test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2026-04-21T05:01:00Z</dcterms:modified>
  <cp:category/>
</cp:coreProperties>
</file>