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Shunt Classification RAG Relevance Report</w:t>
      </w:r>
    </w:p>
    <w:tbl>
      <w:tblPr>
        <w:tblStyle w:val="TableGrid"/>
        <w:tblW w:type="auto" w:w="0"/>
        <w:tblLook w:firstColumn="1" w:firstRow="1" w:lastColumn="0" w:lastRow="0" w:noHBand="0" w:noVBand="1" w:val="04A0"/>
      </w:tblPr>
      <w:tblGrid>
        <w:gridCol w:w="4320"/>
        <w:gridCol w:w="4320"/>
      </w:tblGrid>
      <w:tr>
        <w:tc>
          <w:tcPr>
            <w:tcW w:type="dxa" w:w="4320"/>
          </w:tcPr>
          <w:p>
            <w:r>
              <w:rPr>
                <w:b/>
              </w:rPr>
              <w:t>Config</w:t>
            </w:r>
          </w:p>
        </w:tc>
        <w:tc>
          <w:tcPr>
            <w:tcW w:type="dxa" w:w="4320"/>
          </w:tcPr>
          <w:p>
            <w:r>
              <w:rPr>
                <w:b/>
              </w:rPr>
              <w:t>Value</w:t>
            </w:r>
          </w:p>
        </w:tc>
      </w:tr>
      <w:tr>
        <w:tc>
          <w:tcPr>
            <w:tcW w:type="dxa" w:w="4320"/>
          </w:tcPr>
          <w:p>
            <w:r>
              <w:t>Generated</w:t>
            </w:r>
          </w:p>
        </w:tc>
        <w:tc>
          <w:tcPr>
            <w:tcW w:type="dxa" w:w="4320"/>
          </w:tcPr>
          <w:p>
            <w:r>
              <w:t>2026-04-21 10:40:42</w:t>
            </w:r>
          </w:p>
        </w:tc>
      </w:tr>
      <w:tr>
        <w:tc>
          <w:tcPr>
            <w:tcW w:type="dxa" w:w="4320"/>
          </w:tcPr>
          <w:p>
            <w:r>
              <w:t>Vector DB</w:t>
            </w:r>
          </w:p>
        </w:tc>
        <w:tc>
          <w:tcPr>
            <w:tcW w:type="dxa" w:w="4320"/>
          </w:tcPr>
          <w:p>
            <w:r>
              <w:t>Qdrant  |  collection=shunt_classification_db</w:t>
            </w:r>
          </w:p>
        </w:tc>
      </w:tr>
      <w:tr>
        <w:tc>
          <w:tcPr>
            <w:tcW w:type="dxa" w:w="4320"/>
          </w:tcPr>
          <w:p>
            <w:r>
              <w:t>Embedding model</w:t>
            </w:r>
          </w:p>
        </w:tc>
        <w:tc>
          <w:tcPr>
            <w:tcW w:type="dxa" w:w="4320"/>
          </w:tcPr>
          <w:p>
            <w:r>
              <w:t>llama3.2:1b</w:t>
            </w:r>
          </w:p>
        </w:tc>
      </w:tr>
      <w:tr>
        <w:tc>
          <w:tcPr>
            <w:tcW w:type="dxa" w:w="4320"/>
          </w:tcPr>
          <w:p>
            <w:r>
              <w:t>LLM (ablation)</w:t>
            </w:r>
          </w:p>
        </w:tc>
        <w:tc>
          <w:tcPr>
            <w:tcW w:type="dxa" w:w="4320"/>
          </w:tcPr>
          <w:p>
            <w:r>
              <w:t>llama-3.3-70b-versatile</w:t>
            </w:r>
          </w:p>
        </w:tc>
      </w:tr>
      <w:tr>
        <w:tc>
          <w:tcPr>
            <w:tcW w:type="dxa" w:w="4320"/>
          </w:tcPr>
          <w:p>
            <w:r>
              <w:t>Test cases</w:t>
            </w:r>
          </w:p>
        </w:tc>
        <w:tc>
          <w:tcPr>
            <w:tcW w:type="dxa" w:w="4320"/>
          </w:tcPr>
          <w:p>
            <w:r>
              <w:t>7</w:t>
            </w:r>
          </w:p>
        </w:tc>
      </w:tr>
      <w:tr>
        <w:tc>
          <w:tcPr>
            <w:tcW w:type="dxa" w:w="4320"/>
          </w:tcPr>
          <w:p>
            <w:r>
              <w:t>k values tested</w:t>
            </w:r>
          </w:p>
        </w:tc>
        <w:tc>
          <w:tcPr>
            <w:tcW w:type="dxa" w:w="4320"/>
          </w:tcPr>
          <w:p>
            <w:r>
              <w:t>[1, 3, 5, 7]</w:t>
            </w:r>
          </w:p>
        </w:tc>
      </w:tr>
      <w:tr>
        <w:tc>
          <w:tcPr>
            <w:tcW w:type="dxa" w:w="4320"/>
          </w:tcPr>
          <w:p>
            <w:r>
              <w:t>Keywords checked</w:t>
            </w:r>
          </w:p>
        </w:tc>
        <w:tc>
          <w:tcPr>
            <w:tcW w:type="dxa" w:w="4320"/>
          </w:tcPr>
          <w:p>
            <w:r>
              <w:t>36</w:t>
            </w:r>
          </w:p>
        </w:tc>
      </w:tr>
      <w:tr>
        <w:tc>
          <w:tcPr>
            <w:tcW w:type="dxa" w:w="4320"/>
          </w:tcPr>
          <w:p>
            <w:r>
              <w:t>Focus</w:t>
            </w:r>
          </w:p>
        </w:tc>
        <w:tc>
          <w:tcPr>
            <w:tcW w:type="dxa" w:w="4320"/>
          </w:tcPr>
          <w:p>
            <w:r>
              <w:t>Shunt type classification only</w:t>
            </w:r>
          </w:p>
        </w:tc>
      </w:tr>
      <w:tr>
        <w:tc>
          <w:tcPr>
            <w:tcW w:type="dxa" w:w="4320"/>
          </w:tcPr>
          <w:p>
            <w:r>
              <w:t>Tests</w:t>
            </w:r>
          </w:p>
        </w:tc>
        <w:tc>
          <w:tcPr>
            <w:tcW w:type="dxa" w:w="4320"/>
          </w:tcPr>
          <w:p>
            <w:r>
              <w:t>1=Chunk Inspection  2=RAG Ablation  3=Top-N Sweep  4=Query Variant  5=CHIVA Rules Ablation</w:t>
            </w:r>
          </w:p>
        </w:tc>
      </w:tr>
    </w:tbl>
    <w:p/>
    <w:p>
      <w:r>
        <w:br w:type="page"/>
      </w:r>
    </w:p>
    <w:p>
      <w:r>
        <w:rPr>
          <w:b/>
        </w:rPr>
        <w:t>Collection 'shunt_classification_db' — 89 vectors loaded.</w:t>
      </w:r>
    </w:p>
    <w:p/>
    <w:p>
      <w:pPr>
        <w:pStyle w:val="Heading1"/>
      </w:pPr>
      <w:r>
        <w:t>Test 1 — Chunk Inspection (top-3 per case)</w:t>
      </w:r>
    </w:p>
    <w:p>
      <w:r>
        <w:rPr>
          <w:b w:val="0"/>
        </w:rPr>
        <w:t>For each shunt pattern the classification-focused RAG query is issued against shunt_classification_db. Top-3 chunks are shown with cosine similarity scores and matching classification keywords.</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1</w:t>
            </w:r>
          </w:p>
        </w:tc>
      </w:tr>
      <w:tr>
        <w:tc>
          <w:tcPr>
            <w:tcW w:type="dxa" w:w="4320"/>
          </w:tcPr>
          <w:p>
            <w:r>
              <w:t>Raw clip input</w:t>
            </w:r>
          </w:p>
        </w:tc>
        <w:tc>
          <w:tcPr>
            <w:tcW w:type="dxa" w:w="4320"/>
          </w:tcPr>
          <w:p>
            <w:r>
              <w:t>[{"flow": "EP", "fromType": "N1", "toType": "N2", "posXRatio": 0.25, "posYRatio": 0.06}, {"flow": "RP", "fromType": "N2", "toType": "N1", "posXRatio": 0.2, "posYRatio": 0.7}]</w:t>
            </w:r>
          </w:p>
        </w:tc>
      </w:tr>
      <w:tr>
        <w:tc>
          <w:tcPr>
            <w:tcW w:type="dxa" w:w="4320"/>
          </w:tcPr>
          <w:p>
            <w:r>
              <w:t>RAG query</w:t>
            </w:r>
          </w:p>
        </w:tc>
        <w:tc>
          <w:tcPr>
            <w:tcW w:type="dxa" w:w="4320"/>
          </w:tcPr>
          <w:p>
            <w:r>
              <w:t>Given the following information, use the CHIVA shunt classification method to classify the shunt type: There is Escape Point (EP) around the thigh and the antegrade flow is from N1 to N2 (N1-&gt;N2). There is Re-entry Point (RP) around the calf and the retrograde flow is from N2 to N1 (N2-&gt;N1).</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0.7149</w:t>
            </w:r>
          </w:p>
        </w:tc>
      </w:tr>
    </w:tbl>
    <w:p/>
    <w:p>
      <w:r>
        <w:rPr>
          <w:b/>
          <w:color w:val="008000"/>
        </w:rPr>
        <w:t>Chunk 1  |  score=0.7460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score=0.7020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rPr>
          <w:b/>
          <w:color w:val="008000"/>
        </w:rPr>
        <w:t>Chunk 3  |  score=0.6969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2A</w:t>
            </w:r>
          </w:p>
        </w:tc>
      </w:tr>
      <w:tr>
        <w:tc>
          <w:tcPr>
            <w:tcW w:type="dxa" w:w="4320"/>
          </w:tcPr>
          <w:p>
            <w:r>
              <w:t>Raw clip input</w:t>
            </w:r>
          </w:p>
        </w:tc>
        <w:tc>
          <w:tcPr>
            <w:tcW w:type="dxa" w:w="4320"/>
          </w:tcPr>
          <w:p>
            <w:r>
              <w:t>[{"flow": "EP", "fromType": "N2", "toType": "N3", "posXRatio": 0.7, "posYRatio": 0.3}, {"flow": "RP", "fromType": "N3", "toType": "N2", "posXRatio": 0.72, "posYRatio": 0.65}]</w:t>
            </w:r>
          </w:p>
        </w:tc>
      </w:tr>
      <w:tr>
        <w:tc>
          <w:tcPr>
            <w:tcW w:type="dxa" w:w="4320"/>
          </w:tcPr>
          <w:p>
            <w:r>
              <w:t>RAG query</w:t>
            </w:r>
          </w:p>
        </w:tc>
        <w:tc>
          <w:tcPr>
            <w:tcW w:type="dxa" w:w="4320"/>
          </w:tcPr>
          <w:p>
            <w:r>
              <w:t>Given the following information, use the CHIVA shunt classification method to classify the shunt type: There is Escape Point (EP) around the thigh and the antegrade flow is from N2 to N3 (N2-&gt;N3). There is Re-entry Point (RP) around the calf and the retrograde flow is from N3 to N2 (N3-&gt;N2).</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0.7171</w:t>
            </w:r>
          </w:p>
        </w:tc>
      </w:tr>
    </w:tbl>
    <w:p/>
    <w:p>
      <w:r>
        <w:rPr>
          <w:b/>
          <w:color w:val="008000"/>
        </w:rPr>
        <w:t>Chunk 1  |  score=0.7479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score=0.7033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rPr>
          <w:b/>
          <w:color w:val="008000"/>
        </w:rPr>
        <w:t>Chunk 3  |  score=0.7002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2B</w:t>
            </w:r>
          </w:p>
        </w:tc>
      </w:tr>
      <w:tr>
        <w:tc>
          <w:tcPr>
            <w:tcW w:type="dxa" w:w="4320"/>
          </w:tcPr>
          <w:p>
            <w:r>
              <w:t>Raw clip input</w:t>
            </w:r>
          </w:p>
        </w:tc>
        <w:tc>
          <w:tcPr>
            <w:tcW w:type="dxa" w:w="4320"/>
          </w:tcPr>
          <w:p>
            <w:r>
              <w:t>[{"flow": "EP", "fromType": "N2", "toType": "N2", "posXRatio": 0.2, "posYRatio": 0.65}, {"flow": "RP", "fromType": "N3", "toType": "N1", "posXRatio": 0.35, "posYRatio": 0.82}]</w:t>
            </w:r>
          </w:p>
        </w:tc>
      </w:tr>
      <w:tr>
        <w:tc>
          <w:tcPr>
            <w:tcW w:type="dxa" w:w="4320"/>
          </w:tcPr>
          <w:p>
            <w:r>
              <w:t>RAG query</w:t>
            </w:r>
          </w:p>
        </w:tc>
        <w:tc>
          <w:tcPr>
            <w:tcW w:type="dxa" w:w="4320"/>
          </w:tcPr>
          <w:p>
            <w:r>
              <w:t>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0.7218</w:t>
            </w:r>
          </w:p>
        </w:tc>
      </w:tr>
    </w:tbl>
    <w:p/>
    <w:p>
      <w:r>
        <w:rPr>
          <w:b/>
          <w:color w:val="008000"/>
        </w:rPr>
        <w:t>Chunk 1  |  score=0.7504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score=0.7090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rPr>
          <w:b/>
          <w:color w:val="008000"/>
        </w:rPr>
        <w:t>Chunk 3  |  score=0.7059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2C</w:t>
            </w:r>
          </w:p>
        </w:tc>
      </w:tr>
      <w:tr>
        <w:tc>
          <w:tcPr>
            <w:tcW w:type="dxa" w:w="4320"/>
          </w:tcPr>
          <w:p>
            <w:r>
              <w:t>Raw clip input</w:t>
            </w:r>
          </w:p>
        </w:tc>
        <w:tc>
          <w:tcPr>
            <w:tcW w:type="dxa" w:w="4320"/>
          </w:tcPr>
          <w:p>
            <w:r>
              <w:t>[{"flow": "EP", "fromType": "N2", "toType": "N2", "posXRatio": 0.2, "posYRatio": 0.65}, {"flow": "RP", "fromType": "N3", "toType": "N1", "posXRatio": 0.35, "posYRatio": 0.82}, {"flow": "RP", "fromType": "N2", "toType": "N1", "posXRatio": 0.25, "posYRatio": 0.35}]</w:t>
            </w:r>
          </w:p>
        </w:tc>
      </w:tr>
      <w:tr>
        <w:tc>
          <w:tcPr>
            <w:tcW w:type="dxa" w:w="4320"/>
          </w:tcPr>
          <w:p>
            <w:r>
              <w:t>RAG query</w:t>
            </w:r>
          </w:p>
        </w:tc>
        <w:tc>
          <w:tcPr>
            <w:tcW w:type="dxa" w:w="4320"/>
          </w:tcPr>
          <w:p>
            <w:r>
              <w:t>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 There is Re-entry Point (RP) around the thigh and the retrograde flow is from N2 to N1 (N2-&gt;N1).</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0.7223</w:t>
            </w:r>
          </w:p>
        </w:tc>
      </w:tr>
    </w:tbl>
    <w:p/>
    <w:p>
      <w:r>
        <w:rPr>
          <w:b/>
          <w:color w:val="008000"/>
        </w:rPr>
        <w:t>Chunk 1  |  score=0.7423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score=0.7174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rPr>
          <w:b/>
          <w:color w:val="008000"/>
        </w:rPr>
        <w:t>Chunk 3  |  score=0.7072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3</w:t>
            </w:r>
          </w:p>
        </w:tc>
      </w:tr>
      <w:tr>
        <w:tc>
          <w:tcPr>
            <w:tcW w:type="dxa" w:w="4320"/>
          </w:tcPr>
          <w:p>
            <w:r>
              <w:t>Raw clip input</w:t>
            </w:r>
          </w:p>
        </w:tc>
        <w:tc>
          <w:tcPr>
            <w:tcW w:type="dxa" w:w="4320"/>
          </w:tcPr>
          <w:p>
            <w:r>
              <w:t>[{"flow": "EP", "fromType": "N1", "toType": "N2", "posXRatio": 0.7, "posYRatio": 0.05}, {"flow": "EP", "fromType": "N2", "toType": "N3", "posXRatio": 0.65, "posYRatio": 0.3}, {"flow": "RP", "fromType": "N3", "toType": "N1", "posXRatio": 0.72, "posYRatio": 0.7}]</w:t>
            </w:r>
          </w:p>
        </w:tc>
      </w:tr>
      <w:tr>
        <w:tc>
          <w:tcPr>
            <w:tcW w:type="dxa" w:w="4320"/>
          </w:tcPr>
          <w:p>
            <w:r>
              <w:t>RAG query</w:t>
            </w:r>
          </w:p>
        </w:tc>
        <w:tc>
          <w:tcPr>
            <w:tcW w:type="dxa" w:w="4320"/>
          </w:tcPr>
          <w:p>
            <w:r>
              <w:t>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calf and the retrograde flow is from N3 to N1 (N3-&gt;N1).</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0.7164</w:t>
            </w:r>
          </w:p>
        </w:tc>
      </w:tr>
    </w:tbl>
    <w:p/>
    <w:p>
      <w:r>
        <w:rPr>
          <w:b/>
          <w:color w:val="008000"/>
        </w:rPr>
        <w:t>Chunk 1  |  score=0.7219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rPr>
          <w:b/>
          <w:color w:val="008000"/>
        </w:rPr>
        <w:t>Chunk 2  |  score=0.7147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3  |  score=0.7125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1+2</w:t>
            </w:r>
          </w:p>
        </w:tc>
      </w:tr>
      <w:tr>
        <w:tc>
          <w:tcPr>
            <w:tcW w:type="dxa" w:w="4320"/>
          </w:tcPr>
          <w:p>
            <w:r>
              <w:t>Raw clip input</w:t>
            </w:r>
          </w:p>
        </w:tc>
        <w:tc>
          <w:tcPr>
            <w:tcW w:type="dxa" w:w="4320"/>
          </w:tcPr>
          <w:p>
            <w:r>
              <w:t>[{"flow": "EP", "fromType": "N1", "toType": "N2", "posXRatio": 0.25, "posYRatio": 0.06}, {"flow": "EP", "fromType": "N2", "toType": "N3", "posXRatio": 0.2, "posYRatio": 0.25}, {"flow": "RP", "fromType": "N3", "toType": "N1", "posXRatio": 0.2, "posYRatio": 0.7}, {"flow": "RP", "fromType": "N2", "toType": "N1", "posXRatio": 0.25, "posYRatio": 0.35, "eliminationTest": "Reflux"}]</w:t>
            </w:r>
          </w:p>
        </w:tc>
      </w:tr>
      <w:tr>
        <w:tc>
          <w:tcPr>
            <w:tcW w:type="dxa" w:w="4320"/>
          </w:tcPr>
          <w:p>
            <w:r>
              <w:t>RAG query</w:t>
            </w:r>
          </w:p>
        </w:tc>
        <w:tc>
          <w:tcPr>
            <w:tcW w:type="dxa" w:w="4320"/>
          </w:tcPr>
          <w:p>
            <w:r>
              <w:t>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calf and the retrograde flow is from N3 to N1 (N3-&gt;N1). There is Re-entry Point (RP) around the thigh and the retrograde flow is from N2 to N1 (N2-&gt;N1) (elimination test: Reflux).</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0.7396</w:t>
            </w:r>
          </w:p>
        </w:tc>
      </w:tr>
    </w:tbl>
    <w:p/>
    <w:p>
      <w:r>
        <w:rPr>
          <w:b/>
          <w:color w:val="008000"/>
        </w:rPr>
        <w:t>Chunk 1  |  score=0.7522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score=0.7339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rPr>
          <w:b/>
          <w:color w:val="008000"/>
        </w:rPr>
        <w:t>Chunk 3  |  score=0.7328  |  source=chiva_rules.txt  |  keywords: shunt, type 1, type 2, type 2a, type 2b, n1, n2, n3, ep , rp , sfj, reflux, perforator, n1→n2, n2→n3</w:t>
      </w:r>
    </w:p>
    <w:p>
      <w:r>
        <w:t>all → NO SHUNT CONCRETE EXAMPLES (match these patterns exactly): Type 1: [EP N1→N2 y=0.06 SFJ-ENTRY, RP N2→N1 y=0.25] → EP N1→N2 present, RP N2→N1, no EP N2→N3, no N3 reflux → TYPE 1 Type 2A: [EP N2→N3 y=0.20] OR [EP N2→N3 y=0.20, RP N3→N2 y=0.47] → No EP N1→N2, EP N2→N3 present → TYPE 2A Type 2B: [EP N2→N2 y=0.050 step=SFJ-Knee ligation-point-marker, RP N3→N1 y=0.132] → No EP N1→N2, EP N2→N2 = perforator, RP N3 only → TYPE 2B</w:t>
      </w:r>
    </w:p>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No shunt detected</w:t>
            </w:r>
          </w:p>
        </w:tc>
      </w:tr>
      <w:tr>
        <w:tc>
          <w:tcPr>
            <w:tcW w:type="dxa" w:w="4320"/>
          </w:tcPr>
          <w:p>
            <w:r>
              <w:t>Raw clip input</w:t>
            </w:r>
          </w:p>
        </w:tc>
        <w:tc>
          <w:tcPr>
            <w:tcW w:type="dxa" w:w="4320"/>
          </w:tcPr>
          <w:p>
            <w:r>
              <w:t>[{"flow": "EP", "fromType": "N2", "toType": "N2", "posXRatio": 0.7, "posYRatio": 0.05}]</w:t>
            </w:r>
          </w:p>
        </w:tc>
      </w:tr>
      <w:tr>
        <w:tc>
          <w:tcPr>
            <w:tcW w:type="dxa" w:w="4320"/>
          </w:tcPr>
          <w:p>
            <w:r>
              <w:t>RAG query</w:t>
            </w:r>
          </w:p>
        </w:tc>
        <w:tc>
          <w:tcPr>
            <w:tcW w:type="dxa" w:w="4320"/>
          </w:tcPr>
          <w:p>
            <w:r>
              <w:t>Given the following information, use the CHIVA shunt classification method to classify the shunt type: There is Escape Point (EP) around the thigh and the antegrade flow is from N2 (N2).</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0.7125</w:t>
            </w:r>
          </w:p>
        </w:tc>
      </w:tr>
    </w:tbl>
    <w:p/>
    <w:p>
      <w:r>
        <w:rPr>
          <w:b/>
          <w:color w:val="008000"/>
        </w:rPr>
        <w:t>Chunk 1  |  score=0.7341  |  source=Task_1_Shunt_Classification_Knowledgebase.pdf  |  keywords: shunt, ep , re-entry, saphenous, reflux, perforator, tributary, saphenofemoral, femoral, popliteal, varicose</w:t>
      </w:r>
    </w:p>
    <w:p>
      <w:r>
        <w:t>a deep vein through a tributary. The re-entry is analogous with shunt III | | VI | R1-R3-R1 | Rare forms of recirculation with no involvement of the saphenous veins | Table 4.3 Frequency of the different shunt types in the literature | Authors | Zamboni et al. (1998) | Cappelli et al. 2000 | Mendoza (2006) | | :------: | :------------------: | :-----------------: | :------------: | | Shunt type I | 186/357 (53 %) | 33 % | 338/989 (34 %) | | Shunt type II | - | N. D. | 154/989 (16 %) | | Shunt type III | 171/357 (47 %) | 60 % | 384/989 (39 %) | | Shunt types IV-VI | - | N. D. | 113/989 (11 %) | N. D. no data This study included only patients with reflux through the saphenofemoral junction. Shunt types II and IV-VI did not occur Characteristics of 989 legs prior to intervention between 1999 …</w:t>
      </w:r>
    </w:p>
    <w:p/>
    <w:p>
      <w:r>
        <w:rPr>
          <w:b/>
          <w:color w:val="008000"/>
        </w:rPr>
        <w:t>Chunk 2  |  score=0.7143  |  source=Task_1_Shunt_Classification_Knowledgebase.pdf  |  keywords: shunt, type 1, type 3, chiva, n1, n2, n3, ep , saphenous, gsv, sfj, reflux, tributary</w:t>
      </w:r>
    </w:p>
    <w:p>
      <w:r>
        <w:t>SFJ, calibre reduction in the tributary. (d) 08.01.2002 Photograph at control after flush ligation of the tributary (yellow arrow) and further interruption of the tributary above the knee crease (blue arrow) as the only measures. Cosmetic disappearance of the tributary without phlebectomy. With permission by [10] them and that in the meantime there may be no cosmetic improvement. In Germany, where the doctor is payed per procedure, the dissociated technique (CHIVA 2 with two steps) was not a problem at all. If the patient is properly informed that he is going to have a very little surgery, touching only a tributary, which might resolve the problem with his saphenous vein in approximately 30% of cases, normally the patient will accept the idea. It is most often not a problem of the patient …</w:t>
      </w:r>
    </w:p>
    <w:p/>
    <w:p>
      <w:r>
        <w:rPr>
          <w:b/>
          <w:color w:val="008000"/>
        </w:rPr>
        <w:t>Chunk 3  |  score=0.6890  |  source=chiva_rules.txt  |  keywords: n3, perforator</w:t>
      </w:r>
    </w:p>
    <w:p>
      <w:r>
        <w:t>choice among multiple N3 branches depends on: • Calibre of branches (equal or unequal) • Distance of each branch to its perforator • Whether drainage through the thinner vessel is possible If unequal calibre with drainage possible → ligate the larger vessel. If unequal calibre, no drainage → ligate the smaller vessel. If equal calibre, unequal distance → ligate the branch with longer distance to perforator.</w:t>
      </w:r>
    </w:p>
    <w:p/>
    <w:p>
      <w:r>
        <w:br w:type="page"/>
      </w:r>
    </w:p>
    <w:p>
      <w:pPr>
        <w:pStyle w:val="Heading1"/>
      </w:pPr>
      <w:r>
        <w:t>Test 2 — Ablation: LLM With vs Without RAG</w:t>
      </w:r>
    </w:p>
    <w:p>
      <w:r>
        <w:rPr>
          <w:b w:val="0"/>
        </w:rPr>
        <w:t>Each test case is classified twice: once with top-3 RAG chunks from shunt_classification_db injected, once with no RAG context. We compare shunt_type, confidence, and token usage.</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w:t>
            </w:r>
          </w:p>
        </w:tc>
      </w:tr>
      <w:tr>
        <w:tc>
          <w:tcPr>
            <w:tcW w:type="dxa" w:w="4320"/>
          </w:tcPr>
          <w:p>
            <w:r>
              <w:t>With RAG — shunt_type</w:t>
            </w:r>
          </w:p>
        </w:tc>
        <w:tc>
          <w:tcPr>
            <w:tcW w:type="dxa" w:w="4320"/>
          </w:tcPr>
          <w:p>
            <w:r>
              <w:t>Type 1</w:t>
            </w:r>
          </w:p>
        </w:tc>
      </w:tr>
      <w:tr>
        <w:tc>
          <w:tcPr>
            <w:tcW w:type="dxa" w:w="4320"/>
          </w:tcPr>
          <w:p>
            <w:r>
              <w:t>With RAG — confidence</w:t>
            </w:r>
          </w:p>
        </w:tc>
        <w:tc>
          <w:tcPr>
            <w:tcW w:type="dxa" w:w="4320"/>
          </w:tcPr>
          <w:p>
            <w:r>
              <w:t>0.9</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4713</w:t>
            </w:r>
          </w:p>
        </w:tc>
      </w:tr>
      <w:tr>
        <w:tc>
          <w:tcPr>
            <w:tcW w:type="dxa" w:w="4320"/>
          </w:tcPr>
          <w:p>
            <w:r>
              <w:t>Without RAG — shunt_type</w:t>
            </w:r>
          </w:p>
        </w:tc>
        <w:tc>
          <w:tcPr>
            <w:tcW w:type="dxa" w:w="4320"/>
          </w:tcPr>
          <w:p>
            <w:r>
              <w:t>Type 1</w:t>
            </w:r>
          </w:p>
        </w:tc>
      </w:tr>
      <w:tr>
        <w:tc>
          <w:tcPr>
            <w:tcW w:type="dxa" w:w="4320"/>
          </w:tcPr>
          <w:p>
            <w:r>
              <w:t>Without RAG — confidence</w:t>
            </w:r>
          </w:p>
        </w:tc>
        <w:tc>
          <w:tcPr>
            <w:tcW w:type="dxa" w:w="4320"/>
          </w:tcPr>
          <w:p>
            <w:r>
              <w:t>0.9</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4205</w:t>
            </w:r>
          </w:p>
        </w:tc>
      </w:tr>
      <w:tr>
        <w:tc>
          <w:tcPr>
            <w:tcW w:type="dxa" w:w="4320"/>
          </w:tcPr>
          <w:p>
            <w:r>
              <w:t>Token saving (no RAG)</w:t>
            </w:r>
          </w:p>
        </w:tc>
        <w:tc>
          <w:tcPr>
            <w:tcW w:type="dxa" w:w="4320"/>
          </w:tcPr>
          <w:p>
            <w:r>
              <w:t>508</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2A</w:t>
            </w:r>
          </w:p>
        </w:tc>
      </w:tr>
      <w:tr>
        <w:tc>
          <w:tcPr>
            <w:tcW w:type="dxa" w:w="4320"/>
          </w:tcPr>
          <w:p>
            <w:r>
              <w:t>With RAG — shunt_type</w:t>
            </w:r>
          </w:p>
        </w:tc>
        <w:tc>
          <w:tcPr>
            <w:tcW w:type="dxa" w:w="4320"/>
          </w:tcPr>
          <w:p>
            <w:r>
              <w:t>Type 2A</w:t>
            </w:r>
          </w:p>
        </w:tc>
      </w:tr>
      <w:tr>
        <w:tc>
          <w:tcPr>
            <w:tcW w:type="dxa" w:w="4320"/>
          </w:tcPr>
          <w:p>
            <w:r>
              <w:t>With RAG — confidence</w:t>
            </w:r>
          </w:p>
        </w:tc>
        <w:tc>
          <w:tcPr>
            <w:tcW w:type="dxa" w:w="4320"/>
          </w:tcPr>
          <w:p>
            <w:r>
              <w:t>0.9</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4717</w:t>
            </w:r>
          </w:p>
        </w:tc>
      </w:tr>
      <w:tr>
        <w:tc>
          <w:tcPr>
            <w:tcW w:type="dxa" w:w="4320"/>
          </w:tcPr>
          <w:p>
            <w:r>
              <w:t>Without RAG — shunt_type</w:t>
            </w:r>
          </w:p>
        </w:tc>
        <w:tc>
          <w:tcPr>
            <w:tcW w:type="dxa" w:w="4320"/>
          </w:tcPr>
          <w:p>
            <w:r>
              <w:t>Type 2A</w:t>
            </w:r>
          </w:p>
        </w:tc>
      </w:tr>
      <w:tr>
        <w:tc>
          <w:tcPr>
            <w:tcW w:type="dxa" w:w="4320"/>
          </w:tcPr>
          <w:p>
            <w:r>
              <w:t>Without RAG — confidence</w:t>
            </w:r>
          </w:p>
        </w:tc>
        <w:tc>
          <w:tcPr>
            <w:tcW w:type="dxa" w:w="4320"/>
          </w:tcPr>
          <w:p>
            <w:r>
              <w:t>0.9</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4209</w:t>
            </w:r>
          </w:p>
        </w:tc>
      </w:tr>
      <w:tr>
        <w:tc>
          <w:tcPr>
            <w:tcW w:type="dxa" w:w="4320"/>
          </w:tcPr>
          <w:p>
            <w:r>
              <w:t>Token saving (no RAG)</w:t>
            </w:r>
          </w:p>
        </w:tc>
        <w:tc>
          <w:tcPr>
            <w:tcW w:type="dxa" w:w="4320"/>
          </w:tcPr>
          <w:p>
            <w:r>
              <w:t>508</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2B</w:t>
            </w:r>
          </w:p>
        </w:tc>
      </w:tr>
      <w:tr>
        <w:tc>
          <w:tcPr>
            <w:tcW w:type="dxa" w:w="4320"/>
          </w:tcPr>
          <w:p>
            <w:r>
              <w:t>With RAG — shunt_type</w:t>
            </w:r>
          </w:p>
        </w:tc>
        <w:tc>
          <w:tcPr>
            <w:tcW w:type="dxa" w:w="4320"/>
          </w:tcPr>
          <w:p>
            <w:r>
              <w:t>Type 2B</w:t>
            </w:r>
          </w:p>
        </w:tc>
      </w:tr>
      <w:tr>
        <w:tc>
          <w:tcPr>
            <w:tcW w:type="dxa" w:w="4320"/>
          </w:tcPr>
          <w:p>
            <w:r>
              <w:t>With RAG — confidence</w:t>
            </w:r>
          </w:p>
        </w:tc>
        <w:tc>
          <w:tcPr>
            <w:tcW w:type="dxa" w:w="4320"/>
          </w:tcPr>
          <w:p>
            <w:r>
              <w:t>0.84</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4720</w:t>
            </w:r>
          </w:p>
        </w:tc>
      </w:tr>
      <w:tr>
        <w:tc>
          <w:tcPr>
            <w:tcW w:type="dxa" w:w="4320"/>
          </w:tcPr>
          <w:p>
            <w:r>
              <w:t>Without RAG — shunt_type</w:t>
            </w:r>
          </w:p>
        </w:tc>
        <w:tc>
          <w:tcPr>
            <w:tcW w:type="dxa" w:w="4320"/>
          </w:tcPr>
          <w:p>
            <w:r>
              <w:t>Type 2B</w:t>
            </w:r>
          </w:p>
        </w:tc>
      </w:tr>
      <w:tr>
        <w:tc>
          <w:tcPr>
            <w:tcW w:type="dxa" w:w="4320"/>
          </w:tcPr>
          <w:p>
            <w:r>
              <w:t>Without RAG — confidence</w:t>
            </w:r>
          </w:p>
        </w:tc>
        <w:tc>
          <w:tcPr>
            <w:tcW w:type="dxa" w:w="4320"/>
          </w:tcPr>
          <w:p>
            <w:r>
              <w:t>0.84</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4212</w:t>
            </w:r>
          </w:p>
        </w:tc>
      </w:tr>
      <w:tr>
        <w:tc>
          <w:tcPr>
            <w:tcW w:type="dxa" w:w="4320"/>
          </w:tcPr>
          <w:p>
            <w:r>
              <w:t>Token saving (no RAG)</w:t>
            </w:r>
          </w:p>
        </w:tc>
        <w:tc>
          <w:tcPr>
            <w:tcW w:type="dxa" w:w="4320"/>
          </w:tcPr>
          <w:p>
            <w:r>
              <w:t>508</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2C</w:t>
            </w:r>
          </w:p>
        </w:tc>
      </w:tr>
      <w:tr>
        <w:tc>
          <w:tcPr>
            <w:tcW w:type="dxa" w:w="4320"/>
          </w:tcPr>
          <w:p>
            <w:r>
              <w:t>With RAG — shunt_type</w:t>
            </w:r>
          </w:p>
        </w:tc>
        <w:tc>
          <w:tcPr>
            <w:tcW w:type="dxa" w:w="4320"/>
          </w:tcPr>
          <w:p>
            <w:r>
              <w:t>Type 2C</w:t>
            </w:r>
          </w:p>
        </w:tc>
      </w:tr>
      <w:tr>
        <w:tc>
          <w:tcPr>
            <w:tcW w:type="dxa" w:w="4320"/>
          </w:tcPr>
          <w:p>
            <w:r>
              <w:t>With RAG — confidence</w:t>
            </w:r>
          </w:p>
        </w:tc>
        <w:tc>
          <w:tcPr>
            <w:tcW w:type="dxa" w:w="4320"/>
          </w:tcPr>
          <w:p>
            <w:r>
              <w:t>0.82</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4754</w:t>
            </w:r>
          </w:p>
        </w:tc>
      </w:tr>
      <w:tr>
        <w:tc>
          <w:tcPr>
            <w:tcW w:type="dxa" w:w="4320"/>
          </w:tcPr>
          <w:p>
            <w:r>
              <w:t>Without RAG — shunt_type</w:t>
            </w:r>
          </w:p>
        </w:tc>
        <w:tc>
          <w:tcPr>
            <w:tcW w:type="dxa" w:w="4320"/>
          </w:tcPr>
          <w:p>
            <w:r>
              <w:t>Type 2C</w:t>
            </w:r>
          </w:p>
        </w:tc>
      </w:tr>
      <w:tr>
        <w:tc>
          <w:tcPr>
            <w:tcW w:type="dxa" w:w="4320"/>
          </w:tcPr>
          <w:p>
            <w:r>
              <w:t>Without RAG — confidence</w:t>
            </w:r>
          </w:p>
        </w:tc>
        <w:tc>
          <w:tcPr>
            <w:tcW w:type="dxa" w:w="4320"/>
          </w:tcPr>
          <w:p>
            <w:r>
              <w:t>0.82</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4246</w:t>
            </w:r>
          </w:p>
        </w:tc>
      </w:tr>
      <w:tr>
        <w:tc>
          <w:tcPr>
            <w:tcW w:type="dxa" w:w="4320"/>
          </w:tcPr>
          <w:p>
            <w:r>
              <w:t>Token saving (no RAG)</w:t>
            </w:r>
          </w:p>
        </w:tc>
        <w:tc>
          <w:tcPr>
            <w:tcW w:type="dxa" w:w="4320"/>
          </w:tcPr>
          <w:p>
            <w:r>
              <w:t>508</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3</w:t>
            </w:r>
          </w:p>
        </w:tc>
      </w:tr>
      <w:tr>
        <w:tc>
          <w:tcPr>
            <w:tcW w:type="dxa" w:w="4320"/>
          </w:tcPr>
          <w:p>
            <w:r>
              <w:t>With RAG — shunt_type</w:t>
            </w:r>
          </w:p>
        </w:tc>
        <w:tc>
          <w:tcPr>
            <w:tcW w:type="dxa" w:w="4320"/>
          </w:tcPr>
          <w:p>
            <w:r>
              <w:t>Type 3</w:t>
            </w:r>
          </w:p>
        </w:tc>
      </w:tr>
      <w:tr>
        <w:tc>
          <w:tcPr>
            <w:tcW w:type="dxa" w:w="4320"/>
          </w:tcPr>
          <w:p>
            <w:r>
              <w:t>With RAG — confidence</w:t>
            </w:r>
          </w:p>
        </w:tc>
        <w:tc>
          <w:tcPr>
            <w:tcW w:type="dxa" w:w="4320"/>
          </w:tcPr>
          <w:p>
            <w:r>
              <w:t>0.88</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4745</w:t>
            </w:r>
          </w:p>
        </w:tc>
      </w:tr>
      <w:tr>
        <w:tc>
          <w:tcPr>
            <w:tcW w:type="dxa" w:w="4320"/>
          </w:tcPr>
          <w:p>
            <w:r>
              <w:t>Without RAG — shunt_type</w:t>
            </w:r>
          </w:p>
        </w:tc>
        <w:tc>
          <w:tcPr>
            <w:tcW w:type="dxa" w:w="4320"/>
          </w:tcPr>
          <w:p>
            <w:r>
              <w:t>Type 3</w:t>
            </w:r>
          </w:p>
        </w:tc>
      </w:tr>
      <w:tr>
        <w:tc>
          <w:tcPr>
            <w:tcW w:type="dxa" w:w="4320"/>
          </w:tcPr>
          <w:p>
            <w:r>
              <w:t>Without RAG — confidence</w:t>
            </w:r>
          </w:p>
        </w:tc>
        <w:tc>
          <w:tcPr>
            <w:tcW w:type="dxa" w:w="4320"/>
          </w:tcPr>
          <w:p>
            <w:r>
              <w:t>0.88</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4237</w:t>
            </w:r>
          </w:p>
        </w:tc>
      </w:tr>
      <w:tr>
        <w:tc>
          <w:tcPr>
            <w:tcW w:type="dxa" w:w="4320"/>
          </w:tcPr>
          <w:p>
            <w:r>
              <w:t>Token saving (no RAG)</w:t>
            </w:r>
          </w:p>
        </w:tc>
        <w:tc>
          <w:tcPr>
            <w:tcW w:type="dxa" w:w="4320"/>
          </w:tcPr>
          <w:p>
            <w:r>
              <w:t>508</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1+2</w:t>
            </w:r>
          </w:p>
        </w:tc>
      </w:tr>
      <w:tr>
        <w:tc>
          <w:tcPr>
            <w:tcW w:type="dxa" w:w="4320"/>
          </w:tcPr>
          <w:p>
            <w:r>
              <w:t>With RAG — shunt_type</w:t>
            </w:r>
          </w:p>
        </w:tc>
        <w:tc>
          <w:tcPr>
            <w:tcW w:type="dxa" w:w="4320"/>
          </w:tcPr>
          <w:p>
            <w:r>
              <w:t>Type 1+2</w:t>
            </w:r>
          </w:p>
        </w:tc>
      </w:tr>
      <w:tr>
        <w:tc>
          <w:tcPr>
            <w:tcW w:type="dxa" w:w="4320"/>
          </w:tcPr>
          <w:p>
            <w:r>
              <w:t>With RAG — confidence</w:t>
            </w:r>
          </w:p>
        </w:tc>
        <w:tc>
          <w:tcPr>
            <w:tcW w:type="dxa" w:w="4320"/>
          </w:tcPr>
          <w:p>
            <w:r>
              <w:t>0.8</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4786</w:t>
            </w:r>
          </w:p>
        </w:tc>
      </w:tr>
      <w:tr>
        <w:tc>
          <w:tcPr>
            <w:tcW w:type="dxa" w:w="4320"/>
          </w:tcPr>
          <w:p>
            <w:r>
              <w:t>Without RAG — shunt_type</w:t>
            </w:r>
          </w:p>
        </w:tc>
        <w:tc>
          <w:tcPr>
            <w:tcW w:type="dxa" w:w="4320"/>
          </w:tcPr>
          <w:p>
            <w:r>
              <w:t>Type 1+2</w:t>
            </w:r>
          </w:p>
        </w:tc>
      </w:tr>
      <w:tr>
        <w:tc>
          <w:tcPr>
            <w:tcW w:type="dxa" w:w="4320"/>
          </w:tcPr>
          <w:p>
            <w:r>
              <w:t>Without RAG — confidence</w:t>
            </w:r>
          </w:p>
        </w:tc>
        <w:tc>
          <w:tcPr>
            <w:tcW w:type="dxa" w:w="4320"/>
          </w:tcPr>
          <w:p>
            <w:r>
              <w:t>0.8</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4278</w:t>
            </w:r>
          </w:p>
        </w:tc>
      </w:tr>
      <w:tr>
        <w:tc>
          <w:tcPr>
            <w:tcW w:type="dxa" w:w="4320"/>
          </w:tcPr>
          <w:p>
            <w:r>
              <w:t>Token saving (no RAG)</w:t>
            </w:r>
          </w:p>
        </w:tc>
        <w:tc>
          <w:tcPr>
            <w:tcW w:type="dxa" w:w="4320"/>
          </w:tcPr>
          <w:p>
            <w:r>
              <w:t>508</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No shunt detected</w:t>
            </w:r>
          </w:p>
        </w:tc>
      </w:tr>
      <w:tr>
        <w:tc>
          <w:tcPr>
            <w:tcW w:type="dxa" w:w="4320"/>
          </w:tcPr>
          <w:p>
            <w:r>
              <w:t>With RAG — shunt_type</w:t>
            </w:r>
          </w:p>
        </w:tc>
        <w:tc>
          <w:tcPr>
            <w:tcW w:type="dxa" w:w="4320"/>
          </w:tcPr>
          <w:p>
            <w:r>
              <w:t>Type 2B</w:t>
            </w:r>
          </w:p>
        </w:tc>
      </w:tr>
      <w:tr>
        <w:tc>
          <w:tcPr>
            <w:tcW w:type="dxa" w:w="4320"/>
          </w:tcPr>
          <w:p>
            <w:r>
              <w:t>With RAG — confidence</w:t>
            </w:r>
          </w:p>
        </w:tc>
        <w:tc>
          <w:tcPr>
            <w:tcW w:type="dxa" w:w="4320"/>
          </w:tcPr>
          <w:p>
            <w:r>
              <w:t>0.84</w:t>
            </w:r>
          </w:p>
        </w:tc>
      </w:tr>
      <w:tr>
        <w:tc>
          <w:tcPr>
            <w:tcW w:type="dxa" w:w="4320"/>
          </w:tcPr>
          <w:p>
            <w:r>
              <w:t>With RAG — correct?</w:t>
            </w:r>
          </w:p>
        </w:tc>
        <w:tc>
          <w:tcPr>
            <w:tcW w:type="dxa" w:w="4320"/>
          </w:tcPr>
          <w:p>
            <w:r>
              <w:t>WRONG</w:t>
            </w:r>
          </w:p>
        </w:tc>
      </w:tr>
      <w:tr>
        <w:tc>
          <w:tcPr>
            <w:tcW w:type="dxa" w:w="4320"/>
          </w:tcPr>
          <w:p>
            <w:r>
              <w:t>With RAG — prompt tokens</w:t>
            </w:r>
          </w:p>
        </w:tc>
        <w:tc>
          <w:tcPr>
            <w:tcW w:type="dxa" w:w="4320"/>
          </w:tcPr>
          <w:p>
            <w:r>
              <w:t>4616</w:t>
            </w:r>
          </w:p>
        </w:tc>
      </w:tr>
      <w:tr>
        <w:tc>
          <w:tcPr>
            <w:tcW w:type="dxa" w:w="4320"/>
          </w:tcPr>
          <w:p>
            <w:r>
              <w:t>Without RAG — shunt_type</w:t>
            </w:r>
          </w:p>
        </w:tc>
        <w:tc>
          <w:tcPr>
            <w:tcW w:type="dxa" w:w="4320"/>
          </w:tcPr>
          <w:p>
            <w:r>
              <w:t>Type 2B</w:t>
            </w:r>
          </w:p>
        </w:tc>
      </w:tr>
      <w:tr>
        <w:tc>
          <w:tcPr>
            <w:tcW w:type="dxa" w:w="4320"/>
          </w:tcPr>
          <w:p>
            <w:r>
              <w:t>Without RAG — confidence</w:t>
            </w:r>
          </w:p>
        </w:tc>
        <w:tc>
          <w:tcPr>
            <w:tcW w:type="dxa" w:w="4320"/>
          </w:tcPr>
          <w:p>
            <w:r>
              <w:t>0.84</w:t>
            </w:r>
          </w:p>
        </w:tc>
      </w:tr>
      <w:tr>
        <w:tc>
          <w:tcPr>
            <w:tcW w:type="dxa" w:w="4320"/>
          </w:tcPr>
          <w:p>
            <w:r>
              <w:t>Without RAG — correct?</w:t>
            </w:r>
          </w:p>
        </w:tc>
        <w:tc>
          <w:tcPr>
            <w:tcW w:type="dxa" w:w="4320"/>
          </w:tcPr>
          <w:p>
            <w:r>
              <w:t>WRONG</w:t>
            </w:r>
          </w:p>
        </w:tc>
      </w:tr>
      <w:tr>
        <w:tc>
          <w:tcPr>
            <w:tcW w:type="dxa" w:w="4320"/>
          </w:tcPr>
          <w:p>
            <w:r>
              <w:t>Without RAG — prompt tokens</w:t>
            </w:r>
          </w:p>
        </w:tc>
        <w:tc>
          <w:tcPr>
            <w:tcW w:type="dxa" w:w="4320"/>
          </w:tcPr>
          <w:p>
            <w:r>
              <w:t>4180</w:t>
            </w:r>
          </w:p>
        </w:tc>
      </w:tr>
      <w:tr>
        <w:tc>
          <w:tcPr>
            <w:tcW w:type="dxa" w:w="4320"/>
          </w:tcPr>
          <w:p>
            <w:r>
              <w:t>Token saving (no RAG)</w:t>
            </w:r>
          </w:p>
        </w:tc>
        <w:tc>
          <w:tcPr>
            <w:tcW w:type="dxa" w:w="4320"/>
          </w:tcPr>
          <w:p>
            <w:r>
              <w:t>436</w:t>
            </w:r>
          </w:p>
        </w:tc>
      </w:tr>
    </w:tbl>
    <w:p/>
    <w:p>
      <w:pPr>
        <w:pStyle w:val="Heading2"/>
      </w:pPr>
      <w:r>
        <w:t>Ablation Summary</w:t>
      </w:r>
    </w:p>
    <w:tbl>
      <w:tblPr>
        <w:tblStyle w:val="TableGrid"/>
        <w:tblW w:type="auto" w:w="0"/>
        <w:tblLook w:firstColumn="1" w:firstRow="1" w:lastColumn="0" w:lastRow="0" w:noHBand="0" w:noVBand="1" w:val="04A0"/>
      </w:tblPr>
      <w:tblGrid>
        <w:gridCol w:w="4320"/>
        <w:gridCol w:w="4320"/>
      </w:tblGrid>
      <w:tr>
        <w:tc>
          <w:tcPr>
            <w:tcW w:type="dxa" w:w="4320"/>
          </w:tcPr>
          <w:p>
            <w:r>
              <w:rPr>
                <w:b/>
              </w:rPr>
              <w:t>Test Case</w:t>
            </w:r>
          </w:p>
        </w:tc>
        <w:tc>
          <w:tcPr>
            <w:tcW w:type="dxa" w:w="4320"/>
          </w:tcPr>
          <w:p>
            <w:r>
              <w:rPr>
                <w:b/>
              </w:rPr>
              <w:t>With vs Without RAG</w:t>
            </w:r>
          </w:p>
        </w:tc>
      </w:tr>
      <w:tr>
        <w:tc>
          <w:tcPr>
            <w:tcW w:type="dxa" w:w="4320"/>
          </w:tcPr>
          <w:p>
            <w:r>
              <w:t>Type 1 — SFJ incompetent, GSV trunk reflux only</w:t>
            </w:r>
          </w:p>
        </w:tc>
        <w:tc>
          <w:tcPr>
            <w:tcW w:type="dxa" w:w="4320"/>
          </w:tcPr>
          <w:p>
            <w:r>
              <w:t>WITH=Type 1 [CORRECT]  |  WITHOUT=Type 1 [CORRECT]</w:t>
            </w:r>
          </w:p>
        </w:tc>
      </w:tr>
      <w:tr>
        <w:tc>
          <w:tcPr>
            <w:tcW w:type="dxa" w:w="4320"/>
          </w:tcPr>
          <w:p>
            <w:r>
              <w:t>Type 2A — GSV feeds tributary, SFJ competent</w:t>
            </w:r>
          </w:p>
        </w:tc>
        <w:tc>
          <w:tcPr>
            <w:tcW w:type="dxa" w:w="4320"/>
          </w:tcPr>
          <w:p>
            <w:r>
              <w:t>WITH=Type 2A [CORRECT]  |  WITHOUT=Type 2A [CORRECT]</w:t>
            </w:r>
          </w:p>
        </w:tc>
      </w:tr>
      <w:tr>
        <w:tc>
          <w:tcPr>
            <w:tcW w:type="dxa" w:w="4320"/>
          </w:tcPr>
          <w:p>
            <w:r>
              <w:t>Type 2B — perforator entry, tributary reflux, no GSV reflux</w:t>
            </w:r>
          </w:p>
        </w:tc>
        <w:tc>
          <w:tcPr>
            <w:tcW w:type="dxa" w:w="4320"/>
          </w:tcPr>
          <w:p>
            <w:r>
              <w:t>WITH=Type 2B [CORRECT]  |  WITHOUT=Type 2B [CORRECT]</w:t>
            </w:r>
          </w:p>
        </w:tc>
      </w:tr>
      <w:tr>
        <w:tc>
          <w:tcPr>
            <w:tcW w:type="dxa" w:w="4320"/>
          </w:tcPr>
          <w:p>
            <w:r>
              <w:t>Type 2C — perforator entry + tributary reflux + GSV reflux</w:t>
            </w:r>
          </w:p>
        </w:tc>
        <w:tc>
          <w:tcPr>
            <w:tcW w:type="dxa" w:w="4320"/>
          </w:tcPr>
          <w:p>
            <w:r>
              <w:t>WITH=Type 2C [CORRECT]  |  WITHOUT=Type 2C [CORRECT]</w:t>
            </w:r>
          </w:p>
        </w:tc>
      </w:tr>
      <w:tr>
        <w:tc>
          <w:tcPr>
            <w:tcW w:type="dxa" w:w="4320"/>
          </w:tcPr>
          <w:p>
            <w:r>
              <w:t>Type 3 — SFJ entry + tributary escape, no GSV reflux</w:t>
            </w:r>
          </w:p>
        </w:tc>
        <w:tc>
          <w:tcPr>
            <w:tcW w:type="dxa" w:w="4320"/>
          </w:tcPr>
          <w:p>
            <w:r>
              <w:t>WITH=Type 3 [CORRECT]  |  WITHOUT=Type 3 [CORRECT]</w:t>
            </w:r>
          </w:p>
        </w:tc>
      </w:tr>
      <w:tr>
        <w:tc>
          <w:tcPr>
            <w:tcW w:type="dxa" w:w="4320"/>
          </w:tcPr>
          <w:p>
            <w:r>
              <w:t>Type 1+2 — SFJ + tributary + GSV reflux, eliminationTest=Reflux</w:t>
            </w:r>
          </w:p>
        </w:tc>
        <w:tc>
          <w:tcPr>
            <w:tcW w:type="dxa" w:w="4320"/>
          </w:tcPr>
          <w:p>
            <w:r>
              <w:t>WITH=Type 1+2 [CORRECT]  |  WITHOUT=Type 1+2 [CORRECT]</w:t>
            </w:r>
          </w:p>
        </w:tc>
      </w:tr>
      <w:tr>
        <w:tc>
          <w:tcPr>
            <w:tcW w:type="dxa" w:w="4320"/>
          </w:tcPr>
          <w:p>
            <w:r>
              <w:t>No Shunt — EP only, no RP anywhere</w:t>
            </w:r>
          </w:p>
        </w:tc>
        <w:tc>
          <w:tcPr>
            <w:tcW w:type="dxa" w:w="4320"/>
          </w:tcPr>
          <w:p>
            <w:r>
              <w:t>WITH=Type 2B [WRONG]  |  WITHOUT=Type 2B [WRONG]</w:t>
            </w:r>
          </w:p>
        </w:tc>
      </w:tr>
    </w:tbl>
    <w:p/>
    <w:p>
      <w:r>
        <w:br w:type="page"/>
      </w:r>
    </w:p>
    <w:p>
      <w:pPr>
        <w:pStyle w:val="Heading1"/>
      </w:pPr>
      <w:r>
        <w:t>Test 3 — Top-N Sweep (k = 1, 3, 5, 7)</w:t>
      </w:r>
    </w:p>
    <w:p>
      <w:r>
        <w:rPr>
          <w:b w:val="0"/>
        </w:rPr>
        <w:t>Shows how similarity scores and keyword-relevance change as k increases.</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avg_score=0.746  relevant=1/1 (100.0%)  scores=[0.746]</w:t>
            </w:r>
          </w:p>
        </w:tc>
      </w:tr>
      <w:tr>
        <w:tc>
          <w:tcPr>
            <w:tcW w:type="dxa" w:w="4320"/>
          </w:tcPr>
          <w:p>
            <w:r>
              <w:t>k=3</w:t>
            </w:r>
          </w:p>
        </w:tc>
        <w:tc>
          <w:tcPr>
            <w:tcW w:type="dxa" w:w="4320"/>
          </w:tcPr>
          <w:p>
            <w:r>
              <w:t>avg_score=0.7149  relevant=3/3 (100.0%)  scores=[0.746, 0.702, 0.6969]</w:t>
            </w:r>
          </w:p>
        </w:tc>
      </w:tr>
      <w:tr>
        <w:tc>
          <w:tcPr>
            <w:tcW w:type="dxa" w:w="4320"/>
          </w:tcPr>
          <w:p>
            <w:r>
              <w:t>k=5</w:t>
            </w:r>
          </w:p>
        </w:tc>
        <w:tc>
          <w:tcPr>
            <w:tcW w:type="dxa" w:w="4320"/>
          </w:tcPr>
          <w:p>
            <w:r>
              <w:t>avg_score=0.7002  relevant=5/5 (100.0%)  scores=[0.746, 0.702, 0.6969, 0.6908, 0.6654]</w:t>
            </w:r>
          </w:p>
        </w:tc>
      </w:tr>
      <w:tr>
        <w:tc>
          <w:tcPr>
            <w:tcW w:type="dxa" w:w="4320"/>
          </w:tcPr>
          <w:p>
            <w:r>
              <w:t>k=7</w:t>
            </w:r>
          </w:p>
        </w:tc>
        <w:tc>
          <w:tcPr>
            <w:tcW w:type="dxa" w:w="4320"/>
          </w:tcPr>
          <w:p>
            <w:r>
              <w:t>avg_score=0.6815  relevant=7/7 (100.0%)  scores=[0.746, 0.702, 0.6969, 0.6908, 0.6654, 0.648, 0.6214]</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avg_score=0.7479  relevant=1/1 (100.0%)  scores=[0.7479]</w:t>
            </w:r>
          </w:p>
        </w:tc>
      </w:tr>
      <w:tr>
        <w:tc>
          <w:tcPr>
            <w:tcW w:type="dxa" w:w="4320"/>
          </w:tcPr>
          <w:p>
            <w:r>
              <w:t>k=3</w:t>
            </w:r>
          </w:p>
        </w:tc>
        <w:tc>
          <w:tcPr>
            <w:tcW w:type="dxa" w:w="4320"/>
          </w:tcPr>
          <w:p>
            <w:r>
              <w:t>avg_score=0.7171  relevant=3/3 (100.0%)  scores=[0.7479, 0.7033, 0.7002]</w:t>
            </w:r>
          </w:p>
        </w:tc>
      </w:tr>
      <w:tr>
        <w:tc>
          <w:tcPr>
            <w:tcW w:type="dxa" w:w="4320"/>
          </w:tcPr>
          <w:p>
            <w:r>
              <w:t>k=5</w:t>
            </w:r>
          </w:p>
        </w:tc>
        <w:tc>
          <w:tcPr>
            <w:tcW w:type="dxa" w:w="4320"/>
          </w:tcPr>
          <w:p>
            <w:r>
              <w:t>avg_score=0.7027  relevant=5/5 (100.0%)  scores=[0.7479, 0.7033, 0.7002, 0.6936, 0.6682]</w:t>
            </w:r>
          </w:p>
        </w:tc>
      </w:tr>
      <w:tr>
        <w:tc>
          <w:tcPr>
            <w:tcW w:type="dxa" w:w="4320"/>
          </w:tcPr>
          <w:p>
            <w:r>
              <w:t>k=7</w:t>
            </w:r>
          </w:p>
        </w:tc>
        <w:tc>
          <w:tcPr>
            <w:tcW w:type="dxa" w:w="4320"/>
          </w:tcPr>
          <w:p>
            <w:r>
              <w:t>avg_score=0.6843  relevant=7/7 (100.0%)  scores=[0.7479, 0.7033, 0.7002, 0.6936, 0.6682, 0.6515, 0.6255]</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avg_score=0.7504  relevant=1/1 (100.0%)  scores=[0.7504]</w:t>
            </w:r>
          </w:p>
        </w:tc>
      </w:tr>
      <w:tr>
        <w:tc>
          <w:tcPr>
            <w:tcW w:type="dxa" w:w="4320"/>
          </w:tcPr>
          <w:p>
            <w:r>
              <w:t>k=3</w:t>
            </w:r>
          </w:p>
        </w:tc>
        <w:tc>
          <w:tcPr>
            <w:tcW w:type="dxa" w:w="4320"/>
          </w:tcPr>
          <w:p>
            <w:r>
              <w:t>avg_score=0.7218  relevant=3/3 (100.0%)  scores=[0.7504, 0.709, 0.7059]</w:t>
            </w:r>
          </w:p>
        </w:tc>
      </w:tr>
      <w:tr>
        <w:tc>
          <w:tcPr>
            <w:tcW w:type="dxa" w:w="4320"/>
          </w:tcPr>
          <w:p>
            <w:r>
              <w:t>k=5</w:t>
            </w:r>
          </w:p>
        </w:tc>
        <w:tc>
          <w:tcPr>
            <w:tcW w:type="dxa" w:w="4320"/>
          </w:tcPr>
          <w:p>
            <w:r>
              <w:t>avg_score=0.7088  relevant=5/5 (100.0%)  scores=[0.7504, 0.709, 0.7059, 0.6967, 0.6819]</w:t>
            </w:r>
          </w:p>
        </w:tc>
      </w:tr>
      <w:tr>
        <w:tc>
          <w:tcPr>
            <w:tcW w:type="dxa" w:w="4320"/>
          </w:tcPr>
          <w:p>
            <w:r>
              <w:t>k=7</w:t>
            </w:r>
          </w:p>
        </w:tc>
        <w:tc>
          <w:tcPr>
            <w:tcW w:type="dxa" w:w="4320"/>
          </w:tcPr>
          <w:p>
            <w:r>
              <w:t>avg_score=0.6917  relevant=7/7 (100.0%)  scores=[0.7504, 0.709, 0.7059, 0.6967, 0.6819, 0.6624, 0.6355]</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avg_score=0.7423  relevant=1/1 (100.0%)  scores=[0.7423]</w:t>
            </w:r>
          </w:p>
        </w:tc>
      </w:tr>
      <w:tr>
        <w:tc>
          <w:tcPr>
            <w:tcW w:type="dxa" w:w="4320"/>
          </w:tcPr>
          <w:p>
            <w:r>
              <w:t>k=3</w:t>
            </w:r>
          </w:p>
        </w:tc>
        <w:tc>
          <w:tcPr>
            <w:tcW w:type="dxa" w:w="4320"/>
          </w:tcPr>
          <w:p>
            <w:r>
              <w:t>avg_score=0.7223  relevant=3/3 (100.0%)  scores=[0.7423, 0.7174, 0.7072]</w:t>
            </w:r>
          </w:p>
        </w:tc>
      </w:tr>
      <w:tr>
        <w:tc>
          <w:tcPr>
            <w:tcW w:type="dxa" w:w="4320"/>
          </w:tcPr>
          <w:p>
            <w:r>
              <w:t>k=5</w:t>
            </w:r>
          </w:p>
        </w:tc>
        <w:tc>
          <w:tcPr>
            <w:tcW w:type="dxa" w:w="4320"/>
          </w:tcPr>
          <w:p>
            <w:r>
              <w:t>avg_score=0.7049  relevant=5/5 (100.0%)  scores=[0.7423, 0.7174, 0.7072, 0.6883, 0.6694]</w:t>
            </w:r>
          </w:p>
        </w:tc>
      </w:tr>
      <w:tr>
        <w:tc>
          <w:tcPr>
            <w:tcW w:type="dxa" w:w="4320"/>
          </w:tcPr>
          <w:p>
            <w:r>
              <w:t>k=7</w:t>
            </w:r>
          </w:p>
        </w:tc>
        <w:tc>
          <w:tcPr>
            <w:tcW w:type="dxa" w:w="4320"/>
          </w:tcPr>
          <w:p>
            <w:r>
              <w:t>avg_score=0.6879  relevant=7/7 (100.0%)  scores=[0.7423, 0.7174, 0.7072, 0.6883, 0.6694, 0.6621, 0.6282]</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avg_score=0.7219  relevant=1/1 (100.0%)  scores=[0.7219]</w:t>
            </w:r>
          </w:p>
        </w:tc>
      </w:tr>
      <w:tr>
        <w:tc>
          <w:tcPr>
            <w:tcW w:type="dxa" w:w="4320"/>
          </w:tcPr>
          <w:p>
            <w:r>
              <w:t>k=3</w:t>
            </w:r>
          </w:p>
        </w:tc>
        <w:tc>
          <w:tcPr>
            <w:tcW w:type="dxa" w:w="4320"/>
          </w:tcPr>
          <w:p>
            <w:r>
              <w:t>avg_score=0.7164  relevant=3/3 (100.0%)  scores=[0.7219, 0.7147, 0.7125]</w:t>
            </w:r>
          </w:p>
        </w:tc>
      </w:tr>
      <w:tr>
        <w:tc>
          <w:tcPr>
            <w:tcW w:type="dxa" w:w="4320"/>
          </w:tcPr>
          <w:p>
            <w:r>
              <w:t>k=5</w:t>
            </w:r>
          </w:p>
        </w:tc>
        <w:tc>
          <w:tcPr>
            <w:tcW w:type="dxa" w:w="4320"/>
          </w:tcPr>
          <w:p>
            <w:r>
              <w:t>avg_score=0.6975  relevant=5/5 (100.0%)  scores=[0.7219, 0.7147, 0.7125, 0.6725, 0.6661]</w:t>
            </w:r>
          </w:p>
        </w:tc>
      </w:tr>
      <w:tr>
        <w:tc>
          <w:tcPr>
            <w:tcW w:type="dxa" w:w="4320"/>
          </w:tcPr>
          <w:p>
            <w:r>
              <w:t>k=7</w:t>
            </w:r>
          </w:p>
        </w:tc>
        <w:tc>
          <w:tcPr>
            <w:tcW w:type="dxa" w:w="4320"/>
          </w:tcPr>
          <w:p>
            <w:r>
              <w:t>avg_score=0.6777  relevant=7/7 (100.0%)  scores=[0.7219, 0.7147, 0.7125, 0.6725, 0.6661, 0.6363, 0.6203]</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avg_score=0.7522  relevant=1/1 (100.0%)  scores=[0.7522]</w:t>
            </w:r>
          </w:p>
        </w:tc>
      </w:tr>
      <w:tr>
        <w:tc>
          <w:tcPr>
            <w:tcW w:type="dxa" w:w="4320"/>
          </w:tcPr>
          <w:p>
            <w:r>
              <w:t>k=3</w:t>
            </w:r>
          </w:p>
        </w:tc>
        <w:tc>
          <w:tcPr>
            <w:tcW w:type="dxa" w:w="4320"/>
          </w:tcPr>
          <w:p>
            <w:r>
              <w:t>avg_score=0.7396  relevant=3/3 (100.0%)  scores=[0.7522, 0.7339, 0.7328]</w:t>
            </w:r>
          </w:p>
        </w:tc>
      </w:tr>
      <w:tr>
        <w:tc>
          <w:tcPr>
            <w:tcW w:type="dxa" w:w="4320"/>
          </w:tcPr>
          <w:p>
            <w:r>
              <w:t>k=5</w:t>
            </w:r>
          </w:p>
        </w:tc>
        <w:tc>
          <w:tcPr>
            <w:tcW w:type="dxa" w:w="4320"/>
          </w:tcPr>
          <w:p>
            <w:r>
              <w:t>avg_score=0.7242  relevant=5/5 (100.0%)  scores=[0.7522, 0.7339, 0.7328, 0.7102, 0.692]</w:t>
            </w:r>
          </w:p>
        </w:tc>
      </w:tr>
      <w:tr>
        <w:tc>
          <w:tcPr>
            <w:tcW w:type="dxa" w:w="4320"/>
          </w:tcPr>
          <w:p>
            <w:r>
              <w:t>k=7</w:t>
            </w:r>
          </w:p>
        </w:tc>
        <w:tc>
          <w:tcPr>
            <w:tcW w:type="dxa" w:w="4320"/>
          </w:tcPr>
          <w:p>
            <w:r>
              <w:t>avg_score=0.7057  relevant=7/7 (100.0%)  scores=[0.7522, 0.7339, 0.7328, 0.7102, 0.692, 0.6774, 0.6413]</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avg_score=0.7341  relevant=1/1 (100.0%)  scores=[0.7341]</w:t>
            </w:r>
          </w:p>
        </w:tc>
      </w:tr>
      <w:tr>
        <w:tc>
          <w:tcPr>
            <w:tcW w:type="dxa" w:w="4320"/>
          </w:tcPr>
          <w:p>
            <w:r>
              <w:t>k=3</w:t>
            </w:r>
          </w:p>
        </w:tc>
        <w:tc>
          <w:tcPr>
            <w:tcW w:type="dxa" w:w="4320"/>
          </w:tcPr>
          <w:p>
            <w:r>
              <w:t>avg_score=0.7125  relevant=3/3 (100.0%)  scores=[0.7341, 0.7143, 0.689]</w:t>
            </w:r>
          </w:p>
        </w:tc>
      </w:tr>
      <w:tr>
        <w:tc>
          <w:tcPr>
            <w:tcW w:type="dxa" w:w="4320"/>
          </w:tcPr>
          <w:p>
            <w:r>
              <w:t>k=5</w:t>
            </w:r>
          </w:p>
        </w:tc>
        <w:tc>
          <w:tcPr>
            <w:tcW w:type="dxa" w:w="4320"/>
          </w:tcPr>
          <w:p>
            <w:r>
              <w:t>avg_score=0.6962  relevant=5/5 (100.0%)  scores=[0.7341, 0.7143, 0.689, 0.6742, 0.6694]</w:t>
            </w:r>
          </w:p>
        </w:tc>
      </w:tr>
      <w:tr>
        <w:tc>
          <w:tcPr>
            <w:tcW w:type="dxa" w:w="4320"/>
          </w:tcPr>
          <w:p>
            <w:r>
              <w:t>k=7</w:t>
            </w:r>
          </w:p>
        </w:tc>
        <w:tc>
          <w:tcPr>
            <w:tcW w:type="dxa" w:w="4320"/>
          </w:tcPr>
          <w:p>
            <w:r>
              <w:t>avg_score=0.6867  relevant=7/7 (100.0%)  scores=[0.7341, 0.7143, 0.689, 0.6742, 0.6694, 0.6684, 0.6575]</w:t>
            </w:r>
          </w:p>
        </w:tc>
      </w:tr>
    </w:tbl>
    <w:p/>
    <w:p>
      <w:r>
        <w:br w:type="page"/>
      </w:r>
    </w:p>
    <w:p>
      <w:pPr>
        <w:pStyle w:val="Heading1"/>
      </w:pPr>
      <w:r>
        <w:t>Test 4 — Query Variant: Pattern-Based vs Type-Named</w:t>
      </w:r>
    </w:p>
    <w:p>
      <w:r>
        <w:rPr>
          <w:b w:val="0"/>
        </w:rPr>
        <w:t>Compares the pattern-derived query (based on clip flows) against an explicit type-named query. Higher score = better chunk retrieval for that query style.</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thigh and the antegrade flow is from N1 to N2 (N1-&gt;N2). There is Re-entry Point (RP) around the calf and the retrograde flow is from N2 to N1 (N2-&gt;N1).</w:t>
            </w:r>
          </w:p>
        </w:tc>
      </w:tr>
      <w:tr>
        <w:tc>
          <w:tcPr>
            <w:tcW w:type="dxa" w:w="4320"/>
          </w:tcPr>
          <w:p>
            <w:r>
              <w:t>Type-named query</w:t>
            </w:r>
          </w:p>
        </w:tc>
        <w:tc>
          <w:tcPr>
            <w:tcW w:type="dxa" w:w="4320"/>
          </w:tcPr>
          <w:p>
            <w:r>
              <w:t>Given the following information, find how this venous pattern should be classified using CHIVA: There is Escape Point (EP) around the thigh and the antegrade flow is from N1 to N2 (N1-&gt;N2). There is Re-entry Point (RP) around the calf and the retrograde flow is from N2 to N1 (N2-&gt;N1).</w:t>
            </w:r>
          </w:p>
        </w:tc>
      </w:tr>
      <w:tr>
        <w:tc>
          <w:tcPr>
            <w:tcW w:type="dxa" w:w="4320"/>
          </w:tcPr>
          <w:p>
            <w:r>
              <w:t>Pattern — avg score</w:t>
            </w:r>
          </w:p>
        </w:tc>
        <w:tc>
          <w:tcPr>
            <w:tcW w:type="dxa" w:w="4320"/>
          </w:tcPr>
          <w:p>
            <w:r>
              <w:t>0.7149</w:t>
            </w:r>
          </w:p>
        </w:tc>
      </w:tr>
      <w:tr>
        <w:tc>
          <w:tcPr>
            <w:tcW w:type="dxa" w:w="4320"/>
          </w:tcPr>
          <w:p>
            <w:r>
              <w:t>Type-named — avg score</w:t>
            </w:r>
          </w:p>
        </w:tc>
        <w:tc>
          <w:tcPr>
            <w:tcW w:type="dxa" w:w="4320"/>
          </w:tcPr>
          <w:p>
            <w:r>
              <w:t>0.7213</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0.0064</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thigh and the antegrade flow is from N2 to N3 (N2-&gt;N3). There is Re-entry Point (RP) around the lower leg and the retrograde flow is from N3 to N2 (N3-&gt;N2).</w:t>
            </w:r>
          </w:p>
        </w:tc>
      </w:tr>
      <w:tr>
        <w:tc>
          <w:tcPr>
            <w:tcW w:type="dxa" w:w="4320"/>
          </w:tcPr>
          <w:p>
            <w:r>
              <w:t>Type-named query</w:t>
            </w:r>
          </w:p>
        </w:tc>
        <w:tc>
          <w:tcPr>
            <w:tcW w:type="dxa" w:w="4320"/>
          </w:tcPr>
          <w:p>
            <w:r>
              <w:t>Given the following information, find how this venous pattern should be classified using CHIVA: There is Escape Point (EP) around the thigh and the antegrade flow is from N2 to N3 (N2-&gt;N3). There is Re-entry Point (RP) around the calf and the retrograde flow is from N3 to N2 (N3-&gt;N2).</w:t>
            </w:r>
          </w:p>
        </w:tc>
      </w:tr>
      <w:tr>
        <w:tc>
          <w:tcPr>
            <w:tcW w:type="dxa" w:w="4320"/>
          </w:tcPr>
          <w:p>
            <w:r>
              <w:t>Pattern — avg score</w:t>
            </w:r>
          </w:p>
        </w:tc>
        <w:tc>
          <w:tcPr>
            <w:tcW w:type="dxa" w:w="4320"/>
          </w:tcPr>
          <w:p>
            <w:r>
              <w:t>0.7174</w:t>
            </w:r>
          </w:p>
        </w:tc>
      </w:tr>
      <w:tr>
        <w:tc>
          <w:tcPr>
            <w:tcW w:type="dxa" w:w="4320"/>
          </w:tcPr>
          <w:p>
            <w:r>
              <w:t>Type-named — avg score</w:t>
            </w:r>
          </w:p>
        </w:tc>
        <w:tc>
          <w:tcPr>
            <w:tcW w:type="dxa" w:w="4320"/>
          </w:tcPr>
          <w:p>
            <w:r>
              <w:t>0.7223</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0.0049</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w:t>
            </w:r>
          </w:p>
        </w:tc>
      </w:tr>
      <w:tr>
        <w:tc>
          <w:tcPr>
            <w:tcW w:type="dxa" w:w="4320"/>
          </w:tcPr>
          <w:p>
            <w:r>
              <w:t>Type-named query</w:t>
            </w:r>
          </w:p>
        </w:tc>
        <w:tc>
          <w:tcPr>
            <w:tcW w:type="dxa" w:w="4320"/>
          </w:tcPr>
          <w:p>
            <w:r>
              <w:t>Given the following information, find how this venous pattern should be classified using CHIVA: There is Escape Point (EP) around the calf and the antegrade flow is from N2 (N2). There is Re-entry Point (RP) around the popliteal region and the retrograde flow is from N3 to N1 (N3-&gt;N1).</w:t>
            </w:r>
          </w:p>
        </w:tc>
      </w:tr>
      <w:tr>
        <w:tc>
          <w:tcPr>
            <w:tcW w:type="dxa" w:w="4320"/>
          </w:tcPr>
          <w:p>
            <w:r>
              <w:t>Pattern — avg score</w:t>
            </w:r>
          </w:p>
        </w:tc>
        <w:tc>
          <w:tcPr>
            <w:tcW w:type="dxa" w:w="4320"/>
          </w:tcPr>
          <w:p>
            <w:r>
              <w:t>0.7218</w:t>
            </w:r>
          </w:p>
        </w:tc>
      </w:tr>
      <w:tr>
        <w:tc>
          <w:tcPr>
            <w:tcW w:type="dxa" w:w="4320"/>
          </w:tcPr>
          <w:p>
            <w:r>
              <w:t>Type-named — avg score</w:t>
            </w:r>
          </w:p>
        </w:tc>
        <w:tc>
          <w:tcPr>
            <w:tcW w:type="dxa" w:w="4320"/>
          </w:tcPr>
          <w:p>
            <w:r>
              <w:t>0.7215</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-0.0003</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 There is Re-entry Point (RP) around the thigh and the retrograde flow is from N2 to N1 (N2-&gt;N1).</w:t>
            </w:r>
          </w:p>
        </w:tc>
      </w:tr>
      <w:tr>
        <w:tc>
          <w:tcPr>
            <w:tcW w:type="dxa" w:w="4320"/>
          </w:tcPr>
          <w:p>
            <w:r>
              <w:t>Type-named query</w:t>
            </w:r>
          </w:p>
        </w:tc>
        <w:tc>
          <w:tcPr>
            <w:tcW w:type="dxa" w:w="4320"/>
          </w:tcPr>
          <w:p>
            <w:r>
              <w:t>Given the following information, find how this venous pattern should be classified using CHIVA: There is Escape Point (EP) around the calf and the antegrade flow is from N2 (N2). There is Re-entry Point (RP) around the popliteal region and the retrograde flow is from N3 to N1 (N3-&gt;N1). There is Re-entry Point (RP) around the thigh and the retrograde flow is from N2 to N1 (N2-&gt;N1).</w:t>
            </w:r>
          </w:p>
        </w:tc>
      </w:tr>
      <w:tr>
        <w:tc>
          <w:tcPr>
            <w:tcW w:type="dxa" w:w="4320"/>
          </w:tcPr>
          <w:p>
            <w:r>
              <w:t>Pattern — avg score</w:t>
            </w:r>
          </w:p>
        </w:tc>
        <w:tc>
          <w:tcPr>
            <w:tcW w:type="dxa" w:w="4320"/>
          </w:tcPr>
          <w:p>
            <w:r>
              <w:t>0.7223</w:t>
            </w:r>
          </w:p>
        </w:tc>
      </w:tr>
      <w:tr>
        <w:tc>
          <w:tcPr>
            <w:tcW w:type="dxa" w:w="4320"/>
          </w:tcPr>
          <w:p>
            <w:r>
              <w:t>Type-named — avg score</w:t>
            </w:r>
          </w:p>
        </w:tc>
        <w:tc>
          <w:tcPr>
            <w:tcW w:type="dxa" w:w="4320"/>
          </w:tcPr>
          <w:p>
            <w:r>
              <w:t>0.7246</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0.0023</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lower leg and the retrograde flow is from N3 to N1 (N3-&gt;N1).</w:t>
            </w:r>
          </w:p>
        </w:tc>
      </w:tr>
      <w:tr>
        <w:tc>
          <w:tcPr>
            <w:tcW w:type="dxa" w:w="4320"/>
          </w:tcPr>
          <w:p>
            <w:r>
              <w:t>Type-named query</w:t>
            </w:r>
          </w:p>
        </w:tc>
        <w:tc>
          <w:tcPr>
            <w:tcW w:type="dxa" w:w="4320"/>
          </w:tcPr>
          <w:p>
            <w:r>
              <w:t>Given the following information, find how this venous pattern should be classified using CHIVA: There is Escape Point (EP) around the thigh and the antegrade flow is from N1 to N2 (N1-&gt;N2). There is Escape Point (EP) around the thigh and the antegrade flow is from N2 to N3 (N2-&gt;N3). There is Re-entry Point (RP) around the calf and the retrograde flow is from N3 to N1 (N3-&gt;N1).</w:t>
            </w:r>
          </w:p>
        </w:tc>
      </w:tr>
      <w:tr>
        <w:tc>
          <w:tcPr>
            <w:tcW w:type="dxa" w:w="4320"/>
          </w:tcPr>
          <w:p>
            <w:r>
              <w:t>Pattern — avg score</w:t>
            </w:r>
          </w:p>
        </w:tc>
        <w:tc>
          <w:tcPr>
            <w:tcW w:type="dxa" w:w="4320"/>
          </w:tcPr>
          <w:p>
            <w:r>
              <w:t>0.7158</w:t>
            </w:r>
          </w:p>
        </w:tc>
      </w:tr>
      <w:tr>
        <w:tc>
          <w:tcPr>
            <w:tcW w:type="dxa" w:w="4320"/>
          </w:tcPr>
          <w:p>
            <w:r>
              <w:t>Type-named — avg score</w:t>
            </w:r>
          </w:p>
        </w:tc>
        <w:tc>
          <w:tcPr>
            <w:tcW w:type="dxa" w:w="4320"/>
          </w:tcPr>
          <w:p>
            <w:r>
              <w:t>0.7239</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0.0081</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calf and the retrograde flow is from N3 to N1 (N3-&gt;N1). There is Re-entry Point (RP) around the thigh and the retrograde flow is from N2 to N1 (N2-&gt;N1) (elimination test: Reflux).</w:t>
            </w:r>
          </w:p>
        </w:tc>
      </w:tr>
      <w:tr>
        <w:tc>
          <w:tcPr>
            <w:tcW w:type="dxa" w:w="4320"/>
          </w:tcPr>
          <w:p>
            <w:r>
              <w:t>Type-named query</w:t>
            </w:r>
          </w:p>
        </w:tc>
        <w:tc>
          <w:tcPr>
            <w:tcW w:type="dxa" w:w="4320"/>
          </w:tcPr>
          <w:p>
            <w:r>
              <w:t>Given the following information, find how this venous pattern should be classified using CHIVA: There is Escape Point (EP) around the thigh and the antegrade flow is from N1 to N2 (N1-&gt;N2). There is Escape Point (EP) around the thigh and the antegrade flow is from N2 to N3 (N2-&gt;N3). There is Re-entry Point (RP) around the calf and the retrograde flow is from N3 to N1 (N3-&gt;N1). There is Re-entry Point (RP) around the thigh and the retrograde flow is from N2 to N1 (N2-&gt;N1) (elimination test: Reflux).</w:t>
            </w:r>
          </w:p>
        </w:tc>
      </w:tr>
      <w:tr>
        <w:tc>
          <w:tcPr>
            <w:tcW w:type="dxa" w:w="4320"/>
          </w:tcPr>
          <w:p>
            <w:r>
              <w:t>Pattern — avg score</w:t>
            </w:r>
          </w:p>
        </w:tc>
        <w:tc>
          <w:tcPr>
            <w:tcW w:type="dxa" w:w="4320"/>
          </w:tcPr>
          <w:p>
            <w:r>
              <w:t>0.7396</w:t>
            </w:r>
          </w:p>
        </w:tc>
      </w:tr>
      <w:tr>
        <w:tc>
          <w:tcPr>
            <w:tcW w:type="dxa" w:w="4320"/>
          </w:tcPr>
          <w:p>
            <w:r>
              <w:t>Type-named — avg score</w:t>
            </w:r>
          </w:p>
        </w:tc>
        <w:tc>
          <w:tcPr>
            <w:tcW w:type="dxa" w:w="4320"/>
          </w:tcPr>
          <w:p>
            <w:r>
              <w:t>0.7371</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-0.0025</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Given the following information, use the CHIVA shunt classification method to classify the shunt type: There is Escape Point (EP) around the thigh and the antegrade flow is from N2 (N2).</w:t>
            </w:r>
          </w:p>
        </w:tc>
      </w:tr>
      <w:tr>
        <w:tc>
          <w:tcPr>
            <w:tcW w:type="dxa" w:w="4320"/>
          </w:tcPr>
          <w:p>
            <w:r>
              <w:t>Type-named query</w:t>
            </w:r>
          </w:p>
        </w:tc>
        <w:tc>
          <w:tcPr>
            <w:tcW w:type="dxa" w:w="4320"/>
          </w:tcPr>
          <w:p>
            <w:r>
              <w:t>Given the following information, find how this venous pattern should be classified using CHIVA: There is Escape Point (EP) around the thigh and the antegrade flow is from N2 (N2).</w:t>
            </w:r>
          </w:p>
        </w:tc>
      </w:tr>
      <w:tr>
        <w:tc>
          <w:tcPr>
            <w:tcW w:type="dxa" w:w="4320"/>
          </w:tcPr>
          <w:p>
            <w:r>
              <w:t>Pattern — avg score</w:t>
            </w:r>
          </w:p>
        </w:tc>
        <w:tc>
          <w:tcPr>
            <w:tcW w:type="dxa" w:w="4320"/>
          </w:tcPr>
          <w:p>
            <w:r>
              <w:t>0.7125</w:t>
            </w:r>
          </w:p>
        </w:tc>
      </w:tr>
      <w:tr>
        <w:tc>
          <w:tcPr>
            <w:tcW w:type="dxa" w:w="4320"/>
          </w:tcPr>
          <w:p>
            <w:r>
              <w:t>Type-named — avg score</w:t>
            </w:r>
          </w:p>
        </w:tc>
        <w:tc>
          <w:tcPr>
            <w:tcW w:type="dxa" w:w="4320"/>
          </w:tcPr>
          <w:p>
            <w:r>
              <w:t>0.7081</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-0.0044</w:t>
            </w:r>
          </w:p>
        </w:tc>
      </w:tr>
    </w:tbl>
    <w:p/>
    <w:p>
      <w:r>
        <w:br w:type="page"/>
      </w:r>
    </w:p>
    <w:p>
      <w:pPr>
        <w:pStyle w:val="Heading1"/>
      </w:pPr>
      <w:r>
        <w:t>Test 5 — CHIVA Rules Ablation: With vs Without Embedded Rules (RAG always on)</w:t>
      </w:r>
    </w:p>
    <w:p>
      <w:r>
        <w:rPr>
          <w:b w:val="0"/>
        </w:rPr>
        <w:t>RAG context (top-3 chunks) is injected in BOTH runs. The only variable is whether the embedded CHIVA_RULES block is included in the prompt. This isolates how much the hard-coded rules contribute beyond what RAG retrieves.</w:t>
      </w:r>
    </w:p>
    <w:p/>
    <w:p>
      <w:pPr>
        <w:pStyle w:val="Heading2"/>
      </w:pPr>
      <w:r>
        <w:t>Type 1 — SFJ incompetent, GSV trunk reflux only</w:t>
      </w:r>
    </w:p>
    <w:p>
      <w:r>
        <w:rPr>
          <w:b w:val="0"/>
        </w:rPr>
        <w:t>Natural-language RAG query: Given the following information, use the CHIVA shunt classification method to classify the shunt type: There is Escape Point (EP) around the thigh and the antegrade flow is from N1 to N2 (N1-&gt;N2). There is Re-entry Point (RP) around the calf and the retrograde flow is from N2 to N1 (N2-&gt;N1).</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w:t>
            </w:r>
          </w:p>
        </w:tc>
      </w:tr>
      <w:tr>
        <w:tc>
          <w:tcPr>
            <w:tcW w:type="dxa" w:w="4320"/>
          </w:tcPr>
          <w:p>
            <w:r>
              <w:t>WITH CHIVA rules — shunt_type</w:t>
            </w:r>
          </w:p>
        </w:tc>
        <w:tc>
          <w:tcPr>
            <w:tcW w:type="dxa" w:w="4320"/>
          </w:tcPr>
          <w:p>
            <w:r>
              <w:t>Type 1</w:t>
            </w:r>
          </w:p>
        </w:tc>
      </w:tr>
      <w:tr>
        <w:tc>
          <w:tcPr>
            <w:tcW w:type="dxa" w:w="4320"/>
          </w:tcPr>
          <w:p>
            <w:r>
              <w:t>WITH CHIVA rules — confidence</w:t>
            </w:r>
          </w:p>
        </w:tc>
        <w:tc>
          <w:tcPr>
            <w:tcW w:type="dxa" w:w="4320"/>
          </w:tcPr>
          <w:p>
            <w:r>
              <w:t>0.9</w:t>
            </w:r>
          </w:p>
        </w:tc>
      </w:tr>
      <w:tr>
        <w:tc>
          <w:tcPr>
            <w:tcW w:type="dxa" w:w="4320"/>
          </w:tcPr>
          <w:p>
            <w:r>
              <w:t>WITH CHIVA rules — correct?</w:t>
            </w:r>
          </w:p>
        </w:tc>
        <w:tc>
          <w:tcPr>
            <w:tcW w:type="dxa" w:w="4320"/>
          </w:tcPr>
          <w:p>
            <w:r>
              <w:t>CORRECT</w:t>
            </w:r>
          </w:p>
        </w:tc>
      </w:tr>
      <w:tr>
        <w:tc>
          <w:tcPr>
            <w:tcW w:type="dxa" w:w="4320"/>
          </w:tcPr>
          <w:p>
            <w:r>
              <w:t>WITH CHIVA rules — prompt tokens</w:t>
            </w:r>
          </w:p>
        </w:tc>
        <w:tc>
          <w:tcPr>
            <w:tcW w:type="dxa" w:w="4320"/>
          </w:tcPr>
          <w:p>
            <w:r>
              <w:t>4713</w:t>
            </w:r>
          </w:p>
        </w:tc>
      </w:tr>
      <w:tr>
        <w:tc>
          <w:tcPr>
            <w:tcW w:type="dxa" w:w="4320"/>
          </w:tcPr>
          <w:p>
            <w:r>
              <w:t>WITHOUT CHIVA rules — shunt_type</w:t>
            </w:r>
          </w:p>
        </w:tc>
        <w:tc>
          <w:tcPr>
            <w:tcW w:type="dxa" w:w="4320"/>
          </w:tcPr>
          <w:p>
            <w:r>
              <w:t>Type 1</w:t>
            </w:r>
          </w:p>
        </w:tc>
      </w:tr>
      <w:tr>
        <w:tc>
          <w:tcPr>
            <w:tcW w:type="dxa" w:w="4320"/>
          </w:tcPr>
          <w:p>
            <w:r>
              <w:t>WITHOUT CHIVA rules — confidence</w:t>
            </w:r>
          </w:p>
        </w:tc>
        <w:tc>
          <w:tcPr>
            <w:tcW w:type="dxa" w:w="4320"/>
          </w:tcPr>
          <w:p>
            <w:r>
              <w:t>0.9</w:t>
            </w:r>
          </w:p>
        </w:tc>
      </w:tr>
      <w:tr>
        <w:tc>
          <w:tcPr>
            <w:tcW w:type="dxa" w:w="4320"/>
          </w:tcPr>
          <w:p>
            <w:r>
              <w:t>WITHOUT CHIVA rules — correct?</w:t>
            </w:r>
          </w:p>
        </w:tc>
        <w:tc>
          <w:tcPr>
            <w:tcW w:type="dxa" w:w="4320"/>
          </w:tcPr>
          <w:p>
            <w:r>
              <w:t>CORRECT</w:t>
            </w:r>
          </w:p>
        </w:tc>
      </w:tr>
      <w:tr>
        <w:tc>
          <w:tcPr>
            <w:tcW w:type="dxa" w:w="4320"/>
          </w:tcPr>
          <w:p>
            <w:r>
              <w:t>WITHOUT CHIVA rules — prompt tokens</w:t>
            </w:r>
          </w:p>
        </w:tc>
        <w:tc>
          <w:tcPr>
            <w:tcW w:type="dxa" w:w="4320"/>
          </w:tcPr>
          <w:p>
            <w:r>
              <w:t>809</w:t>
            </w:r>
          </w:p>
        </w:tc>
      </w:tr>
      <w:tr>
        <w:tc>
          <w:tcPr>
            <w:tcW w:type="dxa" w:w="4320"/>
          </w:tcPr>
          <w:p>
            <w:r>
              <w:t>Token saving (no rules)</w:t>
            </w:r>
          </w:p>
        </w:tc>
        <w:tc>
          <w:tcPr>
            <w:tcW w:type="dxa" w:w="4320"/>
          </w:tcPr>
          <w:p>
            <w:r>
              <w:t>3904</w:t>
            </w:r>
          </w:p>
        </w:tc>
      </w:tr>
      <w:tr>
        <w:tc>
          <w:tcPr>
            <w:tcW w:type="dxa" w:w="4320"/>
          </w:tcPr>
          <w:p>
            <w:r>
              <w:t>RAG avg similarity</w:t>
            </w:r>
          </w:p>
        </w:tc>
        <w:tc>
          <w:tcPr>
            <w:tcW w:type="dxa" w:w="4320"/>
          </w:tcPr>
          <w:p>
            <w:r>
              <w:t>0.7149</w:t>
            </w:r>
          </w:p>
        </w:tc>
      </w:tr>
    </w:tbl>
    <w:p/>
    <w:p>
      <w:r>
        <w:rPr>
          <w:b/>
        </w:rPr>
        <w:t>Reasoning — WITH CHIVA rules:</w:t>
      </w:r>
    </w:p>
    <w:p>
      <w:r>
        <w:t xml:space="preserve">  • Found EP N1→N2 with y=0.060, indicating SFJ incompetence</w:t>
        <w:br/>
        <w:t xml:space="preserve">  • Presence of RP N2→N1 with y=0.700 confirms GSV reflux</w:t>
        <w:br/>
        <w:t xml:space="preserve">  • No EP N2→N3 or RP N3→N2/N3→N1, fitting Type 1 pattern</w:t>
      </w:r>
    </w:p>
    <w:p>
      <w:r>
        <w:rPr>
          <w:b/>
        </w:rPr>
        <w:t>Reasoning — WITHOUT CHIVA rules:</w:t>
      </w:r>
    </w:p>
    <w:p>
      <w:r>
        <w:t xml:space="preserve">  • EP N1→N2 present</w:t>
        <w:br/>
        <w:t xml:space="preserve">  • RP N2→N1 present</w:t>
        <w:br/>
        <w:t xml:space="preserve">  • No EP N2→N3 reflux</w:t>
      </w:r>
    </w:p>
    <w:p/>
    <w:p>
      <w:pPr>
        <w:pStyle w:val="Heading2"/>
      </w:pPr>
      <w:r>
        <w:t>Type 2A — GSV feeds tributary, SFJ competent</w:t>
      </w:r>
    </w:p>
    <w:p>
      <w:r>
        <w:rPr>
          <w:b w:val="0"/>
        </w:rPr>
        <w:t>Natural-language RAG query: Given the following information, use the CHIVA shunt classification method to classify the shunt type: There is Escape Point (EP) around the thigh and the antegrade flow is from N2 to N3 (N2-&gt;N3). There is Re-entry Point (RP) around the calf and the retrograde flow is from N3 to N2 (N3-&gt;N2).</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2A</w:t>
            </w:r>
          </w:p>
        </w:tc>
      </w:tr>
      <w:tr>
        <w:tc>
          <w:tcPr>
            <w:tcW w:type="dxa" w:w="4320"/>
          </w:tcPr>
          <w:p>
            <w:r>
              <w:t>WITH CHIVA rules — shunt_type</w:t>
            </w:r>
          </w:p>
        </w:tc>
        <w:tc>
          <w:tcPr>
            <w:tcW w:type="dxa" w:w="4320"/>
          </w:tcPr>
          <w:p>
            <w:r>
              <w:t>Type 2A</w:t>
            </w:r>
          </w:p>
        </w:tc>
      </w:tr>
      <w:tr>
        <w:tc>
          <w:tcPr>
            <w:tcW w:type="dxa" w:w="4320"/>
          </w:tcPr>
          <w:p>
            <w:r>
              <w:t>WITH CHIVA rules — confidence</w:t>
            </w:r>
          </w:p>
        </w:tc>
        <w:tc>
          <w:tcPr>
            <w:tcW w:type="dxa" w:w="4320"/>
          </w:tcPr>
          <w:p>
            <w:r>
              <w:t>0.9</w:t>
            </w:r>
          </w:p>
        </w:tc>
      </w:tr>
      <w:tr>
        <w:tc>
          <w:tcPr>
            <w:tcW w:type="dxa" w:w="4320"/>
          </w:tcPr>
          <w:p>
            <w:r>
              <w:t>WITH CHIVA rules — correct?</w:t>
            </w:r>
          </w:p>
        </w:tc>
        <w:tc>
          <w:tcPr>
            <w:tcW w:type="dxa" w:w="4320"/>
          </w:tcPr>
          <w:p>
            <w:r>
              <w:t>CORRECT</w:t>
            </w:r>
          </w:p>
        </w:tc>
      </w:tr>
      <w:tr>
        <w:tc>
          <w:tcPr>
            <w:tcW w:type="dxa" w:w="4320"/>
          </w:tcPr>
          <w:p>
            <w:r>
              <w:t>WITH CHIVA rules — prompt tokens</w:t>
            </w:r>
          </w:p>
        </w:tc>
        <w:tc>
          <w:tcPr>
            <w:tcW w:type="dxa" w:w="4320"/>
          </w:tcPr>
          <w:p>
            <w:r>
              <w:t>4717</w:t>
            </w:r>
          </w:p>
        </w:tc>
      </w:tr>
      <w:tr>
        <w:tc>
          <w:tcPr>
            <w:tcW w:type="dxa" w:w="4320"/>
          </w:tcPr>
          <w:p>
            <w:r>
              <w:t>WITHOUT CHIVA rules — shunt_type</w:t>
            </w:r>
          </w:p>
        </w:tc>
        <w:tc>
          <w:tcPr>
            <w:tcW w:type="dxa" w:w="4320"/>
          </w:tcPr>
          <w:p>
            <w:r>
              <w:t>Type 2A</w:t>
            </w:r>
          </w:p>
        </w:tc>
      </w:tr>
      <w:tr>
        <w:tc>
          <w:tcPr>
            <w:tcW w:type="dxa" w:w="4320"/>
          </w:tcPr>
          <w:p>
            <w:r>
              <w:t>WITHOUT CHIVA rules — confidence</w:t>
            </w:r>
          </w:p>
        </w:tc>
        <w:tc>
          <w:tcPr>
            <w:tcW w:type="dxa" w:w="4320"/>
          </w:tcPr>
          <w:p>
            <w:r>
              <w:t>0.8</w:t>
            </w:r>
          </w:p>
        </w:tc>
      </w:tr>
      <w:tr>
        <w:tc>
          <w:tcPr>
            <w:tcW w:type="dxa" w:w="4320"/>
          </w:tcPr>
          <w:p>
            <w:r>
              <w:t>WITHOUT CHIVA rules — correct?</w:t>
            </w:r>
          </w:p>
        </w:tc>
        <w:tc>
          <w:tcPr>
            <w:tcW w:type="dxa" w:w="4320"/>
          </w:tcPr>
          <w:p>
            <w:r>
              <w:t>CORRECT</w:t>
            </w:r>
          </w:p>
        </w:tc>
      </w:tr>
      <w:tr>
        <w:tc>
          <w:tcPr>
            <w:tcW w:type="dxa" w:w="4320"/>
          </w:tcPr>
          <w:p>
            <w:r>
              <w:t>WITHOUT CHIVA rules — prompt tokens</w:t>
            </w:r>
          </w:p>
        </w:tc>
        <w:tc>
          <w:tcPr>
            <w:tcW w:type="dxa" w:w="4320"/>
          </w:tcPr>
          <w:p>
            <w:r>
              <w:t>813</w:t>
            </w:r>
          </w:p>
        </w:tc>
      </w:tr>
      <w:tr>
        <w:tc>
          <w:tcPr>
            <w:tcW w:type="dxa" w:w="4320"/>
          </w:tcPr>
          <w:p>
            <w:r>
              <w:t>Token saving (no rules)</w:t>
            </w:r>
          </w:p>
        </w:tc>
        <w:tc>
          <w:tcPr>
            <w:tcW w:type="dxa" w:w="4320"/>
          </w:tcPr>
          <w:p>
            <w:r>
              <w:t>3904</w:t>
            </w:r>
          </w:p>
        </w:tc>
      </w:tr>
      <w:tr>
        <w:tc>
          <w:tcPr>
            <w:tcW w:type="dxa" w:w="4320"/>
          </w:tcPr>
          <w:p>
            <w:r>
              <w:t>RAG avg similarity</w:t>
            </w:r>
          </w:p>
        </w:tc>
        <w:tc>
          <w:tcPr>
            <w:tcW w:type="dxa" w:w="4320"/>
          </w:tcPr>
          <w:p>
            <w:r>
              <w:t>0.7171</w:t>
            </w:r>
          </w:p>
        </w:tc>
      </w:tr>
    </w:tbl>
    <w:p/>
    <w:p>
      <w:r>
        <w:rPr>
          <w:b/>
        </w:rPr>
        <w:t>Reasoning — WITH CHIVA rules:</w:t>
      </w:r>
    </w:p>
    <w:p>
      <w:r>
        <w:t xml:space="preserve">  • No EP N1→N2 clip found, indicating SFJ competence.</w:t>
        <w:br/>
        <w:t xml:space="preserve">  • EP N2→N3 clip present, indicating antegrade flow from the GSV to a tributary.</w:t>
        <w:br/>
        <w:t xml:space="preserve">  • RP N3→N2 clip present, indicating reflux from the tributary back to the GSV.</w:t>
      </w:r>
    </w:p>
    <w:p>
      <w:r>
        <w:rPr>
          <w:b/>
        </w:rPr>
        <w:t>Reasoning — WITHOUT CHIVA rules:</w:t>
      </w:r>
    </w:p>
    <w:p>
      <w:r>
        <w:t xml:space="preserve">  • EP N2→N3 is present, indicating a shunt from the saphenous vein to a tributary</w:t>
        <w:br/>
        <w:t xml:space="preserve">  • RP N3→N2 is also present, which is consistent with Type 2A</w:t>
      </w:r>
    </w:p>
    <w:p/>
    <w:p>
      <w:pPr>
        <w:pStyle w:val="Heading2"/>
      </w:pPr>
      <w:r>
        <w:t>Type 2B — perforator entry, tributary reflux, no GSV reflux</w:t>
      </w:r>
    </w:p>
    <w:p>
      <w:r>
        <w:rPr>
          <w:b w:val="0"/>
        </w:rPr>
        <w:t>Natural-language RAG query: 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2B</w:t>
            </w:r>
          </w:p>
        </w:tc>
      </w:tr>
      <w:tr>
        <w:tc>
          <w:tcPr>
            <w:tcW w:type="dxa" w:w="4320"/>
          </w:tcPr>
          <w:p>
            <w:r>
              <w:t>WITH CHIVA rules — shunt_type</w:t>
            </w:r>
          </w:p>
        </w:tc>
        <w:tc>
          <w:tcPr>
            <w:tcW w:type="dxa" w:w="4320"/>
          </w:tcPr>
          <w:p>
            <w:r>
              <w:t>Type 2B</w:t>
            </w:r>
          </w:p>
        </w:tc>
      </w:tr>
      <w:tr>
        <w:tc>
          <w:tcPr>
            <w:tcW w:type="dxa" w:w="4320"/>
          </w:tcPr>
          <w:p>
            <w:r>
              <w:t>WITH CHIVA rules — confidence</w:t>
            </w:r>
          </w:p>
        </w:tc>
        <w:tc>
          <w:tcPr>
            <w:tcW w:type="dxa" w:w="4320"/>
          </w:tcPr>
          <w:p>
            <w:r>
              <w:t>0.84</w:t>
            </w:r>
          </w:p>
        </w:tc>
      </w:tr>
      <w:tr>
        <w:tc>
          <w:tcPr>
            <w:tcW w:type="dxa" w:w="4320"/>
          </w:tcPr>
          <w:p>
            <w:r>
              <w:t>WITH CHIVA rules — correct?</w:t>
            </w:r>
          </w:p>
        </w:tc>
        <w:tc>
          <w:tcPr>
            <w:tcW w:type="dxa" w:w="4320"/>
          </w:tcPr>
          <w:p>
            <w:r>
              <w:t>CORRECT</w:t>
            </w:r>
          </w:p>
        </w:tc>
      </w:tr>
      <w:tr>
        <w:tc>
          <w:tcPr>
            <w:tcW w:type="dxa" w:w="4320"/>
          </w:tcPr>
          <w:p>
            <w:r>
              <w:t>WITH CHIVA rules — prompt tokens</w:t>
            </w:r>
          </w:p>
        </w:tc>
        <w:tc>
          <w:tcPr>
            <w:tcW w:type="dxa" w:w="4320"/>
          </w:tcPr>
          <w:p>
            <w:r>
              <w:t>4720</w:t>
            </w:r>
          </w:p>
        </w:tc>
      </w:tr>
      <w:tr>
        <w:tc>
          <w:tcPr>
            <w:tcW w:type="dxa" w:w="4320"/>
          </w:tcPr>
          <w:p>
            <w:r>
              <w:t>WITHOUT CHIVA rules — shunt_type</w:t>
            </w:r>
          </w:p>
        </w:tc>
        <w:tc>
          <w:tcPr>
            <w:tcW w:type="dxa" w:w="4320"/>
          </w:tcPr>
          <w:p>
            <w:r>
              <w:t>Type 2B</w:t>
            </w:r>
          </w:p>
        </w:tc>
      </w:tr>
      <w:tr>
        <w:tc>
          <w:tcPr>
            <w:tcW w:type="dxa" w:w="4320"/>
          </w:tcPr>
          <w:p>
            <w:r>
              <w:t>WITHOUT CHIVA rules — confidence</w:t>
            </w:r>
          </w:p>
        </w:tc>
        <w:tc>
          <w:tcPr>
            <w:tcW w:type="dxa" w:w="4320"/>
          </w:tcPr>
          <w:p>
            <w:r>
              <w:t>0.8</w:t>
            </w:r>
          </w:p>
        </w:tc>
      </w:tr>
      <w:tr>
        <w:tc>
          <w:tcPr>
            <w:tcW w:type="dxa" w:w="4320"/>
          </w:tcPr>
          <w:p>
            <w:r>
              <w:t>WITHOUT CHIVA rules — correct?</w:t>
            </w:r>
          </w:p>
        </w:tc>
        <w:tc>
          <w:tcPr>
            <w:tcW w:type="dxa" w:w="4320"/>
          </w:tcPr>
          <w:p>
            <w:r>
              <w:t>CORRECT</w:t>
            </w:r>
          </w:p>
        </w:tc>
      </w:tr>
      <w:tr>
        <w:tc>
          <w:tcPr>
            <w:tcW w:type="dxa" w:w="4320"/>
          </w:tcPr>
          <w:p>
            <w:r>
              <w:t>WITHOUT CHIVA rules — prompt tokens</w:t>
            </w:r>
          </w:p>
        </w:tc>
        <w:tc>
          <w:tcPr>
            <w:tcW w:type="dxa" w:w="4320"/>
          </w:tcPr>
          <w:p>
            <w:r>
              <w:t>816</w:t>
            </w:r>
          </w:p>
        </w:tc>
      </w:tr>
      <w:tr>
        <w:tc>
          <w:tcPr>
            <w:tcW w:type="dxa" w:w="4320"/>
          </w:tcPr>
          <w:p>
            <w:r>
              <w:t>Token saving (no rules)</w:t>
            </w:r>
          </w:p>
        </w:tc>
        <w:tc>
          <w:tcPr>
            <w:tcW w:type="dxa" w:w="4320"/>
          </w:tcPr>
          <w:p>
            <w:r>
              <w:t>3904</w:t>
            </w:r>
          </w:p>
        </w:tc>
      </w:tr>
      <w:tr>
        <w:tc>
          <w:tcPr>
            <w:tcW w:type="dxa" w:w="4320"/>
          </w:tcPr>
          <w:p>
            <w:r>
              <w:t>RAG avg similarity</w:t>
            </w:r>
          </w:p>
        </w:tc>
        <w:tc>
          <w:tcPr>
            <w:tcW w:type="dxa" w:w="4320"/>
          </w:tcPr>
          <w:p>
            <w:r>
              <w:t>0.7218</w:t>
            </w:r>
          </w:p>
        </w:tc>
      </w:tr>
    </w:tbl>
    <w:p/>
    <w:p>
      <w:r>
        <w:rPr>
          <w:b/>
        </w:rPr>
        <w:t>Reasoning — WITH CHIVA rules:</w:t>
      </w:r>
    </w:p>
    <w:p>
      <w:r>
        <w:t xml:space="preserve">  • SFJ is competent because there is no EP N1→N2 clip.</w:t>
        <w:br/>
        <w:t xml:space="preserve">  • EP N2→N2 clip indicates perforator entry, which is consistent with Type 2B.</w:t>
        <w:br/>
        <w:t xml:space="preserve">  • Presence of RP N3→N1 clip without RP N2→N1 supports Type 2B classification.</w:t>
      </w:r>
    </w:p>
    <w:p>
      <w:r>
        <w:rPr>
          <w:b/>
        </w:rPr>
        <w:t>Reasoning — WITHOUT CHIVA rules:</w:t>
      </w:r>
    </w:p>
    <w:p>
      <w:r>
        <w:t xml:space="preserve">  • No EP N1→N2, EP N2→N2 = perforator, RP N3→N1 present</w:t>
      </w:r>
    </w:p>
    <w:p/>
    <w:p>
      <w:pPr>
        <w:pStyle w:val="Heading2"/>
      </w:pPr>
      <w:r>
        <w:t>Type 2C — perforator entry + tributary reflux + GSV reflux</w:t>
      </w:r>
    </w:p>
    <w:p>
      <w:r>
        <w:rPr>
          <w:b w:val="0"/>
        </w:rPr>
        <w:t>Natural-language RAG query: Given the following information, use the CHIVA shunt classification method to classify the shunt type: There is Escape Point (EP) around the calf and the antegrade flow is from N2 (N2). There is Re-entry Point (RP) around the popliteal region and the retrograde flow is from N3 to N1 (N3-&gt;N1). There is Re-entry Point (RP) around the thigh and the retrograde flow is from N2 to N1 (N2-&gt;N1).</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2C</w:t>
            </w:r>
          </w:p>
        </w:tc>
      </w:tr>
      <w:tr>
        <w:tc>
          <w:tcPr>
            <w:tcW w:type="dxa" w:w="4320"/>
          </w:tcPr>
          <w:p>
            <w:r>
              <w:t>WITH CHIVA rules — shunt_type</w:t>
            </w:r>
          </w:p>
        </w:tc>
        <w:tc>
          <w:tcPr>
            <w:tcW w:type="dxa" w:w="4320"/>
          </w:tcPr>
          <w:p>
            <w:r>
              <w:t>Type 2C</w:t>
            </w:r>
          </w:p>
        </w:tc>
      </w:tr>
      <w:tr>
        <w:tc>
          <w:tcPr>
            <w:tcW w:type="dxa" w:w="4320"/>
          </w:tcPr>
          <w:p>
            <w:r>
              <w:t>WITH CHIVA rules — confidence</w:t>
            </w:r>
          </w:p>
        </w:tc>
        <w:tc>
          <w:tcPr>
            <w:tcW w:type="dxa" w:w="4320"/>
          </w:tcPr>
          <w:p>
            <w:r>
              <w:t>0.82</w:t>
            </w:r>
          </w:p>
        </w:tc>
      </w:tr>
      <w:tr>
        <w:tc>
          <w:tcPr>
            <w:tcW w:type="dxa" w:w="4320"/>
          </w:tcPr>
          <w:p>
            <w:r>
              <w:t>WITH CHIVA rules — correct?</w:t>
            </w:r>
          </w:p>
        </w:tc>
        <w:tc>
          <w:tcPr>
            <w:tcW w:type="dxa" w:w="4320"/>
          </w:tcPr>
          <w:p>
            <w:r>
              <w:t>CORRECT</w:t>
            </w:r>
          </w:p>
        </w:tc>
      </w:tr>
      <w:tr>
        <w:tc>
          <w:tcPr>
            <w:tcW w:type="dxa" w:w="4320"/>
          </w:tcPr>
          <w:p>
            <w:r>
              <w:t>WITH CHIVA rules — prompt tokens</w:t>
            </w:r>
          </w:p>
        </w:tc>
        <w:tc>
          <w:tcPr>
            <w:tcW w:type="dxa" w:w="4320"/>
          </w:tcPr>
          <w:p>
            <w:r>
              <w:t>4754</w:t>
            </w:r>
          </w:p>
        </w:tc>
      </w:tr>
      <w:tr>
        <w:tc>
          <w:tcPr>
            <w:tcW w:type="dxa" w:w="4320"/>
          </w:tcPr>
          <w:p>
            <w:r>
              <w:t>WITHOUT CHIVA rules — shunt_type</w:t>
            </w:r>
          </w:p>
        </w:tc>
        <w:tc>
          <w:tcPr>
            <w:tcW w:type="dxa" w:w="4320"/>
          </w:tcPr>
          <w:p>
            <w:r>
              <w:t>Type 2B</w:t>
            </w:r>
          </w:p>
        </w:tc>
      </w:tr>
      <w:tr>
        <w:tc>
          <w:tcPr>
            <w:tcW w:type="dxa" w:w="4320"/>
          </w:tcPr>
          <w:p>
            <w:r>
              <w:t>WITHOUT CHIVA rules — confidence</w:t>
            </w:r>
          </w:p>
        </w:tc>
        <w:tc>
          <w:tcPr>
            <w:tcW w:type="dxa" w:w="4320"/>
          </w:tcPr>
          <w:p>
            <w:r>
              <w:t>0.8</w:t>
            </w:r>
          </w:p>
        </w:tc>
      </w:tr>
      <w:tr>
        <w:tc>
          <w:tcPr>
            <w:tcW w:type="dxa" w:w="4320"/>
          </w:tcPr>
          <w:p>
            <w:r>
              <w:t>WITHOUT CHIVA rules — correct?</w:t>
            </w:r>
          </w:p>
        </w:tc>
        <w:tc>
          <w:tcPr>
            <w:tcW w:type="dxa" w:w="4320"/>
          </w:tcPr>
          <w:p>
            <w:r>
              <w:t>WRONG</w:t>
            </w:r>
          </w:p>
        </w:tc>
      </w:tr>
      <w:tr>
        <w:tc>
          <w:tcPr>
            <w:tcW w:type="dxa" w:w="4320"/>
          </w:tcPr>
          <w:p>
            <w:r>
              <w:t>WITHOUT CHIVA rules — prompt tokens</w:t>
            </w:r>
          </w:p>
        </w:tc>
        <w:tc>
          <w:tcPr>
            <w:tcW w:type="dxa" w:w="4320"/>
          </w:tcPr>
          <w:p>
            <w:r>
              <w:t>850</w:t>
            </w:r>
          </w:p>
        </w:tc>
      </w:tr>
      <w:tr>
        <w:tc>
          <w:tcPr>
            <w:tcW w:type="dxa" w:w="4320"/>
          </w:tcPr>
          <w:p>
            <w:r>
              <w:t>Token saving (no rules)</w:t>
            </w:r>
          </w:p>
        </w:tc>
        <w:tc>
          <w:tcPr>
            <w:tcW w:type="dxa" w:w="4320"/>
          </w:tcPr>
          <w:p>
            <w:r>
              <w:t>3904</w:t>
            </w:r>
          </w:p>
        </w:tc>
      </w:tr>
      <w:tr>
        <w:tc>
          <w:tcPr>
            <w:tcW w:type="dxa" w:w="4320"/>
          </w:tcPr>
          <w:p>
            <w:r>
              <w:t>RAG avg similarity</w:t>
            </w:r>
          </w:p>
        </w:tc>
        <w:tc>
          <w:tcPr>
            <w:tcW w:type="dxa" w:w="4320"/>
          </w:tcPr>
          <w:p>
            <w:r>
              <w:t>0.7223</w:t>
            </w:r>
          </w:p>
        </w:tc>
      </w:tr>
    </w:tbl>
    <w:p/>
    <w:p>
      <w:r>
        <w:rPr>
          <w:b/>
        </w:rPr>
        <w:t>Reasoning — WITH CHIVA rules:</w:t>
      </w:r>
    </w:p>
    <w:p>
      <w:r>
        <w:t xml:space="preserve">  • Clip 00: EP N2→N2 indicates perforator entry with SFJ competent</w:t>
        <w:br/>
        <w:t xml:space="preserve">  • Clip 01: RP N3→N1 indicates tributary reflux</w:t>
        <w:br/>
        <w:t xml:space="preserve">  • Clip 02: RP N2→N1 indicates GSV trunk reflux</w:t>
        <w:br/>
        <w:t xml:space="preserve">  • No EP N1→N2 found, so SFJ is competent</w:t>
        <w:br/>
        <w:t xml:space="preserve">  • Pattern matches Type 2C: EP N2→N2 (perforator entry), RP N3→N1, and RP N2→N1</w:t>
      </w:r>
    </w:p>
    <w:p>
      <w:r>
        <w:rPr>
          <w:b/>
        </w:rPr>
        <w:t>Reasoning — WITHOUT CHIVA rules:</w:t>
      </w:r>
    </w:p>
    <w:p>
      <w:r>
        <w:t xml:space="preserve">  • EP N2→N2 present, indicating a perforator</w:t>
        <w:br/>
        <w:t xml:space="preserve">  • RP N3→N1 present, with no EP N1→N2, matching Type 2B pattern</w:t>
      </w:r>
    </w:p>
    <w:p/>
    <w:p>
      <w:pPr>
        <w:pStyle w:val="Heading2"/>
      </w:pPr>
      <w:r>
        <w:t>Type 3 — SFJ entry + tributary escape, no GSV reflux</w:t>
      </w:r>
    </w:p>
    <w:p>
      <w:r>
        <w:rPr>
          <w:b w:val="0"/>
        </w:rPr>
        <w:t>Natural-language RAG query: 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calf and the retrograde flow is from N3 to N1 (N3-&gt;N1).</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3</w:t>
            </w:r>
          </w:p>
        </w:tc>
      </w:tr>
      <w:tr>
        <w:tc>
          <w:tcPr>
            <w:tcW w:type="dxa" w:w="4320"/>
          </w:tcPr>
          <w:p>
            <w:r>
              <w:t>WITH CHIVA rules — shunt_type</w:t>
            </w:r>
          </w:p>
        </w:tc>
        <w:tc>
          <w:tcPr>
            <w:tcW w:type="dxa" w:w="4320"/>
          </w:tcPr>
          <w:p>
            <w:r>
              <w:t>Type 3</w:t>
            </w:r>
          </w:p>
        </w:tc>
      </w:tr>
      <w:tr>
        <w:tc>
          <w:tcPr>
            <w:tcW w:type="dxa" w:w="4320"/>
          </w:tcPr>
          <w:p>
            <w:r>
              <w:t>WITH CHIVA rules — confidence</w:t>
            </w:r>
          </w:p>
        </w:tc>
        <w:tc>
          <w:tcPr>
            <w:tcW w:type="dxa" w:w="4320"/>
          </w:tcPr>
          <w:p>
            <w:r>
              <w:t>0.88</w:t>
            </w:r>
          </w:p>
        </w:tc>
      </w:tr>
      <w:tr>
        <w:tc>
          <w:tcPr>
            <w:tcW w:type="dxa" w:w="4320"/>
          </w:tcPr>
          <w:p>
            <w:r>
              <w:t>WITH CHIVA rules — correct?</w:t>
            </w:r>
          </w:p>
        </w:tc>
        <w:tc>
          <w:tcPr>
            <w:tcW w:type="dxa" w:w="4320"/>
          </w:tcPr>
          <w:p>
            <w:r>
              <w:t>CORRECT</w:t>
            </w:r>
          </w:p>
        </w:tc>
      </w:tr>
      <w:tr>
        <w:tc>
          <w:tcPr>
            <w:tcW w:type="dxa" w:w="4320"/>
          </w:tcPr>
          <w:p>
            <w:r>
              <w:t>WITH CHIVA rules — prompt tokens</w:t>
            </w:r>
          </w:p>
        </w:tc>
        <w:tc>
          <w:tcPr>
            <w:tcW w:type="dxa" w:w="4320"/>
          </w:tcPr>
          <w:p>
            <w:r>
              <w:t>4745</w:t>
            </w:r>
          </w:p>
        </w:tc>
      </w:tr>
      <w:tr>
        <w:tc>
          <w:tcPr>
            <w:tcW w:type="dxa" w:w="4320"/>
          </w:tcPr>
          <w:p>
            <w:r>
              <w:t>WITHOUT CHIVA rules — shunt_type</w:t>
            </w:r>
          </w:p>
        </w:tc>
        <w:tc>
          <w:tcPr>
            <w:tcW w:type="dxa" w:w="4320"/>
          </w:tcPr>
          <w:p>
            <w:r>
              <w:t>Type 2A</w:t>
            </w:r>
          </w:p>
        </w:tc>
      </w:tr>
      <w:tr>
        <w:tc>
          <w:tcPr>
            <w:tcW w:type="dxa" w:w="4320"/>
          </w:tcPr>
          <w:p>
            <w:r>
              <w:t>WITHOUT CHIVA rules — confidence</w:t>
            </w:r>
          </w:p>
        </w:tc>
        <w:tc>
          <w:tcPr>
            <w:tcW w:type="dxa" w:w="4320"/>
          </w:tcPr>
          <w:p>
            <w:r>
              <w:t>0.8</w:t>
            </w:r>
          </w:p>
        </w:tc>
      </w:tr>
      <w:tr>
        <w:tc>
          <w:tcPr>
            <w:tcW w:type="dxa" w:w="4320"/>
          </w:tcPr>
          <w:p>
            <w:r>
              <w:t>WITHOUT CHIVA rules — correct?</w:t>
            </w:r>
          </w:p>
        </w:tc>
        <w:tc>
          <w:tcPr>
            <w:tcW w:type="dxa" w:w="4320"/>
          </w:tcPr>
          <w:p>
            <w:r>
              <w:t>WRONG</w:t>
            </w:r>
          </w:p>
        </w:tc>
      </w:tr>
      <w:tr>
        <w:tc>
          <w:tcPr>
            <w:tcW w:type="dxa" w:w="4320"/>
          </w:tcPr>
          <w:p>
            <w:r>
              <w:t>WITHOUT CHIVA rules — prompt tokens</w:t>
            </w:r>
          </w:p>
        </w:tc>
        <w:tc>
          <w:tcPr>
            <w:tcW w:type="dxa" w:w="4320"/>
          </w:tcPr>
          <w:p>
            <w:r>
              <w:t>841</w:t>
            </w:r>
          </w:p>
        </w:tc>
      </w:tr>
      <w:tr>
        <w:tc>
          <w:tcPr>
            <w:tcW w:type="dxa" w:w="4320"/>
          </w:tcPr>
          <w:p>
            <w:r>
              <w:t>Token saving (no rules)</w:t>
            </w:r>
          </w:p>
        </w:tc>
        <w:tc>
          <w:tcPr>
            <w:tcW w:type="dxa" w:w="4320"/>
          </w:tcPr>
          <w:p>
            <w:r>
              <w:t>3904</w:t>
            </w:r>
          </w:p>
        </w:tc>
      </w:tr>
      <w:tr>
        <w:tc>
          <w:tcPr>
            <w:tcW w:type="dxa" w:w="4320"/>
          </w:tcPr>
          <w:p>
            <w:r>
              <w:t>RAG avg similarity</w:t>
            </w:r>
          </w:p>
        </w:tc>
        <w:tc>
          <w:tcPr>
            <w:tcW w:type="dxa" w:w="4320"/>
          </w:tcPr>
          <w:p>
            <w:r>
              <w:t>0.7164</w:t>
            </w:r>
          </w:p>
        </w:tc>
      </w:tr>
    </w:tbl>
    <w:p/>
    <w:p>
      <w:r>
        <w:rPr>
          <w:b/>
        </w:rPr>
        <w:t>Reasoning — WITH CHIVA rules:</w:t>
      </w:r>
    </w:p>
    <w:p>
      <w:r>
        <w:t xml:space="preserve">  • Found EP N1→N2 with y=0.050, indicating SFJ incompetence.</w:t>
        <w:br/>
        <w:t xml:space="preserve">  • Presence of EP N2→N3 with y=0.300 indicates antegrade flow to tributary.</w:t>
        <w:br/>
        <w:t xml:space="preserve">  • RP N3→N1 with y=0.700 indicates tributary reflux, but no RP N2→N1.</w:t>
      </w:r>
    </w:p>
    <w:p>
      <w:r>
        <w:rPr>
          <w:b/>
        </w:rPr>
        <w:t>Reasoning — WITHOUT CHIVA rules:</w:t>
      </w:r>
    </w:p>
    <w:p>
      <w:r>
        <w:t xml:space="preserve">  • EP N2→N3 is present, indicating a Type 2 shunt</w:t>
        <w:br/>
        <w:t xml:space="preserve">  • No EP N1→N2, which aligns with Type 2A characteristics</w:t>
      </w:r>
    </w:p>
    <w:p/>
    <w:p>
      <w:pPr>
        <w:pStyle w:val="Heading2"/>
      </w:pPr>
      <w:r>
        <w:t>Type 1+2 — SFJ + tributary + GSV reflux, eliminationTest=Reflux</w:t>
      </w:r>
    </w:p>
    <w:p>
      <w:r>
        <w:rPr>
          <w:b w:val="0"/>
        </w:rPr>
        <w:t>Natural-language RAG query: Given the following information, use the CHIVA shunt classification method to classify the shunt type: There is Escape Point (EP) around the thigh and the antegrade flow is from N1 to N2 (N1-&gt;N2). There is Escape Point (EP) around the thigh and the antegrade flow is from N2 to N3 (N2-&gt;N3). There is Re-entry Point (RP) around the calf and the retrograde flow is from N3 to N1 (N3-&gt;N1). There is Re-entry Point (RP) around the thigh and the retrograde flow is from N2 to N1 (N2-&gt;N1) (elimination test: Reflux).</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1+2</w:t>
            </w:r>
          </w:p>
        </w:tc>
      </w:tr>
      <w:tr>
        <w:tc>
          <w:tcPr>
            <w:tcW w:type="dxa" w:w="4320"/>
          </w:tcPr>
          <w:p>
            <w:r>
              <w:t>WITH CHIVA rules — shunt_type</w:t>
            </w:r>
          </w:p>
        </w:tc>
        <w:tc>
          <w:tcPr>
            <w:tcW w:type="dxa" w:w="4320"/>
          </w:tcPr>
          <w:p>
            <w:r>
              <w:t>Type 1+2</w:t>
            </w:r>
          </w:p>
        </w:tc>
      </w:tr>
      <w:tr>
        <w:tc>
          <w:tcPr>
            <w:tcW w:type="dxa" w:w="4320"/>
          </w:tcPr>
          <w:p>
            <w:r>
              <w:t>WITH CHIVA rules — confidence</w:t>
            </w:r>
          </w:p>
        </w:tc>
        <w:tc>
          <w:tcPr>
            <w:tcW w:type="dxa" w:w="4320"/>
          </w:tcPr>
          <w:p>
            <w:r>
              <w:t>0.8</w:t>
            </w:r>
          </w:p>
        </w:tc>
      </w:tr>
      <w:tr>
        <w:tc>
          <w:tcPr>
            <w:tcW w:type="dxa" w:w="4320"/>
          </w:tcPr>
          <w:p>
            <w:r>
              <w:t>WITH CHIVA rules — correct?</w:t>
            </w:r>
          </w:p>
        </w:tc>
        <w:tc>
          <w:tcPr>
            <w:tcW w:type="dxa" w:w="4320"/>
          </w:tcPr>
          <w:p>
            <w:r>
              <w:t>CORRECT</w:t>
            </w:r>
          </w:p>
        </w:tc>
      </w:tr>
      <w:tr>
        <w:tc>
          <w:tcPr>
            <w:tcW w:type="dxa" w:w="4320"/>
          </w:tcPr>
          <w:p>
            <w:r>
              <w:t>WITH CHIVA rules — prompt tokens</w:t>
            </w:r>
          </w:p>
        </w:tc>
        <w:tc>
          <w:tcPr>
            <w:tcW w:type="dxa" w:w="4320"/>
          </w:tcPr>
          <w:p>
            <w:r>
              <w:t>4786</w:t>
            </w:r>
          </w:p>
        </w:tc>
      </w:tr>
      <w:tr>
        <w:tc>
          <w:tcPr>
            <w:tcW w:type="dxa" w:w="4320"/>
          </w:tcPr>
          <w:p>
            <w:r>
              <w:t>WITHOUT CHIVA rules — shunt_type</w:t>
            </w:r>
          </w:p>
        </w:tc>
        <w:tc>
          <w:tcPr>
            <w:tcW w:type="dxa" w:w="4320"/>
          </w:tcPr>
          <w:p>
            <w:r>
              <w:t>Type 2A</w:t>
            </w:r>
          </w:p>
        </w:tc>
      </w:tr>
      <w:tr>
        <w:tc>
          <w:tcPr>
            <w:tcW w:type="dxa" w:w="4320"/>
          </w:tcPr>
          <w:p>
            <w:r>
              <w:t>WITHOUT CHIVA rules — confidence</w:t>
            </w:r>
          </w:p>
        </w:tc>
        <w:tc>
          <w:tcPr>
            <w:tcW w:type="dxa" w:w="4320"/>
          </w:tcPr>
          <w:p>
            <w:r>
              <w:t>0.8</w:t>
            </w:r>
          </w:p>
        </w:tc>
      </w:tr>
      <w:tr>
        <w:tc>
          <w:tcPr>
            <w:tcW w:type="dxa" w:w="4320"/>
          </w:tcPr>
          <w:p>
            <w:r>
              <w:t>WITHOUT CHIVA rules — correct?</w:t>
            </w:r>
          </w:p>
        </w:tc>
        <w:tc>
          <w:tcPr>
            <w:tcW w:type="dxa" w:w="4320"/>
          </w:tcPr>
          <w:p>
            <w:r>
              <w:t>WRONG</w:t>
            </w:r>
          </w:p>
        </w:tc>
      </w:tr>
      <w:tr>
        <w:tc>
          <w:tcPr>
            <w:tcW w:type="dxa" w:w="4320"/>
          </w:tcPr>
          <w:p>
            <w:r>
              <w:t>WITHOUT CHIVA rules — prompt tokens</w:t>
            </w:r>
          </w:p>
        </w:tc>
        <w:tc>
          <w:tcPr>
            <w:tcW w:type="dxa" w:w="4320"/>
          </w:tcPr>
          <w:p>
            <w:r>
              <w:t>882</w:t>
            </w:r>
          </w:p>
        </w:tc>
      </w:tr>
      <w:tr>
        <w:tc>
          <w:tcPr>
            <w:tcW w:type="dxa" w:w="4320"/>
          </w:tcPr>
          <w:p>
            <w:r>
              <w:t>Token saving (no rules)</w:t>
            </w:r>
          </w:p>
        </w:tc>
        <w:tc>
          <w:tcPr>
            <w:tcW w:type="dxa" w:w="4320"/>
          </w:tcPr>
          <w:p>
            <w:r>
              <w:t>3904</w:t>
            </w:r>
          </w:p>
        </w:tc>
      </w:tr>
      <w:tr>
        <w:tc>
          <w:tcPr>
            <w:tcW w:type="dxa" w:w="4320"/>
          </w:tcPr>
          <w:p>
            <w:r>
              <w:t>RAG avg similarity</w:t>
            </w:r>
          </w:p>
        </w:tc>
        <w:tc>
          <w:tcPr>
            <w:tcW w:type="dxa" w:w="4320"/>
          </w:tcPr>
          <w:p>
            <w:r>
              <w:t>0.7396</w:t>
            </w:r>
          </w:p>
        </w:tc>
      </w:tr>
    </w:tbl>
    <w:p/>
    <w:p>
      <w:r>
        <w:rPr>
          <w:b/>
        </w:rPr>
        <w:t>Reasoning — WITH CHIVA rules:</w:t>
      </w:r>
    </w:p>
    <w:p>
      <w:r>
        <w:t xml:space="preserve">  • Found EP N1→N2 at y=0.060, indicating SFJ incompetence.</w:t>
        <w:br/>
        <w:t xml:space="preserve">  • Presence of EP N2→N3 at y=0.250 indicates antegrade flow to tributary.</w:t>
        <w:br/>
        <w:t xml:space="preserve">  • RP N3→N1 and RP N2→N1 are present, with eliminationTest='Reflux'.</w:t>
        <w:br/>
        <w:t xml:space="preserve">  • Matched pattern to Type 1+2 based on the presence of EP N1→N2, EP N2→N3, RP N3→N1, and RP N2→N1 with eliminationTest='Reflux'.</w:t>
      </w:r>
    </w:p>
    <w:p>
      <w:r>
        <w:rPr>
          <w:b/>
        </w:rPr>
        <w:t>Reasoning — WITHOUT CHIVA rules:</w:t>
      </w:r>
    </w:p>
    <w:p>
      <w:r>
        <w:t xml:space="preserve">  • EP N2→N3 present, indicating a shunt from the great saphenous vein to a tributary</w:t>
        <w:br/>
        <w:t xml:space="preserve">  • No EP N1→N2, which rules out Type 1</w:t>
      </w:r>
    </w:p>
    <w:p/>
    <w:p>
      <w:pPr>
        <w:pStyle w:val="Heading2"/>
      </w:pPr>
      <w:r>
        <w:t>No Shunt — EP only, no RP anywhere</w:t>
      </w:r>
    </w:p>
    <w:p>
      <w:r>
        <w:rPr>
          <w:b w:val="0"/>
        </w:rPr>
        <w:t>Natural-language RAG query: Given the following information, use the CHIVA shunt classification method to classify the shunt type: There is Escape Point (EP) around the thigh and the antegrade flow is from N2 (N2).</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No shunt detected</w:t>
            </w:r>
          </w:p>
        </w:tc>
      </w:tr>
      <w:tr>
        <w:tc>
          <w:tcPr>
            <w:tcW w:type="dxa" w:w="4320"/>
          </w:tcPr>
          <w:p>
            <w:r>
              <w:t>WITH CHIVA rules — shunt_type</w:t>
            </w:r>
          </w:p>
        </w:tc>
        <w:tc>
          <w:tcPr>
            <w:tcW w:type="dxa" w:w="4320"/>
          </w:tcPr>
          <w:p>
            <w:r>
              <w:t>Type 2B</w:t>
            </w:r>
          </w:p>
        </w:tc>
      </w:tr>
      <w:tr>
        <w:tc>
          <w:tcPr>
            <w:tcW w:type="dxa" w:w="4320"/>
          </w:tcPr>
          <w:p>
            <w:r>
              <w:t>WITH CHIVA rules — confidence</w:t>
            </w:r>
          </w:p>
        </w:tc>
        <w:tc>
          <w:tcPr>
            <w:tcW w:type="dxa" w:w="4320"/>
          </w:tcPr>
          <w:p>
            <w:r>
              <w:t>0.84</w:t>
            </w:r>
          </w:p>
        </w:tc>
      </w:tr>
      <w:tr>
        <w:tc>
          <w:tcPr>
            <w:tcW w:type="dxa" w:w="4320"/>
          </w:tcPr>
          <w:p>
            <w:r>
              <w:t>WITH CHIVA rules — correct?</w:t>
            </w:r>
          </w:p>
        </w:tc>
        <w:tc>
          <w:tcPr>
            <w:tcW w:type="dxa" w:w="4320"/>
          </w:tcPr>
          <w:p>
            <w:r>
              <w:t>WRONG</w:t>
            </w:r>
          </w:p>
        </w:tc>
      </w:tr>
      <w:tr>
        <w:tc>
          <w:tcPr>
            <w:tcW w:type="dxa" w:w="4320"/>
          </w:tcPr>
          <w:p>
            <w:r>
              <w:t>WITH CHIVA rules — prompt tokens</w:t>
            </w:r>
          </w:p>
        </w:tc>
        <w:tc>
          <w:tcPr>
            <w:tcW w:type="dxa" w:w="4320"/>
          </w:tcPr>
          <w:p>
            <w:r>
              <w:t>4616</w:t>
            </w:r>
          </w:p>
        </w:tc>
      </w:tr>
      <w:tr>
        <w:tc>
          <w:tcPr>
            <w:tcW w:type="dxa" w:w="4320"/>
          </w:tcPr>
          <w:p>
            <w:r>
              <w:t>WITHOUT CHIVA rules — shunt_type</w:t>
            </w:r>
          </w:p>
        </w:tc>
        <w:tc>
          <w:tcPr>
            <w:tcW w:type="dxa" w:w="4320"/>
          </w:tcPr>
          <w:p>
            <w:r>
              <w:t>Type 3</w:t>
            </w:r>
          </w:p>
        </w:tc>
      </w:tr>
      <w:tr>
        <w:tc>
          <w:tcPr>
            <w:tcW w:type="dxa" w:w="4320"/>
          </w:tcPr>
          <w:p>
            <w:r>
              <w:t>WITHOUT CHIVA rules — confidence</w:t>
            </w:r>
          </w:p>
        </w:tc>
        <w:tc>
          <w:tcPr>
            <w:tcW w:type="dxa" w:w="4320"/>
          </w:tcPr>
          <w:p>
            <w:r>
              <w:t>0.5</w:t>
            </w:r>
          </w:p>
        </w:tc>
      </w:tr>
      <w:tr>
        <w:tc>
          <w:tcPr>
            <w:tcW w:type="dxa" w:w="4320"/>
          </w:tcPr>
          <w:p>
            <w:r>
              <w:t>WITHOUT CHIVA rules — correct?</w:t>
            </w:r>
          </w:p>
        </w:tc>
        <w:tc>
          <w:tcPr>
            <w:tcW w:type="dxa" w:w="4320"/>
          </w:tcPr>
          <w:p>
            <w:r>
              <w:t>WRONG</w:t>
            </w:r>
          </w:p>
        </w:tc>
      </w:tr>
      <w:tr>
        <w:tc>
          <w:tcPr>
            <w:tcW w:type="dxa" w:w="4320"/>
          </w:tcPr>
          <w:p>
            <w:r>
              <w:t>WITHOUT CHIVA rules — prompt tokens</w:t>
            </w:r>
          </w:p>
        </w:tc>
        <w:tc>
          <w:tcPr>
            <w:tcW w:type="dxa" w:w="4320"/>
          </w:tcPr>
          <w:p>
            <w:r>
              <w:t>712</w:t>
            </w:r>
          </w:p>
        </w:tc>
      </w:tr>
      <w:tr>
        <w:tc>
          <w:tcPr>
            <w:tcW w:type="dxa" w:w="4320"/>
          </w:tcPr>
          <w:p>
            <w:r>
              <w:t>Token saving (no rules)</w:t>
            </w:r>
          </w:p>
        </w:tc>
        <w:tc>
          <w:tcPr>
            <w:tcW w:type="dxa" w:w="4320"/>
          </w:tcPr>
          <w:p>
            <w:r>
              <w:t>3904</w:t>
            </w:r>
          </w:p>
        </w:tc>
      </w:tr>
      <w:tr>
        <w:tc>
          <w:tcPr>
            <w:tcW w:type="dxa" w:w="4320"/>
          </w:tcPr>
          <w:p>
            <w:r>
              <w:t>RAG avg similarity</w:t>
            </w:r>
          </w:p>
        </w:tc>
        <w:tc>
          <w:tcPr>
            <w:tcW w:type="dxa" w:w="4320"/>
          </w:tcPr>
          <w:p>
            <w:r>
              <w:t>0.7125</w:t>
            </w:r>
          </w:p>
        </w:tc>
      </w:tr>
    </w:tbl>
    <w:p/>
    <w:p>
      <w:r>
        <w:rPr>
          <w:b/>
        </w:rPr>
        <w:t>Reasoning — WITH CHIVA rules:</w:t>
      </w:r>
    </w:p>
    <w:p>
      <w:r>
        <w:t xml:space="preserve">  • SFJ is competent because there is no EP N1→N2 clip.</w:t>
        <w:br/>
        <w:t xml:space="preserve">  • There is an EP N2→N2 clip, indicating a perforator entry.</w:t>
        <w:br/>
        <w:t xml:space="preserve">  • There is no RP N2→N1, but there could be RP N3→N2 or N3→N1, which is consistent with Type 2B.</w:t>
      </w:r>
    </w:p>
    <w:p>
      <w:r>
        <w:rPr>
          <w:b/>
        </w:rPr>
        <w:t>Reasoning — WITHOUT CHIVA rules:</w:t>
      </w:r>
    </w:p>
    <w:p>
      <w:r>
        <w:t xml:space="preserve">  • The information provided does not directly describe the shunt type, but it mentions 'PERFORATOR-ENTRY: N2→N2' which could imply a connection between two veins, possibly indicating a shunt type III as it involves re-entry through a tributary analogous to shunt III.</w:t>
        <w:br/>
        <w:t xml:space="preserve">  • The lack of explicit details about the shunt type in the provided text makes the classification uncertain.</w:t>
      </w:r>
    </w:p>
    <w:p/>
    <w:p>
      <w:pPr>
        <w:pStyle w:val="Heading2"/>
      </w:pPr>
      <w:r>
        <w:t>CHIVA Rules Ablation Summary</w:t>
      </w:r>
    </w:p>
    <w:tbl>
      <w:tblPr>
        <w:tblStyle w:val="TableGrid"/>
        <w:tblW w:type="auto" w:w="0"/>
        <w:tblLook w:firstColumn="1" w:firstRow="1" w:lastColumn="0" w:lastRow="0" w:noHBand="0" w:noVBand="1" w:val="04A0"/>
      </w:tblPr>
      <w:tblGrid>
        <w:gridCol w:w="4320"/>
        <w:gridCol w:w="4320"/>
      </w:tblGrid>
      <w:tr>
        <w:tc>
          <w:tcPr>
            <w:tcW w:type="dxa" w:w="4320"/>
          </w:tcPr>
          <w:p>
            <w:r>
              <w:rPr>
                <w:b/>
              </w:rPr>
              <w:t>Test Case</w:t>
            </w:r>
          </w:p>
        </w:tc>
        <w:tc>
          <w:tcPr>
            <w:tcW w:type="dxa" w:w="4320"/>
          </w:tcPr>
          <w:p>
            <w:r>
              <w:rPr>
                <w:b/>
              </w:rPr>
              <w:t>With Rules vs Without Rules (RAG always on)</w:t>
            </w:r>
          </w:p>
        </w:tc>
      </w:tr>
      <w:tr>
        <w:tc>
          <w:tcPr>
            <w:tcW w:type="dxa" w:w="4320"/>
          </w:tcPr>
          <w:p>
            <w:r>
              <w:t>Type 1 — SFJ incompetent, GSV trunk reflux only</w:t>
            </w:r>
          </w:p>
        </w:tc>
        <w:tc>
          <w:tcPr>
            <w:tcW w:type="dxa" w:w="4320"/>
          </w:tcPr>
          <w:p>
            <w:r>
              <w:t>WITH rules=Type 1 [CORRECT]  |  WITHOUT rules=Type 1 [CORRECT]</w:t>
            </w:r>
          </w:p>
        </w:tc>
      </w:tr>
      <w:tr>
        <w:tc>
          <w:tcPr>
            <w:tcW w:type="dxa" w:w="4320"/>
          </w:tcPr>
          <w:p>
            <w:r>
              <w:t>Type 2A — GSV feeds tributary, SFJ competent</w:t>
            </w:r>
          </w:p>
        </w:tc>
        <w:tc>
          <w:tcPr>
            <w:tcW w:type="dxa" w:w="4320"/>
          </w:tcPr>
          <w:p>
            <w:r>
              <w:t>WITH rules=Type 2A [CORRECT]  |  WITHOUT rules=Type 2A [CORRECT]</w:t>
            </w:r>
          </w:p>
        </w:tc>
      </w:tr>
      <w:tr>
        <w:tc>
          <w:tcPr>
            <w:tcW w:type="dxa" w:w="4320"/>
          </w:tcPr>
          <w:p>
            <w:r>
              <w:t>Type 2B — perforator entry, tributary reflux, no GSV reflux</w:t>
            </w:r>
          </w:p>
        </w:tc>
        <w:tc>
          <w:tcPr>
            <w:tcW w:type="dxa" w:w="4320"/>
          </w:tcPr>
          <w:p>
            <w:r>
              <w:t>WITH rules=Type 2B [CORRECT]  |  WITHOUT rules=Type 2B [CORRECT]</w:t>
            </w:r>
          </w:p>
        </w:tc>
      </w:tr>
      <w:tr>
        <w:tc>
          <w:tcPr>
            <w:tcW w:type="dxa" w:w="4320"/>
          </w:tcPr>
          <w:p>
            <w:r>
              <w:t>Type 2C — perforator entry + tributary reflux + GSV reflux</w:t>
            </w:r>
          </w:p>
        </w:tc>
        <w:tc>
          <w:tcPr>
            <w:tcW w:type="dxa" w:w="4320"/>
          </w:tcPr>
          <w:p>
            <w:r>
              <w:t>WITH rules=Type 2C [CORRECT]  |  WITHOUT rules=Type 2B [WRONG]</w:t>
            </w:r>
          </w:p>
        </w:tc>
      </w:tr>
      <w:tr>
        <w:tc>
          <w:tcPr>
            <w:tcW w:type="dxa" w:w="4320"/>
          </w:tcPr>
          <w:p>
            <w:r>
              <w:t>Type 3 — SFJ entry + tributary escape, no GSV reflux</w:t>
            </w:r>
          </w:p>
        </w:tc>
        <w:tc>
          <w:tcPr>
            <w:tcW w:type="dxa" w:w="4320"/>
          </w:tcPr>
          <w:p>
            <w:r>
              <w:t>WITH rules=Type 3 [CORRECT]  |  WITHOUT rules=Type 2A [WRONG]</w:t>
            </w:r>
          </w:p>
        </w:tc>
      </w:tr>
      <w:tr>
        <w:tc>
          <w:tcPr>
            <w:tcW w:type="dxa" w:w="4320"/>
          </w:tcPr>
          <w:p>
            <w:r>
              <w:t>Type 1+2 — SFJ + tributary + GSV reflux, eliminationTest=Reflux</w:t>
            </w:r>
          </w:p>
        </w:tc>
        <w:tc>
          <w:tcPr>
            <w:tcW w:type="dxa" w:w="4320"/>
          </w:tcPr>
          <w:p>
            <w:r>
              <w:t>WITH rules=Type 1+2 [CORRECT]  |  WITHOUT rules=Type 2A [WRONG]</w:t>
            </w:r>
          </w:p>
        </w:tc>
      </w:tr>
      <w:tr>
        <w:tc>
          <w:tcPr>
            <w:tcW w:type="dxa" w:w="4320"/>
          </w:tcPr>
          <w:p>
            <w:r>
              <w:t>No Shunt — EP only, no RP anywhere</w:t>
            </w:r>
          </w:p>
        </w:tc>
        <w:tc>
          <w:tcPr>
            <w:tcW w:type="dxa" w:w="4320"/>
          </w:tcPr>
          <w:p>
            <w:r>
              <w:t>WITH rules=Type 2B [WRONG]  |  WITHOUT rules=Type 3 [WRONG]</w:t>
            </w:r>
          </w:p>
        </w:tc>
      </w:tr>
    </w:tbl>
    <w:p/>
    <w:p>
      <w:r>
        <w:br w:type="page"/>
      </w:r>
    </w:p>
    <w:p>
      <w:pPr>
        <w:pStyle w:val="Heading1"/>
      </w:pPr>
      <w:r>
        <w:t>Interpretation Guide</w:t>
      </w:r>
    </w:p>
    <w:tbl>
      <w:tblPr>
        <w:tblStyle w:val="TableGrid"/>
        <w:tblW w:type="auto" w:w="0"/>
        <w:tblLook w:firstColumn="1" w:firstRow="1" w:lastColumn="0" w:lastRow="0" w:noHBand="0" w:noVBand="1" w:val="04A0"/>
      </w:tblPr>
      <w:tblGrid>
        <w:gridCol w:w="4320"/>
        <w:gridCol w:w="4320"/>
      </w:tblGrid>
      <w:tr>
        <w:tc>
          <w:tcPr>
            <w:tcW w:type="dxa" w:w="4320"/>
          </w:tcPr>
          <w:p>
            <w:r>
              <w:rPr>
                <w:b/>
              </w:rPr>
              <w:t>Observation</w:t>
            </w:r>
          </w:p>
        </w:tc>
        <w:tc>
          <w:tcPr>
            <w:tcW w:type="dxa" w:w="4320"/>
          </w:tcPr>
          <w:p>
            <w:r>
              <w:rPr>
                <w:b/>
              </w:rPr>
              <w:t>Action</w:t>
            </w:r>
          </w:p>
        </w:tc>
      </w:tr>
      <w:tr>
        <w:tc>
          <w:tcPr>
            <w:tcW w:type="dxa" w:w="4320"/>
          </w:tcPr>
          <w:p>
            <w:r>
              <w:t>Score &gt; 0.85</w:t>
            </w:r>
          </w:p>
        </w:tc>
        <w:tc>
          <w:tcPr>
            <w:tcW w:type="dxa" w:w="4320"/>
          </w:tcPr>
          <w:p>
            <w:r>
              <w:t>Strong match — chunk is highly relevant to shunt classification.</w:t>
            </w:r>
          </w:p>
        </w:tc>
      </w:tr>
      <w:tr>
        <w:tc>
          <w:tcPr>
            <w:tcW w:type="dxa" w:w="4320"/>
          </w:tcPr>
          <w:p>
            <w:r>
              <w:t>Score 0.70–0.85</w:t>
            </w:r>
          </w:p>
        </w:tc>
        <w:tc>
          <w:tcPr>
            <w:tcW w:type="dxa" w:w="4320"/>
          </w:tcPr>
          <w:p>
            <w:r>
              <w:t>Moderate match — likely useful; verify keyword hits.</w:t>
            </w:r>
          </w:p>
        </w:tc>
      </w:tr>
      <w:tr>
        <w:tc>
          <w:tcPr>
            <w:tcW w:type="dxa" w:w="4320"/>
          </w:tcPr>
          <w:p>
            <w:r>
              <w:t>Score &lt; 0.70</w:t>
            </w:r>
          </w:p>
        </w:tc>
        <w:tc>
          <w:tcPr>
            <w:tcW w:type="dxa" w:w="4320"/>
          </w:tcPr>
          <w:p>
            <w:r>
              <w:t>Weak match — chunk may be noise. Enrich the knowledge base or tighten the query.</w:t>
            </w:r>
          </w:p>
        </w:tc>
      </w:tr>
      <w:tr>
        <w:tc>
          <w:tcPr>
            <w:tcW w:type="dxa" w:w="4320"/>
          </w:tcPr>
          <w:p>
            <w:r>
              <w:t>'NONE' keyword hits</w:t>
            </w:r>
          </w:p>
        </w:tc>
        <w:tc>
          <w:tcPr>
            <w:tcW w:type="dxa" w:w="4320"/>
          </w:tcPr>
          <w:p>
            <w:r>
              <w:t>No classification vocabulary found — chunk is irrelevant. Check if surgical/procedural pages were ingested instead of classification pages.</w:t>
            </w:r>
          </w:p>
        </w:tc>
      </w:tr>
      <w:tr>
        <w:tc>
          <w:tcPr>
            <w:tcW w:type="dxa" w:w="4320"/>
          </w:tcPr>
          <w:p>
            <w:r>
              <w:t>Ablation: same result ± RAG</w:t>
            </w:r>
          </w:p>
        </w:tc>
        <w:tc>
          <w:tcPr>
            <w:tcW w:type="dxa" w:w="4320"/>
          </w:tcPr>
          <w:p>
            <w:r>
              <w:t>RAG is not adding classification signal beyond the embedded CHIVA_RULES. This is acceptable if rules already fully cover the pattern.</w:t>
            </w:r>
          </w:p>
        </w:tc>
      </w:tr>
      <w:tr>
        <w:tc>
          <w:tcPr>
            <w:tcW w:type="dxa" w:w="4320"/>
          </w:tcPr>
          <w:p>
            <w:r>
              <w:t>Ablation: WITH RAG is WRONG</w:t>
            </w:r>
          </w:p>
        </w:tc>
        <w:tc>
          <w:tcPr>
            <w:tcW w:type="dxa" w:w="4320"/>
          </w:tcPr>
          <w:p>
            <w:r>
              <w:t>RAG is injecting noise that overrides the correct rule. Reduce k or apply a minimum similarity threshold (e.g., drop chunks &lt; 0.72).</w:t>
            </w:r>
          </w:p>
        </w:tc>
      </w:tr>
      <w:tr>
        <w:tc>
          <w:tcPr>
            <w:tcW w:type="dxa" w:w="4320"/>
          </w:tcPr>
          <w:p>
            <w:r>
              <w:t>Top-N: relevance drops at k=5+</w:t>
            </w:r>
          </w:p>
        </w:tc>
        <w:tc>
          <w:tcPr>
            <w:tcW w:type="dxa" w:w="4320"/>
          </w:tcPr>
          <w:p>
            <w:r>
              <w:t>Signal is in top-3. Keep k=3 as default.</w:t>
            </w:r>
          </w:p>
        </w:tc>
      </w:tr>
      <w:tr>
        <w:tc>
          <w:tcPr>
            <w:tcW w:type="dxa" w:w="4320"/>
          </w:tcPr>
          <w:p>
            <w:r>
              <w:t>Type-named query scores higher</w:t>
            </w:r>
          </w:p>
        </w:tc>
        <w:tc>
          <w:tcPr>
            <w:tcW w:type="dxa" w:w="4320"/>
          </w:tcPr>
          <w:p>
            <w:r>
              <w:t>Consider a two-pass approach: quick rule pre-classification → type-named RAG query.</w:t>
            </w:r>
          </w:p>
        </w:tc>
      </w:tr>
      <w:tr>
        <w:tc>
          <w:tcPr>
            <w:tcW w:type="dxa" w:w="4320"/>
          </w:tcPr>
          <w:p>
            <w:r>
              <w:t>Test 5: CORRECT with rules, WRONG without</w:t>
            </w:r>
          </w:p>
        </w:tc>
        <w:tc>
          <w:tcPr>
            <w:tcW w:type="dxa" w:w="4320"/>
          </w:tcPr>
          <w:p>
            <w:r>
              <w:t>CHIVA_RULES are load-bearing for that type — RAG alone cannot classify it. Keep the embedded rules. Consider enriching the KB with more type-specific text.</w:t>
            </w:r>
          </w:p>
        </w:tc>
      </w:tr>
      <w:tr>
        <w:tc>
          <w:tcPr>
            <w:tcW w:type="dxa" w:w="4320"/>
          </w:tcPr>
          <w:p>
            <w:r>
              <w:t>Test 5: CORRECT both ways</w:t>
            </w:r>
          </w:p>
        </w:tc>
        <w:tc>
          <w:tcPr>
            <w:tcW w:type="dxa" w:w="4320"/>
          </w:tcPr>
          <w:p>
            <w:r>
              <w:t>RAG knowledge base covers this shunt type sufficiently. The embedded rules are redundant for this pattern — good KB coverage.</w:t>
            </w:r>
          </w:p>
        </w:tc>
      </w:tr>
      <w:tr>
        <w:tc>
          <w:tcPr>
            <w:tcW w:type="dxa" w:w="4320"/>
          </w:tcPr>
          <w:p>
            <w:r>
              <w:t>Test 5: WRONG with rules, CORRECT without</w:t>
            </w:r>
          </w:p>
        </w:tc>
        <w:tc>
          <w:tcPr>
            <w:tcW w:type="dxa" w:w="4320"/>
          </w:tcPr>
          <w:p>
            <w:r>
              <w:t>Embedded rules are overriding correct RAG signal — rule conflict. Review CHIVA_RULES for that type; the retrieved chunk may be more accurate.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Cygnus Med RAG Test</dc:creator>
  <cp:keywords/>
  <dc:description>generated by python-docx</dc:description>
  <cp:lastModifiedBy/>
  <cp:revision>1</cp:revision>
  <dcterms:created xsi:type="dcterms:W3CDTF">2013-12-23T23:15:00Z</dcterms:created>
  <dcterms:modified xsi:type="dcterms:W3CDTF">2013-12-23T23:15:00Z</dcterms:modified>
  <cp:category/>
</cp:coreProperties>
</file>