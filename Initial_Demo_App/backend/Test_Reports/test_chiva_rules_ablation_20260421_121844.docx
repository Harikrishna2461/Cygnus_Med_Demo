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777E" w14:textId="77777777" w:rsidR="00807F91" w:rsidRDefault="00000000">
      <w:pPr>
        <w:pStyle w:val="Title"/>
        <w:jc w:val="center"/>
      </w:pPr>
      <w:r>
        <w:t>CHIVA Rules × RAG Ablation Report</w:t>
      </w:r>
    </w:p>
    <w:tbl>
      <w:tblPr>
        <w:tblStyle w:val="TableGrid"/>
        <w:tblW w:w="0" w:type="auto"/>
        <w:tblLook w:val="04A0" w:firstRow="1" w:lastRow="0" w:firstColumn="1" w:lastColumn="0" w:noHBand="0" w:noVBand="1"/>
      </w:tblPr>
      <w:tblGrid>
        <w:gridCol w:w="4320"/>
        <w:gridCol w:w="4320"/>
      </w:tblGrid>
      <w:tr w:rsidR="00807F91" w14:paraId="3B2BC21C" w14:textId="77777777">
        <w:tc>
          <w:tcPr>
            <w:tcW w:w="4320" w:type="dxa"/>
          </w:tcPr>
          <w:p w14:paraId="1038115D" w14:textId="77777777" w:rsidR="00807F91" w:rsidRDefault="00000000">
            <w:r>
              <w:rPr>
                <w:b/>
              </w:rPr>
              <w:t>Config</w:t>
            </w:r>
          </w:p>
        </w:tc>
        <w:tc>
          <w:tcPr>
            <w:tcW w:w="4320" w:type="dxa"/>
          </w:tcPr>
          <w:p w14:paraId="51FEE889" w14:textId="77777777" w:rsidR="00807F91" w:rsidRDefault="00000000">
            <w:r>
              <w:rPr>
                <w:b/>
              </w:rPr>
              <w:t>Value</w:t>
            </w:r>
          </w:p>
        </w:tc>
      </w:tr>
      <w:tr w:rsidR="00807F91" w14:paraId="6C97DDF3" w14:textId="77777777">
        <w:tc>
          <w:tcPr>
            <w:tcW w:w="4320" w:type="dxa"/>
          </w:tcPr>
          <w:p w14:paraId="18C28D0F" w14:textId="77777777" w:rsidR="00807F91" w:rsidRDefault="00000000">
            <w:r>
              <w:t>Generated</w:t>
            </w:r>
          </w:p>
        </w:tc>
        <w:tc>
          <w:tcPr>
            <w:tcW w:w="4320" w:type="dxa"/>
          </w:tcPr>
          <w:p w14:paraId="7AAA269A" w14:textId="77777777" w:rsidR="00807F91" w:rsidRDefault="00000000">
            <w:r>
              <w:t>2026-04-21 12:18:44</w:t>
            </w:r>
          </w:p>
        </w:tc>
      </w:tr>
      <w:tr w:rsidR="00807F91" w14:paraId="00BC14C1" w14:textId="77777777">
        <w:tc>
          <w:tcPr>
            <w:tcW w:w="4320" w:type="dxa"/>
          </w:tcPr>
          <w:p w14:paraId="192AA4CC" w14:textId="77777777" w:rsidR="00807F91" w:rsidRDefault="00000000">
            <w:r>
              <w:t>Vector DB</w:t>
            </w:r>
          </w:p>
        </w:tc>
        <w:tc>
          <w:tcPr>
            <w:tcW w:w="4320" w:type="dxa"/>
          </w:tcPr>
          <w:p w14:paraId="1400E0C8" w14:textId="77777777" w:rsidR="00807F91" w:rsidRDefault="00000000">
            <w:r>
              <w:t>Qdrant  |  collection=shunt_classification_db</w:t>
            </w:r>
          </w:p>
        </w:tc>
      </w:tr>
      <w:tr w:rsidR="00807F91" w14:paraId="56A21B0C" w14:textId="77777777">
        <w:tc>
          <w:tcPr>
            <w:tcW w:w="4320" w:type="dxa"/>
          </w:tcPr>
          <w:p w14:paraId="4A74D727" w14:textId="77777777" w:rsidR="00807F91" w:rsidRDefault="00000000">
            <w:r>
              <w:t>Embedding model</w:t>
            </w:r>
          </w:p>
        </w:tc>
        <w:tc>
          <w:tcPr>
            <w:tcW w:w="4320" w:type="dxa"/>
          </w:tcPr>
          <w:p w14:paraId="7F6EBEFE" w14:textId="77777777" w:rsidR="00807F91" w:rsidRDefault="00000000">
            <w:r>
              <w:t>llama3.2:1b</w:t>
            </w:r>
          </w:p>
        </w:tc>
      </w:tr>
      <w:tr w:rsidR="00807F91" w14:paraId="30A4185A" w14:textId="77777777">
        <w:tc>
          <w:tcPr>
            <w:tcW w:w="4320" w:type="dxa"/>
          </w:tcPr>
          <w:p w14:paraId="23F4701B" w14:textId="77777777" w:rsidR="00807F91" w:rsidRDefault="00000000">
            <w:r>
              <w:t>LLM</w:t>
            </w:r>
          </w:p>
        </w:tc>
        <w:tc>
          <w:tcPr>
            <w:tcW w:w="4320" w:type="dxa"/>
          </w:tcPr>
          <w:p w14:paraId="737D7FFE" w14:textId="77777777" w:rsidR="00807F91" w:rsidRDefault="00000000">
            <w:r>
              <w:t>llama-3.3-70b-versatile</w:t>
            </w:r>
          </w:p>
        </w:tc>
      </w:tr>
      <w:tr w:rsidR="00807F91" w14:paraId="7B848D78" w14:textId="77777777">
        <w:tc>
          <w:tcPr>
            <w:tcW w:w="4320" w:type="dxa"/>
          </w:tcPr>
          <w:p w14:paraId="22470FE3" w14:textId="77777777" w:rsidR="00807F91" w:rsidRDefault="00000000">
            <w:r>
              <w:t>RAG k</w:t>
            </w:r>
          </w:p>
        </w:tc>
        <w:tc>
          <w:tcPr>
            <w:tcW w:w="4320" w:type="dxa"/>
          </w:tcPr>
          <w:p w14:paraId="1B392D1E" w14:textId="77777777" w:rsidR="00807F91" w:rsidRDefault="00000000">
            <w:r>
              <w:t>3 chunks per case</w:t>
            </w:r>
          </w:p>
        </w:tc>
      </w:tr>
      <w:tr w:rsidR="00807F91" w14:paraId="092579E6" w14:textId="77777777">
        <w:tc>
          <w:tcPr>
            <w:tcW w:w="4320" w:type="dxa"/>
          </w:tcPr>
          <w:p w14:paraId="27342FED" w14:textId="77777777" w:rsidR="00807F91" w:rsidRDefault="00000000">
            <w:r>
              <w:t>RAG query style</w:t>
            </w:r>
          </w:p>
        </w:tc>
        <w:tc>
          <w:tcPr>
            <w:tcW w:w="4320" w:type="dxa"/>
          </w:tcPr>
          <w:p w14:paraId="181F7057" w14:textId="77777777" w:rsidR="00807F91" w:rsidRDefault="00000000">
            <w:r>
              <w:t>Pattern-focused: clip node types + CHIVA vocabulary anchor</w:t>
            </w:r>
          </w:p>
        </w:tc>
      </w:tr>
      <w:tr w:rsidR="00807F91" w14:paraId="596957AF" w14:textId="77777777">
        <w:tc>
          <w:tcPr>
            <w:tcW w:w="4320" w:type="dxa"/>
          </w:tcPr>
          <w:p w14:paraId="7DC21A2F" w14:textId="77777777" w:rsidR="00807F91" w:rsidRDefault="00000000">
            <w:r>
              <w:t>Test cases</w:t>
            </w:r>
          </w:p>
        </w:tc>
        <w:tc>
          <w:tcPr>
            <w:tcW w:w="4320" w:type="dxa"/>
          </w:tcPr>
          <w:p w14:paraId="1A736EAB" w14:textId="77777777" w:rsidR="00807F91" w:rsidRDefault="00000000">
            <w:r>
              <w:t>7</w:t>
            </w:r>
          </w:p>
        </w:tc>
      </w:tr>
      <w:tr w:rsidR="00807F91" w14:paraId="17E119B6" w14:textId="77777777">
        <w:tc>
          <w:tcPr>
            <w:tcW w:w="4320" w:type="dxa"/>
          </w:tcPr>
          <w:p w14:paraId="3955ABF1" w14:textId="77777777" w:rsidR="00807F91" w:rsidRDefault="00000000">
            <w:r>
              <w:t>CHIVA_RULES length</w:t>
            </w:r>
          </w:p>
        </w:tc>
        <w:tc>
          <w:tcPr>
            <w:tcW w:w="4320" w:type="dxa"/>
          </w:tcPr>
          <w:p w14:paraId="26B20E73" w14:textId="77777777" w:rsidR="00807F91" w:rsidRDefault="00000000">
            <w:r>
              <w:t>8,197 chars</w:t>
            </w:r>
          </w:p>
        </w:tc>
      </w:tr>
      <w:tr w:rsidR="00807F91" w14:paraId="7EA1A539" w14:textId="77777777">
        <w:tc>
          <w:tcPr>
            <w:tcW w:w="4320" w:type="dxa"/>
          </w:tcPr>
          <w:p w14:paraId="31A41CFB" w14:textId="77777777" w:rsidR="00807F91" w:rsidRDefault="00000000">
            <w:r>
              <w:t>Configs tested</w:t>
            </w:r>
          </w:p>
        </w:tc>
        <w:tc>
          <w:tcPr>
            <w:tcW w:w="4320" w:type="dxa"/>
          </w:tcPr>
          <w:p w14:paraId="7FF8960E" w14:textId="77777777" w:rsidR="00807F91" w:rsidRDefault="00000000">
            <w:r>
              <w:t>A=+Rules+RAG  B=-Rules+RAG  C=+Rules-RAG  D=-Rules-RAG</w:t>
            </w:r>
          </w:p>
        </w:tc>
      </w:tr>
    </w:tbl>
    <w:p w14:paraId="1A4C6B94" w14:textId="77777777" w:rsidR="00807F91" w:rsidRDefault="00807F91"/>
    <w:p w14:paraId="00C7C797" w14:textId="77777777" w:rsidR="00807F91" w:rsidRDefault="00000000">
      <w:r>
        <w:br w:type="page"/>
      </w:r>
    </w:p>
    <w:p w14:paraId="0B408F86" w14:textId="77777777" w:rsidR="00807F91" w:rsidRDefault="00000000">
      <w:r>
        <w:rPr>
          <w:b/>
        </w:rPr>
        <w:lastRenderedPageBreak/>
        <w:t>Collection 'shunt_classification_db' — 107 vectors loaded.</w:t>
      </w:r>
    </w:p>
    <w:p w14:paraId="46CECCD7" w14:textId="77777777" w:rsidR="00807F91" w:rsidRDefault="00807F91"/>
    <w:p w14:paraId="06952C30" w14:textId="77777777" w:rsidR="00807F91" w:rsidRDefault="00000000">
      <w:pPr>
        <w:pStyle w:val="Heading1"/>
      </w:pPr>
      <w:r>
        <w:t>3 Query Versions × 4 Prompt Configs Ablation</w:t>
      </w:r>
    </w:p>
    <w:p w14:paraId="23CCE197" w14:textId="77777777" w:rsidR="00807F91" w:rsidRDefault="00000000">
      <w:r>
        <w:t>Three RAG query versions are tested, each retrieving different chunks.</w:t>
      </w:r>
      <w:r>
        <w:br/>
        <w:t>Each version then runs through 4 prompt configurations:</w:t>
      </w:r>
      <w:r>
        <w:br/>
        <w:t xml:space="preserve">  A = +Rules +RAG   B = -Rules +RAG   C = +Rules -RAG   D = -Rules -RAG</w:t>
      </w:r>
      <w:r>
        <w:br/>
      </w:r>
      <w:r>
        <w:br/>
        <w:t>V1 — pattern-focused keyword query</w:t>
      </w:r>
      <w:r>
        <w:br/>
        <w:t>V2 — natural-language description + flow chain (recommended default)</w:t>
      </w:r>
      <w:r>
        <w:br/>
        <w:t>V3 — flow chain only (minimal)</w:t>
      </w:r>
      <w:r>
        <w:br/>
      </w:r>
      <w:r>
        <w:br/>
        <w:t>C and D don't use RAG so they are run once per case and shared across versions.</w:t>
      </w:r>
    </w:p>
    <w:p w14:paraId="05F72185" w14:textId="77777777" w:rsidR="00807F91" w:rsidRDefault="00807F91"/>
    <w:p w14:paraId="74CD9F9D" w14:textId="77777777" w:rsidR="00807F91" w:rsidRDefault="00000000">
      <w:pPr>
        <w:pStyle w:val="Heading2"/>
      </w:pPr>
      <w:r>
        <w:t>Type 1 — SFJ incompetent, GSV trunk reflux only</w:t>
      </w:r>
    </w:p>
    <w:tbl>
      <w:tblPr>
        <w:tblStyle w:val="TableGrid"/>
        <w:tblW w:w="0" w:type="auto"/>
        <w:tblLook w:val="04A0" w:firstRow="1" w:lastRow="0" w:firstColumn="1" w:lastColumn="0" w:noHBand="0" w:noVBand="1"/>
      </w:tblPr>
      <w:tblGrid>
        <w:gridCol w:w="4320"/>
        <w:gridCol w:w="4320"/>
      </w:tblGrid>
      <w:tr w:rsidR="00807F91" w14:paraId="4BDB3FAA" w14:textId="77777777">
        <w:tc>
          <w:tcPr>
            <w:tcW w:w="4320" w:type="dxa"/>
          </w:tcPr>
          <w:p w14:paraId="0F714200" w14:textId="77777777" w:rsidR="00807F91" w:rsidRDefault="00000000">
            <w:r>
              <w:rPr>
                <w:b/>
              </w:rPr>
              <w:t>Field</w:t>
            </w:r>
          </w:p>
        </w:tc>
        <w:tc>
          <w:tcPr>
            <w:tcW w:w="4320" w:type="dxa"/>
          </w:tcPr>
          <w:p w14:paraId="06FDA623" w14:textId="77777777" w:rsidR="00807F91" w:rsidRDefault="00000000">
            <w:r>
              <w:rPr>
                <w:b/>
              </w:rPr>
              <w:t>Value</w:t>
            </w:r>
          </w:p>
        </w:tc>
      </w:tr>
      <w:tr w:rsidR="00807F91" w14:paraId="38E89323" w14:textId="77777777">
        <w:tc>
          <w:tcPr>
            <w:tcW w:w="4320" w:type="dxa"/>
          </w:tcPr>
          <w:p w14:paraId="35264A61" w14:textId="77777777" w:rsidR="00807F91" w:rsidRDefault="00000000">
            <w:r>
              <w:t>Expected shunt type</w:t>
            </w:r>
          </w:p>
        </w:tc>
        <w:tc>
          <w:tcPr>
            <w:tcW w:w="4320" w:type="dxa"/>
          </w:tcPr>
          <w:p w14:paraId="19003B1D" w14:textId="77777777" w:rsidR="00807F91" w:rsidRDefault="00000000">
            <w:r>
              <w:t>Type 1</w:t>
            </w:r>
          </w:p>
        </w:tc>
      </w:tr>
      <w:tr w:rsidR="00807F91" w14:paraId="4047DBF3" w14:textId="77777777">
        <w:tc>
          <w:tcPr>
            <w:tcW w:w="4320" w:type="dxa"/>
          </w:tcPr>
          <w:p w14:paraId="4D618A1E" w14:textId="77777777" w:rsidR="00807F91" w:rsidRDefault="00000000">
            <w:r>
              <w:t>V1 query</w:t>
            </w:r>
          </w:p>
        </w:tc>
        <w:tc>
          <w:tcPr>
            <w:tcW w:w="4320" w:type="dxa"/>
          </w:tcPr>
          <w:p w14:paraId="31FC8A06" w14:textId="77777777" w:rsidR="00807F91" w:rsidRDefault="00000000">
            <w:r>
              <w:t>CHIVA shunt type classification. Pattern: EP N1-&gt;N2 thigh | RP N2-&gt;N1 calf. CHIVA shunt classification type N1 N2 N3 escape point EP re-entry RP saphenofemoral junction SFJ perforator tributary GSV SSV saphenous reflux retrograde antegrade type 1 type 2A type 2B type 2C type 3 closed open shunt</w:t>
            </w:r>
          </w:p>
        </w:tc>
      </w:tr>
      <w:tr w:rsidR="00807F91" w14:paraId="3B222D46" w14:textId="77777777">
        <w:tc>
          <w:tcPr>
            <w:tcW w:w="4320" w:type="dxa"/>
          </w:tcPr>
          <w:p w14:paraId="1FCDD5F7" w14:textId="77777777" w:rsidR="00807F91" w:rsidRDefault="00000000">
            <w:r>
              <w:t>V2 query</w:t>
            </w:r>
          </w:p>
        </w:tc>
        <w:tc>
          <w:tcPr>
            <w:tcW w:w="4320" w:type="dxa"/>
          </w:tcPr>
          <w:p w14:paraId="369632A8" w14:textId="77777777" w:rsidR="00807F91" w:rsidRDefault="00000000">
            <w:r>
              <w:t>Given the following information, use the CHIVA shunt classification method to classify the shunt type: There is Escape Point (EP) around the thigh and the antegrade flow is from N1 to N2 (N1 -&gt; N2). There is Re-entry Point (RP) around the calf and the retrograde flow is from N2 to N1 (N2 -&gt; N1). Find the shunt type given that the Flow is EP: N1-&gt;N2 | RP: N2-&gt;N1.</w:t>
            </w:r>
          </w:p>
        </w:tc>
      </w:tr>
      <w:tr w:rsidR="00807F91" w14:paraId="51845E39" w14:textId="77777777">
        <w:tc>
          <w:tcPr>
            <w:tcW w:w="4320" w:type="dxa"/>
          </w:tcPr>
          <w:p w14:paraId="292FB2E5" w14:textId="77777777" w:rsidR="00807F91" w:rsidRDefault="00000000">
            <w:r>
              <w:t>V3 query</w:t>
            </w:r>
          </w:p>
        </w:tc>
        <w:tc>
          <w:tcPr>
            <w:tcW w:w="4320" w:type="dxa"/>
          </w:tcPr>
          <w:p w14:paraId="25EEB437" w14:textId="77777777" w:rsidR="00807F91" w:rsidRDefault="00000000">
            <w:r>
              <w:t>Find the CHIVA shunt type given that the Flow is EP: N1-&gt;N2 | RP: N2-&gt;N1.</w:t>
            </w:r>
          </w:p>
        </w:tc>
      </w:tr>
      <w:tr w:rsidR="00807F91" w14:paraId="3DD5F69C" w14:textId="77777777">
        <w:tc>
          <w:tcPr>
            <w:tcW w:w="4320" w:type="dxa"/>
          </w:tcPr>
          <w:p w14:paraId="5E1F8C0B" w14:textId="77777777" w:rsidR="00807F91" w:rsidRDefault="00000000">
            <w:r>
              <w:t>V1 avg cosine similarity</w:t>
            </w:r>
          </w:p>
        </w:tc>
        <w:tc>
          <w:tcPr>
            <w:tcW w:w="4320" w:type="dxa"/>
          </w:tcPr>
          <w:p w14:paraId="7B4C6BF1" w14:textId="77777777" w:rsidR="00807F91" w:rsidRDefault="00000000">
            <w:r>
              <w:t>0.714</w:t>
            </w:r>
          </w:p>
        </w:tc>
      </w:tr>
      <w:tr w:rsidR="00807F91" w14:paraId="77B9ACA1" w14:textId="77777777">
        <w:tc>
          <w:tcPr>
            <w:tcW w:w="4320" w:type="dxa"/>
          </w:tcPr>
          <w:p w14:paraId="54629477" w14:textId="77777777" w:rsidR="00807F91" w:rsidRDefault="00000000">
            <w:r>
              <w:t>V2 avg cosine similarity</w:t>
            </w:r>
          </w:p>
        </w:tc>
        <w:tc>
          <w:tcPr>
            <w:tcW w:w="4320" w:type="dxa"/>
          </w:tcPr>
          <w:p w14:paraId="64E6723E" w14:textId="77777777" w:rsidR="00807F91" w:rsidRDefault="00000000">
            <w:r>
              <w:t>0.7033</w:t>
            </w:r>
          </w:p>
        </w:tc>
      </w:tr>
      <w:tr w:rsidR="00807F91" w14:paraId="0B20FD14" w14:textId="77777777">
        <w:tc>
          <w:tcPr>
            <w:tcW w:w="4320" w:type="dxa"/>
          </w:tcPr>
          <w:p w14:paraId="2920A336" w14:textId="77777777" w:rsidR="00807F91" w:rsidRDefault="00000000">
            <w:r>
              <w:t>V3 avg cosine similarity</w:t>
            </w:r>
          </w:p>
        </w:tc>
        <w:tc>
          <w:tcPr>
            <w:tcW w:w="4320" w:type="dxa"/>
          </w:tcPr>
          <w:p w14:paraId="642218DF" w14:textId="77777777" w:rsidR="00807F91" w:rsidRDefault="00000000">
            <w:r>
              <w:t>0.6947</w:t>
            </w:r>
          </w:p>
        </w:tc>
      </w:tr>
    </w:tbl>
    <w:p w14:paraId="0B99A87C" w14:textId="77777777" w:rsidR="00807F91" w:rsidRDefault="00807F91"/>
    <w:p w14:paraId="20E143B6" w14:textId="77777777" w:rsidR="00807F91" w:rsidRDefault="00000000">
      <w:r>
        <w:rPr>
          <w:b/>
        </w:rPr>
        <w:t>Chunks retrieved by V1 (pattern-focused)  (avg sim=0.714):</w:t>
      </w:r>
    </w:p>
    <w:p w14:paraId="7CEF6C76" w14:textId="77777777" w:rsidR="00807F91" w:rsidRDefault="00000000">
      <w:r>
        <w:t xml:space="preserve">  Chunk 1  score=0.7254  source=Task_1_Shunt_Classification_Knowledgebase.pdf</w:t>
      </w:r>
    </w:p>
    <w:p w14:paraId="0820F8C9" w14:textId="77777777" w:rsidR="00807F91" w:rsidRDefault="00000000">
      <w:r>
        <w:lastRenderedPageBreak/>
        <w:t>cava vein compression. So CHIVA prevents RP excess by preserving the veins patency. Venous hierarchical drainage (fig.4 ): normally, the venous flow obeys a hierarchical drainage from superficial to the deep venous network. N1 are all the deep veins below the muscular fascia; N2 are the saphenous ax…</w:t>
      </w:r>
    </w:p>
    <w:p w14:paraId="73F4EBB1" w14:textId="77777777" w:rsidR="00807F91" w:rsidRDefault="00000000">
      <w:r>
        <w:t xml:space="preserve">  Chunk 2  score=0.7149  source=Task_1_Shunt_Classification_Knowledgebase.pdf</w:t>
      </w:r>
    </w:p>
    <w:p w14:paraId="1602D9BE" w14:textId="77777777" w:rsidR="00807F91" w:rsidRDefault="00000000">
      <w:r>
        <w:t>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w:t>
      </w:r>
    </w:p>
    <w:p w14:paraId="06680BFE" w14:textId="77777777" w:rsidR="00807F91" w:rsidRDefault="00000000">
      <w:r>
        <w:t xml:space="preserve">  Chunk 3  score=0.7015  source=Task_1_Shunt_Classification_Knowledgebase.pdf</w:t>
      </w:r>
    </w:p>
    <w:p w14:paraId="60A0CB11" w14:textId="77777777" w:rsidR="00807F91" w:rsidRDefault="00000000">
      <w:r>
        <w:t>superficial veins but also only veins in the N1 district. Mixed Shunt (b). it combines a CS and an OVS. The Valsalva test consists of a blocked and forced expiration that reverses downwards the Pressure Gradient. It stops the flow of the competent veins but it reverses it through N1&gt;N2 and N1&gt;N3 EPs…</w:t>
      </w:r>
    </w:p>
    <w:p w14:paraId="139B2312" w14:textId="77777777" w:rsidR="00807F91" w:rsidRDefault="00807F91"/>
    <w:p w14:paraId="419D1F7D" w14:textId="77777777" w:rsidR="00807F91" w:rsidRDefault="00000000">
      <w:r>
        <w:rPr>
          <w:b/>
        </w:rPr>
        <w:t>Chunks retrieved by V2 (NL + flow chain)  (avg sim=0.7033):</w:t>
      </w:r>
    </w:p>
    <w:p w14:paraId="43CDCFDB" w14:textId="77777777" w:rsidR="00807F91" w:rsidRDefault="00000000">
      <w:r>
        <w:t xml:space="preserve">  Chunk 1  score=0.7324  source=chiva_rules.txt</w:t>
      </w:r>
    </w:p>
    <w:p w14:paraId="49ABEF68"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640C435E" w14:textId="77777777" w:rsidR="00807F91" w:rsidRDefault="00000000">
      <w:r>
        <w:t xml:space="preserve">  Chunk 2  score=0.6907  source=Task_1_Shunt_Classification_Knowledgebase.pdf</w:t>
      </w:r>
    </w:p>
    <w:p w14:paraId="45815E24" w14:textId="77777777" w:rsidR="00807F91" w:rsidRDefault="00000000">
      <w:r>
        <w:t>perforator located on the collateral (N1 &gt; N2 &gt; N3 &gt; N1). 70 Claude Franceschi In Example B, blood emerges from a N4L collateral, flows back again into the saphenous and reenters through a perforator located on the saphenous (N1 &gt; N2 &gt; N4L &gt; N2 &gt; N1). In Example C the reflux abandons the saphenous f…</w:t>
      </w:r>
    </w:p>
    <w:p w14:paraId="0F0561A0" w14:textId="77777777" w:rsidR="00807F91" w:rsidRDefault="00000000">
      <w:r>
        <w:t xml:space="preserve">  Chunk 3  score=0.6868  source=chiva_rules.txt</w:t>
      </w:r>
    </w:p>
    <w:p w14:paraId="5C7EE2BB" w14:textId="77777777" w:rsidR="00807F91" w:rsidRDefault="00000000">
      <w:r>
        <w:t>all → NO SHUNT CONCRETE EXAMPLES (match these patterns exactly): Type 1: [EP N1→N2 y=0.06 SFJ-ENTRY, RP N2→N1 y=0.25] → EP N1→N2 present, RP N2→N1, no EP N2→N3, no N3 reflux → TYPE 1 Type 2A: [EP N2→N3 y=0.20] OR [EP N2→N3 y=0.20, RP N3→N2 y=0.47] → No EP N1→N2, EP N2→N3 present → TYPE 2A Type 2B: […</w:t>
      </w:r>
    </w:p>
    <w:p w14:paraId="0ACD1533" w14:textId="77777777" w:rsidR="00807F91" w:rsidRDefault="00807F91"/>
    <w:p w14:paraId="78B30344" w14:textId="77777777" w:rsidR="00807F91" w:rsidRDefault="00000000">
      <w:r>
        <w:rPr>
          <w:b/>
        </w:rPr>
        <w:t>Chunks retrieved by V3 (flow chain only)  (avg sim=0.6947):</w:t>
      </w:r>
    </w:p>
    <w:p w14:paraId="06913B52" w14:textId="77777777" w:rsidR="00807F91" w:rsidRDefault="00000000">
      <w:r>
        <w:lastRenderedPageBreak/>
        <w:t xml:space="preserve">  Chunk 1  score=0.7243  source=chiva_rules.txt</w:t>
      </w:r>
    </w:p>
    <w:p w14:paraId="0C9D76C2"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0FE1AC46" w14:textId="77777777" w:rsidR="00807F91" w:rsidRDefault="00000000">
      <w:r>
        <w:t xml:space="preserve">  Chunk 2  score=0.6817  source=chiva_rules.txt</w:t>
      </w:r>
    </w:p>
    <w:p w14:paraId="5F9AAAF5" w14:textId="77777777" w:rsidR="00807F91" w:rsidRDefault="00000000">
      <w:r>
        <w:t>+ EP N2→N3 + RP N3 + RP N2→N1 + elim="No Reflux" → TYPE 3 No EP N1→N2 + EP N2→N3 → TYPE 2A No EP N1→N2 + EP N2→N2 + RP N3 + NO RP N2→N1 → TYPE 2B No EP N1→N2 + EP N2→N2 + RP N3 + RP N2→N1 → TYPE 2C No EP N1→N2 + EP N2→N2 + NO RP → NO SHUNT No RP at all → NO SHUNT CONCRETE EXAMPLES (match these patte…</w:t>
      </w:r>
    </w:p>
    <w:p w14:paraId="4B9D5551" w14:textId="77777777" w:rsidR="00807F91" w:rsidRDefault="00000000">
      <w:r>
        <w:t xml:space="preserve">  Chunk 3  score=0.6781  source=Task_1_Shunt_Classification_Knowledgebase.pdf</w:t>
      </w:r>
    </w:p>
    <w:p w14:paraId="6DDED5DF" w14:textId="77777777" w:rsidR="00807F91" w:rsidRDefault="00000000">
      <w:r>
        <w:t>correspondence with the fourth posterior part of the external edge of the labium major, due to the perineal vein incompetence fed by the internal pudendal vein (l) of the hypogastric vein(h) and/or ovarian vein ( k). This reflux can feed superficial varices anywhere in the ipsi-lateral limb but in t…</w:t>
      </w:r>
    </w:p>
    <w:p w14:paraId="18BFB6DD" w14:textId="77777777" w:rsidR="00807F91" w:rsidRDefault="00807F91"/>
    <w:p w14:paraId="0DD6F0AA" w14:textId="77777777" w:rsidR="00807F91" w:rsidRDefault="00000000">
      <w:r>
        <w:rPr>
          <w:b/>
        </w:rPr>
        <w:t>── V1  (pattern-focused) ──</w:t>
      </w:r>
    </w:p>
    <w:tbl>
      <w:tblPr>
        <w:tblStyle w:val="TableGrid"/>
        <w:tblW w:w="0" w:type="auto"/>
        <w:tblLook w:val="04A0" w:firstRow="1" w:lastRow="0" w:firstColumn="1" w:lastColumn="0" w:noHBand="0" w:noVBand="1"/>
      </w:tblPr>
      <w:tblGrid>
        <w:gridCol w:w="4320"/>
        <w:gridCol w:w="4320"/>
      </w:tblGrid>
      <w:tr w:rsidR="00807F91" w14:paraId="6FFD04D7" w14:textId="77777777">
        <w:tc>
          <w:tcPr>
            <w:tcW w:w="4320" w:type="dxa"/>
          </w:tcPr>
          <w:p w14:paraId="09DB5BF7" w14:textId="77777777" w:rsidR="00807F91" w:rsidRDefault="00000000">
            <w:r>
              <w:rPr>
                <w:b/>
              </w:rPr>
              <w:t>Config</w:t>
            </w:r>
          </w:p>
        </w:tc>
        <w:tc>
          <w:tcPr>
            <w:tcW w:w="4320" w:type="dxa"/>
          </w:tcPr>
          <w:p w14:paraId="3F63BAAB" w14:textId="77777777" w:rsidR="00807F91" w:rsidRDefault="00000000">
            <w:r>
              <w:rPr>
                <w:b/>
              </w:rPr>
              <w:t>Result</w:t>
            </w:r>
          </w:p>
        </w:tc>
      </w:tr>
      <w:tr w:rsidR="00807F91" w14:paraId="61E9C403" w14:textId="77777777">
        <w:tc>
          <w:tcPr>
            <w:tcW w:w="4320" w:type="dxa"/>
          </w:tcPr>
          <w:p w14:paraId="58AF9A53" w14:textId="77777777" w:rsidR="00807F91" w:rsidRDefault="00000000">
            <w:r>
              <w:t>A (+Rules +RAG)  type / correct / conf</w:t>
            </w:r>
          </w:p>
        </w:tc>
        <w:tc>
          <w:tcPr>
            <w:tcW w:w="4320" w:type="dxa"/>
          </w:tcPr>
          <w:p w14:paraId="63C0437B" w14:textId="77777777" w:rsidR="00807F91" w:rsidRDefault="00000000">
            <w:r>
              <w:t>Type 1 / CORRECT / 0.9</w:t>
            </w:r>
          </w:p>
        </w:tc>
      </w:tr>
      <w:tr w:rsidR="00807F91" w14:paraId="4DFC9BF7" w14:textId="77777777">
        <w:tc>
          <w:tcPr>
            <w:tcW w:w="4320" w:type="dxa"/>
          </w:tcPr>
          <w:p w14:paraId="60118A5E" w14:textId="77777777" w:rsidR="00807F91" w:rsidRDefault="00000000">
            <w:r>
              <w:t>B (-Rules +RAG)  type / correct / conf</w:t>
            </w:r>
          </w:p>
        </w:tc>
        <w:tc>
          <w:tcPr>
            <w:tcW w:w="4320" w:type="dxa"/>
          </w:tcPr>
          <w:p w14:paraId="1BF62BD7" w14:textId="77777777" w:rsidR="00807F91" w:rsidRDefault="00000000">
            <w:r>
              <w:t>Type 2B / WRONG / 0.8</w:t>
            </w:r>
          </w:p>
        </w:tc>
      </w:tr>
      <w:tr w:rsidR="00807F91" w14:paraId="5A5807A0" w14:textId="77777777">
        <w:tc>
          <w:tcPr>
            <w:tcW w:w="4320" w:type="dxa"/>
          </w:tcPr>
          <w:p w14:paraId="6EF829CB" w14:textId="77777777" w:rsidR="00807F91" w:rsidRDefault="00000000">
            <w:r>
              <w:t>A reasoning</w:t>
            </w:r>
          </w:p>
        </w:tc>
        <w:tc>
          <w:tcPr>
            <w:tcW w:w="4320" w:type="dxa"/>
          </w:tcPr>
          <w:p w14:paraId="4168537F" w14:textId="77777777" w:rsidR="00807F91" w:rsidRDefault="00000000">
            <w:r>
              <w:t>Found EP N1→N2 with y=0.060, indicating SFJ incompetence. | Presence of RP N2→N1 with no EP N2→N3 or RP at N3.</w:t>
            </w:r>
          </w:p>
        </w:tc>
      </w:tr>
      <w:tr w:rsidR="00807F91" w14:paraId="439914E8" w14:textId="77777777">
        <w:tc>
          <w:tcPr>
            <w:tcW w:w="4320" w:type="dxa"/>
          </w:tcPr>
          <w:p w14:paraId="7E2972D1" w14:textId="77777777" w:rsidR="00807F91" w:rsidRDefault="00000000">
            <w:r>
              <w:t>B reasoning</w:t>
            </w:r>
          </w:p>
        </w:tc>
        <w:tc>
          <w:tcPr>
            <w:tcW w:w="4320" w:type="dxa"/>
          </w:tcPr>
          <w:p w14:paraId="1726B922" w14:textId="77777777" w:rsidR="00807F91" w:rsidRDefault="00000000">
            <w:r>
              <w:t>EP N1→N2 is incompetent, indicating a shunt from the deep to the superficial system | RP N2→N1 shows reflux from the superficial to the deep system, consistent with a Type 2B shunt</w:t>
            </w:r>
          </w:p>
        </w:tc>
      </w:tr>
    </w:tbl>
    <w:p w14:paraId="62C3F407" w14:textId="77777777" w:rsidR="00807F91" w:rsidRDefault="00807F91"/>
    <w:p w14:paraId="12759207" w14:textId="77777777" w:rsidR="00807F91"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807F91" w14:paraId="7DC37431" w14:textId="77777777">
        <w:tc>
          <w:tcPr>
            <w:tcW w:w="4320" w:type="dxa"/>
          </w:tcPr>
          <w:p w14:paraId="436FD615" w14:textId="77777777" w:rsidR="00807F91" w:rsidRDefault="00000000">
            <w:r>
              <w:rPr>
                <w:b/>
              </w:rPr>
              <w:t>Config</w:t>
            </w:r>
          </w:p>
        </w:tc>
        <w:tc>
          <w:tcPr>
            <w:tcW w:w="4320" w:type="dxa"/>
          </w:tcPr>
          <w:p w14:paraId="3474BEAB" w14:textId="77777777" w:rsidR="00807F91" w:rsidRDefault="00000000">
            <w:r>
              <w:rPr>
                <w:b/>
              </w:rPr>
              <w:t>Result</w:t>
            </w:r>
          </w:p>
        </w:tc>
      </w:tr>
      <w:tr w:rsidR="00807F91" w14:paraId="00EE9B72" w14:textId="77777777">
        <w:tc>
          <w:tcPr>
            <w:tcW w:w="4320" w:type="dxa"/>
          </w:tcPr>
          <w:p w14:paraId="4E4D8658" w14:textId="77777777" w:rsidR="00807F91" w:rsidRDefault="00000000">
            <w:r>
              <w:t>A (+Rules +RAG)  type / correct / conf</w:t>
            </w:r>
          </w:p>
        </w:tc>
        <w:tc>
          <w:tcPr>
            <w:tcW w:w="4320" w:type="dxa"/>
          </w:tcPr>
          <w:p w14:paraId="0F27B244" w14:textId="77777777" w:rsidR="00807F91" w:rsidRDefault="00000000">
            <w:r>
              <w:t>Type 1 / CORRECT / 0.9</w:t>
            </w:r>
          </w:p>
        </w:tc>
      </w:tr>
      <w:tr w:rsidR="00807F91" w14:paraId="599771DA" w14:textId="77777777">
        <w:tc>
          <w:tcPr>
            <w:tcW w:w="4320" w:type="dxa"/>
          </w:tcPr>
          <w:p w14:paraId="5CCE157E" w14:textId="77777777" w:rsidR="00807F91" w:rsidRDefault="00000000">
            <w:r>
              <w:t>B (-Rules +RAG)  type / correct / conf</w:t>
            </w:r>
          </w:p>
        </w:tc>
        <w:tc>
          <w:tcPr>
            <w:tcW w:w="4320" w:type="dxa"/>
          </w:tcPr>
          <w:p w14:paraId="691B5BA3" w14:textId="77777777" w:rsidR="00807F91" w:rsidRDefault="00000000">
            <w:r>
              <w:t>Type 1 / CORRECT / 0.8</w:t>
            </w:r>
          </w:p>
        </w:tc>
      </w:tr>
      <w:tr w:rsidR="00807F91" w14:paraId="2E7F151A" w14:textId="77777777">
        <w:tc>
          <w:tcPr>
            <w:tcW w:w="4320" w:type="dxa"/>
          </w:tcPr>
          <w:p w14:paraId="21F798C8" w14:textId="77777777" w:rsidR="00807F91" w:rsidRDefault="00000000">
            <w:r>
              <w:t>A reasoning</w:t>
            </w:r>
          </w:p>
        </w:tc>
        <w:tc>
          <w:tcPr>
            <w:tcW w:w="4320" w:type="dxa"/>
          </w:tcPr>
          <w:p w14:paraId="32ACE94E" w14:textId="77777777" w:rsidR="00807F91" w:rsidRDefault="00000000">
            <w:r>
              <w:t>Found EP N1→N2 with y=0.060, indicating SFJ incompetence. | No EP N2→N3 present.</w:t>
            </w:r>
          </w:p>
        </w:tc>
      </w:tr>
      <w:tr w:rsidR="00807F91" w14:paraId="1DDE48EB" w14:textId="77777777">
        <w:tc>
          <w:tcPr>
            <w:tcW w:w="4320" w:type="dxa"/>
          </w:tcPr>
          <w:p w14:paraId="5C595006" w14:textId="77777777" w:rsidR="00807F91" w:rsidRDefault="00000000">
            <w:r>
              <w:t>B reasoning</w:t>
            </w:r>
          </w:p>
        </w:tc>
        <w:tc>
          <w:tcPr>
            <w:tcW w:w="4320" w:type="dxa"/>
          </w:tcPr>
          <w:p w14:paraId="695FDE41" w14:textId="77777777" w:rsidR="00807F91" w:rsidRDefault="00000000">
            <w:r>
              <w:t>EP N1→N2 present | RP N2→N1 present</w:t>
            </w:r>
          </w:p>
        </w:tc>
      </w:tr>
    </w:tbl>
    <w:p w14:paraId="73A02906" w14:textId="77777777" w:rsidR="00807F91" w:rsidRDefault="00807F91"/>
    <w:p w14:paraId="6252BA39" w14:textId="77777777" w:rsidR="00807F91" w:rsidRDefault="00000000">
      <w:r>
        <w:rPr>
          <w:b/>
        </w:rPr>
        <w:t>── V3  (flow chain only) ──</w:t>
      </w:r>
    </w:p>
    <w:tbl>
      <w:tblPr>
        <w:tblStyle w:val="TableGrid"/>
        <w:tblW w:w="0" w:type="auto"/>
        <w:tblLook w:val="04A0" w:firstRow="1" w:lastRow="0" w:firstColumn="1" w:lastColumn="0" w:noHBand="0" w:noVBand="1"/>
      </w:tblPr>
      <w:tblGrid>
        <w:gridCol w:w="4320"/>
        <w:gridCol w:w="4320"/>
      </w:tblGrid>
      <w:tr w:rsidR="00807F91" w14:paraId="13BED9DD" w14:textId="77777777">
        <w:tc>
          <w:tcPr>
            <w:tcW w:w="4320" w:type="dxa"/>
          </w:tcPr>
          <w:p w14:paraId="1ABEFE0B" w14:textId="77777777" w:rsidR="00807F91" w:rsidRDefault="00000000">
            <w:r>
              <w:rPr>
                <w:b/>
              </w:rPr>
              <w:lastRenderedPageBreak/>
              <w:t>Config</w:t>
            </w:r>
          </w:p>
        </w:tc>
        <w:tc>
          <w:tcPr>
            <w:tcW w:w="4320" w:type="dxa"/>
          </w:tcPr>
          <w:p w14:paraId="2C249D9A" w14:textId="77777777" w:rsidR="00807F91" w:rsidRDefault="00000000">
            <w:r>
              <w:rPr>
                <w:b/>
              </w:rPr>
              <w:t>Result</w:t>
            </w:r>
          </w:p>
        </w:tc>
      </w:tr>
      <w:tr w:rsidR="00807F91" w14:paraId="444F2742" w14:textId="77777777">
        <w:tc>
          <w:tcPr>
            <w:tcW w:w="4320" w:type="dxa"/>
          </w:tcPr>
          <w:p w14:paraId="1BB8C09D" w14:textId="77777777" w:rsidR="00807F91" w:rsidRDefault="00000000">
            <w:r>
              <w:t>A (+Rules +RAG)  type / correct / conf</w:t>
            </w:r>
          </w:p>
        </w:tc>
        <w:tc>
          <w:tcPr>
            <w:tcW w:w="4320" w:type="dxa"/>
          </w:tcPr>
          <w:p w14:paraId="19C20BE6" w14:textId="77777777" w:rsidR="00807F91" w:rsidRDefault="00000000">
            <w:r>
              <w:t>Type 1 / CORRECT / 0.9</w:t>
            </w:r>
          </w:p>
        </w:tc>
      </w:tr>
      <w:tr w:rsidR="00807F91" w14:paraId="0F1FB642" w14:textId="77777777">
        <w:tc>
          <w:tcPr>
            <w:tcW w:w="4320" w:type="dxa"/>
          </w:tcPr>
          <w:p w14:paraId="2BA1EB5D" w14:textId="77777777" w:rsidR="00807F91" w:rsidRDefault="00000000">
            <w:r>
              <w:t>B (-Rules +RAG)  type / correct / conf</w:t>
            </w:r>
          </w:p>
        </w:tc>
        <w:tc>
          <w:tcPr>
            <w:tcW w:w="4320" w:type="dxa"/>
          </w:tcPr>
          <w:p w14:paraId="7DCF2732" w14:textId="77777777" w:rsidR="00807F91" w:rsidRDefault="00000000">
            <w:r>
              <w:t>Type 2B / WRONG / 0.8</w:t>
            </w:r>
          </w:p>
        </w:tc>
      </w:tr>
      <w:tr w:rsidR="00807F91" w14:paraId="04234735" w14:textId="77777777">
        <w:tc>
          <w:tcPr>
            <w:tcW w:w="4320" w:type="dxa"/>
          </w:tcPr>
          <w:p w14:paraId="4E9FB6A7" w14:textId="77777777" w:rsidR="00807F91" w:rsidRDefault="00000000">
            <w:r>
              <w:t>A reasoning</w:t>
            </w:r>
          </w:p>
        </w:tc>
        <w:tc>
          <w:tcPr>
            <w:tcW w:w="4320" w:type="dxa"/>
          </w:tcPr>
          <w:p w14:paraId="602EF2BE" w14:textId="77777777" w:rsidR="00807F91" w:rsidRDefault="00000000">
            <w:r>
              <w:t>Found EP N1→N2 with y=0.060, indicating SFJ incompetence | Presence of RP N2→N1 with y=0.700 confirms GSV reflux</w:t>
            </w:r>
          </w:p>
        </w:tc>
      </w:tr>
      <w:tr w:rsidR="00807F91" w14:paraId="3FB44FE6" w14:textId="77777777">
        <w:tc>
          <w:tcPr>
            <w:tcW w:w="4320" w:type="dxa"/>
          </w:tcPr>
          <w:p w14:paraId="586F6A1C" w14:textId="77777777" w:rsidR="00807F91" w:rsidRDefault="00000000">
            <w:r>
              <w:t>B reasoning</w:t>
            </w:r>
          </w:p>
        </w:tc>
        <w:tc>
          <w:tcPr>
            <w:tcW w:w="4320" w:type="dxa"/>
          </w:tcPr>
          <w:p w14:paraId="4546944E" w14:textId="77777777" w:rsidR="00807F91" w:rsidRDefault="00000000">
            <w:r>
              <w:t>No EP N1→N2 | EP N2→N3 is not present but RP N2→N1 is present</w:t>
            </w:r>
          </w:p>
        </w:tc>
      </w:tr>
    </w:tbl>
    <w:p w14:paraId="036A030D" w14:textId="77777777" w:rsidR="00807F91" w:rsidRDefault="00807F91"/>
    <w:p w14:paraId="1503AAB2" w14:textId="77777777" w:rsidR="00807F91" w:rsidRDefault="00000000">
      <w:r>
        <w:rPr>
          <w:b/>
        </w:rPr>
        <w:t>── No-RAG baseline (shared across V1/V2/V3) ──</w:t>
      </w:r>
    </w:p>
    <w:tbl>
      <w:tblPr>
        <w:tblStyle w:val="TableGrid"/>
        <w:tblW w:w="0" w:type="auto"/>
        <w:tblLook w:val="04A0" w:firstRow="1" w:lastRow="0" w:firstColumn="1" w:lastColumn="0" w:noHBand="0" w:noVBand="1"/>
      </w:tblPr>
      <w:tblGrid>
        <w:gridCol w:w="4320"/>
        <w:gridCol w:w="4320"/>
      </w:tblGrid>
      <w:tr w:rsidR="00807F91" w14:paraId="51776383" w14:textId="77777777">
        <w:tc>
          <w:tcPr>
            <w:tcW w:w="4320" w:type="dxa"/>
          </w:tcPr>
          <w:p w14:paraId="48B81F24" w14:textId="77777777" w:rsidR="00807F91" w:rsidRDefault="00000000">
            <w:r>
              <w:rPr>
                <w:b/>
              </w:rPr>
              <w:t>Config</w:t>
            </w:r>
          </w:p>
        </w:tc>
        <w:tc>
          <w:tcPr>
            <w:tcW w:w="4320" w:type="dxa"/>
          </w:tcPr>
          <w:p w14:paraId="5A8F95EC" w14:textId="77777777" w:rsidR="00807F91" w:rsidRDefault="00000000">
            <w:r>
              <w:rPr>
                <w:b/>
              </w:rPr>
              <w:t>Result</w:t>
            </w:r>
          </w:p>
        </w:tc>
      </w:tr>
      <w:tr w:rsidR="00807F91" w14:paraId="71638C26" w14:textId="77777777">
        <w:tc>
          <w:tcPr>
            <w:tcW w:w="4320" w:type="dxa"/>
          </w:tcPr>
          <w:p w14:paraId="6C317E31" w14:textId="77777777" w:rsidR="00807F91" w:rsidRDefault="00000000">
            <w:r>
              <w:t>C (+Rules -RAG)  type / correct / conf</w:t>
            </w:r>
          </w:p>
        </w:tc>
        <w:tc>
          <w:tcPr>
            <w:tcW w:w="4320" w:type="dxa"/>
          </w:tcPr>
          <w:p w14:paraId="41C30354" w14:textId="77777777" w:rsidR="00807F91" w:rsidRDefault="00000000">
            <w:r>
              <w:t>Type 1 / CORRECT / 0.9</w:t>
            </w:r>
          </w:p>
        </w:tc>
      </w:tr>
      <w:tr w:rsidR="00807F91" w14:paraId="75F8C518" w14:textId="77777777">
        <w:tc>
          <w:tcPr>
            <w:tcW w:w="4320" w:type="dxa"/>
          </w:tcPr>
          <w:p w14:paraId="13047775" w14:textId="77777777" w:rsidR="00807F91" w:rsidRDefault="00000000">
            <w:r>
              <w:t>D (-Rules -RAG)  type / correct / conf</w:t>
            </w:r>
          </w:p>
        </w:tc>
        <w:tc>
          <w:tcPr>
            <w:tcW w:w="4320" w:type="dxa"/>
          </w:tcPr>
          <w:p w14:paraId="2D677B7A" w14:textId="77777777" w:rsidR="00807F91" w:rsidRDefault="00000000">
            <w:r>
              <w:t>Type 2B / WRONG / 0.8</w:t>
            </w:r>
          </w:p>
        </w:tc>
      </w:tr>
      <w:tr w:rsidR="00807F91" w14:paraId="4540C8A0" w14:textId="77777777">
        <w:tc>
          <w:tcPr>
            <w:tcW w:w="4320" w:type="dxa"/>
          </w:tcPr>
          <w:p w14:paraId="63AE1863" w14:textId="77777777" w:rsidR="00807F91" w:rsidRDefault="00000000">
            <w:r>
              <w:t>C reasoning</w:t>
            </w:r>
          </w:p>
        </w:tc>
        <w:tc>
          <w:tcPr>
            <w:tcW w:w="4320" w:type="dxa"/>
          </w:tcPr>
          <w:p w14:paraId="28EA72BF" w14:textId="77777777" w:rsidR="00807F91" w:rsidRDefault="00000000">
            <w:r>
              <w:t>Found EP N1→N2 with y=0.060, indicating SFJ incompetence. | No EP N2→N3 present.</w:t>
            </w:r>
          </w:p>
        </w:tc>
      </w:tr>
      <w:tr w:rsidR="00807F91" w14:paraId="4FF1C3C0" w14:textId="77777777">
        <w:tc>
          <w:tcPr>
            <w:tcW w:w="4320" w:type="dxa"/>
          </w:tcPr>
          <w:p w14:paraId="615D87A7" w14:textId="77777777" w:rsidR="00807F91" w:rsidRDefault="00000000">
            <w:r>
              <w:t>D reasoning</w:t>
            </w:r>
          </w:p>
        </w:tc>
        <w:tc>
          <w:tcPr>
            <w:tcW w:w="4320" w:type="dxa"/>
          </w:tcPr>
          <w:p w14:paraId="5C29F03A" w14:textId="77777777" w:rsidR="00807F91" w:rsidRDefault="00000000">
            <w:r>
              <w:t>Clip 00 shows an incompetent SFJ with antegrade flow from N1 to N2, indicating a possible shunt origin | Clip 01 confirms reflux from N2 to N1, suggesting a re-entry point in the GSV trunk</w:t>
            </w:r>
          </w:p>
        </w:tc>
      </w:tr>
    </w:tbl>
    <w:p w14:paraId="08EF7F0F" w14:textId="77777777" w:rsidR="00807F91" w:rsidRDefault="00807F91"/>
    <w:p w14:paraId="66EA21E9" w14:textId="77777777" w:rsidR="00807F91" w:rsidRDefault="00807F91"/>
    <w:p w14:paraId="3F23E214" w14:textId="77777777" w:rsidR="00807F91" w:rsidRDefault="00000000">
      <w:pPr>
        <w:pStyle w:val="Heading2"/>
      </w:pPr>
      <w:r>
        <w:t>Type 2A — GSV feeds tributary, SFJ competent</w:t>
      </w:r>
    </w:p>
    <w:tbl>
      <w:tblPr>
        <w:tblStyle w:val="TableGrid"/>
        <w:tblW w:w="0" w:type="auto"/>
        <w:tblLook w:val="04A0" w:firstRow="1" w:lastRow="0" w:firstColumn="1" w:lastColumn="0" w:noHBand="0" w:noVBand="1"/>
      </w:tblPr>
      <w:tblGrid>
        <w:gridCol w:w="4320"/>
        <w:gridCol w:w="4320"/>
      </w:tblGrid>
      <w:tr w:rsidR="00807F91" w14:paraId="64E92B39" w14:textId="77777777">
        <w:tc>
          <w:tcPr>
            <w:tcW w:w="4320" w:type="dxa"/>
          </w:tcPr>
          <w:p w14:paraId="5EA4EB76" w14:textId="77777777" w:rsidR="00807F91" w:rsidRDefault="00000000">
            <w:r>
              <w:rPr>
                <w:b/>
              </w:rPr>
              <w:t>Field</w:t>
            </w:r>
          </w:p>
        </w:tc>
        <w:tc>
          <w:tcPr>
            <w:tcW w:w="4320" w:type="dxa"/>
          </w:tcPr>
          <w:p w14:paraId="77E9F1AB" w14:textId="77777777" w:rsidR="00807F91" w:rsidRDefault="00000000">
            <w:r>
              <w:rPr>
                <w:b/>
              </w:rPr>
              <w:t>Value</w:t>
            </w:r>
          </w:p>
        </w:tc>
      </w:tr>
      <w:tr w:rsidR="00807F91" w14:paraId="4B7A9A6F" w14:textId="77777777">
        <w:tc>
          <w:tcPr>
            <w:tcW w:w="4320" w:type="dxa"/>
          </w:tcPr>
          <w:p w14:paraId="602C1E85" w14:textId="77777777" w:rsidR="00807F91" w:rsidRDefault="00000000">
            <w:r>
              <w:t>Expected shunt type</w:t>
            </w:r>
          </w:p>
        </w:tc>
        <w:tc>
          <w:tcPr>
            <w:tcW w:w="4320" w:type="dxa"/>
          </w:tcPr>
          <w:p w14:paraId="179BB4FA" w14:textId="77777777" w:rsidR="00807F91" w:rsidRDefault="00000000">
            <w:r>
              <w:t>Type 2A</w:t>
            </w:r>
          </w:p>
        </w:tc>
      </w:tr>
      <w:tr w:rsidR="00807F91" w14:paraId="7DAC23EE" w14:textId="77777777">
        <w:tc>
          <w:tcPr>
            <w:tcW w:w="4320" w:type="dxa"/>
          </w:tcPr>
          <w:p w14:paraId="39837655" w14:textId="77777777" w:rsidR="00807F91" w:rsidRDefault="00000000">
            <w:r>
              <w:t>V1 query</w:t>
            </w:r>
          </w:p>
        </w:tc>
        <w:tc>
          <w:tcPr>
            <w:tcW w:w="4320" w:type="dxa"/>
          </w:tcPr>
          <w:p w14:paraId="035F64D6" w14:textId="77777777" w:rsidR="00807F91" w:rsidRDefault="00000000">
            <w:r>
              <w:t>CHIVA shunt type classification. Pattern: EP N2-&gt;N3 thigh | RP N3-&gt;N2 calf. CHIVA shunt classification type N1 N2 N3 escape point EP re-entry RP saphenofemoral junction SFJ perforator tributary GSV SSV saphenous reflux retrograde antegrade type 1 type 2A type 2B type 2C type 3 closed open shunt</w:t>
            </w:r>
          </w:p>
        </w:tc>
      </w:tr>
      <w:tr w:rsidR="00807F91" w14:paraId="7F09268E" w14:textId="77777777">
        <w:tc>
          <w:tcPr>
            <w:tcW w:w="4320" w:type="dxa"/>
          </w:tcPr>
          <w:p w14:paraId="4FEB5885" w14:textId="77777777" w:rsidR="00807F91" w:rsidRDefault="00000000">
            <w:r>
              <w:t>V2 query</w:t>
            </w:r>
          </w:p>
        </w:tc>
        <w:tc>
          <w:tcPr>
            <w:tcW w:w="4320" w:type="dxa"/>
          </w:tcPr>
          <w:p w14:paraId="12AFD849" w14:textId="77777777" w:rsidR="00807F91" w:rsidRDefault="00000000">
            <w:r>
              <w:t>Given the following information, use the CHIVA shunt classification method to classify the shunt type: There is Escape Point (EP) around the thigh and the antegrade flow is from N2 to N3 (N2 -&gt; N3). There is Re-entry Point (RP) around the calf and the retrograde flow is from N3 to N2 (N3 -&gt; N2). Find the shunt type given that the Flow is EP: N2-&gt;N3 | RP: N3-&gt;N2.</w:t>
            </w:r>
          </w:p>
        </w:tc>
      </w:tr>
      <w:tr w:rsidR="00807F91" w14:paraId="47720C0B" w14:textId="77777777">
        <w:tc>
          <w:tcPr>
            <w:tcW w:w="4320" w:type="dxa"/>
          </w:tcPr>
          <w:p w14:paraId="1D192513" w14:textId="77777777" w:rsidR="00807F91" w:rsidRDefault="00000000">
            <w:r>
              <w:t>V3 query</w:t>
            </w:r>
          </w:p>
        </w:tc>
        <w:tc>
          <w:tcPr>
            <w:tcW w:w="4320" w:type="dxa"/>
          </w:tcPr>
          <w:p w14:paraId="68B01DBF" w14:textId="77777777" w:rsidR="00807F91" w:rsidRDefault="00000000">
            <w:r>
              <w:t>Find the CHIVA shunt type given that the Flow is EP: N2-&gt;N3 | RP: N3-&gt;N2.</w:t>
            </w:r>
          </w:p>
        </w:tc>
      </w:tr>
      <w:tr w:rsidR="00807F91" w14:paraId="0AFFA14D" w14:textId="77777777">
        <w:tc>
          <w:tcPr>
            <w:tcW w:w="4320" w:type="dxa"/>
          </w:tcPr>
          <w:p w14:paraId="7D44CBCC" w14:textId="77777777" w:rsidR="00807F91" w:rsidRDefault="00000000">
            <w:r>
              <w:t>V1 avg cosine similarity</w:t>
            </w:r>
          </w:p>
        </w:tc>
        <w:tc>
          <w:tcPr>
            <w:tcW w:w="4320" w:type="dxa"/>
          </w:tcPr>
          <w:p w14:paraId="534B4E17" w14:textId="77777777" w:rsidR="00807F91" w:rsidRDefault="00000000">
            <w:r>
              <w:t>0.713</w:t>
            </w:r>
          </w:p>
        </w:tc>
      </w:tr>
      <w:tr w:rsidR="00807F91" w14:paraId="2384B425" w14:textId="77777777">
        <w:tc>
          <w:tcPr>
            <w:tcW w:w="4320" w:type="dxa"/>
          </w:tcPr>
          <w:p w14:paraId="0BDBAB64" w14:textId="77777777" w:rsidR="00807F91" w:rsidRDefault="00000000">
            <w:r>
              <w:lastRenderedPageBreak/>
              <w:t>V2 avg cosine similarity</w:t>
            </w:r>
          </w:p>
        </w:tc>
        <w:tc>
          <w:tcPr>
            <w:tcW w:w="4320" w:type="dxa"/>
          </w:tcPr>
          <w:p w14:paraId="054AD973" w14:textId="77777777" w:rsidR="00807F91" w:rsidRDefault="00000000">
            <w:r>
              <w:t>0.7083</w:t>
            </w:r>
          </w:p>
        </w:tc>
      </w:tr>
      <w:tr w:rsidR="00807F91" w14:paraId="49937D46" w14:textId="77777777">
        <w:tc>
          <w:tcPr>
            <w:tcW w:w="4320" w:type="dxa"/>
          </w:tcPr>
          <w:p w14:paraId="34FFBF17" w14:textId="77777777" w:rsidR="00807F91" w:rsidRDefault="00000000">
            <w:r>
              <w:t>V3 avg cosine similarity</w:t>
            </w:r>
          </w:p>
        </w:tc>
        <w:tc>
          <w:tcPr>
            <w:tcW w:w="4320" w:type="dxa"/>
          </w:tcPr>
          <w:p w14:paraId="5252B26A" w14:textId="77777777" w:rsidR="00807F91" w:rsidRDefault="00000000">
            <w:r>
              <w:t>0.7018</w:t>
            </w:r>
          </w:p>
        </w:tc>
      </w:tr>
    </w:tbl>
    <w:p w14:paraId="3A39CE6E" w14:textId="77777777" w:rsidR="00807F91" w:rsidRDefault="00807F91"/>
    <w:p w14:paraId="56B1304B" w14:textId="77777777" w:rsidR="00807F91" w:rsidRDefault="00000000">
      <w:r>
        <w:rPr>
          <w:b/>
        </w:rPr>
        <w:t>Chunks retrieved by V1 (pattern-focused)  (avg sim=0.713):</w:t>
      </w:r>
    </w:p>
    <w:p w14:paraId="6696A162" w14:textId="77777777" w:rsidR="00807F91" w:rsidRDefault="00000000">
      <w:r>
        <w:t xml:space="preserve">  Chunk 1  score=0.7227  source=Task_1_Shunt_Classification_Knowledgebase.pdf</w:t>
      </w:r>
    </w:p>
    <w:p w14:paraId="3BBA1B45" w14:textId="77777777" w:rsidR="00807F91" w:rsidRDefault="00000000">
      <w:r>
        <w:t>cava vein compression. So CHIVA prevents RP excess by preserving the veins patency. Venous hierarchical drainage (fig.4 ): normally, the venous flow obeys a hierarchical drainage from superficial to the deep venous network. N1 are all the deep veins below the muscular fascia; N2 are the saphenous ax…</w:t>
      </w:r>
    </w:p>
    <w:p w14:paraId="6DB50AC4" w14:textId="77777777" w:rsidR="00807F91" w:rsidRDefault="00000000">
      <w:r>
        <w:t xml:space="preserve">  Chunk 2  score=0.7144  source=Task_1_Shunt_Classification_Knowledgebase.pdf</w:t>
      </w:r>
    </w:p>
    <w:p w14:paraId="556B0633" w14:textId="77777777" w:rsidR="00807F91" w:rsidRDefault="00000000">
      <w:r>
        <w:t>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w:t>
      </w:r>
    </w:p>
    <w:p w14:paraId="05D9BC41" w14:textId="77777777" w:rsidR="00807F91" w:rsidRDefault="00000000">
      <w:r>
        <w:t xml:space="preserve">  Chunk 3  score=0.7020  source=Task_1_Shunt_Classification_Knowledgebase.pdf</w:t>
      </w:r>
    </w:p>
    <w:p w14:paraId="0D17C868" w14:textId="77777777" w:rsidR="00807F91" w:rsidRDefault="00000000">
      <w:r>
        <w:t>superficial veins but also only veins in the N1 district. Mixed Shunt (b). it combines a CS and an OVS. The Valsalva test consists of a blocked and forced expiration that reverses downwards the Pressure Gradient. It stops the flow of the competent veins but it reverses it through N1&gt;N2 and N1&gt;N3 EPs…</w:t>
      </w:r>
    </w:p>
    <w:p w14:paraId="646FF97F" w14:textId="77777777" w:rsidR="00807F91" w:rsidRDefault="00807F91"/>
    <w:p w14:paraId="36C3746C" w14:textId="77777777" w:rsidR="00807F91" w:rsidRDefault="00000000">
      <w:r>
        <w:rPr>
          <w:b/>
        </w:rPr>
        <w:t>Chunks retrieved by V2 (NL + flow chain)  (avg sim=0.7083):</w:t>
      </w:r>
    </w:p>
    <w:p w14:paraId="035633AC" w14:textId="77777777" w:rsidR="00807F91" w:rsidRDefault="00000000">
      <w:r>
        <w:t xml:space="preserve">  Chunk 1  score=0.7353  source=chiva_rules.txt</w:t>
      </w:r>
    </w:p>
    <w:p w14:paraId="1D08F832"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7C265E2B" w14:textId="77777777" w:rsidR="00807F91" w:rsidRDefault="00000000">
      <w:r>
        <w:t xml:space="preserve">  Chunk 2  score=0.6990  source=Task_1_Shunt_Classification_Knowledgebase.pdf</w:t>
      </w:r>
    </w:p>
    <w:p w14:paraId="66F786D0" w14:textId="77777777" w:rsidR="00807F91" w:rsidRDefault="00000000">
      <w:r>
        <w:t>perforator located on the collateral (N1 &gt; N2 &gt; N3 &gt; N1). 70 Claude Franceschi In Example B, blood emerges from a N4L collateral, flows back again into the saphenous and reenters through a perforator located on the saphenous (N1 &gt; N2 &gt; N4L &gt; N2 &gt; N1). In Example C the reflux abandons the saphenous f…</w:t>
      </w:r>
    </w:p>
    <w:p w14:paraId="40FBC8AE" w14:textId="77777777" w:rsidR="00807F91" w:rsidRDefault="00000000">
      <w:r>
        <w:t xml:space="preserve">  Chunk 3  score=0.6906  source=chiva_rules.txt</w:t>
      </w:r>
    </w:p>
    <w:p w14:paraId="164EA35D" w14:textId="77777777" w:rsidR="00807F91" w:rsidRDefault="00000000">
      <w:r>
        <w:lastRenderedPageBreak/>
        <w:t>all → NO SHUNT CONCRETE EXAMPLES (match these patterns exactly): Type 1: [EP N1→N2 y=0.06 SFJ-ENTRY, RP N2→N1 y=0.25] → EP N1→N2 present, RP N2→N1, no EP N2→N3, no N3 reflux → TYPE 1 Type 2A: [EP N2→N3 y=0.20] OR [EP N2→N3 y=0.20, RP N3→N2 y=0.47] → No EP N1→N2, EP N2→N3 present → TYPE 2A Type 2B: […</w:t>
      </w:r>
    </w:p>
    <w:p w14:paraId="61DDECB1" w14:textId="77777777" w:rsidR="00807F91" w:rsidRDefault="00807F91"/>
    <w:p w14:paraId="19CE2E33" w14:textId="77777777" w:rsidR="00807F91" w:rsidRDefault="00000000">
      <w:r>
        <w:rPr>
          <w:b/>
        </w:rPr>
        <w:t>Chunks retrieved by V3 (flow chain only)  (avg sim=0.7018):</w:t>
      </w:r>
    </w:p>
    <w:p w14:paraId="15CF2396" w14:textId="77777777" w:rsidR="00807F91" w:rsidRDefault="00000000">
      <w:r>
        <w:t xml:space="preserve">  Chunk 1  score=0.7250  source=chiva_rules.txt</w:t>
      </w:r>
    </w:p>
    <w:p w14:paraId="4694E8CA"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59B3692B" w14:textId="77777777" w:rsidR="00807F91" w:rsidRDefault="00000000">
      <w:r>
        <w:t xml:space="preserve">  Chunk 2  score=0.6969  source=chiva_rules.txt</w:t>
      </w:r>
    </w:p>
    <w:p w14:paraId="52D68404" w14:textId="77777777" w:rsidR="00807F91" w:rsidRDefault="00000000">
      <w:r>
        <w:t>+ EP N2→N3 + RP N3 + RP N2→N1 + elim="No Reflux" → TYPE 3 No EP N1→N2 + EP N2→N3 → TYPE 2A No EP N1→N2 + EP N2→N2 + RP N3 + NO RP N2→N1 → TYPE 2B No EP N1→N2 + EP N2→N2 + RP N3 + RP N2→N1 → TYPE 2C No EP N1→N2 + EP N2→N2 + NO RP → NO SHUNT No RP at all → NO SHUNT CONCRETE EXAMPLES (match these patte…</w:t>
      </w:r>
    </w:p>
    <w:p w14:paraId="0A936ECA" w14:textId="77777777" w:rsidR="00807F91" w:rsidRDefault="00000000">
      <w:r>
        <w:t xml:space="preserve">  Chunk 3  score=0.6837  source=Task_1_Shunt_Classification_Knowledgebase.pdf</w:t>
      </w:r>
    </w:p>
    <w:p w14:paraId="550DECFC" w14:textId="77777777" w:rsidR="00807F91" w:rsidRDefault="00000000">
      <w:r>
        <w:t>correspondence with the fourth posterior part of the external edge of the labium major, due to the perineal vein incompetence fed by the internal pudendal vein (l) of the hypogastric vein(h) and/or ovarian vein ( k). This reflux can feed superficial varices anywhere in the ipsi-lateral limb but in t…</w:t>
      </w:r>
    </w:p>
    <w:p w14:paraId="124962D4" w14:textId="77777777" w:rsidR="00807F91" w:rsidRDefault="00807F91"/>
    <w:p w14:paraId="24612C58" w14:textId="77777777" w:rsidR="00807F91" w:rsidRDefault="00000000">
      <w:r>
        <w:rPr>
          <w:b/>
        </w:rPr>
        <w:t>── V1  (pattern-focused) ──</w:t>
      </w:r>
    </w:p>
    <w:tbl>
      <w:tblPr>
        <w:tblStyle w:val="TableGrid"/>
        <w:tblW w:w="0" w:type="auto"/>
        <w:tblLook w:val="04A0" w:firstRow="1" w:lastRow="0" w:firstColumn="1" w:lastColumn="0" w:noHBand="0" w:noVBand="1"/>
      </w:tblPr>
      <w:tblGrid>
        <w:gridCol w:w="4320"/>
        <w:gridCol w:w="4320"/>
      </w:tblGrid>
      <w:tr w:rsidR="00807F91" w14:paraId="7A371E03" w14:textId="77777777">
        <w:tc>
          <w:tcPr>
            <w:tcW w:w="4320" w:type="dxa"/>
          </w:tcPr>
          <w:p w14:paraId="3EEEF0D4" w14:textId="77777777" w:rsidR="00807F91" w:rsidRDefault="00000000">
            <w:r>
              <w:rPr>
                <w:b/>
              </w:rPr>
              <w:t>Config</w:t>
            </w:r>
          </w:p>
        </w:tc>
        <w:tc>
          <w:tcPr>
            <w:tcW w:w="4320" w:type="dxa"/>
          </w:tcPr>
          <w:p w14:paraId="6F99CC14" w14:textId="77777777" w:rsidR="00807F91" w:rsidRDefault="00000000">
            <w:r>
              <w:rPr>
                <w:b/>
              </w:rPr>
              <w:t>Result</w:t>
            </w:r>
          </w:p>
        </w:tc>
      </w:tr>
      <w:tr w:rsidR="00807F91" w14:paraId="690A7599" w14:textId="77777777">
        <w:tc>
          <w:tcPr>
            <w:tcW w:w="4320" w:type="dxa"/>
          </w:tcPr>
          <w:p w14:paraId="2F8757F2" w14:textId="77777777" w:rsidR="00807F91" w:rsidRDefault="00000000">
            <w:r>
              <w:t>A (+Rules +RAG)  type / correct / conf</w:t>
            </w:r>
          </w:p>
        </w:tc>
        <w:tc>
          <w:tcPr>
            <w:tcW w:w="4320" w:type="dxa"/>
          </w:tcPr>
          <w:p w14:paraId="7645A651" w14:textId="77777777" w:rsidR="00807F91" w:rsidRDefault="00000000">
            <w:r>
              <w:t>Type 2A / CORRECT / 0.9</w:t>
            </w:r>
          </w:p>
        </w:tc>
      </w:tr>
      <w:tr w:rsidR="00807F91" w14:paraId="6EA6D67D" w14:textId="77777777">
        <w:tc>
          <w:tcPr>
            <w:tcW w:w="4320" w:type="dxa"/>
          </w:tcPr>
          <w:p w14:paraId="514E584E" w14:textId="77777777" w:rsidR="00807F91" w:rsidRDefault="00000000">
            <w:r>
              <w:t>B (-Rules +RAG)  type / correct / conf</w:t>
            </w:r>
          </w:p>
        </w:tc>
        <w:tc>
          <w:tcPr>
            <w:tcW w:w="4320" w:type="dxa"/>
          </w:tcPr>
          <w:p w14:paraId="459E8D7D" w14:textId="77777777" w:rsidR="00807F91" w:rsidRDefault="00000000">
            <w:r>
              <w:t>Type 2B / WRONG / 0.8</w:t>
            </w:r>
          </w:p>
        </w:tc>
      </w:tr>
      <w:tr w:rsidR="00807F91" w14:paraId="3A1BB928" w14:textId="77777777">
        <w:tc>
          <w:tcPr>
            <w:tcW w:w="4320" w:type="dxa"/>
          </w:tcPr>
          <w:p w14:paraId="117F70B3" w14:textId="77777777" w:rsidR="00807F91" w:rsidRDefault="00000000">
            <w:r>
              <w:t>A reasoning</w:t>
            </w:r>
          </w:p>
        </w:tc>
        <w:tc>
          <w:tcPr>
            <w:tcW w:w="4320" w:type="dxa"/>
          </w:tcPr>
          <w:p w14:paraId="61133D18" w14:textId="77777777" w:rsidR="00807F91" w:rsidRDefault="00000000">
            <w:r>
              <w:t>No EP N1→N2 clip found, indicating SFJ competence. | Found EP N2→N3 clip, indicating antegrade flow from GSV to tributary.</w:t>
            </w:r>
          </w:p>
        </w:tc>
      </w:tr>
      <w:tr w:rsidR="00807F91" w14:paraId="0BDBBD7D" w14:textId="77777777">
        <w:tc>
          <w:tcPr>
            <w:tcW w:w="4320" w:type="dxa"/>
          </w:tcPr>
          <w:p w14:paraId="549AFB89" w14:textId="77777777" w:rsidR="00807F91" w:rsidRDefault="00000000">
            <w:r>
              <w:t>B reasoning</w:t>
            </w:r>
          </w:p>
        </w:tc>
        <w:tc>
          <w:tcPr>
            <w:tcW w:w="4320" w:type="dxa"/>
          </w:tcPr>
          <w:p w14:paraId="58B0A5F6" w14:textId="77777777" w:rsidR="00807F91" w:rsidRDefault="00000000">
            <w:r>
              <w:t>EP N2→N3 indicates a shunt from the saphenous axis veins (N2) to the superficial veins (N3) | RP N3→N2 indicates a reflux from the superficial veins (N3) back to the saphenous axis veins (N2)</w:t>
            </w:r>
          </w:p>
        </w:tc>
      </w:tr>
    </w:tbl>
    <w:p w14:paraId="08012633" w14:textId="77777777" w:rsidR="00807F91" w:rsidRDefault="00807F91"/>
    <w:p w14:paraId="2F233870" w14:textId="77777777" w:rsidR="00807F91"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807F91" w14:paraId="41B5D393" w14:textId="77777777">
        <w:tc>
          <w:tcPr>
            <w:tcW w:w="4320" w:type="dxa"/>
          </w:tcPr>
          <w:p w14:paraId="7538E638" w14:textId="77777777" w:rsidR="00807F91" w:rsidRDefault="00000000">
            <w:r>
              <w:rPr>
                <w:b/>
              </w:rPr>
              <w:lastRenderedPageBreak/>
              <w:t>Config</w:t>
            </w:r>
          </w:p>
        </w:tc>
        <w:tc>
          <w:tcPr>
            <w:tcW w:w="4320" w:type="dxa"/>
          </w:tcPr>
          <w:p w14:paraId="22E4E1C4" w14:textId="77777777" w:rsidR="00807F91" w:rsidRDefault="00000000">
            <w:r>
              <w:rPr>
                <w:b/>
              </w:rPr>
              <w:t>Result</w:t>
            </w:r>
          </w:p>
        </w:tc>
      </w:tr>
      <w:tr w:rsidR="00807F91" w14:paraId="28E4849E" w14:textId="77777777">
        <w:tc>
          <w:tcPr>
            <w:tcW w:w="4320" w:type="dxa"/>
          </w:tcPr>
          <w:p w14:paraId="77829128" w14:textId="77777777" w:rsidR="00807F91" w:rsidRDefault="00000000">
            <w:r>
              <w:t>A (+Rules +RAG)  type / correct / conf</w:t>
            </w:r>
          </w:p>
        </w:tc>
        <w:tc>
          <w:tcPr>
            <w:tcW w:w="4320" w:type="dxa"/>
          </w:tcPr>
          <w:p w14:paraId="670794CE" w14:textId="77777777" w:rsidR="00807F91" w:rsidRDefault="00000000">
            <w:r>
              <w:t>Type 2A / CORRECT / 0.9</w:t>
            </w:r>
          </w:p>
        </w:tc>
      </w:tr>
      <w:tr w:rsidR="00807F91" w14:paraId="603B0878" w14:textId="77777777">
        <w:tc>
          <w:tcPr>
            <w:tcW w:w="4320" w:type="dxa"/>
          </w:tcPr>
          <w:p w14:paraId="61C07CCF" w14:textId="77777777" w:rsidR="00807F91" w:rsidRDefault="00000000">
            <w:r>
              <w:t>B (-Rules +RAG)  type / correct / conf</w:t>
            </w:r>
          </w:p>
        </w:tc>
        <w:tc>
          <w:tcPr>
            <w:tcW w:w="4320" w:type="dxa"/>
          </w:tcPr>
          <w:p w14:paraId="3081021E" w14:textId="77777777" w:rsidR="00807F91" w:rsidRDefault="00000000">
            <w:r>
              <w:t>Type 2A / CORRECT / 0.8</w:t>
            </w:r>
          </w:p>
        </w:tc>
      </w:tr>
      <w:tr w:rsidR="00807F91" w14:paraId="67E85583" w14:textId="77777777">
        <w:tc>
          <w:tcPr>
            <w:tcW w:w="4320" w:type="dxa"/>
          </w:tcPr>
          <w:p w14:paraId="53C0E00C" w14:textId="77777777" w:rsidR="00807F91" w:rsidRDefault="00000000">
            <w:r>
              <w:t>A reasoning</w:t>
            </w:r>
          </w:p>
        </w:tc>
        <w:tc>
          <w:tcPr>
            <w:tcW w:w="4320" w:type="dxa"/>
          </w:tcPr>
          <w:p w14:paraId="29602140" w14:textId="77777777" w:rsidR="00807F91" w:rsidRDefault="00000000">
            <w:r>
              <w:t>No EP N1→N2 clip found, indicating SFJ competence. | EP N2→N3 clip present, indicating antegrade flow from the saphenous vein to a tributary.</w:t>
            </w:r>
          </w:p>
        </w:tc>
      </w:tr>
      <w:tr w:rsidR="00807F91" w14:paraId="0AE7978C" w14:textId="77777777">
        <w:tc>
          <w:tcPr>
            <w:tcW w:w="4320" w:type="dxa"/>
          </w:tcPr>
          <w:p w14:paraId="57256472" w14:textId="77777777" w:rsidR="00807F91" w:rsidRDefault="00000000">
            <w:r>
              <w:t>B reasoning</w:t>
            </w:r>
          </w:p>
        </w:tc>
        <w:tc>
          <w:tcPr>
            <w:tcW w:w="4320" w:type="dxa"/>
          </w:tcPr>
          <w:p w14:paraId="508B4BCB" w14:textId="77777777" w:rsidR="00807F91" w:rsidRDefault="00000000">
            <w:r>
              <w:t>EP N2→N3 is present with y=0.300, indicating flow from N2 to N3 | RP N3→N2 is present with y=0.650, indicating reflux from N3 to N2</w:t>
            </w:r>
          </w:p>
        </w:tc>
      </w:tr>
    </w:tbl>
    <w:p w14:paraId="71AD7F71" w14:textId="77777777" w:rsidR="00807F91" w:rsidRDefault="00807F91"/>
    <w:p w14:paraId="27FF0AFD" w14:textId="77777777" w:rsidR="00807F91" w:rsidRDefault="00000000">
      <w:r>
        <w:rPr>
          <w:b/>
        </w:rPr>
        <w:t>── V3  (flow chain only) ──</w:t>
      </w:r>
    </w:p>
    <w:tbl>
      <w:tblPr>
        <w:tblStyle w:val="TableGrid"/>
        <w:tblW w:w="0" w:type="auto"/>
        <w:tblLook w:val="04A0" w:firstRow="1" w:lastRow="0" w:firstColumn="1" w:lastColumn="0" w:noHBand="0" w:noVBand="1"/>
      </w:tblPr>
      <w:tblGrid>
        <w:gridCol w:w="4320"/>
        <w:gridCol w:w="4320"/>
      </w:tblGrid>
      <w:tr w:rsidR="00807F91" w14:paraId="18A0CF23" w14:textId="77777777">
        <w:tc>
          <w:tcPr>
            <w:tcW w:w="4320" w:type="dxa"/>
          </w:tcPr>
          <w:p w14:paraId="7E5545FA" w14:textId="77777777" w:rsidR="00807F91" w:rsidRDefault="00000000">
            <w:r>
              <w:rPr>
                <w:b/>
              </w:rPr>
              <w:t>Config</w:t>
            </w:r>
          </w:p>
        </w:tc>
        <w:tc>
          <w:tcPr>
            <w:tcW w:w="4320" w:type="dxa"/>
          </w:tcPr>
          <w:p w14:paraId="286A7F42" w14:textId="77777777" w:rsidR="00807F91" w:rsidRDefault="00000000">
            <w:r>
              <w:rPr>
                <w:b/>
              </w:rPr>
              <w:t>Result</w:t>
            </w:r>
          </w:p>
        </w:tc>
      </w:tr>
      <w:tr w:rsidR="00807F91" w14:paraId="0EDDF7E8" w14:textId="77777777">
        <w:tc>
          <w:tcPr>
            <w:tcW w:w="4320" w:type="dxa"/>
          </w:tcPr>
          <w:p w14:paraId="6C37221E" w14:textId="77777777" w:rsidR="00807F91" w:rsidRDefault="00000000">
            <w:r>
              <w:t>A (+Rules +RAG)  type / correct / conf</w:t>
            </w:r>
          </w:p>
        </w:tc>
        <w:tc>
          <w:tcPr>
            <w:tcW w:w="4320" w:type="dxa"/>
          </w:tcPr>
          <w:p w14:paraId="1A24BFC7" w14:textId="77777777" w:rsidR="00807F91" w:rsidRDefault="00000000">
            <w:r>
              <w:t>Type 2A / CORRECT / 0.9</w:t>
            </w:r>
          </w:p>
        </w:tc>
      </w:tr>
      <w:tr w:rsidR="00807F91" w14:paraId="2EF2F87C" w14:textId="77777777">
        <w:tc>
          <w:tcPr>
            <w:tcW w:w="4320" w:type="dxa"/>
          </w:tcPr>
          <w:p w14:paraId="747C451D" w14:textId="77777777" w:rsidR="00807F91" w:rsidRDefault="00000000">
            <w:r>
              <w:t>B (-Rules +RAG)  type / correct / conf</w:t>
            </w:r>
          </w:p>
        </w:tc>
        <w:tc>
          <w:tcPr>
            <w:tcW w:w="4320" w:type="dxa"/>
          </w:tcPr>
          <w:p w14:paraId="5E744E76" w14:textId="77777777" w:rsidR="00807F91" w:rsidRDefault="00000000">
            <w:r>
              <w:t>Type 3 / WRONG / 0.8</w:t>
            </w:r>
          </w:p>
        </w:tc>
      </w:tr>
      <w:tr w:rsidR="00807F91" w14:paraId="78A3C2E2" w14:textId="77777777">
        <w:tc>
          <w:tcPr>
            <w:tcW w:w="4320" w:type="dxa"/>
          </w:tcPr>
          <w:p w14:paraId="3A336AF0" w14:textId="77777777" w:rsidR="00807F91" w:rsidRDefault="00000000">
            <w:r>
              <w:t>A reasoning</w:t>
            </w:r>
          </w:p>
        </w:tc>
        <w:tc>
          <w:tcPr>
            <w:tcW w:w="4320" w:type="dxa"/>
          </w:tcPr>
          <w:p w14:paraId="619A5460" w14:textId="77777777" w:rsidR="00807F91" w:rsidRDefault="00000000">
            <w:r>
              <w:t>No EP N1→N2 clip found, indicating SFJ competence. | Found EP N2→N3 clip, indicating Type 2A shunt.</w:t>
            </w:r>
          </w:p>
        </w:tc>
      </w:tr>
      <w:tr w:rsidR="00807F91" w14:paraId="6A6BECEC" w14:textId="77777777">
        <w:tc>
          <w:tcPr>
            <w:tcW w:w="4320" w:type="dxa"/>
          </w:tcPr>
          <w:p w14:paraId="3D785A67" w14:textId="77777777" w:rsidR="00807F91" w:rsidRDefault="00000000">
            <w:r>
              <w:t>B reasoning</w:t>
            </w:r>
          </w:p>
        </w:tc>
        <w:tc>
          <w:tcPr>
            <w:tcW w:w="4320" w:type="dxa"/>
          </w:tcPr>
          <w:p w14:paraId="4D30F676" w14:textId="77777777" w:rsidR="00807F91" w:rsidRDefault="00000000">
            <w:r>
              <w:t>EP N2→N3 indicates a shunt from the saphenous vein to a tributary | RP N3→N2 indicates reflux from the tributary back to the saphenous vein</w:t>
            </w:r>
          </w:p>
        </w:tc>
      </w:tr>
    </w:tbl>
    <w:p w14:paraId="496D14B1" w14:textId="77777777" w:rsidR="00807F91" w:rsidRDefault="00807F91"/>
    <w:p w14:paraId="78BFA6E9" w14:textId="77777777" w:rsidR="00807F91" w:rsidRDefault="00000000">
      <w:r>
        <w:rPr>
          <w:b/>
        </w:rPr>
        <w:t>── No-RAG baseline (shared across V1/V2/V3) ──</w:t>
      </w:r>
    </w:p>
    <w:tbl>
      <w:tblPr>
        <w:tblStyle w:val="TableGrid"/>
        <w:tblW w:w="0" w:type="auto"/>
        <w:tblLook w:val="04A0" w:firstRow="1" w:lastRow="0" w:firstColumn="1" w:lastColumn="0" w:noHBand="0" w:noVBand="1"/>
      </w:tblPr>
      <w:tblGrid>
        <w:gridCol w:w="4320"/>
        <w:gridCol w:w="4320"/>
      </w:tblGrid>
      <w:tr w:rsidR="00807F91" w14:paraId="5DDE07C0" w14:textId="77777777">
        <w:tc>
          <w:tcPr>
            <w:tcW w:w="4320" w:type="dxa"/>
          </w:tcPr>
          <w:p w14:paraId="6B7325F6" w14:textId="77777777" w:rsidR="00807F91" w:rsidRDefault="00000000">
            <w:r>
              <w:rPr>
                <w:b/>
              </w:rPr>
              <w:t>Config</w:t>
            </w:r>
          </w:p>
        </w:tc>
        <w:tc>
          <w:tcPr>
            <w:tcW w:w="4320" w:type="dxa"/>
          </w:tcPr>
          <w:p w14:paraId="3B844F2B" w14:textId="77777777" w:rsidR="00807F91" w:rsidRDefault="00000000">
            <w:r>
              <w:rPr>
                <w:b/>
              </w:rPr>
              <w:t>Result</w:t>
            </w:r>
          </w:p>
        </w:tc>
      </w:tr>
      <w:tr w:rsidR="00807F91" w14:paraId="76883D0B" w14:textId="77777777">
        <w:tc>
          <w:tcPr>
            <w:tcW w:w="4320" w:type="dxa"/>
          </w:tcPr>
          <w:p w14:paraId="29DC3681" w14:textId="77777777" w:rsidR="00807F91" w:rsidRDefault="00000000">
            <w:r>
              <w:t>C (+Rules -RAG)  type / correct / conf</w:t>
            </w:r>
          </w:p>
        </w:tc>
        <w:tc>
          <w:tcPr>
            <w:tcW w:w="4320" w:type="dxa"/>
          </w:tcPr>
          <w:p w14:paraId="0023BFF8" w14:textId="77777777" w:rsidR="00807F91" w:rsidRDefault="00000000">
            <w:r>
              <w:t>Type 2A / CORRECT / 0.9</w:t>
            </w:r>
          </w:p>
        </w:tc>
      </w:tr>
      <w:tr w:rsidR="00807F91" w14:paraId="10C69BF7" w14:textId="77777777">
        <w:tc>
          <w:tcPr>
            <w:tcW w:w="4320" w:type="dxa"/>
          </w:tcPr>
          <w:p w14:paraId="639AD8CA" w14:textId="77777777" w:rsidR="00807F91" w:rsidRDefault="00000000">
            <w:r>
              <w:t>D (-Rules -RAG)  type / correct / conf</w:t>
            </w:r>
          </w:p>
        </w:tc>
        <w:tc>
          <w:tcPr>
            <w:tcW w:w="4320" w:type="dxa"/>
          </w:tcPr>
          <w:p w14:paraId="467BA71B" w14:textId="77777777" w:rsidR="00807F91" w:rsidRDefault="00000000">
            <w:r>
              <w:t>Type 2B / WRONG / 0.8</w:t>
            </w:r>
          </w:p>
        </w:tc>
      </w:tr>
      <w:tr w:rsidR="00807F91" w14:paraId="3DE50D76" w14:textId="77777777">
        <w:tc>
          <w:tcPr>
            <w:tcW w:w="4320" w:type="dxa"/>
          </w:tcPr>
          <w:p w14:paraId="2E5A0E73" w14:textId="77777777" w:rsidR="00807F91" w:rsidRDefault="00000000">
            <w:r>
              <w:t>C reasoning</w:t>
            </w:r>
          </w:p>
        </w:tc>
        <w:tc>
          <w:tcPr>
            <w:tcW w:w="4320" w:type="dxa"/>
          </w:tcPr>
          <w:p w14:paraId="4FE922B3" w14:textId="77777777" w:rsidR="00807F91" w:rsidRDefault="00000000">
            <w:r>
              <w:t>No EP N1→N2 clip found, indicating SFJ competence. | Found EP N2→N3 clip, indicating antegrade flow from GSV to tributary.</w:t>
            </w:r>
          </w:p>
        </w:tc>
      </w:tr>
      <w:tr w:rsidR="00807F91" w14:paraId="2C395FC8" w14:textId="77777777">
        <w:tc>
          <w:tcPr>
            <w:tcW w:w="4320" w:type="dxa"/>
          </w:tcPr>
          <w:p w14:paraId="174238F1" w14:textId="77777777" w:rsidR="00807F91" w:rsidRDefault="00000000">
            <w:r>
              <w:t>D reasoning</w:t>
            </w:r>
          </w:p>
        </w:tc>
        <w:tc>
          <w:tcPr>
            <w:tcW w:w="4320" w:type="dxa"/>
          </w:tcPr>
          <w:p w14:paraId="628F3D8E" w14:textId="77777777" w:rsidR="00807F91" w:rsidRDefault="00000000">
            <w:r>
              <w:t>Clip 00 shows antegrade flow from N2 to N3, indicating a tributary entry point | Clip 01 shows retrograde flow from N3 to N2, indicating a tributary reflux</w:t>
            </w:r>
          </w:p>
        </w:tc>
      </w:tr>
    </w:tbl>
    <w:p w14:paraId="301C446A" w14:textId="77777777" w:rsidR="00807F91" w:rsidRDefault="00807F91"/>
    <w:p w14:paraId="4779584B" w14:textId="77777777" w:rsidR="00807F91" w:rsidRDefault="00807F91"/>
    <w:p w14:paraId="153D2185" w14:textId="77777777" w:rsidR="00807F91" w:rsidRDefault="00000000">
      <w:pPr>
        <w:pStyle w:val="Heading2"/>
      </w:pPr>
      <w:r>
        <w:t>Type 2B — perforator entry, tributary reflux, no GSV reflux</w:t>
      </w:r>
    </w:p>
    <w:tbl>
      <w:tblPr>
        <w:tblStyle w:val="TableGrid"/>
        <w:tblW w:w="0" w:type="auto"/>
        <w:tblLook w:val="04A0" w:firstRow="1" w:lastRow="0" w:firstColumn="1" w:lastColumn="0" w:noHBand="0" w:noVBand="1"/>
      </w:tblPr>
      <w:tblGrid>
        <w:gridCol w:w="4320"/>
        <w:gridCol w:w="4320"/>
      </w:tblGrid>
      <w:tr w:rsidR="00807F91" w14:paraId="169EC8EA" w14:textId="77777777">
        <w:tc>
          <w:tcPr>
            <w:tcW w:w="4320" w:type="dxa"/>
          </w:tcPr>
          <w:p w14:paraId="653BB0D9" w14:textId="77777777" w:rsidR="00807F91" w:rsidRDefault="00000000">
            <w:r>
              <w:rPr>
                <w:b/>
              </w:rPr>
              <w:t>Field</w:t>
            </w:r>
          </w:p>
        </w:tc>
        <w:tc>
          <w:tcPr>
            <w:tcW w:w="4320" w:type="dxa"/>
          </w:tcPr>
          <w:p w14:paraId="3DFC6440" w14:textId="77777777" w:rsidR="00807F91" w:rsidRDefault="00000000">
            <w:r>
              <w:rPr>
                <w:b/>
              </w:rPr>
              <w:t>Value</w:t>
            </w:r>
          </w:p>
        </w:tc>
      </w:tr>
      <w:tr w:rsidR="00807F91" w14:paraId="7F6A0763" w14:textId="77777777">
        <w:tc>
          <w:tcPr>
            <w:tcW w:w="4320" w:type="dxa"/>
          </w:tcPr>
          <w:p w14:paraId="648E6E6E" w14:textId="77777777" w:rsidR="00807F91" w:rsidRDefault="00000000">
            <w:r>
              <w:t>Expected shunt type</w:t>
            </w:r>
          </w:p>
        </w:tc>
        <w:tc>
          <w:tcPr>
            <w:tcW w:w="4320" w:type="dxa"/>
          </w:tcPr>
          <w:p w14:paraId="472F5F5B" w14:textId="77777777" w:rsidR="00807F91" w:rsidRDefault="00000000">
            <w:r>
              <w:t>Type 2B</w:t>
            </w:r>
          </w:p>
        </w:tc>
      </w:tr>
      <w:tr w:rsidR="00807F91" w14:paraId="1F91FF1D" w14:textId="77777777">
        <w:tc>
          <w:tcPr>
            <w:tcW w:w="4320" w:type="dxa"/>
          </w:tcPr>
          <w:p w14:paraId="21AA5F4C" w14:textId="77777777" w:rsidR="00807F91" w:rsidRDefault="00000000">
            <w:r>
              <w:t>V1 query</w:t>
            </w:r>
          </w:p>
        </w:tc>
        <w:tc>
          <w:tcPr>
            <w:tcW w:w="4320" w:type="dxa"/>
          </w:tcPr>
          <w:p w14:paraId="2016A3AE" w14:textId="77777777" w:rsidR="00807F91" w:rsidRDefault="00000000">
            <w:r>
              <w:t xml:space="preserve">CHIVA shunt type classification. Pattern: EP N2-&gt;N2 calf | RP N3-&gt;N1 popliteal region. </w:t>
            </w:r>
            <w:r>
              <w:lastRenderedPageBreak/>
              <w:t>CHIVA shunt classification type N1 N2 N3 escape point EP re-entry RP saphenofemoral junction SFJ perforator tributary GSV SSV saphenous reflux retrograde antegrade type 1 type 2A type 2B type 2C type 3 closed open shunt</w:t>
            </w:r>
          </w:p>
        </w:tc>
      </w:tr>
      <w:tr w:rsidR="00807F91" w14:paraId="18F2A3E5" w14:textId="77777777">
        <w:tc>
          <w:tcPr>
            <w:tcW w:w="4320" w:type="dxa"/>
          </w:tcPr>
          <w:p w14:paraId="3EF4B827" w14:textId="77777777" w:rsidR="00807F91" w:rsidRDefault="00000000">
            <w:r>
              <w:lastRenderedPageBreak/>
              <w:t>V2 query</w:t>
            </w:r>
          </w:p>
        </w:tc>
        <w:tc>
          <w:tcPr>
            <w:tcW w:w="4320" w:type="dxa"/>
          </w:tcPr>
          <w:p w14:paraId="4D4987FC" w14:textId="77777777" w:rsidR="00807F91" w:rsidRDefault="00000000">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(N3 -&gt; N1). Find the shunt type given that the Flow is EP: N2-&gt;N2 | RP: N3-&gt;N1.</w:t>
            </w:r>
          </w:p>
        </w:tc>
      </w:tr>
      <w:tr w:rsidR="00807F91" w14:paraId="0E2E115F" w14:textId="77777777">
        <w:tc>
          <w:tcPr>
            <w:tcW w:w="4320" w:type="dxa"/>
          </w:tcPr>
          <w:p w14:paraId="2F863766" w14:textId="77777777" w:rsidR="00807F91" w:rsidRDefault="00000000">
            <w:r>
              <w:t>V3 query</w:t>
            </w:r>
          </w:p>
        </w:tc>
        <w:tc>
          <w:tcPr>
            <w:tcW w:w="4320" w:type="dxa"/>
          </w:tcPr>
          <w:p w14:paraId="4B08082A" w14:textId="77777777" w:rsidR="00807F91" w:rsidRDefault="00000000">
            <w:r>
              <w:t>Find the CHIVA shunt type given that the Flow is EP: N2-&gt;N2 | RP: N3-&gt;N1.</w:t>
            </w:r>
          </w:p>
        </w:tc>
      </w:tr>
      <w:tr w:rsidR="00807F91" w14:paraId="4AE7E0A5" w14:textId="77777777">
        <w:tc>
          <w:tcPr>
            <w:tcW w:w="4320" w:type="dxa"/>
          </w:tcPr>
          <w:p w14:paraId="185D2263" w14:textId="77777777" w:rsidR="00807F91" w:rsidRDefault="00000000">
            <w:r>
              <w:t>V1 avg cosine similarity</w:t>
            </w:r>
          </w:p>
        </w:tc>
        <w:tc>
          <w:tcPr>
            <w:tcW w:w="4320" w:type="dxa"/>
          </w:tcPr>
          <w:p w14:paraId="47FCDE45" w14:textId="77777777" w:rsidR="00807F91" w:rsidRDefault="00000000">
            <w:r>
              <w:t>0.7148</w:t>
            </w:r>
          </w:p>
        </w:tc>
      </w:tr>
      <w:tr w:rsidR="00807F91" w14:paraId="1A92687E" w14:textId="77777777">
        <w:tc>
          <w:tcPr>
            <w:tcW w:w="4320" w:type="dxa"/>
          </w:tcPr>
          <w:p w14:paraId="3CA20324" w14:textId="77777777" w:rsidR="00807F91" w:rsidRDefault="00000000">
            <w:r>
              <w:t>V2 avg cosine similarity</w:t>
            </w:r>
          </w:p>
        </w:tc>
        <w:tc>
          <w:tcPr>
            <w:tcW w:w="4320" w:type="dxa"/>
          </w:tcPr>
          <w:p w14:paraId="2E5F56D1" w14:textId="77777777" w:rsidR="00807F91" w:rsidRDefault="00000000">
            <w:r>
              <w:t>0.7087</w:t>
            </w:r>
          </w:p>
        </w:tc>
      </w:tr>
      <w:tr w:rsidR="00807F91" w14:paraId="622518FB" w14:textId="77777777">
        <w:tc>
          <w:tcPr>
            <w:tcW w:w="4320" w:type="dxa"/>
          </w:tcPr>
          <w:p w14:paraId="7DBF7812" w14:textId="77777777" w:rsidR="00807F91" w:rsidRDefault="00000000">
            <w:r>
              <w:t>V3 avg cosine similarity</w:t>
            </w:r>
          </w:p>
        </w:tc>
        <w:tc>
          <w:tcPr>
            <w:tcW w:w="4320" w:type="dxa"/>
          </w:tcPr>
          <w:p w14:paraId="356E43A0" w14:textId="77777777" w:rsidR="00807F91" w:rsidRDefault="00000000">
            <w:r>
              <w:t>0.7029</w:t>
            </w:r>
          </w:p>
        </w:tc>
      </w:tr>
    </w:tbl>
    <w:p w14:paraId="443C3671" w14:textId="77777777" w:rsidR="00807F91" w:rsidRDefault="00807F91"/>
    <w:p w14:paraId="55015E0C" w14:textId="77777777" w:rsidR="00807F91" w:rsidRDefault="00000000">
      <w:r>
        <w:rPr>
          <w:b/>
        </w:rPr>
        <w:t>Chunks retrieved by V1 (pattern-focused)  (avg sim=0.7148):</w:t>
      </w:r>
    </w:p>
    <w:p w14:paraId="3081D9C3" w14:textId="77777777" w:rsidR="00807F91" w:rsidRDefault="00000000">
      <w:r>
        <w:t xml:space="preserve">  Chunk 1  score=0.7218  source=Task_1_Shunt_Classification_Knowledgebase.pdf</w:t>
      </w:r>
    </w:p>
    <w:p w14:paraId="008BDACC" w14:textId="77777777" w:rsidR="00807F91" w:rsidRDefault="00000000">
      <w:r>
        <w:t>cava vein compression. So CHIVA prevents RP excess by preserving the veins patency. Venous hierarchical drainage (fig.4 ): normally, the venous flow obeys a hierarchical drainage from superficial to the deep venous network. N1 are all the deep veins below the muscular fascia; N2 are the saphenous ax…</w:t>
      </w:r>
    </w:p>
    <w:p w14:paraId="10556621" w14:textId="77777777" w:rsidR="00807F91" w:rsidRDefault="00000000">
      <w:r>
        <w:t xml:space="preserve">  Chunk 2  score=0.7177  source=Task_1_Shunt_Classification_Knowledgebase.pdf</w:t>
      </w:r>
    </w:p>
    <w:p w14:paraId="373BC54D" w14:textId="77777777" w:rsidR="00807F91" w:rsidRDefault="00000000">
      <w:r>
        <w:t>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w:t>
      </w:r>
    </w:p>
    <w:p w14:paraId="0B0CDAA1" w14:textId="77777777" w:rsidR="00807F91" w:rsidRDefault="00000000">
      <w:r>
        <w:t xml:space="preserve">  Chunk 3  score=0.7049  source=Task_1_Shunt_Classification_Knowledgebase.pdf</w:t>
      </w:r>
    </w:p>
    <w:p w14:paraId="072BFE66" w14:textId="77777777" w:rsidR="00807F91" w:rsidRDefault="00000000">
      <w:r>
        <w:t>and second step for Shunt type III. DVS I Point P Point 1 Giac 2 **DVS I Point** P Point 1 Giac 2 GSV Figure 7.3. Shunt type IV and associated CHIVA procedure. 2.2.2.2.2.4. Shunt 5 CHIVA strategy: Shunt 5 is a CS N1-N3-N2-N3-N1. As in shunt 4, EP at the N1-N3 junction is usually a pelvic escape poin…</w:t>
      </w:r>
    </w:p>
    <w:p w14:paraId="3DCB5377" w14:textId="77777777" w:rsidR="00807F91" w:rsidRDefault="00807F91"/>
    <w:p w14:paraId="3C4DCFDA" w14:textId="77777777" w:rsidR="00807F91" w:rsidRDefault="00000000">
      <w:r>
        <w:rPr>
          <w:b/>
        </w:rPr>
        <w:t>Chunks retrieved by V2 (NL + flow chain)  (avg sim=0.7087):</w:t>
      </w:r>
    </w:p>
    <w:p w14:paraId="102BACF3" w14:textId="77777777" w:rsidR="00807F91" w:rsidRDefault="00000000">
      <w:r>
        <w:lastRenderedPageBreak/>
        <w:t xml:space="preserve">  Chunk 1  score=0.7355  source=chiva_rules.txt</w:t>
      </w:r>
    </w:p>
    <w:p w14:paraId="76969614"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0A087920" w14:textId="77777777" w:rsidR="00807F91" w:rsidRDefault="00000000">
      <w:r>
        <w:t xml:space="preserve">  Chunk 2  score=0.6968  source=Task_1_Shunt_Classification_Knowledgebase.pdf</w:t>
      </w:r>
    </w:p>
    <w:p w14:paraId="021B7DD8" w14:textId="77777777" w:rsidR="00807F91" w:rsidRDefault="00000000">
      <w:r>
        <w:t>perforator located on the collateral (N1 &gt; N2 &gt; N3 &gt; N1). 70 Claude Franceschi In Example B, blood emerges from a N4L collateral, flows back again into the saphenous and reenters through a perforator located on the saphenous (N1 &gt; N2 &gt; N4L &gt; N2 &gt; N1). In Example C the reflux abandons the saphenous f…</w:t>
      </w:r>
    </w:p>
    <w:p w14:paraId="73B78A4D" w14:textId="77777777" w:rsidR="00807F91" w:rsidRDefault="00000000">
      <w:r>
        <w:t xml:space="preserve">  Chunk 3  score=0.6938  source=chiva_rules.txt</w:t>
      </w:r>
    </w:p>
    <w:p w14:paraId="6341AD13" w14:textId="77777777" w:rsidR="00807F91" w:rsidRDefault="00000000">
      <w:r>
        <w:t>all → NO SHUNT CONCRETE EXAMPLES (match these patterns exactly): Type 1: [EP N1→N2 y=0.06 SFJ-ENTRY, RP N2→N1 y=0.25] → EP N1→N2 present, RP N2→N1, no EP N2→N3, no N3 reflux → TYPE 1 Type 2A: [EP N2→N3 y=0.20] OR [EP N2→N3 y=0.20, RP N3→N2 y=0.47] → No EP N1→N2, EP N2→N3 present → TYPE 2A Type 2B: […</w:t>
      </w:r>
    </w:p>
    <w:p w14:paraId="6999A178" w14:textId="77777777" w:rsidR="00807F91" w:rsidRDefault="00807F91"/>
    <w:p w14:paraId="45D46431" w14:textId="77777777" w:rsidR="00807F91" w:rsidRDefault="00000000">
      <w:r>
        <w:rPr>
          <w:b/>
        </w:rPr>
        <w:t>Chunks retrieved by V3 (flow chain only)  (avg sim=0.7029):</w:t>
      </w:r>
    </w:p>
    <w:p w14:paraId="00147F5A" w14:textId="77777777" w:rsidR="00807F91" w:rsidRDefault="00000000">
      <w:r>
        <w:t xml:space="preserve">  Chunk 1  score=0.7258  source=chiva_rules.txt</w:t>
      </w:r>
    </w:p>
    <w:p w14:paraId="2D66411D"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46DCCFD3" w14:textId="77777777" w:rsidR="00807F91" w:rsidRDefault="00000000">
      <w:r>
        <w:t xml:space="preserve">  Chunk 2  score=0.6970  source=chiva_rules.txt</w:t>
      </w:r>
    </w:p>
    <w:p w14:paraId="201DB469" w14:textId="77777777" w:rsidR="00807F91" w:rsidRDefault="00000000">
      <w:r>
        <w:t>+ EP N2→N3 + RP N3 + RP N2→N1 + elim="No Reflux" → TYPE 3 No EP N1→N2 + EP N2→N3 → TYPE 2A No EP N1→N2 + EP N2→N2 + RP N3 + NO RP N2→N1 → TYPE 2B No EP N1→N2 + EP N2→N2 + RP N3 + RP N2→N1 → TYPE 2C No EP N1→N2 + EP N2→N2 + NO RP → NO SHUNT No RP at all → NO SHUNT CONCRETE EXAMPLES (match these patte…</w:t>
      </w:r>
    </w:p>
    <w:p w14:paraId="2E9EE30F" w14:textId="77777777" w:rsidR="00807F91" w:rsidRDefault="00000000">
      <w:r>
        <w:t xml:space="preserve">  Chunk 3  score=0.6861  source=Task_1_Shunt_Classification_Knowledgebase.pdf</w:t>
      </w:r>
    </w:p>
    <w:p w14:paraId="207971CB" w14:textId="77777777" w:rsidR="00807F91" w:rsidRDefault="00000000">
      <w:r>
        <w:t>correspondence with the fourth posterior part of the external edge of the labium major, due to the perineal vein incompetence fed by the internal pudendal vein (l) of the hypogastric vein(h) and/or ovarian vein ( k). This reflux can feed superficial varices anywhere in the ipsi-lateral limb but in t…</w:t>
      </w:r>
    </w:p>
    <w:p w14:paraId="6E0F4D30" w14:textId="77777777" w:rsidR="00807F91" w:rsidRDefault="00807F91"/>
    <w:p w14:paraId="5C111F79" w14:textId="77777777" w:rsidR="00807F91" w:rsidRDefault="00000000">
      <w:r>
        <w:rPr>
          <w:b/>
        </w:rPr>
        <w:lastRenderedPageBreak/>
        <w:t>── V1  (pattern-focused) ──</w:t>
      </w:r>
    </w:p>
    <w:tbl>
      <w:tblPr>
        <w:tblStyle w:val="TableGrid"/>
        <w:tblW w:w="0" w:type="auto"/>
        <w:tblLook w:val="04A0" w:firstRow="1" w:lastRow="0" w:firstColumn="1" w:lastColumn="0" w:noHBand="0" w:noVBand="1"/>
      </w:tblPr>
      <w:tblGrid>
        <w:gridCol w:w="4320"/>
        <w:gridCol w:w="4320"/>
      </w:tblGrid>
      <w:tr w:rsidR="00807F91" w14:paraId="5221565F" w14:textId="77777777">
        <w:tc>
          <w:tcPr>
            <w:tcW w:w="4320" w:type="dxa"/>
          </w:tcPr>
          <w:p w14:paraId="17F15AAC" w14:textId="77777777" w:rsidR="00807F91" w:rsidRDefault="00000000">
            <w:r>
              <w:rPr>
                <w:b/>
              </w:rPr>
              <w:t>Config</w:t>
            </w:r>
          </w:p>
        </w:tc>
        <w:tc>
          <w:tcPr>
            <w:tcW w:w="4320" w:type="dxa"/>
          </w:tcPr>
          <w:p w14:paraId="213039AD" w14:textId="77777777" w:rsidR="00807F91" w:rsidRDefault="00000000">
            <w:r>
              <w:rPr>
                <w:b/>
              </w:rPr>
              <w:t>Result</w:t>
            </w:r>
          </w:p>
        </w:tc>
      </w:tr>
      <w:tr w:rsidR="00807F91" w14:paraId="6112210F" w14:textId="77777777">
        <w:tc>
          <w:tcPr>
            <w:tcW w:w="4320" w:type="dxa"/>
          </w:tcPr>
          <w:p w14:paraId="63FB6103" w14:textId="77777777" w:rsidR="00807F91" w:rsidRDefault="00000000">
            <w:r>
              <w:t>A (+Rules +RAG)  type / correct / conf</w:t>
            </w:r>
          </w:p>
        </w:tc>
        <w:tc>
          <w:tcPr>
            <w:tcW w:w="4320" w:type="dxa"/>
          </w:tcPr>
          <w:p w14:paraId="3DC59C83" w14:textId="77777777" w:rsidR="00807F91" w:rsidRDefault="00000000">
            <w:r>
              <w:t>Type 2B / CORRECT / 0.84</w:t>
            </w:r>
          </w:p>
        </w:tc>
      </w:tr>
      <w:tr w:rsidR="00807F91" w14:paraId="79A94F83" w14:textId="77777777">
        <w:tc>
          <w:tcPr>
            <w:tcW w:w="4320" w:type="dxa"/>
          </w:tcPr>
          <w:p w14:paraId="0F8B23A1" w14:textId="77777777" w:rsidR="00807F91" w:rsidRDefault="00000000">
            <w:r>
              <w:t>B (-Rules +RAG)  type / correct / conf</w:t>
            </w:r>
          </w:p>
        </w:tc>
        <w:tc>
          <w:tcPr>
            <w:tcW w:w="4320" w:type="dxa"/>
          </w:tcPr>
          <w:p w14:paraId="67E28F88" w14:textId="77777777" w:rsidR="00807F91" w:rsidRDefault="00000000">
            <w:r>
              <w:t>Type 3 / WRONG / 0.8</w:t>
            </w:r>
          </w:p>
        </w:tc>
      </w:tr>
      <w:tr w:rsidR="00807F91" w14:paraId="2CEA34AD" w14:textId="77777777">
        <w:tc>
          <w:tcPr>
            <w:tcW w:w="4320" w:type="dxa"/>
          </w:tcPr>
          <w:p w14:paraId="6F5C3F23" w14:textId="77777777" w:rsidR="00807F91" w:rsidRDefault="00000000">
            <w:r>
              <w:t>A reasoning</w:t>
            </w:r>
          </w:p>
        </w:tc>
        <w:tc>
          <w:tcPr>
            <w:tcW w:w="4320" w:type="dxa"/>
          </w:tcPr>
          <w:p w14:paraId="40EF06F1" w14:textId="77777777" w:rsidR="00807F91" w:rsidRDefault="00000000">
            <w:r>
              <w:t>Clip 00: EP N2→N2 indicates perforator entry, SFJ is competent. | Clip 01: RP N3→N1 indicates tributary reflux, no RP N2→N1.</w:t>
            </w:r>
          </w:p>
        </w:tc>
      </w:tr>
      <w:tr w:rsidR="00807F91" w14:paraId="4631FFEB" w14:textId="77777777">
        <w:tc>
          <w:tcPr>
            <w:tcW w:w="4320" w:type="dxa"/>
          </w:tcPr>
          <w:p w14:paraId="2FF3A49E" w14:textId="77777777" w:rsidR="00807F91" w:rsidRDefault="00000000">
            <w:r>
              <w:t>B reasoning</w:t>
            </w:r>
          </w:p>
        </w:tc>
        <w:tc>
          <w:tcPr>
            <w:tcW w:w="4320" w:type="dxa"/>
          </w:tcPr>
          <w:p w14:paraId="30FF1E16" w14:textId="77777777" w:rsidR="00807F91" w:rsidRDefault="00000000">
            <w:r>
              <w:t>Clip 00 shows EP N2→N2, indicating a connection between two superficial veins | Clip 01 shows RP N3→N1, indicating a reflux from a superficial vein to a deep vein</w:t>
            </w:r>
          </w:p>
        </w:tc>
      </w:tr>
    </w:tbl>
    <w:p w14:paraId="0733B09E" w14:textId="77777777" w:rsidR="00807F91" w:rsidRDefault="00807F91"/>
    <w:p w14:paraId="650B537F" w14:textId="77777777" w:rsidR="00807F91"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807F91" w14:paraId="42A3C712" w14:textId="77777777">
        <w:tc>
          <w:tcPr>
            <w:tcW w:w="4320" w:type="dxa"/>
          </w:tcPr>
          <w:p w14:paraId="7E8F0E84" w14:textId="77777777" w:rsidR="00807F91" w:rsidRDefault="00000000">
            <w:r>
              <w:rPr>
                <w:b/>
              </w:rPr>
              <w:t>Config</w:t>
            </w:r>
          </w:p>
        </w:tc>
        <w:tc>
          <w:tcPr>
            <w:tcW w:w="4320" w:type="dxa"/>
          </w:tcPr>
          <w:p w14:paraId="512CE6EC" w14:textId="77777777" w:rsidR="00807F91" w:rsidRDefault="00000000">
            <w:r>
              <w:rPr>
                <w:b/>
              </w:rPr>
              <w:t>Result</w:t>
            </w:r>
          </w:p>
        </w:tc>
      </w:tr>
      <w:tr w:rsidR="00807F91" w14:paraId="13DA3388" w14:textId="77777777">
        <w:tc>
          <w:tcPr>
            <w:tcW w:w="4320" w:type="dxa"/>
          </w:tcPr>
          <w:p w14:paraId="2018E77D" w14:textId="77777777" w:rsidR="00807F91" w:rsidRDefault="00000000">
            <w:r>
              <w:t>A (+Rules +RAG)  type / correct / conf</w:t>
            </w:r>
          </w:p>
        </w:tc>
        <w:tc>
          <w:tcPr>
            <w:tcW w:w="4320" w:type="dxa"/>
          </w:tcPr>
          <w:p w14:paraId="76757A1A" w14:textId="77777777" w:rsidR="00807F91" w:rsidRDefault="00000000">
            <w:r>
              <w:t>Type 2B / CORRECT / 0.84</w:t>
            </w:r>
          </w:p>
        </w:tc>
      </w:tr>
      <w:tr w:rsidR="00807F91" w14:paraId="2556C6B1" w14:textId="77777777">
        <w:tc>
          <w:tcPr>
            <w:tcW w:w="4320" w:type="dxa"/>
          </w:tcPr>
          <w:p w14:paraId="34F79417" w14:textId="77777777" w:rsidR="00807F91" w:rsidRDefault="00000000">
            <w:r>
              <w:t>B (-Rules +RAG)  type / correct / conf</w:t>
            </w:r>
          </w:p>
        </w:tc>
        <w:tc>
          <w:tcPr>
            <w:tcW w:w="4320" w:type="dxa"/>
          </w:tcPr>
          <w:p w14:paraId="18F90C3A" w14:textId="77777777" w:rsidR="00807F91" w:rsidRDefault="00000000">
            <w:r>
              <w:t>Type 2B / CORRECT / 0.8</w:t>
            </w:r>
          </w:p>
        </w:tc>
      </w:tr>
      <w:tr w:rsidR="00807F91" w14:paraId="29220EF7" w14:textId="77777777">
        <w:tc>
          <w:tcPr>
            <w:tcW w:w="4320" w:type="dxa"/>
          </w:tcPr>
          <w:p w14:paraId="0D1141EE" w14:textId="77777777" w:rsidR="00807F91" w:rsidRDefault="00000000">
            <w:r>
              <w:t>A reasoning</w:t>
            </w:r>
          </w:p>
        </w:tc>
        <w:tc>
          <w:tcPr>
            <w:tcW w:w="4320" w:type="dxa"/>
          </w:tcPr>
          <w:p w14:paraId="6A1B01D4" w14:textId="77777777" w:rsidR="00807F91" w:rsidRDefault="00000000">
            <w:r>
              <w:t>No EP N1→N2 clip found, indicating SFJ is competent. | Found EP N2→N2 clip, indicating perforator entry.</w:t>
            </w:r>
          </w:p>
        </w:tc>
      </w:tr>
      <w:tr w:rsidR="00807F91" w14:paraId="531F2295" w14:textId="77777777">
        <w:tc>
          <w:tcPr>
            <w:tcW w:w="4320" w:type="dxa"/>
          </w:tcPr>
          <w:p w14:paraId="1AA4D141" w14:textId="77777777" w:rsidR="00807F91" w:rsidRDefault="00000000">
            <w:r>
              <w:t>B reasoning</w:t>
            </w:r>
          </w:p>
        </w:tc>
        <w:tc>
          <w:tcPr>
            <w:tcW w:w="4320" w:type="dxa"/>
          </w:tcPr>
          <w:p w14:paraId="3FFC74F1" w14:textId="77777777" w:rsidR="00807F91" w:rsidRDefault="00000000">
            <w:r>
              <w:t>No EP N1→N2 present | EP N2→N2 = perforator present</w:t>
            </w:r>
          </w:p>
        </w:tc>
      </w:tr>
    </w:tbl>
    <w:p w14:paraId="6C7E9095" w14:textId="77777777" w:rsidR="00807F91" w:rsidRDefault="00807F91"/>
    <w:p w14:paraId="4E7D97E4" w14:textId="77777777" w:rsidR="00807F91" w:rsidRDefault="00000000">
      <w:r>
        <w:rPr>
          <w:b/>
        </w:rPr>
        <w:t>── V3  (flow chain only) ──</w:t>
      </w:r>
    </w:p>
    <w:tbl>
      <w:tblPr>
        <w:tblStyle w:val="TableGrid"/>
        <w:tblW w:w="0" w:type="auto"/>
        <w:tblLook w:val="04A0" w:firstRow="1" w:lastRow="0" w:firstColumn="1" w:lastColumn="0" w:noHBand="0" w:noVBand="1"/>
      </w:tblPr>
      <w:tblGrid>
        <w:gridCol w:w="4320"/>
        <w:gridCol w:w="4320"/>
      </w:tblGrid>
      <w:tr w:rsidR="00807F91" w14:paraId="3FDD417E" w14:textId="77777777">
        <w:tc>
          <w:tcPr>
            <w:tcW w:w="4320" w:type="dxa"/>
          </w:tcPr>
          <w:p w14:paraId="4338F818" w14:textId="77777777" w:rsidR="00807F91" w:rsidRDefault="00000000">
            <w:r>
              <w:rPr>
                <w:b/>
              </w:rPr>
              <w:t>Config</w:t>
            </w:r>
          </w:p>
        </w:tc>
        <w:tc>
          <w:tcPr>
            <w:tcW w:w="4320" w:type="dxa"/>
          </w:tcPr>
          <w:p w14:paraId="7B928AA1" w14:textId="77777777" w:rsidR="00807F91" w:rsidRDefault="00000000">
            <w:r>
              <w:rPr>
                <w:b/>
              </w:rPr>
              <w:t>Result</w:t>
            </w:r>
          </w:p>
        </w:tc>
      </w:tr>
      <w:tr w:rsidR="00807F91" w14:paraId="6EFE37B3" w14:textId="77777777">
        <w:tc>
          <w:tcPr>
            <w:tcW w:w="4320" w:type="dxa"/>
          </w:tcPr>
          <w:p w14:paraId="2626541E" w14:textId="77777777" w:rsidR="00807F91" w:rsidRDefault="00000000">
            <w:r>
              <w:t>A (+Rules +RAG)  type / correct / conf</w:t>
            </w:r>
          </w:p>
        </w:tc>
        <w:tc>
          <w:tcPr>
            <w:tcW w:w="4320" w:type="dxa"/>
          </w:tcPr>
          <w:p w14:paraId="2775D878" w14:textId="77777777" w:rsidR="00807F91" w:rsidRDefault="00000000">
            <w:r>
              <w:t>Type 2B / CORRECT / 0.84</w:t>
            </w:r>
          </w:p>
        </w:tc>
      </w:tr>
      <w:tr w:rsidR="00807F91" w14:paraId="77AD9BF6" w14:textId="77777777">
        <w:tc>
          <w:tcPr>
            <w:tcW w:w="4320" w:type="dxa"/>
          </w:tcPr>
          <w:p w14:paraId="29ABD281" w14:textId="77777777" w:rsidR="00807F91" w:rsidRDefault="00000000">
            <w:r>
              <w:t>B (-Rules +RAG)  type / correct / conf</w:t>
            </w:r>
          </w:p>
        </w:tc>
        <w:tc>
          <w:tcPr>
            <w:tcW w:w="4320" w:type="dxa"/>
          </w:tcPr>
          <w:p w14:paraId="3FB757BC" w14:textId="77777777" w:rsidR="00807F91" w:rsidRDefault="00000000">
            <w:r>
              <w:t>Type 2B / CORRECT / 0.9</w:t>
            </w:r>
          </w:p>
        </w:tc>
      </w:tr>
      <w:tr w:rsidR="00807F91" w14:paraId="62BEFB29" w14:textId="77777777">
        <w:tc>
          <w:tcPr>
            <w:tcW w:w="4320" w:type="dxa"/>
          </w:tcPr>
          <w:p w14:paraId="5A45364F" w14:textId="77777777" w:rsidR="00807F91" w:rsidRDefault="00000000">
            <w:r>
              <w:t>A reasoning</w:t>
            </w:r>
          </w:p>
        </w:tc>
        <w:tc>
          <w:tcPr>
            <w:tcW w:w="4320" w:type="dxa"/>
          </w:tcPr>
          <w:p w14:paraId="2C415DFA" w14:textId="77777777" w:rsidR="00807F91" w:rsidRDefault="00000000">
            <w:r>
              <w:t>No EP N1→N2 found, indicating SFJ is competent. | Found EP N2→N2, indicating perforator entry.</w:t>
            </w:r>
          </w:p>
        </w:tc>
      </w:tr>
      <w:tr w:rsidR="00807F91" w14:paraId="63EC4160" w14:textId="77777777">
        <w:tc>
          <w:tcPr>
            <w:tcW w:w="4320" w:type="dxa"/>
          </w:tcPr>
          <w:p w14:paraId="53B64EB3" w14:textId="77777777" w:rsidR="00807F91" w:rsidRDefault="00000000">
            <w:r>
              <w:t>B reasoning</w:t>
            </w:r>
          </w:p>
        </w:tc>
        <w:tc>
          <w:tcPr>
            <w:tcW w:w="4320" w:type="dxa"/>
          </w:tcPr>
          <w:p w14:paraId="13F61E11" w14:textId="77777777" w:rsidR="00807F91" w:rsidRDefault="00000000">
            <w:r>
              <w:t>No EP N1→N2 | EP N2→N2 from Clip 00</w:t>
            </w:r>
          </w:p>
        </w:tc>
      </w:tr>
    </w:tbl>
    <w:p w14:paraId="7994D97C" w14:textId="77777777" w:rsidR="00807F91" w:rsidRDefault="00807F91"/>
    <w:p w14:paraId="5E68738A" w14:textId="77777777" w:rsidR="00807F91" w:rsidRDefault="00000000">
      <w:r>
        <w:rPr>
          <w:b/>
        </w:rPr>
        <w:t>── No-RAG baseline (shared across V1/V2/V3) ──</w:t>
      </w:r>
    </w:p>
    <w:tbl>
      <w:tblPr>
        <w:tblStyle w:val="TableGrid"/>
        <w:tblW w:w="0" w:type="auto"/>
        <w:tblLook w:val="04A0" w:firstRow="1" w:lastRow="0" w:firstColumn="1" w:lastColumn="0" w:noHBand="0" w:noVBand="1"/>
      </w:tblPr>
      <w:tblGrid>
        <w:gridCol w:w="4320"/>
        <w:gridCol w:w="4320"/>
      </w:tblGrid>
      <w:tr w:rsidR="00807F91" w14:paraId="5B3691E2" w14:textId="77777777">
        <w:tc>
          <w:tcPr>
            <w:tcW w:w="4320" w:type="dxa"/>
          </w:tcPr>
          <w:p w14:paraId="68255AF5" w14:textId="77777777" w:rsidR="00807F91" w:rsidRDefault="00000000">
            <w:r>
              <w:rPr>
                <w:b/>
              </w:rPr>
              <w:t>Config</w:t>
            </w:r>
          </w:p>
        </w:tc>
        <w:tc>
          <w:tcPr>
            <w:tcW w:w="4320" w:type="dxa"/>
          </w:tcPr>
          <w:p w14:paraId="7C1F636F" w14:textId="77777777" w:rsidR="00807F91" w:rsidRDefault="00000000">
            <w:r>
              <w:rPr>
                <w:b/>
              </w:rPr>
              <w:t>Result</w:t>
            </w:r>
          </w:p>
        </w:tc>
      </w:tr>
      <w:tr w:rsidR="00807F91" w14:paraId="42532872" w14:textId="77777777">
        <w:tc>
          <w:tcPr>
            <w:tcW w:w="4320" w:type="dxa"/>
          </w:tcPr>
          <w:p w14:paraId="57876EFB" w14:textId="77777777" w:rsidR="00807F91" w:rsidRDefault="00000000">
            <w:r>
              <w:t>C (+Rules -RAG)  type / correct / conf</w:t>
            </w:r>
          </w:p>
        </w:tc>
        <w:tc>
          <w:tcPr>
            <w:tcW w:w="4320" w:type="dxa"/>
          </w:tcPr>
          <w:p w14:paraId="01B971E6" w14:textId="77777777" w:rsidR="00807F91" w:rsidRDefault="00000000">
            <w:r>
              <w:t>Type 2B / CORRECT / 0.84</w:t>
            </w:r>
          </w:p>
        </w:tc>
      </w:tr>
      <w:tr w:rsidR="00807F91" w14:paraId="099CE1E2" w14:textId="77777777">
        <w:tc>
          <w:tcPr>
            <w:tcW w:w="4320" w:type="dxa"/>
          </w:tcPr>
          <w:p w14:paraId="0B43777C" w14:textId="77777777" w:rsidR="00807F91" w:rsidRDefault="00000000">
            <w:r>
              <w:t>D (-Rules -RAG)  type / correct / conf</w:t>
            </w:r>
          </w:p>
        </w:tc>
        <w:tc>
          <w:tcPr>
            <w:tcW w:w="4320" w:type="dxa"/>
          </w:tcPr>
          <w:p w14:paraId="364B80E7" w14:textId="77777777" w:rsidR="00807F91" w:rsidRDefault="00000000">
            <w:r>
              <w:t>Type 2B / CORRECT / 0.9</w:t>
            </w:r>
          </w:p>
        </w:tc>
      </w:tr>
      <w:tr w:rsidR="00807F91" w14:paraId="31A8272F" w14:textId="77777777">
        <w:tc>
          <w:tcPr>
            <w:tcW w:w="4320" w:type="dxa"/>
          </w:tcPr>
          <w:p w14:paraId="629244E9" w14:textId="77777777" w:rsidR="00807F91" w:rsidRDefault="00000000">
            <w:r>
              <w:t>C reasoning</w:t>
            </w:r>
          </w:p>
        </w:tc>
        <w:tc>
          <w:tcPr>
            <w:tcW w:w="4320" w:type="dxa"/>
          </w:tcPr>
          <w:p w14:paraId="206A861F" w14:textId="77777777" w:rsidR="00807F91" w:rsidRDefault="00000000">
            <w:r>
              <w:t>No EP N1→N2 clip is present, indicating SFJ competence. | EP N2→N2 clip is present, indicating perforator entry.</w:t>
            </w:r>
          </w:p>
        </w:tc>
      </w:tr>
      <w:tr w:rsidR="00807F91" w14:paraId="1193AD18" w14:textId="77777777">
        <w:tc>
          <w:tcPr>
            <w:tcW w:w="4320" w:type="dxa"/>
          </w:tcPr>
          <w:p w14:paraId="1AF3FA56" w14:textId="77777777" w:rsidR="00807F91" w:rsidRDefault="00000000">
            <w:r>
              <w:t>D reasoning</w:t>
            </w:r>
          </w:p>
        </w:tc>
        <w:tc>
          <w:tcPr>
            <w:tcW w:w="4320" w:type="dxa"/>
          </w:tcPr>
          <w:p w14:paraId="1CD77AEE" w14:textId="77777777" w:rsidR="00807F91" w:rsidRDefault="00000000">
            <w:r>
              <w:t xml:space="preserve">Clip 00 shows an antegrade flow (EP) from N2 to N2 with a competent SFJ, indicating no reflux from the deep system to the </w:t>
            </w:r>
            <w:r>
              <w:lastRenderedPageBreak/>
              <w:t>superficial system at this point. | Clip 01 shows a retrograde flow (RP) from N3 to N1, indicating reflux from a tributary (N3) into the deep system (N1).</w:t>
            </w:r>
          </w:p>
        </w:tc>
      </w:tr>
    </w:tbl>
    <w:p w14:paraId="696420C6" w14:textId="77777777" w:rsidR="00807F91" w:rsidRDefault="00807F91"/>
    <w:p w14:paraId="414A2877" w14:textId="77777777" w:rsidR="00807F91" w:rsidRDefault="00807F91"/>
    <w:p w14:paraId="54FF4395" w14:textId="77777777" w:rsidR="00807F91" w:rsidRDefault="00000000">
      <w:pPr>
        <w:pStyle w:val="Heading2"/>
      </w:pPr>
      <w:r>
        <w:t>Type 2C — perforator entry + tributary reflux + GSV reflux</w:t>
      </w:r>
    </w:p>
    <w:tbl>
      <w:tblPr>
        <w:tblStyle w:val="TableGrid"/>
        <w:tblW w:w="0" w:type="auto"/>
        <w:tblLook w:val="04A0" w:firstRow="1" w:lastRow="0" w:firstColumn="1" w:lastColumn="0" w:noHBand="0" w:noVBand="1"/>
      </w:tblPr>
      <w:tblGrid>
        <w:gridCol w:w="4320"/>
        <w:gridCol w:w="4320"/>
      </w:tblGrid>
      <w:tr w:rsidR="00807F91" w14:paraId="44CDB0D0" w14:textId="77777777">
        <w:tc>
          <w:tcPr>
            <w:tcW w:w="4320" w:type="dxa"/>
          </w:tcPr>
          <w:p w14:paraId="5FD0899D" w14:textId="77777777" w:rsidR="00807F91" w:rsidRDefault="00000000">
            <w:r>
              <w:rPr>
                <w:b/>
              </w:rPr>
              <w:t>Field</w:t>
            </w:r>
          </w:p>
        </w:tc>
        <w:tc>
          <w:tcPr>
            <w:tcW w:w="4320" w:type="dxa"/>
          </w:tcPr>
          <w:p w14:paraId="5E3C27BF" w14:textId="77777777" w:rsidR="00807F91" w:rsidRDefault="00000000">
            <w:r>
              <w:rPr>
                <w:b/>
              </w:rPr>
              <w:t>Value</w:t>
            </w:r>
          </w:p>
        </w:tc>
      </w:tr>
      <w:tr w:rsidR="00807F91" w14:paraId="146162CD" w14:textId="77777777">
        <w:tc>
          <w:tcPr>
            <w:tcW w:w="4320" w:type="dxa"/>
          </w:tcPr>
          <w:p w14:paraId="22050104" w14:textId="77777777" w:rsidR="00807F91" w:rsidRDefault="00000000">
            <w:r>
              <w:t>Expected shunt type</w:t>
            </w:r>
          </w:p>
        </w:tc>
        <w:tc>
          <w:tcPr>
            <w:tcW w:w="4320" w:type="dxa"/>
          </w:tcPr>
          <w:p w14:paraId="3504CE0C" w14:textId="77777777" w:rsidR="00807F91" w:rsidRDefault="00000000">
            <w:r>
              <w:t>Type 2C</w:t>
            </w:r>
          </w:p>
        </w:tc>
      </w:tr>
      <w:tr w:rsidR="00807F91" w14:paraId="49174C02" w14:textId="77777777">
        <w:tc>
          <w:tcPr>
            <w:tcW w:w="4320" w:type="dxa"/>
          </w:tcPr>
          <w:p w14:paraId="77180E0A" w14:textId="77777777" w:rsidR="00807F91" w:rsidRDefault="00000000">
            <w:r>
              <w:t>V1 query</w:t>
            </w:r>
          </w:p>
        </w:tc>
        <w:tc>
          <w:tcPr>
            <w:tcW w:w="4320" w:type="dxa"/>
          </w:tcPr>
          <w:p w14:paraId="70DF7EFB" w14:textId="77777777" w:rsidR="00807F91" w:rsidRDefault="00000000">
            <w:r>
              <w:t>CHIVA shunt type classification. Pattern: EP N2-&gt;N2 calf | RP N3-&gt;N1 popliteal region | RP N2-&gt;N1 thigh. CHIVA shunt classification type N1 N2 N3 escape point EP re-entry RP saphenofemoral junction SFJ perforator tributary GSV SSV saphenous reflux retrograde antegrade type 1 type 2A type 2B type 2C type 3 closed open shunt</w:t>
            </w:r>
          </w:p>
        </w:tc>
      </w:tr>
      <w:tr w:rsidR="00807F91" w14:paraId="01252F2A" w14:textId="77777777">
        <w:tc>
          <w:tcPr>
            <w:tcW w:w="4320" w:type="dxa"/>
          </w:tcPr>
          <w:p w14:paraId="1DCBC710" w14:textId="77777777" w:rsidR="00807F91" w:rsidRDefault="00000000">
            <w:r>
              <w:t>V2 query</w:t>
            </w:r>
          </w:p>
        </w:tc>
        <w:tc>
          <w:tcPr>
            <w:tcW w:w="4320" w:type="dxa"/>
          </w:tcPr>
          <w:p w14:paraId="2DA07E97" w14:textId="77777777" w:rsidR="00807F91" w:rsidRDefault="00000000">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(N3 -&gt; N1). There is Re-entry Point (RP) around the thigh and the retrograde flow is from N2 to N1 (N2 -&gt; N1). Find the shunt type given that the Flow is EP: N2-&gt;N2 | RP: N3-&gt;N1, N2-&gt;N1.</w:t>
            </w:r>
          </w:p>
        </w:tc>
      </w:tr>
      <w:tr w:rsidR="00807F91" w14:paraId="1D674B22" w14:textId="77777777">
        <w:tc>
          <w:tcPr>
            <w:tcW w:w="4320" w:type="dxa"/>
          </w:tcPr>
          <w:p w14:paraId="0A8F1C9A" w14:textId="77777777" w:rsidR="00807F91" w:rsidRDefault="00000000">
            <w:r>
              <w:t>V3 query</w:t>
            </w:r>
          </w:p>
        </w:tc>
        <w:tc>
          <w:tcPr>
            <w:tcW w:w="4320" w:type="dxa"/>
          </w:tcPr>
          <w:p w14:paraId="2F48F838" w14:textId="77777777" w:rsidR="00807F91" w:rsidRDefault="00000000">
            <w:r>
              <w:t>Find the CHIVA shunt type given that the Flow is EP: N2-&gt;N2 | RP: N3-&gt;N1, N2-&gt;N1.</w:t>
            </w:r>
          </w:p>
        </w:tc>
      </w:tr>
      <w:tr w:rsidR="00807F91" w14:paraId="3ACB6C9C" w14:textId="77777777">
        <w:tc>
          <w:tcPr>
            <w:tcW w:w="4320" w:type="dxa"/>
          </w:tcPr>
          <w:p w14:paraId="1EBA1DD3" w14:textId="77777777" w:rsidR="00807F91" w:rsidRDefault="00000000">
            <w:r>
              <w:t>V1 avg cosine similarity</w:t>
            </w:r>
          </w:p>
        </w:tc>
        <w:tc>
          <w:tcPr>
            <w:tcW w:w="4320" w:type="dxa"/>
          </w:tcPr>
          <w:p w14:paraId="6516E7E7" w14:textId="77777777" w:rsidR="00807F91" w:rsidRDefault="00000000">
            <w:r>
              <w:t>0.7136</w:t>
            </w:r>
          </w:p>
        </w:tc>
      </w:tr>
      <w:tr w:rsidR="00807F91" w14:paraId="080A2101" w14:textId="77777777">
        <w:tc>
          <w:tcPr>
            <w:tcW w:w="4320" w:type="dxa"/>
          </w:tcPr>
          <w:p w14:paraId="29127D2E" w14:textId="77777777" w:rsidR="00807F91" w:rsidRDefault="00000000">
            <w:r>
              <w:t>V2 avg cosine similarity</w:t>
            </w:r>
          </w:p>
        </w:tc>
        <w:tc>
          <w:tcPr>
            <w:tcW w:w="4320" w:type="dxa"/>
          </w:tcPr>
          <w:p w14:paraId="455925C0" w14:textId="77777777" w:rsidR="00807F91" w:rsidRDefault="00000000">
            <w:r>
              <w:t>0.7095</w:t>
            </w:r>
          </w:p>
        </w:tc>
      </w:tr>
      <w:tr w:rsidR="00807F91" w14:paraId="6E1322F4" w14:textId="77777777">
        <w:tc>
          <w:tcPr>
            <w:tcW w:w="4320" w:type="dxa"/>
          </w:tcPr>
          <w:p w14:paraId="07A0C635" w14:textId="77777777" w:rsidR="00807F91" w:rsidRDefault="00000000">
            <w:r>
              <w:t>V3 avg cosine similarity</w:t>
            </w:r>
          </w:p>
        </w:tc>
        <w:tc>
          <w:tcPr>
            <w:tcW w:w="4320" w:type="dxa"/>
          </w:tcPr>
          <w:p w14:paraId="3DE0A47D" w14:textId="77777777" w:rsidR="00807F91" w:rsidRDefault="00000000">
            <w:r>
              <w:t>0.6977</w:t>
            </w:r>
          </w:p>
        </w:tc>
      </w:tr>
    </w:tbl>
    <w:p w14:paraId="6F30D8C8" w14:textId="77777777" w:rsidR="00807F91" w:rsidRDefault="00807F91"/>
    <w:p w14:paraId="3FF97175" w14:textId="77777777" w:rsidR="00807F91" w:rsidRDefault="00000000">
      <w:r>
        <w:rPr>
          <w:b/>
        </w:rPr>
        <w:t>Chunks retrieved by V1 (pattern-focused)  (avg sim=0.7136):</w:t>
      </w:r>
    </w:p>
    <w:p w14:paraId="5F8278A2" w14:textId="77777777" w:rsidR="00807F91" w:rsidRDefault="00000000">
      <w:r>
        <w:t xml:space="preserve">  Chunk 1  score=0.7247  source=Task_1_Shunt_Classification_Knowledgebase.pdf</w:t>
      </w:r>
    </w:p>
    <w:p w14:paraId="2B5AC49B" w14:textId="77777777" w:rsidR="00807F91" w:rsidRDefault="00000000">
      <w:r>
        <w:t>cava vein compression. So CHIVA prevents RP excess by preserving the veins patency. Venous hierarchical drainage (fig.4 ): normally, the venous flow obeys a hierarchical drainage from superficial to the deep venous network. N1 are all the deep veins below the muscular fascia; N2 are the saphenous ax…</w:t>
      </w:r>
    </w:p>
    <w:p w14:paraId="54353B69" w14:textId="77777777" w:rsidR="00807F91" w:rsidRDefault="00000000">
      <w:r>
        <w:t xml:space="preserve">  Chunk 2  score=0.7140  source=Task_1_Shunt_Classification_Knowledgebase.pdf</w:t>
      </w:r>
    </w:p>
    <w:p w14:paraId="19350177" w14:textId="77777777" w:rsidR="00807F91" w:rsidRDefault="00000000">
      <w:r>
        <w:lastRenderedPageBreak/>
        <w:t>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w:t>
      </w:r>
    </w:p>
    <w:p w14:paraId="2185EF4D" w14:textId="77777777" w:rsidR="00807F91" w:rsidRDefault="00000000">
      <w:r>
        <w:t xml:space="preserve">  Chunk 3  score=0.7020  source=Task_1_Shunt_Classification_Knowledgebase.pdf</w:t>
      </w:r>
    </w:p>
    <w:p w14:paraId="2A3A11E0" w14:textId="77777777" w:rsidR="00807F91" w:rsidRDefault="00000000">
      <w:r>
        <w:t>and second step for Shunt type III. DVS I Point P Point 1 Giac 2 **DVS I Point** P Point 1 Giac 2 GSV Figure 7.3. Shunt type IV and associated CHIVA procedure. 2.2.2.2.2.4. Shunt 5 CHIVA strategy: Shunt 5 is a CS N1-N3-N2-N3-N1. As in shunt 4, EP at the N1-N3 junction is usually a pelvic escape poin…</w:t>
      </w:r>
    </w:p>
    <w:p w14:paraId="10CC7AFF" w14:textId="77777777" w:rsidR="00807F91" w:rsidRDefault="00807F91"/>
    <w:p w14:paraId="0F973A18" w14:textId="77777777" w:rsidR="00807F91" w:rsidRDefault="00000000">
      <w:r>
        <w:rPr>
          <w:b/>
        </w:rPr>
        <w:t>Chunks retrieved by V2 (NL + flow chain)  (avg sim=0.7095):</w:t>
      </w:r>
    </w:p>
    <w:p w14:paraId="379C59B3" w14:textId="77777777" w:rsidR="00807F91" w:rsidRDefault="00000000">
      <w:r>
        <w:t xml:space="preserve">  Chunk 1  score=0.7355  source=chiva_rules.txt</w:t>
      </w:r>
    </w:p>
    <w:p w14:paraId="0429FD99"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59F29AB1" w14:textId="77777777" w:rsidR="00807F91" w:rsidRDefault="00000000">
      <w:r>
        <w:t xml:space="preserve">  Chunk 2  score=0.6995  source=chiva_rules.txt</w:t>
      </w:r>
    </w:p>
    <w:p w14:paraId="4B255669" w14:textId="77777777" w:rsidR="00807F91" w:rsidRDefault="00000000">
      <w:r>
        <w:t>+ EP N2→N3 + RP N3 + RP N2→N1 + elim="No Reflux" → TYPE 3 No EP N1→N2 + EP N2→N3 → TYPE 2A No EP N1→N2 + EP N2→N2 + RP N3 + NO RP N2→N1 → TYPE 2B No EP N1→N2 + EP N2→N2 + RP N3 + RP N2→N1 → TYPE 2C No EP N1→N2 + EP N2→N2 + NO RP → NO SHUNT No RP at all → NO SHUNT CONCRETE EXAMPLES (match these patte…</w:t>
      </w:r>
    </w:p>
    <w:p w14:paraId="7270D960" w14:textId="77777777" w:rsidR="00807F91" w:rsidRDefault="00000000">
      <w:r>
        <w:t xml:space="preserve">  Chunk 3  score=0.6934  source=chiva_rules.txt</w:t>
      </w:r>
    </w:p>
    <w:p w14:paraId="6E5032E8" w14:textId="77777777" w:rsidR="00807F91" w:rsidRDefault="00000000">
      <w:r>
        <w:t>all → NO SHUNT CONCRETE EXAMPLES (match these patterns exactly): Type 1: [EP N1→N2 y=0.06 SFJ-ENTRY, RP N2→N1 y=0.25] → EP N1→N2 present, RP N2→N1, no EP N2→N3, no N3 reflux → TYPE 1 Type 2A: [EP N2→N3 y=0.20] OR [EP N2→N3 y=0.20, RP N3→N2 y=0.47] → No EP N1→N2, EP N2→N3 present → TYPE 2A Type 2B: […</w:t>
      </w:r>
    </w:p>
    <w:p w14:paraId="15BDD204" w14:textId="77777777" w:rsidR="00807F91" w:rsidRDefault="00807F91"/>
    <w:p w14:paraId="2E2E8DF0" w14:textId="77777777" w:rsidR="00807F91" w:rsidRDefault="00000000">
      <w:r>
        <w:rPr>
          <w:b/>
        </w:rPr>
        <w:t>Chunks retrieved by V3 (flow chain only)  (avg sim=0.6977):</w:t>
      </w:r>
    </w:p>
    <w:p w14:paraId="4B0809A7" w14:textId="77777777" w:rsidR="00807F91" w:rsidRDefault="00000000">
      <w:r>
        <w:t xml:space="preserve">  Chunk 1  score=0.7141  source=chiva_rules.txt</w:t>
      </w:r>
    </w:p>
    <w:p w14:paraId="0E6720DD"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256485EB" w14:textId="77777777" w:rsidR="00807F91" w:rsidRDefault="00000000">
      <w:r>
        <w:lastRenderedPageBreak/>
        <w:t xml:space="preserve">  Chunk 2  score=0.6983  source=chiva_rules.txt</w:t>
      </w:r>
    </w:p>
    <w:p w14:paraId="1C7254BA" w14:textId="77777777" w:rsidR="00807F91" w:rsidRDefault="00000000">
      <w:r>
        <w:t>+ EP N2→N3 + RP N3 + RP N2→N1 + elim="No Reflux" → TYPE 3 No EP N1→N2 + EP N2→N3 → TYPE 2A No EP N1→N2 + EP N2→N2 + RP N3 + NO RP N2→N1 → TYPE 2B No EP N1→N2 + EP N2→N2 + RP N3 + RP N2→N1 → TYPE 2C No EP N1→N2 + EP N2→N2 + NO RP → NO SHUNT No RP at all → NO SHUNT CONCRETE EXAMPLES (match these patte…</w:t>
      </w:r>
    </w:p>
    <w:p w14:paraId="69291A91" w14:textId="77777777" w:rsidR="00807F91" w:rsidRDefault="00000000">
      <w:r>
        <w:t xml:space="preserve">  Chunk 3  score=0.6807  source=Task_1_Shunt_Classification_Knowledgebase.pdf</w:t>
      </w:r>
    </w:p>
    <w:p w14:paraId="68ED12F3" w14:textId="77777777" w:rsidR="00807F91" w:rsidRDefault="00000000">
      <w:r>
        <w:t>correspondence with the fourth posterior part of the external edge of the labium major, due to the perineal vein incompetence fed by the internal pudendal vein (l) of the hypogastric vein(h) and/or ovarian vein ( k). This reflux can feed superficial varices anywhere in the ipsi-lateral limb but in t…</w:t>
      </w:r>
    </w:p>
    <w:p w14:paraId="69FCF228" w14:textId="77777777" w:rsidR="00807F91" w:rsidRDefault="00807F91"/>
    <w:p w14:paraId="27E2C85E" w14:textId="77777777" w:rsidR="00807F91" w:rsidRDefault="00000000">
      <w:r>
        <w:rPr>
          <w:b/>
        </w:rPr>
        <w:t>── V1  (pattern-focused) ──</w:t>
      </w:r>
    </w:p>
    <w:tbl>
      <w:tblPr>
        <w:tblStyle w:val="TableGrid"/>
        <w:tblW w:w="0" w:type="auto"/>
        <w:tblLook w:val="04A0" w:firstRow="1" w:lastRow="0" w:firstColumn="1" w:lastColumn="0" w:noHBand="0" w:noVBand="1"/>
      </w:tblPr>
      <w:tblGrid>
        <w:gridCol w:w="4320"/>
        <w:gridCol w:w="4320"/>
      </w:tblGrid>
      <w:tr w:rsidR="00807F91" w14:paraId="759B4FAD" w14:textId="77777777">
        <w:tc>
          <w:tcPr>
            <w:tcW w:w="4320" w:type="dxa"/>
          </w:tcPr>
          <w:p w14:paraId="422D7DD6" w14:textId="77777777" w:rsidR="00807F91" w:rsidRDefault="00000000">
            <w:r>
              <w:rPr>
                <w:b/>
              </w:rPr>
              <w:t>Config</w:t>
            </w:r>
          </w:p>
        </w:tc>
        <w:tc>
          <w:tcPr>
            <w:tcW w:w="4320" w:type="dxa"/>
          </w:tcPr>
          <w:p w14:paraId="664163B7" w14:textId="77777777" w:rsidR="00807F91" w:rsidRDefault="00000000">
            <w:r>
              <w:rPr>
                <w:b/>
              </w:rPr>
              <w:t>Result</w:t>
            </w:r>
          </w:p>
        </w:tc>
      </w:tr>
      <w:tr w:rsidR="00807F91" w14:paraId="74BF1FBF" w14:textId="77777777">
        <w:tc>
          <w:tcPr>
            <w:tcW w:w="4320" w:type="dxa"/>
          </w:tcPr>
          <w:p w14:paraId="624C84C6" w14:textId="77777777" w:rsidR="00807F91" w:rsidRDefault="00000000">
            <w:r>
              <w:t>A (+Rules +RAG)  type / correct / conf</w:t>
            </w:r>
          </w:p>
        </w:tc>
        <w:tc>
          <w:tcPr>
            <w:tcW w:w="4320" w:type="dxa"/>
          </w:tcPr>
          <w:p w14:paraId="2C8E938C" w14:textId="77777777" w:rsidR="00807F91" w:rsidRDefault="00000000">
            <w:r>
              <w:t>Type 2C / CORRECT / 0.82</w:t>
            </w:r>
          </w:p>
        </w:tc>
      </w:tr>
      <w:tr w:rsidR="00807F91" w14:paraId="4EE84256" w14:textId="77777777">
        <w:tc>
          <w:tcPr>
            <w:tcW w:w="4320" w:type="dxa"/>
          </w:tcPr>
          <w:p w14:paraId="6331E3F0" w14:textId="77777777" w:rsidR="00807F91" w:rsidRDefault="00000000">
            <w:r>
              <w:t>B (-Rules +RAG)  type / correct / conf</w:t>
            </w:r>
          </w:p>
        </w:tc>
        <w:tc>
          <w:tcPr>
            <w:tcW w:w="4320" w:type="dxa"/>
          </w:tcPr>
          <w:p w14:paraId="0C024A47" w14:textId="77777777" w:rsidR="00807F91" w:rsidRDefault="00000000">
            <w:r>
              <w:t>Type 2B / WRONG / 0.8</w:t>
            </w:r>
          </w:p>
        </w:tc>
      </w:tr>
      <w:tr w:rsidR="00807F91" w14:paraId="4C652A7B" w14:textId="77777777">
        <w:tc>
          <w:tcPr>
            <w:tcW w:w="4320" w:type="dxa"/>
          </w:tcPr>
          <w:p w14:paraId="3F45AE17" w14:textId="77777777" w:rsidR="00807F91" w:rsidRDefault="00000000">
            <w:r>
              <w:t>A reasoning</w:t>
            </w:r>
          </w:p>
        </w:tc>
        <w:tc>
          <w:tcPr>
            <w:tcW w:w="4320" w:type="dxa"/>
          </w:tcPr>
          <w:p w14:paraId="6F3481D1" w14:textId="77777777" w:rsidR="00807F91" w:rsidRDefault="00000000">
            <w:r>
              <w:t>Clip 00: EP N2→N2 indicates perforator entry with SFJ competent | Clip 01: RP N3→N1 indicates tributary reflux</w:t>
            </w:r>
          </w:p>
        </w:tc>
      </w:tr>
      <w:tr w:rsidR="00807F91" w14:paraId="66F6EC90" w14:textId="77777777">
        <w:tc>
          <w:tcPr>
            <w:tcW w:w="4320" w:type="dxa"/>
          </w:tcPr>
          <w:p w14:paraId="601B9EC0" w14:textId="77777777" w:rsidR="00807F91" w:rsidRDefault="00000000">
            <w:r>
              <w:t>B reasoning</w:t>
            </w:r>
          </w:p>
        </w:tc>
        <w:tc>
          <w:tcPr>
            <w:tcW w:w="4320" w:type="dxa"/>
          </w:tcPr>
          <w:p w14:paraId="1EA62570" w14:textId="77777777" w:rsidR="00807F91" w:rsidRDefault="00000000">
            <w:r>
              <w:t>Clip 01 shows RP N3→N1 reflux, indicating a tributary reflux from N3 to N1 | Clip 02 shows RP N2→N1 reflux, indicating a GSV-trunk reflux from N2 to N1</w:t>
            </w:r>
          </w:p>
        </w:tc>
      </w:tr>
    </w:tbl>
    <w:p w14:paraId="29DE36F7" w14:textId="77777777" w:rsidR="00807F91" w:rsidRDefault="00807F91"/>
    <w:p w14:paraId="4CEF75BA" w14:textId="77777777" w:rsidR="00807F91"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807F91" w14:paraId="1F7A45A3" w14:textId="77777777">
        <w:tc>
          <w:tcPr>
            <w:tcW w:w="4320" w:type="dxa"/>
          </w:tcPr>
          <w:p w14:paraId="19842BCD" w14:textId="77777777" w:rsidR="00807F91" w:rsidRDefault="00000000">
            <w:r>
              <w:rPr>
                <w:b/>
              </w:rPr>
              <w:t>Config</w:t>
            </w:r>
          </w:p>
        </w:tc>
        <w:tc>
          <w:tcPr>
            <w:tcW w:w="4320" w:type="dxa"/>
          </w:tcPr>
          <w:p w14:paraId="7E911908" w14:textId="77777777" w:rsidR="00807F91" w:rsidRDefault="00000000">
            <w:r>
              <w:rPr>
                <w:b/>
              </w:rPr>
              <w:t>Result</w:t>
            </w:r>
          </w:p>
        </w:tc>
      </w:tr>
      <w:tr w:rsidR="00807F91" w14:paraId="2AB1013D" w14:textId="77777777">
        <w:tc>
          <w:tcPr>
            <w:tcW w:w="4320" w:type="dxa"/>
          </w:tcPr>
          <w:p w14:paraId="30CE5043" w14:textId="77777777" w:rsidR="00807F91" w:rsidRDefault="00000000">
            <w:r>
              <w:t>A (+Rules +RAG)  type / correct / conf</w:t>
            </w:r>
          </w:p>
        </w:tc>
        <w:tc>
          <w:tcPr>
            <w:tcW w:w="4320" w:type="dxa"/>
          </w:tcPr>
          <w:p w14:paraId="75E9F034" w14:textId="77777777" w:rsidR="00807F91" w:rsidRDefault="00000000">
            <w:r>
              <w:t>Type 2C / CORRECT / 0.82</w:t>
            </w:r>
          </w:p>
        </w:tc>
      </w:tr>
      <w:tr w:rsidR="00807F91" w14:paraId="014CFD97" w14:textId="77777777">
        <w:tc>
          <w:tcPr>
            <w:tcW w:w="4320" w:type="dxa"/>
          </w:tcPr>
          <w:p w14:paraId="63894EDC" w14:textId="77777777" w:rsidR="00807F91" w:rsidRDefault="00000000">
            <w:r>
              <w:t>B (-Rules +RAG)  type / correct / conf</w:t>
            </w:r>
          </w:p>
        </w:tc>
        <w:tc>
          <w:tcPr>
            <w:tcW w:w="4320" w:type="dxa"/>
          </w:tcPr>
          <w:p w14:paraId="25A335A0" w14:textId="77777777" w:rsidR="00807F91" w:rsidRDefault="00000000">
            <w:r>
              <w:t>Type 2B / WRONG / 0.8</w:t>
            </w:r>
          </w:p>
        </w:tc>
      </w:tr>
      <w:tr w:rsidR="00807F91" w14:paraId="6BA2E8A8" w14:textId="77777777">
        <w:tc>
          <w:tcPr>
            <w:tcW w:w="4320" w:type="dxa"/>
          </w:tcPr>
          <w:p w14:paraId="01A941C2" w14:textId="77777777" w:rsidR="00807F91" w:rsidRDefault="00000000">
            <w:r>
              <w:t>A reasoning</w:t>
            </w:r>
          </w:p>
        </w:tc>
        <w:tc>
          <w:tcPr>
            <w:tcW w:w="4320" w:type="dxa"/>
          </w:tcPr>
          <w:p w14:paraId="554C4FEC" w14:textId="77777777" w:rsidR="00807F91" w:rsidRDefault="00000000">
            <w:r>
              <w:t>Clip 00: EP N2→N2 indicates perforator entry with SFJ competent | Clip 01: RP N3→N1 indicates tributary reflux</w:t>
            </w:r>
          </w:p>
        </w:tc>
      </w:tr>
      <w:tr w:rsidR="00807F91" w14:paraId="575FE3D0" w14:textId="77777777">
        <w:tc>
          <w:tcPr>
            <w:tcW w:w="4320" w:type="dxa"/>
          </w:tcPr>
          <w:p w14:paraId="63C47768" w14:textId="77777777" w:rsidR="00807F91" w:rsidRDefault="00000000">
            <w:r>
              <w:t>B reasoning</w:t>
            </w:r>
          </w:p>
        </w:tc>
        <w:tc>
          <w:tcPr>
            <w:tcW w:w="4320" w:type="dxa"/>
          </w:tcPr>
          <w:p w14:paraId="0325ACB9" w14:textId="77777777" w:rsidR="00807F91" w:rsidRDefault="00000000">
            <w:r>
              <w:t>No EP N1→N2 present | EP N2→N2 = perforator present</w:t>
            </w:r>
          </w:p>
        </w:tc>
      </w:tr>
    </w:tbl>
    <w:p w14:paraId="14B37BA8" w14:textId="77777777" w:rsidR="00807F91" w:rsidRDefault="00807F91"/>
    <w:p w14:paraId="449BA563" w14:textId="77777777" w:rsidR="00807F91" w:rsidRDefault="00000000">
      <w:r>
        <w:rPr>
          <w:b/>
        </w:rPr>
        <w:t>── V3  (flow chain only) ──</w:t>
      </w:r>
    </w:p>
    <w:tbl>
      <w:tblPr>
        <w:tblStyle w:val="TableGrid"/>
        <w:tblW w:w="0" w:type="auto"/>
        <w:tblLook w:val="04A0" w:firstRow="1" w:lastRow="0" w:firstColumn="1" w:lastColumn="0" w:noHBand="0" w:noVBand="1"/>
      </w:tblPr>
      <w:tblGrid>
        <w:gridCol w:w="4320"/>
        <w:gridCol w:w="4320"/>
      </w:tblGrid>
      <w:tr w:rsidR="00807F91" w14:paraId="58861459" w14:textId="77777777">
        <w:tc>
          <w:tcPr>
            <w:tcW w:w="4320" w:type="dxa"/>
          </w:tcPr>
          <w:p w14:paraId="22249A23" w14:textId="77777777" w:rsidR="00807F91" w:rsidRDefault="00000000">
            <w:r>
              <w:rPr>
                <w:b/>
              </w:rPr>
              <w:t>Config</w:t>
            </w:r>
          </w:p>
        </w:tc>
        <w:tc>
          <w:tcPr>
            <w:tcW w:w="4320" w:type="dxa"/>
          </w:tcPr>
          <w:p w14:paraId="7139FC04" w14:textId="77777777" w:rsidR="00807F91" w:rsidRDefault="00000000">
            <w:r>
              <w:rPr>
                <w:b/>
              </w:rPr>
              <w:t>Result</w:t>
            </w:r>
          </w:p>
        </w:tc>
      </w:tr>
      <w:tr w:rsidR="00807F91" w14:paraId="4DD2D90B" w14:textId="77777777">
        <w:tc>
          <w:tcPr>
            <w:tcW w:w="4320" w:type="dxa"/>
          </w:tcPr>
          <w:p w14:paraId="2AC76D94" w14:textId="77777777" w:rsidR="00807F91" w:rsidRDefault="00000000">
            <w:r>
              <w:t>A (+Rules +RAG)  type / correct / conf</w:t>
            </w:r>
          </w:p>
        </w:tc>
        <w:tc>
          <w:tcPr>
            <w:tcW w:w="4320" w:type="dxa"/>
          </w:tcPr>
          <w:p w14:paraId="3FC3990A" w14:textId="77777777" w:rsidR="00807F91" w:rsidRDefault="00000000">
            <w:r>
              <w:t>Type 2C / CORRECT / 0.82</w:t>
            </w:r>
          </w:p>
        </w:tc>
      </w:tr>
      <w:tr w:rsidR="00807F91" w14:paraId="3013D1F9" w14:textId="77777777">
        <w:tc>
          <w:tcPr>
            <w:tcW w:w="4320" w:type="dxa"/>
          </w:tcPr>
          <w:p w14:paraId="2CDD4E9E" w14:textId="77777777" w:rsidR="00807F91" w:rsidRDefault="00000000">
            <w:r>
              <w:t>B (-Rules +RAG)  type / correct / conf</w:t>
            </w:r>
          </w:p>
        </w:tc>
        <w:tc>
          <w:tcPr>
            <w:tcW w:w="4320" w:type="dxa"/>
          </w:tcPr>
          <w:p w14:paraId="411DD226" w14:textId="77777777" w:rsidR="00807F91" w:rsidRDefault="00000000">
            <w:r>
              <w:t>Type 2B / WRONG / 0.9</w:t>
            </w:r>
          </w:p>
        </w:tc>
      </w:tr>
      <w:tr w:rsidR="00807F91" w14:paraId="76DCF5E2" w14:textId="77777777">
        <w:tc>
          <w:tcPr>
            <w:tcW w:w="4320" w:type="dxa"/>
          </w:tcPr>
          <w:p w14:paraId="036B12F4" w14:textId="77777777" w:rsidR="00807F91" w:rsidRDefault="00000000">
            <w:r>
              <w:t>A reasoning</w:t>
            </w:r>
          </w:p>
        </w:tc>
        <w:tc>
          <w:tcPr>
            <w:tcW w:w="4320" w:type="dxa"/>
          </w:tcPr>
          <w:p w14:paraId="3DC2D7C8" w14:textId="77777777" w:rsidR="00807F91" w:rsidRDefault="00000000">
            <w:r>
              <w:t xml:space="preserve">Clip 00: EP N2→N2 indicates perforator entry, SFJ is competent. | Clip 01: RP </w:t>
            </w:r>
            <w:r>
              <w:lastRenderedPageBreak/>
              <w:t>N3→N1 indicates tributary reflux.</w:t>
            </w:r>
          </w:p>
        </w:tc>
      </w:tr>
      <w:tr w:rsidR="00807F91" w14:paraId="671EED88" w14:textId="77777777">
        <w:tc>
          <w:tcPr>
            <w:tcW w:w="4320" w:type="dxa"/>
          </w:tcPr>
          <w:p w14:paraId="15D1E454" w14:textId="77777777" w:rsidR="00807F91" w:rsidRDefault="00000000">
            <w:r>
              <w:lastRenderedPageBreak/>
              <w:t>B reasoning</w:t>
            </w:r>
          </w:p>
        </w:tc>
        <w:tc>
          <w:tcPr>
            <w:tcW w:w="4320" w:type="dxa"/>
          </w:tcPr>
          <w:p w14:paraId="30311C7E" w14:textId="77777777" w:rsidR="00807F91" w:rsidRDefault="00000000">
            <w:r>
              <w:t>No EP N1→N2 | EP N2→N2 from Clip 00</w:t>
            </w:r>
          </w:p>
        </w:tc>
      </w:tr>
    </w:tbl>
    <w:p w14:paraId="288B597E" w14:textId="77777777" w:rsidR="00807F91" w:rsidRDefault="00807F91"/>
    <w:p w14:paraId="04F4FD82" w14:textId="77777777" w:rsidR="00807F91" w:rsidRDefault="00000000">
      <w:r>
        <w:rPr>
          <w:b/>
        </w:rPr>
        <w:t>── No-RAG baseline (shared across V1/V2/V3) ──</w:t>
      </w:r>
    </w:p>
    <w:tbl>
      <w:tblPr>
        <w:tblStyle w:val="TableGrid"/>
        <w:tblW w:w="0" w:type="auto"/>
        <w:tblLook w:val="04A0" w:firstRow="1" w:lastRow="0" w:firstColumn="1" w:lastColumn="0" w:noHBand="0" w:noVBand="1"/>
      </w:tblPr>
      <w:tblGrid>
        <w:gridCol w:w="4320"/>
        <w:gridCol w:w="4320"/>
      </w:tblGrid>
      <w:tr w:rsidR="00807F91" w14:paraId="285452F6" w14:textId="77777777">
        <w:tc>
          <w:tcPr>
            <w:tcW w:w="4320" w:type="dxa"/>
          </w:tcPr>
          <w:p w14:paraId="45AE29AF" w14:textId="77777777" w:rsidR="00807F91" w:rsidRDefault="00000000">
            <w:r>
              <w:rPr>
                <w:b/>
              </w:rPr>
              <w:t>Config</w:t>
            </w:r>
          </w:p>
        </w:tc>
        <w:tc>
          <w:tcPr>
            <w:tcW w:w="4320" w:type="dxa"/>
          </w:tcPr>
          <w:p w14:paraId="45820706" w14:textId="77777777" w:rsidR="00807F91" w:rsidRDefault="00000000">
            <w:r>
              <w:rPr>
                <w:b/>
              </w:rPr>
              <w:t>Result</w:t>
            </w:r>
          </w:p>
        </w:tc>
      </w:tr>
      <w:tr w:rsidR="00807F91" w14:paraId="6926D030" w14:textId="77777777">
        <w:tc>
          <w:tcPr>
            <w:tcW w:w="4320" w:type="dxa"/>
          </w:tcPr>
          <w:p w14:paraId="45FF82C8" w14:textId="77777777" w:rsidR="00807F91" w:rsidRDefault="00000000">
            <w:r>
              <w:t>C (+Rules -RAG)  type / correct / conf</w:t>
            </w:r>
          </w:p>
        </w:tc>
        <w:tc>
          <w:tcPr>
            <w:tcW w:w="4320" w:type="dxa"/>
          </w:tcPr>
          <w:p w14:paraId="7648FD35" w14:textId="77777777" w:rsidR="00807F91" w:rsidRDefault="00000000">
            <w:r>
              <w:t>Type 2C / CORRECT / 0.82</w:t>
            </w:r>
          </w:p>
        </w:tc>
      </w:tr>
      <w:tr w:rsidR="00807F91" w14:paraId="61BFCFE3" w14:textId="77777777">
        <w:tc>
          <w:tcPr>
            <w:tcW w:w="4320" w:type="dxa"/>
          </w:tcPr>
          <w:p w14:paraId="110DBE0C" w14:textId="77777777" w:rsidR="00807F91" w:rsidRDefault="00000000">
            <w:r>
              <w:t>D (-Rules -RAG)  type / correct / conf</w:t>
            </w:r>
          </w:p>
        </w:tc>
        <w:tc>
          <w:tcPr>
            <w:tcW w:w="4320" w:type="dxa"/>
          </w:tcPr>
          <w:p w14:paraId="57408875" w14:textId="77777777" w:rsidR="00807F91" w:rsidRDefault="00000000">
            <w:r>
              <w:t>Type 2B / WRONG / 0.8</w:t>
            </w:r>
          </w:p>
        </w:tc>
      </w:tr>
      <w:tr w:rsidR="00807F91" w14:paraId="6F981E52" w14:textId="77777777">
        <w:tc>
          <w:tcPr>
            <w:tcW w:w="4320" w:type="dxa"/>
          </w:tcPr>
          <w:p w14:paraId="16971A13" w14:textId="77777777" w:rsidR="00807F91" w:rsidRDefault="00000000">
            <w:r>
              <w:t>C reasoning</w:t>
            </w:r>
          </w:p>
        </w:tc>
        <w:tc>
          <w:tcPr>
            <w:tcW w:w="4320" w:type="dxa"/>
          </w:tcPr>
          <w:p w14:paraId="3DCFFFE1" w14:textId="77777777" w:rsidR="00807F91" w:rsidRDefault="00000000">
            <w:r>
              <w:t>No EP N1→N2 clip found, indicating SFJ is competent. | Found EP N2→N2 clip, indicating perforator entry.</w:t>
            </w:r>
          </w:p>
        </w:tc>
      </w:tr>
      <w:tr w:rsidR="00807F91" w14:paraId="5FAFB623" w14:textId="77777777">
        <w:tc>
          <w:tcPr>
            <w:tcW w:w="4320" w:type="dxa"/>
          </w:tcPr>
          <w:p w14:paraId="39D029D9" w14:textId="77777777" w:rsidR="00807F91" w:rsidRDefault="00000000">
            <w:r>
              <w:t>D reasoning</w:t>
            </w:r>
          </w:p>
        </w:tc>
        <w:tc>
          <w:tcPr>
            <w:tcW w:w="4320" w:type="dxa"/>
          </w:tcPr>
          <w:p w14:paraId="01E23FA1" w14:textId="77777777" w:rsidR="00807F91" w:rsidRDefault="00000000">
            <w:r>
              <w:t>Clip 00 shows a competent saphenofemoral junction (SFJ) with no reflux from the deep venous system (N1) to the great saphenous vein trunk (N2), indicating no Type 1 shunt. | Clip 01 indicates tributary reflux from N3 to N1, which is not directly related to the shunt type but suggests some degree of venous insufficiency.</w:t>
            </w:r>
          </w:p>
        </w:tc>
      </w:tr>
    </w:tbl>
    <w:p w14:paraId="72EB54D3" w14:textId="77777777" w:rsidR="00807F91" w:rsidRDefault="00807F91"/>
    <w:p w14:paraId="49221A03" w14:textId="77777777" w:rsidR="00807F91" w:rsidRDefault="00807F91"/>
    <w:p w14:paraId="3C4CCC91" w14:textId="77777777" w:rsidR="00807F91" w:rsidRDefault="00000000">
      <w:pPr>
        <w:pStyle w:val="Heading2"/>
      </w:pPr>
      <w:r>
        <w:t>Type 3 — SFJ entry + tributary escape, no GSV reflux</w:t>
      </w:r>
    </w:p>
    <w:tbl>
      <w:tblPr>
        <w:tblStyle w:val="TableGrid"/>
        <w:tblW w:w="0" w:type="auto"/>
        <w:tblLook w:val="04A0" w:firstRow="1" w:lastRow="0" w:firstColumn="1" w:lastColumn="0" w:noHBand="0" w:noVBand="1"/>
      </w:tblPr>
      <w:tblGrid>
        <w:gridCol w:w="4320"/>
        <w:gridCol w:w="4320"/>
      </w:tblGrid>
      <w:tr w:rsidR="00807F91" w14:paraId="5741EB27" w14:textId="77777777">
        <w:tc>
          <w:tcPr>
            <w:tcW w:w="4320" w:type="dxa"/>
          </w:tcPr>
          <w:p w14:paraId="6950AA98" w14:textId="77777777" w:rsidR="00807F91" w:rsidRDefault="00000000">
            <w:r>
              <w:rPr>
                <w:b/>
              </w:rPr>
              <w:t>Field</w:t>
            </w:r>
          </w:p>
        </w:tc>
        <w:tc>
          <w:tcPr>
            <w:tcW w:w="4320" w:type="dxa"/>
          </w:tcPr>
          <w:p w14:paraId="56AD73D7" w14:textId="77777777" w:rsidR="00807F91" w:rsidRDefault="00000000">
            <w:r>
              <w:rPr>
                <w:b/>
              </w:rPr>
              <w:t>Value</w:t>
            </w:r>
          </w:p>
        </w:tc>
      </w:tr>
      <w:tr w:rsidR="00807F91" w14:paraId="44D9A999" w14:textId="77777777">
        <w:tc>
          <w:tcPr>
            <w:tcW w:w="4320" w:type="dxa"/>
          </w:tcPr>
          <w:p w14:paraId="16E70E2A" w14:textId="77777777" w:rsidR="00807F91" w:rsidRDefault="00000000">
            <w:r>
              <w:t>Expected shunt type</w:t>
            </w:r>
          </w:p>
        </w:tc>
        <w:tc>
          <w:tcPr>
            <w:tcW w:w="4320" w:type="dxa"/>
          </w:tcPr>
          <w:p w14:paraId="39171050" w14:textId="77777777" w:rsidR="00807F91" w:rsidRDefault="00000000">
            <w:r>
              <w:t>Type 3</w:t>
            </w:r>
          </w:p>
        </w:tc>
      </w:tr>
      <w:tr w:rsidR="00807F91" w14:paraId="13F23D7D" w14:textId="77777777">
        <w:tc>
          <w:tcPr>
            <w:tcW w:w="4320" w:type="dxa"/>
          </w:tcPr>
          <w:p w14:paraId="6D4C38EE" w14:textId="77777777" w:rsidR="00807F91" w:rsidRDefault="00000000">
            <w:r>
              <w:t>V1 query</w:t>
            </w:r>
          </w:p>
        </w:tc>
        <w:tc>
          <w:tcPr>
            <w:tcW w:w="4320" w:type="dxa"/>
          </w:tcPr>
          <w:p w14:paraId="20310750" w14:textId="77777777" w:rsidR="00807F91" w:rsidRDefault="00000000">
            <w:r>
              <w:t>CHIVA shunt type classification. Pattern: EP N1-&gt;N2 thigh | EP N2-&gt;N3 thigh | RP N3-&gt;N1 calf. CHIVA shunt classification type N1 N2 N3 escape point EP re-entry RP saphenofemoral junction SFJ perforator tributary GSV SSV saphenous reflux retrograde antegrade type 1 type 2A type 2B type 2C type 3 closed open shunt</w:t>
            </w:r>
          </w:p>
        </w:tc>
      </w:tr>
      <w:tr w:rsidR="00807F91" w14:paraId="58EA5A91" w14:textId="77777777">
        <w:tc>
          <w:tcPr>
            <w:tcW w:w="4320" w:type="dxa"/>
          </w:tcPr>
          <w:p w14:paraId="4F2DAB71" w14:textId="77777777" w:rsidR="00807F91" w:rsidRDefault="00000000">
            <w:r>
              <w:t>V2 query</w:t>
            </w:r>
          </w:p>
        </w:tc>
        <w:tc>
          <w:tcPr>
            <w:tcW w:w="4320" w:type="dxa"/>
          </w:tcPr>
          <w:p w14:paraId="2616EF62" w14:textId="77777777" w:rsidR="00807F91" w:rsidRDefault="00000000">
            <w:r>
              <w:t>Given the following information, use the CHIVA shunt classification method to classify the shunt type: There is Escape Point (EP) around the thigh and the antegrade flow is from N1 to N2 (N1 -&gt; N2). There is Escape Point (EP) around the thigh and the antegrade flow is from N2 to N3 (N2 -&gt; N3). There is Re-entry Point (RP) around the calf and the retrograde flow is from N3 to N1 (N3 -&gt; N1). Find the shunt type given that the Flow is EP: N1-&gt;N2, N2-&gt;N3 | RP: N3-&gt;N1.</w:t>
            </w:r>
          </w:p>
        </w:tc>
      </w:tr>
      <w:tr w:rsidR="00807F91" w14:paraId="55A87CBD" w14:textId="77777777">
        <w:tc>
          <w:tcPr>
            <w:tcW w:w="4320" w:type="dxa"/>
          </w:tcPr>
          <w:p w14:paraId="31A14FF5" w14:textId="77777777" w:rsidR="00807F91" w:rsidRDefault="00000000">
            <w:r>
              <w:t>V3 query</w:t>
            </w:r>
          </w:p>
        </w:tc>
        <w:tc>
          <w:tcPr>
            <w:tcW w:w="4320" w:type="dxa"/>
          </w:tcPr>
          <w:p w14:paraId="14853755" w14:textId="77777777" w:rsidR="00807F91" w:rsidRDefault="00000000">
            <w:r>
              <w:t>Find the CHIVA shunt type given that the Flow is EP: N1-&gt;N2, N2-&gt;N3 | RP: N3-&gt;N1.</w:t>
            </w:r>
          </w:p>
        </w:tc>
      </w:tr>
      <w:tr w:rsidR="00807F91" w14:paraId="53801B6B" w14:textId="77777777">
        <w:tc>
          <w:tcPr>
            <w:tcW w:w="4320" w:type="dxa"/>
          </w:tcPr>
          <w:p w14:paraId="3BC635BA" w14:textId="77777777" w:rsidR="00807F91" w:rsidRDefault="00000000">
            <w:r>
              <w:lastRenderedPageBreak/>
              <w:t>V1 avg cosine similarity</w:t>
            </w:r>
          </w:p>
        </w:tc>
        <w:tc>
          <w:tcPr>
            <w:tcW w:w="4320" w:type="dxa"/>
          </w:tcPr>
          <w:p w14:paraId="3E07FCF5" w14:textId="77777777" w:rsidR="00807F91" w:rsidRDefault="00000000">
            <w:r>
              <w:t>0.7135</w:t>
            </w:r>
          </w:p>
        </w:tc>
      </w:tr>
      <w:tr w:rsidR="00807F91" w14:paraId="3594981E" w14:textId="77777777">
        <w:tc>
          <w:tcPr>
            <w:tcW w:w="4320" w:type="dxa"/>
          </w:tcPr>
          <w:p w14:paraId="74A8BE98" w14:textId="77777777" w:rsidR="00807F91" w:rsidRDefault="00000000">
            <w:r>
              <w:t>V2 avg cosine similarity</w:t>
            </w:r>
          </w:p>
        </w:tc>
        <w:tc>
          <w:tcPr>
            <w:tcW w:w="4320" w:type="dxa"/>
          </w:tcPr>
          <w:p w14:paraId="08A4CE8C" w14:textId="77777777" w:rsidR="00807F91" w:rsidRDefault="00000000">
            <w:r>
              <w:t>0.6996</w:t>
            </w:r>
          </w:p>
        </w:tc>
      </w:tr>
      <w:tr w:rsidR="00807F91" w14:paraId="6B0BB6CF" w14:textId="77777777">
        <w:tc>
          <w:tcPr>
            <w:tcW w:w="4320" w:type="dxa"/>
          </w:tcPr>
          <w:p w14:paraId="209C86C6" w14:textId="77777777" w:rsidR="00807F91" w:rsidRDefault="00000000">
            <w:r>
              <w:t>V3 avg cosine similarity</w:t>
            </w:r>
          </w:p>
        </w:tc>
        <w:tc>
          <w:tcPr>
            <w:tcW w:w="4320" w:type="dxa"/>
          </w:tcPr>
          <w:p w14:paraId="2FEB2589" w14:textId="77777777" w:rsidR="00807F91" w:rsidRDefault="00000000">
            <w:r>
              <w:t>0.6883</w:t>
            </w:r>
          </w:p>
        </w:tc>
      </w:tr>
    </w:tbl>
    <w:p w14:paraId="3B710C53" w14:textId="77777777" w:rsidR="00807F91" w:rsidRDefault="00807F91"/>
    <w:p w14:paraId="7AF29FFE" w14:textId="77777777" w:rsidR="00807F91" w:rsidRDefault="00000000">
      <w:r>
        <w:rPr>
          <w:b/>
        </w:rPr>
        <w:t>Chunks retrieved by V1 (pattern-focused)  (avg sim=0.7135):</w:t>
      </w:r>
    </w:p>
    <w:p w14:paraId="48F0DD4B" w14:textId="77777777" w:rsidR="00807F91" w:rsidRDefault="00000000">
      <w:r>
        <w:t xml:space="preserve">  Chunk 1  score=0.7229  source=Task_1_Shunt_Classification_Knowledgebase.pdf</w:t>
      </w:r>
    </w:p>
    <w:p w14:paraId="5B665033" w14:textId="378C272D" w:rsidR="00807F91" w:rsidRDefault="00000000">
      <w:r>
        <w:t xml:space="preserve">cava vein compression. So CHIVA prevents RP excess by preserving the veins patency. Venous hierarchical drainage (fig.4 ): normally, the venous flow obeys a hierarchical drainage from superficial to the deep venous network. N1 are all the deep veins below the muscular fascia; N2 </w:t>
      </w:r>
      <w:proofErr w:type="spellStart"/>
      <w:r>
        <w:t>ar</w:t>
      </w:r>
      <w:proofErr w:type="spellEnd"/>
      <w:r w:rsidR="00C705EE">
        <w:t xml:space="preserve"> </w:t>
      </w:r>
      <w:r>
        <w:t>e the saphenous ax…</w:t>
      </w:r>
    </w:p>
    <w:p w14:paraId="7F1F9914" w14:textId="77777777" w:rsidR="00807F91" w:rsidRDefault="00000000">
      <w:r>
        <w:t xml:space="preserve">  Chunk 2  score=0.7126  source=Task_1_Shunt_Classification_Knowledgebase.pdf</w:t>
      </w:r>
    </w:p>
    <w:p w14:paraId="7A408B53" w14:textId="77777777" w:rsidR="00807F91" w:rsidRDefault="00000000">
      <w:r>
        <w:t>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w:t>
      </w:r>
    </w:p>
    <w:p w14:paraId="192DE11F" w14:textId="77777777" w:rsidR="00807F91" w:rsidRDefault="00000000">
      <w:r>
        <w:t xml:space="preserve">  Chunk 3  score=0.7049  source=Task_1_Shunt_Classification_Knowledgebase.pdf</w:t>
      </w:r>
    </w:p>
    <w:p w14:paraId="10222061" w14:textId="77777777" w:rsidR="00807F91" w:rsidRDefault="00000000">
      <w:r>
        <w:t>superficial veins but also only veins in the N1 district. Mixed Shunt (b). it combines a CS and an OVS. The Valsalva test consists of a blocked and forced expiration that reverses downwards the Pressure Gradient. It stops the flow of the competent veins but it reverses it through N1&gt;N2 and N1&gt;N3 EPs…</w:t>
      </w:r>
    </w:p>
    <w:p w14:paraId="0840F2F9" w14:textId="77777777" w:rsidR="00807F91" w:rsidRDefault="00807F91"/>
    <w:p w14:paraId="3EB5E3BE" w14:textId="77777777" w:rsidR="00807F91" w:rsidRDefault="00000000">
      <w:r>
        <w:rPr>
          <w:b/>
        </w:rPr>
        <w:t>Chunks retrieved by V2 (NL + flow chain)  (avg sim=0.6996):</w:t>
      </w:r>
    </w:p>
    <w:p w14:paraId="62EECD15" w14:textId="77777777" w:rsidR="00807F91" w:rsidRDefault="00000000">
      <w:r>
        <w:t xml:space="preserve">  Chunk 1  score=0.7246  source=chiva_rules.txt</w:t>
      </w:r>
    </w:p>
    <w:p w14:paraId="7E3E8F64"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410FFDB1" w14:textId="77777777" w:rsidR="00807F91" w:rsidRDefault="00000000">
      <w:r>
        <w:t xml:space="preserve">  Chunk 2  score=0.6871  source=Task_1_Shunt_Classification_Knowledgebase.pdf</w:t>
      </w:r>
    </w:p>
    <w:p w14:paraId="1D844DA3" w14:textId="77777777" w:rsidR="00807F91" w:rsidRDefault="00000000">
      <w:r>
        <w:t>perforator located on the collateral (N1 &gt; N2 &gt; N3 &gt; N1). 70 Claude Franceschi In Example B, blood emerges from a N4L collateral, flows back again into the saphenous and reenters through a perforator located on the saphenous (N1 &gt; N2 &gt; N4L &gt; N2 &gt; N1). In Example C the reflux abandons the saphenous f…</w:t>
      </w:r>
    </w:p>
    <w:p w14:paraId="77A333FD" w14:textId="77777777" w:rsidR="00807F91" w:rsidRDefault="00000000">
      <w:r>
        <w:t xml:space="preserve">  Chunk 3  score=0.6871  source=chiva_rules.txt</w:t>
      </w:r>
    </w:p>
    <w:p w14:paraId="4B0E5F94" w14:textId="77777777" w:rsidR="00807F91" w:rsidRDefault="00000000">
      <w:r>
        <w:lastRenderedPageBreak/>
        <w:t>all → NO SHUNT CONCRETE EXAMPLES (match these patterns exactly): Type 1: [EP N1→N2 y=0.06 SFJ-ENTRY, RP N2→N1 y=0.25] → EP N1→N2 present, RP N2→N1, no EP N2→N3, no N3 reflux → TYPE 1 Type 2A: [EP N2→N3 y=0.20] OR [EP N2→N3 y=0.20, RP N3→N2 y=0.47] → No EP N1→N2, EP N2→N3 present → TYPE 2A Type 2B: […</w:t>
      </w:r>
    </w:p>
    <w:p w14:paraId="0175958C" w14:textId="77777777" w:rsidR="00807F91" w:rsidRDefault="00807F91"/>
    <w:p w14:paraId="16F6DB1A" w14:textId="77777777" w:rsidR="00807F91" w:rsidRDefault="00000000">
      <w:r>
        <w:rPr>
          <w:b/>
        </w:rPr>
        <w:t>Chunks retrieved by V3 (flow chain only)  (avg sim=0.6883):</w:t>
      </w:r>
    </w:p>
    <w:p w14:paraId="1740339D" w14:textId="77777777" w:rsidR="00807F91" w:rsidRDefault="00000000">
      <w:r>
        <w:t xml:space="preserve">  Chunk 1  score=0.7122  source=chiva_rules.txt</w:t>
      </w:r>
    </w:p>
    <w:p w14:paraId="1508D1BC"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0E62E444" w14:textId="77777777" w:rsidR="00807F91" w:rsidRDefault="00000000">
      <w:r>
        <w:t xml:space="preserve">  Chunk 2  score=0.6862  source=chiva_rules.txt</w:t>
      </w:r>
    </w:p>
    <w:p w14:paraId="02DBC110" w14:textId="77777777" w:rsidR="00807F91" w:rsidRDefault="00000000">
      <w:r>
        <w:t>+ EP N2→N3 + RP N3 + RP N2→N1 + elim="No Reflux" → TYPE 3 No EP N1→N2 + EP N2→N3 → TYPE 2A No EP N1→N2 + EP N2→N2 + RP N3 + NO RP N2→N1 → TYPE 2B No EP N1→N2 + EP N2→N2 + RP N3 + RP N2→N1 → TYPE 2C No EP N1→N2 + EP N2→N2 + NO RP → NO SHUNT No RP at all → NO SHUNT CONCRETE EXAMPLES (match these patte…</w:t>
      </w:r>
    </w:p>
    <w:p w14:paraId="438A2F0F" w14:textId="77777777" w:rsidR="00807F91" w:rsidRDefault="00000000">
      <w:r>
        <w:t xml:space="preserve">  Chunk 3  score=0.6666  source=Task_1_Shunt_Classification_Knowledgebase.pdf</w:t>
      </w:r>
    </w:p>
    <w:p w14:paraId="273C230A" w14:textId="77777777" w:rsidR="00807F91" w:rsidRDefault="00000000">
      <w:r>
        <w:t>correspondence with the fourth posterior part of the external edge of the labium major, due to the perineal vein incompetence fed by the internal pudendal vein (l) of the hypogastric vein(h) and/or ovarian vein ( k). This reflux can feed superficial varices anywhere in the ipsi-lateral limb but in t…</w:t>
      </w:r>
    </w:p>
    <w:p w14:paraId="4918FB7E" w14:textId="77777777" w:rsidR="00807F91" w:rsidRDefault="00807F91"/>
    <w:p w14:paraId="5E74E7D7" w14:textId="77777777" w:rsidR="00807F91" w:rsidRDefault="00000000">
      <w:r>
        <w:rPr>
          <w:b/>
        </w:rPr>
        <w:t>── V1  (pattern-focused) ──</w:t>
      </w:r>
    </w:p>
    <w:tbl>
      <w:tblPr>
        <w:tblStyle w:val="TableGrid"/>
        <w:tblW w:w="0" w:type="auto"/>
        <w:tblLook w:val="04A0" w:firstRow="1" w:lastRow="0" w:firstColumn="1" w:lastColumn="0" w:noHBand="0" w:noVBand="1"/>
      </w:tblPr>
      <w:tblGrid>
        <w:gridCol w:w="4320"/>
        <w:gridCol w:w="4320"/>
      </w:tblGrid>
      <w:tr w:rsidR="00807F91" w14:paraId="471FE12A" w14:textId="77777777">
        <w:tc>
          <w:tcPr>
            <w:tcW w:w="4320" w:type="dxa"/>
          </w:tcPr>
          <w:p w14:paraId="45EEFF7E" w14:textId="77777777" w:rsidR="00807F91" w:rsidRDefault="00000000">
            <w:r>
              <w:rPr>
                <w:b/>
              </w:rPr>
              <w:t>Config</w:t>
            </w:r>
          </w:p>
        </w:tc>
        <w:tc>
          <w:tcPr>
            <w:tcW w:w="4320" w:type="dxa"/>
          </w:tcPr>
          <w:p w14:paraId="7CCC5D2F" w14:textId="77777777" w:rsidR="00807F91" w:rsidRDefault="00000000">
            <w:r>
              <w:rPr>
                <w:b/>
              </w:rPr>
              <w:t>Result</w:t>
            </w:r>
          </w:p>
        </w:tc>
      </w:tr>
      <w:tr w:rsidR="00807F91" w14:paraId="07B525C2" w14:textId="77777777">
        <w:tc>
          <w:tcPr>
            <w:tcW w:w="4320" w:type="dxa"/>
          </w:tcPr>
          <w:p w14:paraId="2D0DE34C" w14:textId="77777777" w:rsidR="00807F91" w:rsidRDefault="00000000">
            <w:r>
              <w:t>A (+Rules +RAG)  type / correct / conf</w:t>
            </w:r>
          </w:p>
        </w:tc>
        <w:tc>
          <w:tcPr>
            <w:tcW w:w="4320" w:type="dxa"/>
          </w:tcPr>
          <w:p w14:paraId="08D5A8B0" w14:textId="77777777" w:rsidR="00807F91" w:rsidRDefault="00000000">
            <w:r>
              <w:t>Type 3 / CORRECT / 0.88</w:t>
            </w:r>
          </w:p>
        </w:tc>
      </w:tr>
      <w:tr w:rsidR="00807F91" w14:paraId="51A2D0A7" w14:textId="77777777">
        <w:tc>
          <w:tcPr>
            <w:tcW w:w="4320" w:type="dxa"/>
          </w:tcPr>
          <w:p w14:paraId="4B763155" w14:textId="77777777" w:rsidR="00807F91" w:rsidRDefault="00000000">
            <w:r>
              <w:t>B (-Rules +RAG)  type / correct / conf</w:t>
            </w:r>
          </w:p>
        </w:tc>
        <w:tc>
          <w:tcPr>
            <w:tcW w:w="4320" w:type="dxa"/>
          </w:tcPr>
          <w:p w14:paraId="104F6A04" w14:textId="77777777" w:rsidR="00807F91" w:rsidRDefault="00000000">
            <w:r>
              <w:t>Type 2B / WRONG / 0.8</w:t>
            </w:r>
          </w:p>
        </w:tc>
      </w:tr>
      <w:tr w:rsidR="00807F91" w14:paraId="220A6AEA" w14:textId="77777777">
        <w:tc>
          <w:tcPr>
            <w:tcW w:w="4320" w:type="dxa"/>
          </w:tcPr>
          <w:p w14:paraId="6E2B6F28" w14:textId="77777777" w:rsidR="00807F91" w:rsidRDefault="00000000">
            <w:r>
              <w:t>A reasoning</w:t>
            </w:r>
          </w:p>
        </w:tc>
        <w:tc>
          <w:tcPr>
            <w:tcW w:w="4320" w:type="dxa"/>
          </w:tcPr>
          <w:p w14:paraId="13543F3B" w14:textId="77777777" w:rsidR="00807F91" w:rsidRDefault="00000000">
            <w:r>
              <w:t>Found EP N1→N2 with y=0.050, indicating SFJ incompetence. | Presence of EP N2→N3 with y=0.300 indicates antegrade flow to tributary.</w:t>
            </w:r>
          </w:p>
        </w:tc>
      </w:tr>
      <w:tr w:rsidR="00807F91" w14:paraId="255DE10B" w14:textId="77777777">
        <w:tc>
          <w:tcPr>
            <w:tcW w:w="4320" w:type="dxa"/>
          </w:tcPr>
          <w:p w14:paraId="04B45A7E" w14:textId="77777777" w:rsidR="00807F91" w:rsidRDefault="00000000">
            <w:r>
              <w:t>B reasoning</w:t>
            </w:r>
          </w:p>
        </w:tc>
        <w:tc>
          <w:tcPr>
            <w:tcW w:w="4320" w:type="dxa"/>
          </w:tcPr>
          <w:p w14:paraId="16005231" w14:textId="77777777" w:rsidR="00807F91" w:rsidRDefault="00000000">
            <w:r>
              <w:t>EP N1→N2 is incompetent, indicating a shunt from the deep to the superficial system | EP N2→N3 is present, showing a connection between the superficial and tributary veins</w:t>
            </w:r>
          </w:p>
        </w:tc>
      </w:tr>
    </w:tbl>
    <w:p w14:paraId="1D8F222A" w14:textId="77777777" w:rsidR="00807F91" w:rsidRDefault="00807F91"/>
    <w:p w14:paraId="171E5D75" w14:textId="77777777" w:rsidR="00807F91"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807F91" w14:paraId="41D3940D" w14:textId="77777777">
        <w:tc>
          <w:tcPr>
            <w:tcW w:w="4320" w:type="dxa"/>
          </w:tcPr>
          <w:p w14:paraId="02F40DD3" w14:textId="77777777" w:rsidR="00807F91" w:rsidRDefault="00000000">
            <w:r>
              <w:rPr>
                <w:b/>
              </w:rPr>
              <w:lastRenderedPageBreak/>
              <w:t>Config</w:t>
            </w:r>
          </w:p>
        </w:tc>
        <w:tc>
          <w:tcPr>
            <w:tcW w:w="4320" w:type="dxa"/>
          </w:tcPr>
          <w:p w14:paraId="67C31398" w14:textId="77777777" w:rsidR="00807F91" w:rsidRDefault="00000000">
            <w:r>
              <w:rPr>
                <w:b/>
              </w:rPr>
              <w:t>Result</w:t>
            </w:r>
          </w:p>
        </w:tc>
      </w:tr>
      <w:tr w:rsidR="00807F91" w14:paraId="081AB8C6" w14:textId="77777777">
        <w:tc>
          <w:tcPr>
            <w:tcW w:w="4320" w:type="dxa"/>
          </w:tcPr>
          <w:p w14:paraId="6CE37B6E" w14:textId="77777777" w:rsidR="00807F91" w:rsidRDefault="00000000">
            <w:r>
              <w:t>A (+Rules +RAG)  type / correct / conf</w:t>
            </w:r>
          </w:p>
        </w:tc>
        <w:tc>
          <w:tcPr>
            <w:tcW w:w="4320" w:type="dxa"/>
          </w:tcPr>
          <w:p w14:paraId="6E031A74" w14:textId="77777777" w:rsidR="00807F91" w:rsidRDefault="00000000">
            <w:r>
              <w:t>Type 3 / CORRECT / 0.88</w:t>
            </w:r>
          </w:p>
        </w:tc>
      </w:tr>
      <w:tr w:rsidR="00807F91" w14:paraId="49B34097" w14:textId="77777777">
        <w:tc>
          <w:tcPr>
            <w:tcW w:w="4320" w:type="dxa"/>
          </w:tcPr>
          <w:p w14:paraId="042F3550" w14:textId="77777777" w:rsidR="00807F91" w:rsidRDefault="00000000">
            <w:r>
              <w:t>B (-Rules +RAG)  type / correct / conf</w:t>
            </w:r>
          </w:p>
        </w:tc>
        <w:tc>
          <w:tcPr>
            <w:tcW w:w="4320" w:type="dxa"/>
          </w:tcPr>
          <w:p w14:paraId="221CE614" w14:textId="77777777" w:rsidR="00807F91" w:rsidRDefault="00000000">
            <w:r>
              <w:t>Type 2A / WRONG / 0.8</w:t>
            </w:r>
          </w:p>
        </w:tc>
      </w:tr>
      <w:tr w:rsidR="00807F91" w14:paraId="0F434EFC" w14:textId="77777777">
        <w:tc>
          <w:tcPr>
            <w:tcW w:w="4320" w:type="dxa"/>
          </w:tcPr>
          <w:p w14:paraId="7CC1CAF3" w14:textId="77777777" w:rsidR="00807F91" w:rsidRDefault="00000000">
            <w:r>
              <w:t>A reasoning</w:t>
            </w:r>
          </w:p>
        </w:tc>
        <w:tc>
          <w:tcPr>
            <w:tcW w:w="4320" w:type="dxa"/>
          </w:tcPr>
          <w:p w14:paraId="3193D446" w14:textId="77777777" w:rsidR="00807F91" w:rsidRDefault="00000000">
            <w:r>
              <w:t>Found EP N1→N2 at y=0.050, indicating SFJ incompetence. | Presence of EP N2→N3 at y=0.300 indicates antegrade flow to tributary.</w:t>
            </w:r>
          </w:p>
        </w:tc>
      </w:tr>
      <w:tr w:rsidR="00807F91" w14:paraId="1AC78AB2" w14:textId="77777777">
        <w:tc>
          <w:tcPr>
            <w:tcW w:w="4320" w:type="dxa"/>
          </w:tcPr>
          <w:p w14:paraId="2439CCF3" w14:textId="77777777" w:rsidR="00807F91" w:rsidRDefault="00000000">
            <w:r>
              <w:t>B reasoning</w:t>
            </w:r>
          </w:p>
        </w:tc>
        <w:tc>
          <w:tcPr>
            <w:tcW w:w="4320" w:type="dxa"/>
          </w:tcPr>
          <w:p w14:paraId="587850FB" w14:textId="77777777" w:rsidR="00807F91" w:rsidRDefault="00000000">
            <w:r>
              <w:t>EP N2→N3 present | No EP N1→N2</w:t>
            </w:r>
          </w:p>
        </w:tc>
      </w:tr>
    </w:tbl>
    <w:p w14:paraId="74209C83" w14:textId="77777777" w:rsidR="00807F91" w:rsidRDefault="00807F91"/>
    <w:p w14:paraId="2221433B" w14:textId="77777777" w:rsidR="00807F91" w:rsidRDefault="00000000">
      <w:r>
        <w:rPr>
          <w:b/>
        </w:rPr>
        <w:t>── V3  (flow chain only) ──</w:t>
      </w:r>
    </w:p>
    <w:tbl>
      <w:tblPr>
        <w:tblStyle w:val="TableGrid"/>
        <w:tblW w:w="0" w:type="auto"/>
        <w:tblLook w:val="04A0" w:firstRow="1" w:lastRow="0" w:firstColumn="1" w:lastColumn="0" w:noHBand="0" w:noVBand="1"/>
      </w:tblPr>
      <w:tblGrid>
        <w:gridCol w:w="4320"/>
        <w:gridCol w:w="4320"/>
      </w:tblGrid>
      <w:tr w:rsidR="00807F91" w14:paraId="336FFFE8" w14:textId="77777777">
        <w:tc>
          <w:tcPr>
            <w:tcW w:w="4320" w:type="dxa"/>
          </w:tcPr>
          <w:p w14:paraId="711CE8CD" w14:textId="77777777" w:rsidR="00807F91" w:rsidRDefault="00000000">
            <w:r>
              <w:rPr>
                <w:b/>
              </w:rPr>
              <w:t>Config</w:t>
            </w:r>
          </w:p>
        </w:tc>
        <w:tc>
          <w:tcPr>
            <w:tcW w:w="4320" w:type="dxa"/>
          </w:tcPr>
          <w:p w14:paraId="7D1BED6A" w14:textId="77777777" w:rsidR="00807F91" w:rsidRDefault="00000000">
            <w:r>
              <w:rPr>
                <w:b/>
              </w:rPr>
              <w:t>Result</w:t>
            </w:r>
          </w:p>
        </w:tc>
      </w:tr>
      <w:tr w:rsidR="00807F91" w14:paraId="79FD4B66" w14:textId="77777777">
        <w:tc>
          <w:tcPr>
            <w:tcW w:w="4320" w:type="dxa"/>
          </w:tcPr>
          <w:p w14:paraId="6AB93F9F" w14:textId="77777777" w:rsidR="00807F91" w:rsidRDefault="00000000">
            <w:r>
              <w:t>A (+Rules +RAG)  type / correct / conf</w:t>
            </w:r>
          </w:p>
        </w:tc>
        <w:tc>
          <w:tcPr>
            <w:tcW w:w="4320" w:type="dxa"/>
          </w:tcPr>
          <w:p w14:paraId="5FCA9685" w14:textId="77777777" w:rsidR="00807F91" w:rsidRDefault="00000000">
            <w:r>
              <w:t>Type 3 / CORRECT / 0.88</w:t>
            </w:r>
          </w:p>
        </w:tc>
      </w:tr>
      <w:tr w:rsidR="00807F91" w14:paraId="30C4C894" w14:textId="77777777">
        <w:tc>
          <w:tcPr>
            <w:tcW w:w="4320" w:type="dxa"/>
          </w:tcPr>
          <w:p w14:paraId="05427527" w14:textId="77777777" w:rsidR="00807F91" w:rsidRDefault="00000000">
            <w:r>
              <w:t>B (-Rules +RAG)  type / correct / conf</w:t>
            </w:r>
          </w:p>
        </w:tc>
        <w:tc>
          <w:tcPr>
            <w:tcW w:w="4320" w:type="dxa"/>
          </w:tcPr>
          <w:p w14:paraId="61951EA0" w14:textId="77777777" w:rsidR="00807F91" w:rsidRDefault="00000000">
            <w:r>
              <w:t>Type 3 / CORRECT / 0.8</w:t>
            </w:r>
          </w:p>
        </w:tc>
      </w:tr>
      <w:tr w:rsidR="00807F91" w14:paraId="5903ECF6" w14:textId="77777777">
        <w:tc>
          <w:tcPr>
            <w:tcW w:w="4320" w:type="dxa"/>
          </w:tcPr>
          <w:p w14:paraId="084F9130" w14:textId="77777777" w:rsidR="00807F91" w:rsidRDefault="00000000">
            <w:r>
              <w:t>A reasoning</w:t>
            </w:r>
          </w:p>
        </w:tc>
        <w:tc>
          <w:tcPr>
            <w:tcW w:w="4320" w:type="dxa"/>
          </w:tcPr>
          <w:p w14:paraId="6F81937C" w14:textId="77777777" w:rsidR="00807F91" w:rsidRDefault="00000000">
            <w:r>
              <w:t>Found EP N1→N2 at y=0.050, indicating SFJ incompetence | Presence of EP N2→N3 at y=0.300 indicates antegrade flow to tributary</w:t>
            </w:r>
          </w:p>
        </w:tc>
      </w:tr>
      <w:tr w:rsidR="00807F91" w14:paraId="6689A960" w14:textId="77777777">
        <w:tc>
          <w:tcPr>
            <w:tcW w:w="4320" w:type="dxa"/>
          </w:tcPr>
          <w:p w14:paraId="06A68F62" w14:textId="77777777" w:rsidR="00807F91" w:rsidRDefault="00000000">
            <w:r>
              <w:t>B reasoning</w:t>
            </w:r>
          </w:p>
        </w:tc>
        <w:tc>
          <w:tcPr>
            <w:tcW w:w="4320" w:type="dxa"/>
          </w:tcPr>
          <w:p w14:paraId="3ED7594D" w14:textId="77777777" w:rsidR="00807F91" w:rsidRDefault="00000000">
            <w:r>
              <w:t>EP N2→N3 is present | RP N3→N1 is present</w:t>
            </w:r>
          </w:p>
        </w:tc>
      </w:tr>
    </w:tbl>
    <w:p w14:paraId="4A33AFE0" w14:textId="77777777" w:rsidR="00807F91" w:rsidRDefault="00807F91"/>
    <w:p w14:paraId="3BEF02B6" w14:textId="77777777" w:rsidR="00807F91" w:rsidRDefault="00000000">
      <w:r>
        <w:rPr>
          <w:b/>
        </w:rPr>
        <w:t>── No-RAG baseline (shared across V1/V2/V3) ──</w:t>
      </w:r>
    </w:p>
    <w:tbl>
      <w:tblPr>
        <w:tblStyle w:val="TableGrid"/>
        <w:tblW w:w="0" w:type="auto"/>
        <w:tblLook w:val="04A0" w:firstRow="1" w:lastRow="0" w:firstColumn="1" w:lastColumn="0" w:noHBand="0" w:noVBand="1"/>
      </w:tblPr>
      <w:tblGrid>
        <w:gridCol w:w="4320"/>
        <w:gridCol w:w="4320"/>
      </w:tblGrid>
      <w:tr w:rsidR="00807F91" w14:paraId="19AAF6D8" w14:textId="77777777">
        <w:tc>
          <w:tcPr>
            <w:tcW w:w="4320" w:type="dxa"/>
          </w:tcPr>
          <w:p w14:paraId="5B47CDE4" w14:textId="77777777" w:rsidR="00807F91" w:rsidRDefault="00000000">
            <w:r>
              <w:rPr>
                <w:b/>
              </w:rPr>
              <w:t>Config</w:t>
            </w:r>
          </w:p>
        </w:tc>
        <w:tc>
          <w:tcPr>
            <w:tcW w:w="4320" w:type="dxa"/>
          </w:tcPr>
          <w:p w14:paraId="6CB2927F" w14:textId="77777777" w:rsidR="00807F91" w:rsidRDefault="00000000">
            <w:r>
              <w:rPr>
                <w:b/>
              </w:rPr>
              <w:t>Result</w:t>
            </w:r>
          </w:p>
        </w:tc>
      </w:tr>
      <w:tr w:rsidR="00807F91" w14:paraId="742694E2" w14:textId="77777777">
        <w:tc>
          <w:tcPr>
            <w:tcW w:w="4320" w:type="dxa"/>
          </w:tcPr>
          <w:p w14:paraId="4ECC74BD" w14:textId="77777777" w:rsidR="00807F91" w:rsidRDefault="00000000">
            <w:r>
              <w:t>C (+Rules -RAG)  type / correct / conf</w:t>
            </w:r>
          </w:p>
        </w:tc>
        <w:tc>
          <w:tcPr>
            <w:tcW w:w="4320" w:type="dxa"/>
          </w:tcPr>
          <w:p w14:paraId="14A76050" w14:textId="77777777" w:rsidR="00807F91" w:rsidRDefault="00000000">
            <w:r>
              <w:t>Type 3 / CORRECT / 0.88</w:t>
            </w:r>
          </w:p>
        </w:tc>
      </w:tr>
      <w:tr w:rsidR="00807F91" w14:paraId="14E20A0F" w14:textId="77777777">
        <w:tc>
          <w:tcPr>
            <w:tcW w:w="4320" w:type="dxa"/>
          </w:tcPr>
          <w:p w14:paraId="072A884F" w14:textId="77777777" w:rsidR="00807F91" w:rsidRDefault="00000000">
            <w:r>
              <w:t>D (-Rules -RAG)  type / correct / conf</w:t>
            </w:r>
          </w:p>
        </w:tc>
        <w:tc>
          <w:tcPr>
            <w:tcW w:w="4320" w:type="dxa"/>
          </w:tcPr>
          <w:p w14:paraId="05BBE8E3" w14:textId="77777777" w:rsidR="00807F91" w:rsidRDefault="00000000">
            <w:r>
              <w:t>Type 2B / WRONG / 0.8</w:t>
            </w:r>
          </w:p>
        </w:tc>
      </w:tr>
      <w:tr w:rsidR="00807F91" w14:paraId="4B6CCEAE" w14:textId="77777777">
        <w:tc>
          <w:tcPr>
            <w:tcW w:w="4320" w:type="dxa"/>
          </w:tcPr>
          <w:p w14:paraId="3EA8A0C4" w14:textId="77777777" w:rsidR="00807F91" w:rsidRDefault="00000000">
            <w:r>
              <w:t>C reasoning</w:t>
            </w:r>
          </w:p>
        </w:tc>
        <w:tc>
          <w:tcPr>
            <w:tcW w:w="4320" w:type="dxa"/>
          </w:tcPr>
          <w:p w14:paraId="662C4556" w14:textId="77777777" w:rsidR="00807F91" w:rsidRDefault="00000000">
            <w:r>
              <w:t>Found EP N1→N2 at y=0.050, indicating SFJ incompetence | Presence of EP N2→N3 at y=0.300 indicates antegrade flow to tributary</w:t>
            </w:r>
          </w:p>
        </w:tc>
      </w:tr>
      <w:tr w:rsidR="00807F91" w14:paraId="41FF2BA2" w14:textId="77777777">
        <w:tc>
          <w:tcPr>
            <w:tcW w:w="4320" w:type="dxa"/>
          </w:tcPr>
          <w:p w14:paraId="2841CC45" w14:textId="77777777" w:rsidR="00807F91" w:rsidRDefault="00000000">
            <w:r>
              <w:t>D reasoning</w:t>
            </w:r>
          </w:p>
        </w:tc>
        <w:tc>
          <w:tcPr>
            <w:tcW w:w="4320" w:type="dxa"/>
          </w:tcPr>
          <w:p w14:paraId="7F462B7C" w14:textId="77777777" w:rsidR="00807F91" w:rsidRDefault="00000000">
            <w:r>
              <w:t>Clip 00 indicates an incompetent SFJ, suggesting a potential shunt entry point. | Clip 01 shows a connection between the GSV and a tributary, indicating a possible shunt pathway.</w:t>
            </w:r>
          </w:p>
        </w:tc>
      </w:tr>
    </w:tbl>
    <w:p w14:paraId="7539BBCB" w14:textId="77777777" w:rsidR="00807F91" w:rsidRDefault="00807F91"/>
    <w:p w14:paraId="42E641B3" w14:textId="77777777" w:rsidR="00807F91" w:rsidRDefault="00807F91"/>
    <w:p w14:paraId="167339AF" w14:textId="77777777" w:rsidR="00807F91" w:rsidRDefault="00000000">
      <w:pPr>
        <w:pStyle w:val="Heading2"/>
      </w:pPr>
      <w:r>
        <w:t>Type 1+2 — SFJ + tributary + GSV reflux, eliminationTest=Reflux</w:t>
      </w:r>
    </w:p>
    <w:tbl>
      <w:tblPr>
        <w:tblStyle w:val="TableGrid"/>
        <w:tblW w:w="0" w:type="auto"/>
        <w:tblLook w:val="04A0" w:firstRow="1" w:lastRow="0" w:firstColumn="1" w:lastColumn="0" w:noHBand="0" w:noVBand="1"/>
      </w:tblPr>
      <w:tblGrid>
        <w:gridCol w:w="4320"/>
        <w:gridCol w:w="4320"/>
      </w:tblGrid>
      <w:tr w:rsidR="00807F91" w14:paraId="59B97123" w14:textId="77777777">
        <w:tc>
          <w:tcPr>
            <w:tcW w:w="4320" w:type="dxa"/>
          </w:tcPr>
          <w:p w14:paraId="5D78B741" w14:textId="77777777" w:rsidR="00807F91" w:rsidRDefault="00000000">
            <w:r>
              <w:rPr>
                <w:b/>
              </w:rPr>
              <w:t>Field</w:t>
            </w:r>
          </w:p>
        </w:tc>
        <w:tc>
          <w:tcPr>
            <w:tcW w:w="4320" w:type="dxa"/>
          </w:tcPr>
          <w:p w14:paraId="7B1B19CB" w14:textId="77777777" w:rsidR="00807F91" w:rsidRDefault="00000000">
            <w:r>
              <w:rPr>
                <w:b/>
              </w:rPr>
              <w:t>Value</w:t>
            </w:r>
          </w:p>
        </w:tc>
      </w:tr>
      <w:tr w:rsidR="00807F91" w14:paraId="77ED7D8F" w14:textId="77777777">
        <w:tc>
          <w:tcPr>
            <w:tcW w:w="4320" w:type="dxa"/>
          </w:tcPr>
          <w:p w14:paraId="3A36373D" w14:textId="77777777" w:rsidR="00807F91" w:rsidRDefault="00000000">
            <w:r>
              <w:t>Expected shunt type</w:t>
            </w:r>
          </w:p>
        </w:tc>
        <w:tc>
          <w:tcPr>
            <w:tcW w:w="4320" w:type="dxa"/>
          </w:tcPr>
          <w:p w14:paraId="4CF1EBBD" w14:textId="77777777" w:rsidR="00807F91" w:rsidRDefault="00000000">
            <w:r>
              <w:t>Type 1+2</w:t>
            </w:r>
          </w:p>
        </w:tc>
      </w:tr>
      <w:tr w:rsidR="00807F91" w14:paraId="57DAAF76" w14:textId="77777777">
        <w:tc>
          <w:tcPr>
            <w:tcW w:w="4320" w:type="dxa"/>
          </w:tcPr>
          <w:p w14:paraId="6CF6D739" w14:textId="77777777" w:rsidR="00807F91" w:rsidRDefault="00000000">
            <w:r>
              <w:t>V1 query</w:t>
            </w:r>
          </w:p>
        </w:tc>
        <w:tc>
          <w:tcPr>
            <w:tcW w:w="4320" w:type="dxa"/>
          </w:tcPr>
          <w:p w14:paraId="54ABA4B6" w14:textId="77777777" w:rsidR="00807F91" w:rsidRDefault="00000000">
            <w:r>
              <w:t xml:space="preserve">CHIVA shunt type classification. Pattern: EP N1-&gt;N2 thigh | EP N2-&gt;N3 thigh | RP N3-&gt;N1 calf | RP N2-&gt;N1 thigh eliminationTest=Reflux. CHIVA shunt classification type N1 N2 N3 escape point </w:t>
            </w:r>
            <w:r>
              <w:lastRenderedPageBreak/>
              <w:t>EP re-entry RP saphenofemoral junction SFJ perforator tributary GSV SSV saphenous reflux retrograde antegrade type 1 type 2A type 2B type 2C type 3 closed open shunt</w:t>
            </w:r>
          </w:p>
        </w:tc>
      </w:tr>
      <w:tr w:rsidR="00807F91" w14:paraId="73165B4B" w14:textId="77777777">
        <w:tc>
          <w:tcPr>
            <w:tcW w:w="4320" w:type="dxa"/>
          </w:tcPr>
          <w:p w14:paraId="7B8A176F" w14:textId="77777777" w:rsidR="00807F91" w:rsidRDefault="00000000">
            <w:r>
              <w:lastRenderedPageBreak/>
              <w:t>V2 query</w:t>
            </w:r>
          </w:p>
        </w:tc>
        <w:tc>
          <w:tcPr>
            <w:tcW w:w="4320" w:type="dxa"/>
          </w:tcPr>
          <w:p w14:paraId="7BB1E7CB" w14:textId="77777777" w:rsidR="00807F91" w:rsidRDefault="00000000">
            <w:r>
              <w:t>Given the following information, use the CHIVA shunt classification method to classify the shunt type: There is Escape Point (EP) around the thigh and the antegrade flow is from N1 to N2 (N1 -&gt; N2). There is Escape Point (EP) around the thigh and the antegrade flow is from N2 to N3 (N2 -&gt; N3). There is Re-entry Point (RP) around the calf and the retrograde flow is from N3 to N1 (N3 -&gt; N1). There is Re-entry Point (RP) around the thigh and the retrograde flow is from N2 to N1 (N2 -&gt; N1) (elimination test: Reflux). Find the shunt type given that the Flow is EP: N1-&gt;N2, N2-&gt;N3 | RP: N3-&gt;N1, N2-&gt;N1[elim=Reflux].</w:t>
            </w:r>
          </w:p>
        </w:tc>
      </w:tr>
      <w:tr w:rsidR="00807F91" w14:paraId="45673BDE" w14:textId="77777777">
        <w:tc>
          <w:tcPr>
            <w:tcW w:w="4320" w:type="dxa"/>
          </w:tcPr>
          <w:p w14:paraId="3BB93286" w14:textId="77777777" w:rsidR="00807F91" w:rsidRDefault="00000000">
            <w:r>
              <w:t>V3 query</w:t>
            </w:r>
          </w:p>
        </w:tc>
        <w:tc>
          <w:tcPr>
            <w:tcW w:w="4320" w:type="dxa"/>
          </w:tcPr>
          <w:p w14:paraId="4AD41645" w14:textId="77777777" w:rsidR="00807F91" w:rsidRDefault="00000000">
            <w:r>
              <w:t>Find the CHIVA shunt type given that the Flow is EP: N1-&gt;N2, N2-&gt;N3 | RP: N3-&gt;N1, N2-&gt;N1[elim=Reflux].</w:t>
            </w:r>
          </w:p>
        </w:tc>
      </w:tr>
      <w:tr w:rsidR="00807F91" w14:paraId="11A09937" w14:textId="77777777">
        <w:tc>
          <w:tcPr>
            <w:tcW w:w="4320" w:type="dxa"/>
          </w:tcPr>
          <w:p w14:paraId="24709595" w14:textId="77777777" w:rsidR="00807F91" w:rsidRDefault="00000000">
            <w:r>
              <w:t>V1 avg cosine similarity</w:t>
            </w:r>
          </w:p>
        </w:tc>
        <w:tc>
          <w:tcPr>
            <w:tcW w:w="4320" w:type="dxa"/>
          </w:tcPr>
          <w:p w14:paraId="0E27381E" w14:textId="77777777" w:rsidR="00807F91" w:rsidRDefault="00000000">
            <w:r>
              <w:t>0.7058</w:t>
            </w:r>
          </w:p>
        </w:tc>
      </w:tr>
      <w:tr w:rsidR="00807F91" w14:paraId="3490F7A0" w14:textId="77777777">
        <w:tc>
          <w:tcPr>
            <w:tcW w:w="4320" w:type="dxa"/>
          </w:tcPr>
          <w:p w14:paraId="59227CF0" w14:textId="77777777" w:rsidR="00807F91" w:rsidRDefault="00000000">
            <w:r>
              <w:t>V2 avg cosine similarity</w:t>
            </w:r>
          </w:p>
        </w:tc>
        <w:tc>
          <w:tcPr>
            <w:tcW w:w="4320" w:type="dxa"/>
          </w:tcPr>
          <w:p w14:paraId="1B1FF89A" w14:textId="77777777" w:rsidR="00807F91" w:rsidRDefault="00000000">
            <w:r>
              <w:t>0.7101</w:t>
            </w:r>
          </w:p>
        </w:tc>
      </w:tr>
      <w:tr w:rsidR="00807F91" w14:paraId="6ADB2A33" w14:textId="77777777">
        <w:tc>
          <w:tcPr>
            <w:tcW w:w="4320" w:type="dxa"/>
          </w:tcPr>
          <w:p w14:paraId="38787A22" w14:textId="77777777" w:rsidR="00807F91" w:rsidRDefault="00000000">
            <w:r>
              <w:t>V3 avg cosine similarity</w:t>
            </w:r>
          </w:p>
        </w:tc>
        <w:tc>
          <w:tcPr>
            <w:tcW w:w="4320" w:type="dxa"/>
          </w:tcPr>
          <w:p w14:paraId="00F24F5C" w14:textId="77777777" w:rsidR="00807F91" w:rsidRDefault="00000000">
            <w:r>
              <w:t>0.6956</w:t>
            </w:r>
          </w:p>
        </w:tc>
      </w:tr>
    </w:tbl>
    <w:p w14:paraId="74EEE60E" w14:textId="77777777" w:rsidR="00807F91" w:rsidRDefault="00807F91"/>
    <w:p w14:paraId="0BFC9250" w14:textId="77777777" w:rsidR="00807F91" w:rsidRDefault="00000000">
      <w:r>
        <w:rPr>
          <w:b/>
        </w:rPr>
        <w:t>Chunks retrieved by V1 (pattern-focused)  (avg sim=0.7058):</w:t>
      </w:r>
    </w:p>
    <w:p w14:paraId="7385B7D7" w14:textId="77777777" w:rsidR="00807F91" w:rsidRDefault="00000000">
      <w:r>
        <w:t xml:space="preserve">  Chunk 1  score=0.7189  source=Task_1_Shunt_Classification_Knowledgebase.pdf</w:t>
      </w:r>
    </w:p>
    <w:p w14:paraId="6BEA9675" w14:textId="77777777" w:rsidR="00807F91" w:rsidRDefault="00000000">
      <w:r>
        <w:t>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w:t>
      </w:r>
    </w:p>
    <w:p w14:paraId="219B0150" w14:textId="77777777" w:rsidR="00807F91" w:rsidRDefault="00000000">
      <w:r>
        <w:t xml:space="preserve">  Chunk 2  score=0.7005  source=Task_1_Shunt_Classification_Knowledgebase.pdf</w:t>
      </w:r>
    </w:p>
    <w:p w14:paraId="528E28D0" w14:textId="77777777" w:rsidR="00807F91" w:rsidRDefault="00000000">
      <w:r>
        <w:t>cava vein compression. So CHIVA prevents RP excess by preserving the veins patency. Venous hierarchical drainage (fig.4 ): normally, the venous flow obeys a hierarchical drainage from superficial to the deep venous network. N1 are all the deep veins below the muscular fascia; N2 are the saphenous ax…</w:t>
      </w:r>
    </w:p>
    <w:p w14:paraId="32C089BB" w14:textId="77777777" w:rsidR="00807F91" w:rsidRDefault="00000000">
      <w:r>
        <w:t xml:space="preserve">  Chunk 3  score=0.6980  source=Task_1_Shunt_Classification_Knowledgebase.pdf</w:t>
      </w:r>
    </w:p>
    <w:p w14:paraId="1F70A06E" w14:textId="77777777" w:rsidR="00807F91" w:rsidRDefault="00000000">
      <w:r>
        <w:t xml:space="preserve">can be detected with duplex ultrasound as a weak signal over a variable distance upwards (Fig. 4.24e, f). The source of this reflux is not easily identified. It is not from a proximal </w:t>
      </w:r>
      <w:r>
        <w:lastRenderedPageBreak/>
        <w:t>reflux source arising from a junction with the deep veins. Instead, the blood leaking into the saphenous vein is fro…</w:t>
      </w:r>
    </w:p>
    <w:p w14:paraId="3EC7591A" w14:textId="77777777" w:rsidR="00807F91" w:rsidRDefault="00807F91"/>
    <w:p w14:paraId="00B21CAE" w14:textId="77777777" w:rsidR="00807F91" w:rsidRDefault="00000000">
      <w:r>
        <w:rPr>
          <w:b/>
        </w:rPr>
        <w:t>Chunks retrieved by V2 (NL + flow chain)  (avg sim=0.7101):</w:t>
      </w:r>
    </w:p>
    <w:p w14:paraId="4C02F7B5" w14:textId="77777777" w:rsidR="00807F91" w:rsidRDefault="00000000">
      <w:r>
        <w:t xml:space="preserve">  Chunk 1  score=0.7201  source=Task_1_Shunt_Classification_Knowledgebase.pdf</w:t>
      </w:r>
    </w:p>
    <w:p w14:paraId="28E5B2F3" w14:textId="77777777" w:rsidR="00807F91" w:rsidRDefault="00000000">
      <w:r>
        <w:t>perforator located on the collateral (N1 &gt; N2 &gt; N3 &gt; N1). 70 Claude Franceschi In Example B, blood emerges from a N4L collateral, flows back again into the saphenous and reenters through a perforator located on the saphenous (N1 &gt; N2 &gt; N4L &gt; N2 &gt; N1). In Example C the reflux abandons the saphenous f…</w:t>
      </w:r>
    </w:p>
    <w:p w14:paraId="0F0ECB34" w14:textId="77777777" w:rsidR="00807F91" w:rsidRDefault="00000000">
      <w:r>
        <w:t xml:space="preserve">  Chunk 2  score=0.7112  source=chiva_rules.txt</w:t>
      </w:r>
    </w:p>
    <w:p w14:paraId="459642D6" w14:textId="77777777" w:rsidR="00807F91" w:rsidRDefault="00000000">
      <w:r>
        <w:t>+ EP N2→N3 + RP N3 + RP N2→N1 + elim="No Reflux" → TYPE 3 No EP N1→N2 + EP N2→N3 → TYPE 2A No EP N1→N2 + EP N2→N2 + RP N3 + NO RP N2→N1 → TYPE 2B No EP N1→N2 + EP N2→N2 + RP N3 + RP N2→N1 → TYPE 2C No EP N1→N2 + EP N2→N2 + NO RP → NO SHUNT No RP at all → NO SHUNT CONCRETE EXAMPLES (match these patte…</w:t>
      </w:r>
    </w:p>
    <w:p w14:paraId="308EE761" w14:textId="77777777" w:rsidR="00807F91" w:rsidRDefault="00000000">
      <w:r>
        <w:t xml:space="preserve">  Chunk 3  score=0.6989  source=chiva_rules.txt</w:t>
      </w:r>
    </w:p>
    <w:p w14:paraId="754F53B2" w14:textId="77777777" w:rsidR="00807F91" w:rsidRDefault="00000000">
      <w:r>
        <w:t>all → NO SHUNT CONCRETE EXAMPLES (match these patterns exactly): Type 1: [EP N1→N2 y=0.06 SFJ-ENTRY, RP N2→N1 y=0.25] → EP N1→N2 present, RP N2→N1, no EP N2→N3, no N3 reflux → TYPE 1 Type 2A: [EP N2→N3 y=0.20] OR [EP N2→N3 y=0.20, RP N3→N2 y=0.47] → No EP N1→N2, EP N2→N3 present → TYPE 2A Type 2B: […</w:t>
      </w:r>
    </w:p>
    <w:p w14:paraId="7F4ABD3C" w14:textId="77777777" w:rsidR="00807F91" w:rsidRDefault="00807F91"/>
    <w:p w14:paraId="714AA473" w14:textId="77777777" w:rsidR="00807F91" w:rsidRDefault="00000000">
      <w:r>
        <w:rPr>
          <w:b/>
        </w:rPr>
        <w:t>Chunks retrieved by V3 (flow chain only)  (avg sim=0.6956):</w:t>
      </w:r>
    </w:p>
    <w:p w14:paraId="5793C125" w14:textId="77777777" w:rsidR="00807F91" w:rsidRDefault="00000000">
      <w:r>
        <w:t xml:space="preserve">  Chunk 1  score=0.7233  source=chiva_rules.txt</w:t>
      </w:r>
    </w:p>
    <w:p w14:paraId="5A657B89" w14:textId="77777777" w:rsidR="00807F91" w:rsidRDefault="00000000">
      <w:r>
        <w:t>+ EP N2→N3 + RP N3 + RP N2→N1 + elim="No Reflux" → TYPE 3 No EP N1→N2 + EP N2→N3 → TYPE 2A No EP N1→N2 + EP N2→N2 + RP N3 + NO RP N2→N1 → TYPE 2B No EP N1→N2 + EP N2→N2 + RP N3 + RP N2→N1 → TYPE 2C No EP N1→N2 + EP N2→N2 + NO RP → NO SHUNT No RP at all → NO SHUNT CONCRETE EXAMPLES (match these patte…</w:t>
      </w:r>
    </w:p>
    <w:p w14:paraId="02412179" w14:textId="77777777" w:rsidR="00807F91" w:rsidRDefault="00000000">
      <w:r>
        <w:t xml:space="preserve">  Chunk 2  score=0.6830  source=chiva_rules.txt</w:t>
      </w:r>
    </w:p>
    <w:p w14:paraId="17ADC540" w14:textId="77777777" w:rsidR="00807F91" w:rsidRDefault="00000000">
      <w:r>
        <w:t>all → NO SHUNT CONCRETE EXAMPLES (match these patterns exactly): Type 1: [EP N1→N2 y=0.06 SFJ-ENTRY, RP N2→N1 y=0.25] → EP N1→N2 present, RP N2→N1, no EP N2→N3, no N3 reflux → TYPE 1 Type 2A: [EP N2→N3 y=0.20] OR [EP N2→N3 y=0.20, RP N3→N2 y=0.47] → No EP N1→N2, EP N2→N3 present → TYPE 2A Type 2B: […</w:t>
      </w:r>
    </w:p>
    <w:p w14:paraId="0074D4C4" w14:textId="77777777" w:rsidR="00807F91" w:rsidRDefault="00000000">
      <w:r>
        <w:t xml:space="preserve">  Chunk 3  score=0.6804  source=Task_1_Shunt_Classification_Knowledgebase.pdf</w:t>
      </w:r>
    </w:p>
    <w:p w14:paraId="1D130346" w14:textId="77777777" w:rsidR="00807F91" w:rsidRDefault="00000000">
      <w:r>
        <w:lastRenderedPageBreak/>
        <w:t>perforator located on the collateral (N1 &gt; N2 &gt; N3 &gt; N1). 70 Claude Franceschi In Example B, blood emerges from a N4L collateral, flows back again into the saphenous and reenters through a perforator located on the saphenous (N1 &gt; N2 &gt; N4L &gt; N2 &gt; N1). In Example C the reflux abandons the saphenous f…</w:t>
      </w:r>
    </w:p>
    <w:p w14:paraId="7D716460" w14:textId="77777777" w:rsidR="00807F91" w:rsidRDefault="00807F91"/>
    <w:p w14:paraId="0224BB51" w14:textId="77777777" w:rsidR="00807F91" w:rsidRDefault="00000000">
      <w:r>
        <w:rPr>
          <w:b/>
        </w:rPr>
        <w:t>── V1  (pattern-focused) ──</w:t>
      </w:r>
    </w:p>
    <w:tbl>
      <w:tblPr>
        <w:tblStyle w:val="TableGrid"/>
        <w:tblW w:w="0" w:type="auto"/>
        <w:tblLook w:val="04A0" w:firstRow="1" w:lastRow="0" w:firstColumn="1" w:lastColumn="0" w:noHBand="0" w:noVBand="1"/>
      </w:tblPr>
      <w:tblGrid>
        <w:gridCol w:w="4320"/>
        <w:gridCol w:w="4320"/>
      </w:tblGrid>
      <w:tr w:rsidR="00807F91" w14:paraId="16E36E66" w14:textId="77777777">
        <w:tc>
          <w:tcPr>
            <w:tcW w:w="4320" w:type="dxa"/>
          </w:tcPr>
          <w:p w14:paraId="5632B4AB" w14:textId="77777777" w:rsidR="00807F91" w:rsidRDefault="00000000">
            <w:r>
              <w:rPr>
                <w:b/>
              </w:rPr>
              <w:t>Config</w:t>
            </w:r>
          </w:p>
        </w:tc>
        <w:tc>
          <w:tcPr>
            <w:tcW w:w="4320" w:type="dxa"/>
          </w:tcPr>
          <w:p w14:paraId="7249DE56" w14:textId="77777777" w:rsidR="00807F91" w:rsidRDefault="00000000">
            <w:r>
              <w:rPr>
                <w:b/>
              </w:rPr>
              <w:t>Result</w:t>
            </w:r>
          </w:p>
        </w:tc>
      </w:tr>
      <w:tr w:rsidR="00807F91" w14:paraId="62E5B568" w14:textId="77777777">
        <w:tc>
          <w:tcPr>
            <w:tcW w:w="4320" w:type="dxa"/>
          </w:tcPr>
          <w:p w14:paraId="2E0EFAEC" w14:textId="77777777" w:rsidR="00807F91" w:rsidRDefault="00000000">
            <w:r>
              <w:t>A (+Rules +RAG)  type / correct / conf</w:t>
            </w:r>
          </w:p>
        </w:tc>
        <w:tc>
          <w:tcPr>
            <w:tcW w:w="4320" w:type="dxa"/>
          </w:tcPr>
          <w:p w14:paraId="0FBD0E99" w14:textId="77777777" w:rsidR="00807F91" w:rsidRDefault="00000000">
            <w:r>
              <w:t>Type 1+2 / CORRECT / 0.8</w:t>
            </w:r>
          </w:p>
        </w:tc>
      </w:tr>
      <w:tr w:rsidR="00807F91" w14:paraId="087BA270" w14:textId="77777777">
        <w:tc>
          <w:tcPr>
            <w:tcW w:w="4320" w:type="dxa"/>
          </w:tcPr>
          <w:p w14:paraId="216D4EF8" w14:textId="77777777" w:rsidR="00807F91" w:rsidRDefault="00000000">
            <w:r>
              <w:t>B (-Rules +RAG)  type / correct / conf</w:t>
            </w:r>
          </w:p>
        </w:tc>
        <w:tc>
          <w:tcPr>
            <w:tcW w:w="4320" w:type="dxa"/>
          </w:tcPr>
          <w:p w14:paraId="797B410E" w14:textId="77777777" w:rsidR="00807F91" w:rsidRDefault="00000000">
            <w:r>
              <w:t>Type 2B / WRONG / 0.8</w:t>
            </w:r>
          </w:p>
        </w:tc>
      </w:tr>
      <w:tr w:rsidR="00807F91" w14:paraId="508D6918" w14:textId="77777777">
        <w:tc>
          <w:tcPr>
            <w:tcW w:w="4320" w:type="dxa"/>
          </w:tcPr>
          <w:p w14:paraId="0A1348FB" w14:textId="77777777" w:rsidR="00807F91" w:rsidRDefault="00000000">
            <w:r>
              <w:t>A reasoning</w:t>
            </w:r>
          </w:p>
        </w:tc>
        <w:tc>
          <w:tcPr>
            <w:tcW w:w="4320" w:type="dxa"/>
          </w:tcPr>
          <w:p w14:paraId="20E371B1" w14:textId="77777777" w:rsidR="00807F91" w:rsidRDefault="00000000">
            <w:r>
              <w:t>Found EP N1→N2 with y=0.060, indicating SFJ incompetence. | Presence of EP N2→N3 with y=0.250 indicates antegrade flow to tributary.</w:t>
            </w:r>
          </w:p>
        </w:tc>
      </w:tr>
      <w:tr w:rsidR="00807F91" w14:paraId="58C7925A" w14:textId="77777777">
        <w:tc>
          <w:tcPr>
            <w:tcW w:w="4320" w:type="dxa"/>
          </w:tcPr>
          <w:p w14:paraId="5C0596BB" w14:textId="77777777" w:rsidR="00807F91" w:rsidRDefault="00000000">
            <w:r>
              <w:t>B reasoning</w:t>
            </w:r>
          </w:p>
        </w:tc>
        <w:tc>
          <w:tcPr>
            <w:tcW w:w="4320" w:type="dxa"/>
          </w:tcPr>
          <w:p w14:paraId="5D747C0B" w14:textId="77777777" w:rsidR="00807F91" w:rsidRDefault="00000000">
            <w:r>
              <w:t>Clip 01 shows EP N2→N3 with y=0.250, indicating flow from the saphenous vein to a tributary | Clip 02 shows RP N3→N1 with y=0.700, indicating reflux from the tributary to the deep veins</w:t>
            </w:r>
          </w:p>
        </w:tc>
      </w:tr>
    </w:tbl>
    <w:p w14:paraId="7B467729" w14:textId="77777777" w:rsidR="00807F91" w:rsidRDefault="00807F91"/>
    <w:p w14:paraId="59565262" w14:textId="77777777" w:rsidR="00807F91"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807F91" w14:paraId="14FE4EFC" w14:textId="77777777">
        <w:tc>
          <w:tcPr>
            <w:tcW w:w="4320" w:type="dxa"/>
          </w:tcPr>
          <w:p w14:paraId="5FA3686B" w14:textId="77777777" w:rsidR="00807F91" w:rsidRDefault="00000000">
            <w:r>
              <w:rPr>
                <w:b/>
              </w:rPr>
              <w:t>Config</w:t>
            </w:r>
          </w:p>
        </w:tc>
        <w:tc>
          <w:tcPr>
            <w:tcW w:w="4320" w:type="dxa"/>
          </w:tcPr>
          <w:p w14:paraId="1AE9C384" w14:textId="77777777" w:rsidR="00807F91" w:rsidRDefault="00000000">
            <w:r>
              <w:rPr>
                <w:b/>
              </w:rPr>
              <w:t>Result</w:t>
            </w:r>
          </w:p>
        </w:tc>
      </w:tr>
      <w:tr w:rsidR="00807F91" w14:paraId="707E5E7E" w14:textId="77777777">
        <w:tc>
          <w:tcPr>
            <w:tcW w:w="4320" w:type="dxa"/>
          </w:tcPr>
          <w:p w14:paraId="7B28DD94" w14:textId="77777777" w:rsidR="00807F91" w:rsidRDefault="00000000">
            <w:r>
              <w:t>A (+Rules +RAG)  type / correct / conf</w:t>
            </w:r>
          </w:p>
        </w:tc>
        <w:tc>
          <w:tcPr>
            <w:tcW w:w="4320" w:type="dxa"/>
          </w:tcPr>
          <w:p w14:paraId="69C97445" w14:textId="77777777" w:rsidR="00807F91" w:rsidRDefault="00000000">
            <w:r>
              <w:t>Type 1+2 / CORRECT / 0.8</w:t>
            </w:r>
          </w:p>
        </w:tc>
      </w:tr>
      <w:tr w:rsidR="00807F91" w14:paraId="3C5FFDD4" w14:textId="77777777">
        <w:tc>
          <w:tcPr>
            <w:tcW w:w="4320" w:type="dxa"/>
          </w:tcPr>
          <w:p w14:paraId="3AFC0966" w14:textId="77777777" w:rsidR="00807F91" w:rsidRDefault="00000000">
            <w:r>
              <w:t>B (-Rules +RAG)  type / correct / conf</w:t>
            </w:r>
          </w:p>
        </w:tc>
        <w:tc>
          <w:tcPr>
            <w:tcW w:w="4320" w:type="dxa"/>
          </w:tcPr>
          <w:p w14:paraId="7201712F" w14:textId="77777777" w:rsidR="00807F91" w:rsidRDefault="00000000">
            <w:r>
              <w:t>Type 1 / WRONG / 0.8</w:t>
            </w:r>
          </w:p>
        </w:tc>
      </w:tr>
      <w:tr w:rsidR="00807F91" w14:paraId="3DDC6931" w14:textId="77777777">
        <w:tc>
          <w:tcPr>
            <w:tcW w:w="4320" w:type="dxa"/>
          </w:tcPr>
          <w:p w14:paraId="49997B44" w14:textId="77777777" w:rsidR="00807F91" w:rsidRDefault="00000000">
            <w:r>
              <w:t>A reasoning</w:t>
            </w:r>
          </w:p>
        </w:tc>
        <w:tc>
          <w:tcPr>
            <w:tcW w:w="4320" w:type="dxa"/>
          </w:tcPr>
          <w:p w14:paraId="201AC3F6" w14:textId="77777777" w:rsidR="00807F91" w:rsidRDefault="00000000">
            <w:r>
              <w:t>Found EP N1→N2 at y=0.060, indicating SFJ incompetence. | Presence of EP N2→N3 at y=0.250 indicates antegrade flow to tributary.</w:t>
            </w:r>
          </w:p>
        </w:tc>
      </w:tr>
      <w:tr w:rsidR="00807F91" w14:paraId="2F01A678" w14:textId="77777777">
        <w:tc>
          <w:tcPr>
            <w:tcW w:w="4320" w:type="dxa"/>
          </w:tcPr>
          <w:p w14:paraId="4BBC58D0" w14:textId="77777777" w:rsidR="00807F91" w:rsidRDefault="00000000">
            <w:r>
              <w:t>B reasoning</w:t>
            </w:r>
          </w:p>
        </w:tc>
        <w:tc>
          <w:tcPr>
            <w:tcW w:w="4320" w:type="dxa"/>
          </w:tcPr>
          <w:p w14:paraId="13A7FF81" w14:textId="77777777" w:rsidR="00807F91" w:rsidRDefault="00000000">
            <w:r>
              <w:t>EP N1→N2 present | RP N2→N1 present</w:t>
            </w:r>
          </w:p>
        </w:tc>
      </w:tr>
    </w:tbl>
    <w:p w14:paraId="6D5C22AE" w14:textId="77777777" w:rsidR="00807F91" w:rsidRDefault="00807F91"/>
    <w:p w14:paraId="02AB6C4B" w14:textId="77777777" w:rsidR="00807F91" w:rsidRDefault="00000000">
      <w:r>
        <w:rPr>
          <w:b/>
        </w:rPr>
        <w:t>── V3  (flow chain only) ──</w:t>
      </w:r>
    </w:p>
    <w:tbl>
      <w:tblPr>
        <w:tblStyle w:val="TableGrid"/>
        <w:tblW w:w="0" w:type="auto"/>
        <w:tblLook w:val="04A0" w:firstRow="1" w:lastRow="0" w:firstColumn="1" w:lastColumn="0" w:noHBand="0" w:noVBand="1"/>
      </w:tblPr>
      <w:tblGrid>
        <w:gridCol w:w="4320"/>
        <w:gridCol w:w="4320"/>
      </w:tblGrid>
      <w:tr w:rsidR="00807F91" w14:paraId="45E6929F" w14:textId="77777777">
        <w:tc>
          <w:tcPr>
            <w:tcW w:w="4320" w:type="dxa"/>
          </w:tcPr>
          <w:p w14:paraId="05662F20" w14:textId="77777777" w:rsidR="00807F91" w:rsidRDefault="00000000">
            <w:r>
              <w:rPr>
                <w:b/>
              </w:rPr>
              <w:t>Config</w:t>
            </w:r>
          </w:p>
        </w:tc>
        <w:tc>
          <w:tcPr>
            <w:tcW w:w="4320" w:type="dxa"/>
          </w:tcPr>
          <w:p w14:paraId="3C2A82BE" w14:textId="77777777" w:rsidR="00807F91" w:rsidRDefault="00000000">
            <w:r>
              <w:rPr>
                <w:b/>
              </w:rPr>
              <w:t>Result</w:t>
            </w:r>
          </w:p>
        </w:tc>
      </w:tr>
      <w:tr w:rsidR="00807F91" w14:paraId="4C11D1CB" w14:textId="77777777">
        <w:tc>
          <w:tcPr>
            <w:tcW w:w="4320" w:type="dxa"/>
          </w:tcPr>
          <w:p w14:paraId="3993C5FD" w14:textId="77777777" w:rsidR="00807F91" w:rsidRDefault="00000000">
            <w:r>
              <w:t>A (+Rules +RAG)  type / correct / conf</w:t>
            </w:r>
          </w:p>
        </w:tc>
        <w:tc>
          <w:tcPr>
            <w:tcW w:w="4320" w:type="dxa"/>
          </w:tcPr>
          <w:p w14:paraId="751F47C9" w14:textId="77777777" w:rsidR="00807F91" w:rsidRDefault="00000000">
            <w:r>
              <w:t>Type 1+2 / CORRECT / 0.8</w:t>
            </w:r>
          </w:p>
        </w:tc>
      </w:tr>
      <w:tr w:rsidR="00807F91" w14:paraId="45969E81" w14:textId="77777777">
        <w:tc>
          <w:tcPr>
            <w:tcW w:w="4320" w:type="dxa"/>
          </w:tcPr>
          <w:p w14:paraId="62AA489D" w14:textId="77777777" w:rsidR="00807F91" w:rsidRDefault="00000000">
            <w:r>
              <w:t>B (-Rules +RAG)  type / correct / conf</w:t>
            </w:r>
          </w:p>
        </w:tc>
        <w:tc>
          <w:tcPr>
            <w:tcW w:w="4320" w:type="dxa"/>
          </w:tcPr>
          <w:p w14:paraId="39B09025" w14:textId="77777777" w:rsidR="00807F91" w:rsidRDefault="00000000">
            <w:r>
              <w:t>Type 1 / WRONG / 0.8</w:t>
            </w:r>
          </w:p>
        </w:tc>
      </w:tr>
      <w:tr w:rsidR="00807F91" w14:paraId="4F77C85D" w14:textId="77777777">
        <w:tc>
          <w:tcPr>
            <w:tcW w:w="4320" w:type="dxa"/>
          </w:tcPr>
          <w:p w14:paraId="3E4B8425" w14:textId="77777777" w:rsidR="00807F91" w:rsidRDefault="00000000">
            <w:r>
              <w:t>A reasoning</w:t>
            </w:r>
          </w:p>
        </w:tc>
        <w:tc>
          <w:tcPr>
            <w:tcW w:w="4320" w:type="dxa"/>
          </w:tcPr>
          <w:p w14:paraId="72194BA4" w14:textId="77777777" w:rsidR="00807F91" w:rsidRDefault="00000000">
            <w:r>
              <w:t>Found EP N1→N2 at y=0.060, indicating SFJ incompetence | Presence of EP N2→N3 at y=0.250 indicates antegrade flow to tributary</w:t>
            </w:r>
          </w:p>
        </w:tc>
      </w:tr>
      <w:tr w:rsidR="00807F91" w14:paraId="50990D52" w14:textId="77777777">
        <w:tc>
          <w:tcPr>
            <w:tcW w:w="4320" w:type="dxa"/>
          </w:tcPr>
          <w:p w14:paraId="414E864E" w14:textId="77777777" w:rsidR="00807F91" w:rsidRDefault="00000000">
            <w:r>
              <w:t>B reasoning</w:t>
            </w:r>
          </w:p>
        </w:tc>
        <w:tc>
          <w:tcPr>
            <w:tcW w:w="4320" w:type="dxa"/>
          </w:tcPr>
          <w:p w14:paraId="7C833519" w14:textId="77777777" w:rsidR="00807F91" w:rsidRDefault="00000000">
            <w:r>
              <w:t>EP N1→N2 present | RP N2→N1 present</w:t>
            </w:r>
          </w:p>
        </w:tc>
      </w:tr>
    </w:tbl>
    <w:p w14:paraId="1AA0EBC4" w14:textId="77777777" w:rsidR="00807F91" w:rsidRDefault="00807F91"/>
    <w:p w14:paraId="2A81840A" w14:textId="77777777" w:rsidR="00807F91" w:rsidRDefault="00000000">
      <w:r>
        <w:rPr>
          <w:b/>
        </w:rPr>
        <w:t>── No-RAG baseline (shared across V1/V2/V3) ──</w:t>
      </w:r>
    </w:p>
    <w:tbl>
      <w:tblPr>
        <w:tblStyle w:val="TableGrid"/>
        <w:tblW w:w="0" w:type="auto"/>
        <w:tblLook w:val="04A0" w:firstRow="1" w:lastRow="0" w:firstColumn="1" w:lastColumn="0" w:noHBand="0" w:noVBand="1"/>
      </w:tblPr>
      <w:tblGrid>
        <w:gridCol w:w="4320"/>
        <w:gridCol w:w="4320"/>
      </w:tblGrid>
      <w:tr w:rsidR="00807F91" w14:paraId="4DF725AD" w14:textId="77777777">
        <w:tc>
          <w:tcPr>
            <w:tcW w:w="4320" w:type="dxa"/>
          </w:tcPr>
          <w:p w14:paraId="45B33233" w14:textId="77777777" w:rsidR="00807F91" w:rsidRDefault="00000000">
            <w:r>
              <w:rPr>
                <w:b/>
              </w:rPr>
              <w:lastRenderedPageBreak/>
              <w:t>Config</w:t>
            </w:r>
          </w:p>
        </w:tc>
        <w:tc>
          <w:tcPr>
            <w:tcW w:w="4320" w:type="dxa"/>
          </w:tcPr>
          <w:p w14:paraId="06999BB5" w14:textId="77777777" w:rsidR="00807F91" w:rsidRDefault="00000000">
            <w:r>
              <w:rPr>
                <w:b/>
              </w:rPr>
              <w:t>Result</w:t>
            </w:r>
          </w:p>
        </w:tc>
      </w:tr>
      <w:tr w:rsidR="00807F91" w14:paraId="01166815" w14:textId="77777777">
        <w:tc>
          <w:tcPr>
            <w:tcW w:w="4320" w:type="dxa"/>
          </w:tcPr>
          <w:p w14:paraId="1D6D3D29" w14:textId="77777777" w:rsidR="00807F91" w:rsidRDefault="00000000">
            <w:r>
              <w:t>C (+Rules -RAG)  type / correct / conf</w:t>
            </w:r>
          </w:p>
        </w:tc>
        <w:tc>
          <w:tcPr>
            <w:tcW w:w="4320" w:type="dxa"/>
          </w:tcPr>
          <w:p w14:paraId="02D0032C" w14:textId="77777777" w:rsidR="00807F91" w:rsidRDefault="00000000">
            <w:r>
              <w:t>Type 1+2 / CORRECT / 0.8</w:t>
            </w:r>
          </w:p>
        </w:tc>
      </w:tr>
      <w:tr w:rsidR="00807F91" w14:paraId="029915F1" w14:textId="77777777">
        <w:tc>
          <w:tcPr>
            <w:tcW w:w="4320" w:type="dxa"/>
          </w:tcPr>
          <w:p w14:paraId="53A3B0D7" w14:textId="77777777" w:rsidR="00807F91" w:rsidRDefault="00000000">
            <w:r>
              <w:t>D (-Rules -RAG)  type / correct / conf</w:t>
            </w:r>
          </w:p>
        </w:tc>
        <w:tc>
          <w:tcPr>
            <w:tcW w:w="4320" w:type="dxa"/>
          </w:tcPr>
          <w:p w14:paraId="49C41652" w14:textId="77777777" w:rsidR="00807F91" w:rsidRDefault="00000000">
            <w:r>
              <w:t>Type 2B / WRONG / 0.8</w:t>
            </w:r>
          </w:p>
        </w:tc>
      </w:tr>
      <w:tr w:rsidR="00807F91" w14:paraId="46A2E31E" w14:textId="77777777">
        <w:tc>
          <w:tcPr>
            <w:tcW w:w="4320" w:type="dxa"/>
          </w:tcPr>
          <w:p w14:paraId="45EB8356" w14:textId="77777777" w:rsidR="00807F91" w:rsidRDefault="00000000">
            <w:r>
              <w:t>C reasoning</w:t>
            </w:r>
          </w:p>
        </w:tc>
        <w:tc>
          <w:tcPr>
            <w:tcW w:w="4320" w:type="dxa"/>
          </w:tcPr>
          <w:p w14:paraId="771A4A57" w14:textId="77777777" w:rsidR="00807F91" w:rsidRDefault="00000000">
            <w:r>
              <w:t>Found EP N1→N2 at y=0.060, indicating SFJ incompetence | Presence of EP N2→N3 at y=0.250 indicates antegrade flow to tributary</w:t>
            </w:r>
          </w:p>
        </w:tc>
      </w:tr>
      <w:tr w:rsidR="00807F91" w14:paraId="7EE4A129" w14:textId="77777777">
        <w:tc>
          <w:tcPr>
            <w:tcW w:w="4320" w:type="dxa"/>
          </w:tcPr>
          <w:p w14:paraId="71EFC4F2" w14:textId="77777777" w:rsidR="00807F91" w:rsidRDefault="00000000">
            <w:r>
              <w:t>D reasoning</w:t>
            </w:r>
          </w:p>
        </w:tc>
        <w:tc>
          <w:tcPr>
            <w:tcW w:w="4320" w:type="dxa"/>
          </w:tcPr>
          <w:p w14:paraId="166369F5" w14:textId="77777777" w:rsidR="00807F91" w:rsidRDefault="00000000">
            <w:r>
              <w:t>Clip 01 shows EP N2→N3 with y=0.250, indicating an incompetent tributary entry into the GSV or SSV trunk. | Clip 02 shows RP N3→N1 with y=0.700, indicating reflux from the tributary into the deep venous system.</w:t>
            </w:r>
          </w:p>
        </w:tc>
      </w:tr>
    </w:tbl>
    <w:p w14:paraId="240794D6" w14:textId="77777777" w:rsidR="00807F91" w:rsidRDefault="00807F91"/>
    <w:p w14:paraId="51E5A1CB" w14:textId="77777777" w:rsidR="00807F91" w:rsidRDefault="00807F91"/>
    <w:p w14:paraId="717CD098" w14:textId="77777777" w:rsidR="00807F91" w:rsidRDefault="00000000">
      <w:pPr>
        <w:pStyle w:val="Heading2"/>
      </w:pPr>
      <w:r>
        <w:t>No Shunt — EP only, no RP anywhere</w:t>
      </w:r>
    </w:p>
    <w:tbl>
      <w:tblPr>
        <w:tblStyle w:val="TableGrid"/>
        <w:tblW w:w="0" w:type="auto"/>
        <w:tblLook w:val="04A0" w:firstRow="1" w:lastRow="0" w:firstColumn="1" w:lastColumn="0" w:noHBand="0" w:noVBand="1"/>
      </w:tblPr>
      <w:tblGrid>
        <w:gridCol w:w="4320"/>
        <w:gridCol w:w="4320"/>
      </w:tblGrid>
      <w:tr w:rsidR="00807F91" w14:paraId="5805AE51" w14:textId="77777777">
        <w:tc>
          <w:tcPr>
            <w:tcW w:w="4320" w:type="dxa"/>
          </w:tcPr>
          <w:p w14:paraId="5C5B4DFB" w14:textId="77777777" w:rsidR="00807F91" w:rsidRDefault="00000000">
            <w:r>
              <w:rPr>
                <w:b/>
              </w:rPr>
              <w:t>Field</w:t>
            </w:r>
          </w:p>
        </w:tc>
        <w:tc>
          <w:tcPr>
            <w:tcW w:w="4320" w:type="dxa"/>
          </w:tcPr>
          <w:p w14:paraId="35CB6C47" w14:textId="77777777" w:rsidR="00807F91" w:rsidRDefault="00000000">
            <w:r>
              <w:rPr>
                <w:b/>
              </w:rPr>
              <w:t>Value</w:t>
            </w:r>
          </w:p>
        </w:tc>
      </w:tr>
      <w:tr w:rsidR="00807F91" w14:paraId="2DD31D4C" w14:textId="77777777">
        <w:tc>
          <w:tcPr>
            <w:tcW w:w="4320" w:type="dxa"/>
          </w:tcPr>
          <w:p w14:paraId="6CFD410D" w14:textId="77777777" w:rsidR="00807F91" w:rsidRDefault="00000000">
            <w:r>
              <w:t>Expected shunt type</w:t>
            </w:r>
          </w:p>
        </w:tc>
        <w:tc>
          <w:tcPr>
            <w:tcW w:w="4320" w:type="dxa"/>
          </w:tcPr>
          <w:p w14:paraId="4AB57194" w14:textId="77777777" w:rsidR="00807F91" w:rsidRDefault="00000000">
            <w:r>
              <w:t>No shunt detected</w:t>
            </w:r>
          </w:p>
        </w:tc>
      </w:tr>
      <w:tr w:rsidR="00807F91" w14:paraId="61BB1226" w14:textId="77777777">
        <w:tc>
          <w:tcPr>
            <w:tcW w:w="4320" w:type="dxa"/>
          </w:tcPr>
          <w:p w14:paraId="1717C0FB" w14:textId="77777777" w:rsidR="00807F91" w:rsidRDefault="00000000">
            <w:r>
              <w:t>V1 query</w:t>
            </w:r>
          </w:p>
        </w:tc>
        <w:tc>
          <w:tcPr>
            <w:tcW w:w="4320" w:type="dxa"/>
          </w:tcPr>
          <w:p w14:paraId="055324E5" w14:textId="77777777" w:rsidR="00807F91" w:rsidRDefault="00000000">
            <w:r>
              <w:t>CHIVA shunt type classification. Pattern: EP N2-&gt;N2 thigh. CHIVA shunt classification type N1 N2 N3 escape point EP re-entry RP saphenofemoral junction SFJ perforator tributary GSV SSV saphenous reflux retrograde antegrade type 1 type 2A type 2B type 2C type 3 closed open shunt</w:t>
            </w:r>
          </w:p>
        </w:tc>
      </w:tr>
      <w:tr w:rsidR="00807F91" w14:paraId="241C0D4D" w14:textId="77777777">
        <w:tc>
          <w:tcPr>
            <w:tcW w:w="4320" w:type="dxa"/>
          </w:tcPr>
          <w:p w14:paraId="60B4150B" w14:textId="77777777" w:rsidR="00807F91" w:rsidRDefault="00000000">
            <w:r>
              <w:t>V2 query</w:t>
            </w:r>
          </w:p>
        </w:tc>
        <w:tc>
          <w:tcPr>
            <w:tcW w:w="4320" w:type="dxa"/>
          </w:tcPr>
          <w:p w14:paraId="77982DA5" w14:textId="77777777" w:rsidR="00807F91" w:rsidRDefault="00000000">
            <w:r>
              <w:t>Given the following information, use the CHIVA shunt classification method to classify the shunt type: There is Escape Point (EP) around the thigh and the antegrade flow is from N2 (N2). Find the shunt type given that the Flow is EP: N2-&gt;N2.</w:t>
            </w:r>
          </w:p>
        </w:tc>
      </w:tr>
      <w:tr w:rsidR="00807F91" w14:paraId="6A337D65" w14:textId="77777777">
        <w:tc>
          <w:tcPr>
            <w:tcW w:w="4320" w:type="dxa"/>
          </w:tcPr>
          <w:p w14:paraId="63370E46" w14:textId="77777777" w:rsidR="00807F91" w:rsidRDefault="00000000">
            <w:r>
              <w:t>V3 query</w:t>
            </w:r>
          </w:p>
        </w:tc>
        <w:tc>
          <w:tcPr>
            <w:tcW w:w="4320" w:type="dxa"/>
          </w:tcPr>
          <w:p w14:paraId="522B8253" w14:textId="77777777" w:rsidR="00807F91" w:rsidRDefault="00000000">
            <w:r>
              <w:t>Find the CHIVA shunt type given that the Flow is EP: N2-&gt;N2.</w:t>
            </w:r>
          </w:p>
        </w:tc>
      </w:tr>
      <w:tr w:rsidR="00807F91" w14:paraId="386BADB8" w14:textId="77777777">
        <w:tc>
          <w:tcPr>
            <w:tcW w:w="4320" w:type="dxa"/>
          </w:tcPr>
          <w:p w14:paraId="545E8453" w14:textId="77777777" w:rsidR="00807F91" w:rsidRDefault="00000000">
            <w:r>
              <w:t>V1 avg cosine similarity</w:t>
            </w:r>
          </w:p>
        </w:tc>
        <w:tc>
          <w:tcPr>
            <w:tcW w:w="4320" w:type="dxa"/>
          </w:tcPr>
          <w:p w14:paraId="49074EED" w14:textId="77777777" w:rsidR="00807F91" w:rsidRDefault="00000000">
            <w:r>
              <w:t>0.7162</w:t>
            </w:r>
          </w:p>
        </w:tc>
      </w:tr>
      <w:tr w:rsidR="00807F91" w14:paraId="11ED3E76" w14:textId="77777777">
        <w:tc>
          <w:tcPr>
            <w:tcW w:w="4320" w:type="dxa"/>
          </w:tcPr>
          <w:p w14:paraId="15F43A99" w14:textId="77777777" w:rsidR="00807F91" w:rsidRDefault="00000000">
            <w:r>
              <w:t>V2 avg cosine similarity</w:t>
            </w:r>
          </w:p>
        </w:tc>
        <w:tc>
          <w:tcPr>
            <w:tcW w:w="4320" w:type="dxa"/>
          </w:tcPr>
          <w:p w14:paraId="5578AF63" w14:textId="77777777" w:rsidR="00807F91" w:rsidRDefault="00000000">
            <w:r>
              <w:t>0.706</w:t>
            </w:r>
          </w:p>
        </w:tc>
      </w:tr>
      <w:tr w:rsidR="00807F91" w14:paraId="04804DDE" w14:textId="77777777">
        <w:tc>
          <w:tcPr>
            <w:tcW w:w="4320" w:type="dxa"/>
          </w:tcPr>
          <w:p w14:paraId="5581F202" w14:textId="77777777" w:rsidR="00807F91" w:rsidRDefault="00000000">
            <w:r>
              <w:t>V3 avg cosine similarity</w:t>
            </w:r>
          </w:p>
        </w:tc>
        <w:tc>
          <w:tcPr>
            <w:tcW w:w="4320" w:type="dxa"/>
          </w:tcPr>
          <w:p w14:paraId="752E18F4" w14:textId="77777777" w:rsidR="00807F91" w:rsidRDefault="00000000">
            <w:r>
              <w:t>0.6905</w:t>
            </w:r>
          </w:p>
        </w:tc>
      </w:tr>
    </w:tbl>
    <w:p w14:paraId="4937EFA0" w14:textId="77777777" w:rsidR="00807F91" w:rsidRDefault="00807F91"/>
    <w:p w14:paraId="01F0ACE3" w14:textId="77777777" w:rsidR="00807F91" w:rsidRDefault="00000000">
      <w:r>
        <w:rPr>
          <w:b/>
        </w:rPr>
        <w:t>Chunks retrieved by V1 (pattern-focused)  (avg sim=0.7162):</w:t>
      </w:r>
    </w:p>
    <w:p w14:paraId="09253930" w14:textId="77777777" w:rsidR="00807F91" w:rsidRDefault="00000000">
      <w:r>
        <w:t xml:space="preserve">  Chunk 1  score=0.7306  source=Task_1_Shunt_Classification_Knowledgebase.pdf</w:t>
      </w:r>
    </w:p>
    <w:p w14:paraId="740FAD2B" w14:textId="77777777" w:rsidR="00807F91" w:rsidRDefault="00000000">
      <w:r>
        <w:t>cava vein compression. So CHIVA prevents RP excess by preserving the veins patency. Venous hierarchical drainage (fig.4 ): normally, the venous flow obeys a hierarchical drainage from superficial to the deep venous network. N1 are all the deep veins below the muscular fascia; N2 are the saphenous ax…</w:t>
      </w:r>
    </w:p>
    <w:p w14:paraId="18734D70" w14:textId="77777777" w:rsidR="00807F91" w:rsidRDefault="00000000">
      <w:r>
        <w:lastRenderedPageBreak/>
        <w:t xml:space="preserve">  Chunk 2  score=0.7103  source=Task_1_Shunt_Classification_Knowledgebase.pdf</w:t>
      </w:r>
    </w:p>
    <w:p w14:paraId="1A6E91F0" w14:textId="77777777" w:rsidR="00807F91" w:rsidRDefault="00000000">
      <w:r>
        <w:t>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w:t>
      </w:r>
    </w:p>
    <w:p w14:paraId="1EE16C45" w14:textId="77777777" w:rsidR="00807F91" w:rsidRDefault="00000000">
      <w:r>
        <w:t xml:space="preserve">  Chunk 3  score=0.7076  source=Task_1_Shunt_Classification_Knowledgebase.pdf</w:t>
      </w:r>
    </w:p>
    <w:p w14:paraId="490362DD" w14:textId="77777777" w:rsidR="00807F91" w:rsidRDefault="00000000">
      <w:r>
        <w:t>superficial veins but also only veins in the N1 district. Mixed Shunt (b). it combines a CS and an OVS. The Valsalva test consists of a blocked and forced expiration that reverses downwards the Pressure Gradient. It stops the flow of the competent veins but it reverses it through N1&gt;N2 and N1&gt;N3 EPs…</w:t>
      </w:r>
    </w:p>
    <w:p w14:paraId="21F4A349" w14:textId="77777777" w:rsidR="00807F91" w:rsidRDefault="00807F91"/>
    <w:p w14:paraId="4128E9AE" w14:textId="77777777" w:rsidR="00807F91" w:rsidRDefault="00000000">
      <w:r>
        <w:rPr>
          <w:b/>
        </w:rPr>
        <w:t>Chunks retrieved by V2 (NL + flow chain)  (avg sim=0.706):</w:t>
      </w:r>
    </w:p>
    <w:p w14:paraId="5999A0F6" w14:textId="77777777" w:rsidR="00807F91" w:rsidRDefault="00000000">
      <w:r>
        <w:t xml:space="preserve">  Chunk 1  score=0.7368  source=chiva_rules.txt</w:t>
      </w:r>
    </w:p>
    <w:p w14:paraId="75C0D4A8" w14:textId="77777777" w:rsidR="00807F91" w:rsidRDefault="00000000">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w:t>
      </w:r>
    </w:p>
    <w:p w14:paraId="01AB2254" w14:textId="77777777" w:rsidR="00807F91" w:rsidRDefault="00000000">
      <w:r>
        <w:t xml:space="preserve">  Chunk 2  score=0.6960  source=Task_1_Shunt_Classification_Knowledgebase.pdf</w:t>
      </w:r>
    </w:p>
    <w:p w14:paraId="1D509635" w14:textId="77777777" w:rsidR="00807F91" w:rsidRDefault="00000000">
      <w:r>
        <w:t>perforator located on the collateral (N1 &gt; N2 &gt; N3 &gt; N1). 70 Claude Franceschi In Example B, blood emerges from a N4L collateral, flows back again into the saphenous and reenters through a perforator located on the saphenous (N1 &gt; N2 &gt; N4L &gt; N2 &gt; N1). In Example C the reflux abandons the saphenous f…</w:t>
      </w:r>
    </w:p>
    <w:p w14:paraId="379F30BF" w14:textId="77777777" w:rsidR="00807F91" w:rsidRDefault="00000000">
      <w:r>
        <w:t xml:space="preserve">  Chunk 3  score=0.6853  source=chiva_rules.txt</w:t>
      </w:r>
    </w:p>
    <w:p w14:paraId="711DD06C" w14:textId="77777777" w:rsidR="00807F91" w:rsidRDefault="00000000">
      <w:r>
        <w:t>all → NO SHUNT CONCRETE EXAMPLES (match these patterns exactly): Type 1: [EP N1→N2 y=0.06 SFJ-ENTRY, RP N2→N1 y=0.25] → EP N1→N2 present, RP N2→N1, no EP N2→N3, no N3 reflux → TYPE 1 Type 2A: [EP N2→N3 y=0.20] OR [EP N2→N3 y=0.20, RP N3→N2 y=0.47] → No EP N1→N2, EP N2→N3 present → TYPE 2A Type 2B: […</w:t>
      </w:r>
    </w:p>
    <w:p w14:paraId="1FD1B28D" w14:textId="77777777" w:rsidR="00807F91" w:rsidRDefault="00807F91"/>
    <w:p w14:paraId="4ABB93AE" w14:textId="77777777" w:rsidR="00807F91" w:rsidRDefault="00000000">
      <w:r>
        <w:rPr>
          <w:b/>
        </w:rPr>
        <w:t>Chunks retrieved by V3 (flow chain only)  (avg sim=0.6905):</w:t>
      </w:r>
    </w:p>
    <w:p w14:paraId="191D467E" w14:textId="77777777" w:rsidR="00807F91" w:rsidRDefault="00000000">
      <w:r>
        <w:t xml:space="preserve">  Chunk 1  score=0.7138  source=chiva_rules.txt</w:t>
      </w:r>
    </w:p>
    <w:p w14:paraId="1325FFCE" w14:textId="77777777" w:rsidR="00807F91" w:rsidRDefault="00000000">
      <w:r>
        <w:t xml:space="preserve">choice among multiple N3 branches depends on: • Calibre of branches (equal or unequal) • Distance of each branch to its perforator • Whether drainage through the thinner vessel is </w:t>
      </w:r>
      <w:r>
        <w:lastRenderedPageBreak/>
        <w:t>possible If unequal calibre with drainage possible → ligate the larger vessel. If unequal calibre, no drainage → ligate …</w:t>
      </w:r>
    </w:p>
    <w:p w14:paraId="33D345DF" w14:textId="77777777" w:rsidR="00807F91" w:rsidRDefault="00000000">
      <w:r>
        <w:t xml:space="preserve">  Chunk 2  score=0.6811  source=Task_1_Shunt_Classification_Knowledgebase.pdf</w:t>
      </w:r>
    </w:p>
    <w:p w14:paraId="4B2C5327" w14:textId="77777777" w:rsidR="00807F91" w:rsidRDefault="00000000">
      <w:r>
        <w:t>correspondence with the fourth posterior part of the external edge of the labium major, due to the perineal vein incompetence fed by the internal pudendal vein (l) of the hypogastric vein(h) and/or ovarian vein ( k). This reflux can feed superficial varices anywhere in the ipsi-lateral limb but in t…</w:t>
      </w:r>
    </w:p>
    <w:p w14:paraId="7E7EE285" w14:textId="77777777" w:rsidR="00807F91" w:rsidRDefault="00000000">
      <w:r>
        <w:t xml:space="preserve">  Chunk 3  score=0.6767  source=Task_1_Shunt_Classification_Knowledgebase.pdf</w:t>
      </w:r>
    </w:p>
    <w:p w14:paraId="64C502F9" w14:textId="77777777" w:rsidR="00807F91" w:rsidRDefault="00000000">
      <w:r>
        <w:t>(h) or with the internal pudendal vein. This reflux can feed superficial varices anywhere in the ipsi-lateral limb, but particularly through its coonection with the great saphenous arch. Otherwise, if the distally connection is unique with the common femoral vein, superficial veins cannot be overloa…</w:t>
      </w:r>
    </w:p>
    <w:p w14:paraId="750FF1A1" w14:textId="77777777" w:rsidR="00807F91" w:rsidRDefault="00807F91"/>
    <w:p w14:paraId="7FB5B242" w14:textId="77777777" w:rsidR="00807F91" w:rsidRDefault="00000000">
      <w:r>
        <w:rPr>
          <w:b/>
        </w:rPr>
        <w:t>── V1  (pattern-focused) ──</w:t>
      </w:r>
    </w:p>
    <w:tbl>
      <w:tblPr>
        <w:tblStyle w:val="TableGrid"/>
        <w:tblW w:w="0" w:type="auto"/>
        <w:tblLook w:val="04A0" w:firstRow="1" w:lastRow="0" w:firstColumn="1" w:lastColumn="0" w:noHBand="0" w:noVBand="1"/>
      </w:tblPr>
      <w:tblGrid>
        <w:gridCol w:w="4320"/>
        <w:gridCol w:w="4320"/>
      </w:tblGrid>
      <w:tr w:rsidR="00807F91" w14:paraId="0280E460" w14:textId="77777777">
        <w:tc>
          <w:tcPr>
            <w:tcW w:w="4320" w:type="dxa"/>
          </w:tcPr>
          <w:p w14:paraId="78848915" w14:textId="77777777" w:rsidR="00807F91" w:rsidRDefault="00000000">
            <w:r>
              <w:rPr>
                <w:b/>
              </w:rPr>
              <w:t>Config</w:t>
            </w:r>
          </w:p>
        </w:tc>
        <w:tc>
          <w:tcPr>
            <w:tcW w:w="4320" w:type="dxa"/>
          </w:tcPr>
          <w:p w14:paraId="0F8BD541" w14:textId="77777777" w:rsidR="00807F91" w:rsidRDefault="00000000">
            <w:r>
              <w:rPr>
                <w:b/>
              </w:rPr>
              <w:t>Result</w:t>
            </w:r>
          </w:p>
        </w:tc>
      </w:tr>
      <w:tr w:rsidR="00807F91" w14:paraId="6884D686" w14:textId="77777777">
        <w:tc>
          <w:tcPr>
            <w:tcW w:w="4320" w:type="dxa"/>
          </w:tcPr>
          <w:p w14:paraId="25C5EE79" w14:textId="77777777" w:rsidR="00807F91" w:rsidRDefault="00000000">
            <w:r>
              <w:t>A (+Rules +RAG)  type / correct / conf</w:t>
            </w:r>
          </w:p>
        </w:tc>
        <w:tc>
          <w:tcPr>
            <w:tcW w:w="4320" w:type="dxa"/>
          </w:tcPr>
          <w:p w14:paraId="355A6942" w14:textId="77777777" w:rsidR="00807F91" w:rsidRDefault="00000000">
            <w:r>
              <w:t>Type 2B / WRONG / 0.84</w:t>
            </w:r>
          </w:p>
        </w:tc>
      </w:tr>
      <w:tr w:rsidR="00807F91" w14:paraId="5358906D" w14:textId="77777777">
        <w:tc>
          <w:tcPr>
            <w:tcW w:w="4320" w:type="dxa"/>
          </w:tcPr>
          <w:p w14:paraId="4B26D2CF" w14:textId="77777777" w:rsidR="00807F91" w:rsidRDefault="00000000">
            <w:r>
              <w:t>B (-Rules +RAG)  type / correct / conf</w:t>
            </w:r>
          </w:p>
        </w:tc>
        <w:tc>
          <w:tcPr>
            <w:tcW w:w="4320" w:type="dxa"/>
          </w:tcPr>
          <w:p w14:paraId="2B7219E8" w14:textId="77777777" w:rsidR="00807F91" w:rsidRDefault="00000000">
            <w:r>
              <w:t>Type 2B / WRONG / 0.8</w:t>
            </w:r>
          </w:p>
        </w:tc>
      </w:tr>
      <w:tr w:rsidR="00807F91" w14:paraId="6260E553" w14:textId="77777777">
        <w:tc>
          <w:tcPr>
            <w:tcW w:w="4320" w:type="dxa"/>
          </w:tcPr>
          <w:p w14:paraId="07A999D1" w14:textId="77777777" w:rsidR="00807F91" w:rsidRDefault="00000000">
            <w:r>
              <w:t>A reasoning</w:t>
            </w:r>
          </w:p>
        </w:tc>
        <w:tc>
          <w:tcPr>
            <w:tcW w:w="4320" w:type="dxa"/>
          </w:tcPr>
          <w:p w14:paraId="107E8FD7" w14:textId="77777777" w:rsidR="00807F91" w:rsidRDefault="00000000">
            <w:r>
              <w:t>Clip 00 shows EP N2→N2, indicating a perforator entry with SFJ competent. | No EP N1→N2 clip is found, confirming SFJ competence.</w:t>
            </w:r>
          </w:p>
        </w:tc>
      </w:tr>
      <w:tr w:rsidR="00807F91" w14:paraId="09992EC3" w14:textId="77777777">
        <w:tc>
          <w:tcPr>
            <w:tcW w:w="4320" w:type="dxa"/>
          </w:tcPr>
          <w:p w14:paraId="3A4A8029" w14:textId="77777777" w:rsidR="00807F91" w:rsidRDefault="00000000">
            <w:r>
              <w:t>B reasoning</w:t>
            </w:r>
          </w:p>
        </w:tc>
        <w:tc>
          <w:tcPr>
            <w:tcW w:w="4320" w:type="dxa"/>
          </w:tcPr>
          <w:p w14:paraId="57238B05" w14:textId="77777777" w:rsidR="00807F91" w:rsidRDefault="00000000">
            <w:r>
              <w:t>The passage mentions EP N2→N2, which indicates a shunt between two N2 veins. | The SFJ is competent, which is consistent with a Type 2B shunt.</w:t>
            </w:r>
          </w:p>
        </w:tc>
      </w:tr>
    </w:tbl>
    <w:p w14:paraId="54A3B08D" w14:textId="77777777" w:rsidR="00807F91" w:rsidRDefault="00807F91"/>
    <w:p w14:paraId="26B8F687" w14:textId="77777777" w:rsidR="00807F91" w:rsidRDefault="00000000">
      <w:r>
        <w:rPr>
          <w:b/>
        </w:rPr>
        <w:t>── V2  (NL + flow chain) ──</w:t>
      </w:r>
    </w:p>
    <w:tbl>
      <w:tblPr>
        <w:tblStyle w:val="TableGrid"/>
        <w:tblW w:w="0" w:type="auto"/>
        <w:tblLook w:val="04A0" w:firstRow="1" w:lastRow="0" w:firstColumn="1" w:lastColumn="0" w:noHBand="0" w:noVBand="1"/>
      </w:tblPr>
      <w:tblGrid>
        <w:gridCol w:w="4320"/>
        <w:gridCol w:w="4320"/>
      </w:tblGrid>
      <w:tr w:rsidR="00807F91" w14:paraId="063A41F1" w14:textId="77777777">
        <w:tc>
          <w:tcPr>
            <w:tcW w:w="4320" w:type="dxa"/>
          </w:tcPr>
          <w:p w14:paraId="20D662B3" w14:textId="77777777" w:rsidR="00807F91" w:rsidRDefault="00000000">
            <w:r>
              <w:rPr>
                <w:b/>
              </w:rPr>
              <w:t>Config</w:t>
            </w:r>
          </w:p>
        </w:tc>
        <w:tc>
          <w:tcPr>
            <w:tcW w:w="4320" w:type="dxa"/>
          </w:tcPr>
          <w:p w14:paraId="5B9535B5" w14:textId="77777777" w:rsidR="00807F91" w:rsidRDefault="00000000">
            <w:r>
              <w:rPr>
                <w:b/>
              </w:rPr>
              <w:t>Result</w:t>
            </w:r>
          </w:p>
        </w:tc>
      </w:tr>
      <w:tr w:rsidR="00807F91" w14:paraId="2195D471" w14:textId="77777777">
        <w:tc>
          <w:tcPr>
            <w:tcW w:w="4320" w:type="dxa"/>
          </w:tcPr>
          <w:p w14:paraId="04005E38" w14:textId="77777777" w:rsidR="00807F91" w:rsidRDefault="00000000">
            <w:r>
              <w:t>A (+Rules +RAG)  type / correct / conf</w:t>
            </w:r>
          </w:p>
        </w:tc>
        <w:tc>
          <w:tcPr>
            <w:tcW w:w="4320" w:type="dxa"/>
          </w:tcPr>
          <w:p w14:paraId="1D2B4F81" w14:textId="77777777" w:rsidR="00807F91" w:rsidRDefault="00000000">
            <w:r>
              <w:t>Type 2B / WRONG / 0.84</w:t>
            </w:r>
          </w:p>
        </w:tc>
      </w:tr>
      <w:tr w:rsidR="00807F91" w14:paraId="4607D03A" w14:textId="77777777">
        <w:tc>
          <w:tcPr>
            <w:tcW w:w="4320" w:type="dxa"/>
          </w:tcPr>
          <w:p w14:paraId="0C03BEF5" w14:textId="77777777" w:rsidR="00807F91" w:rsidRDefault="00000000">
            <w:r>
              <w:t>B (-Rules +RAG)  type / correct / conf</w:t>
            </w:r>
          </w:p>
        </w:tc>
        <w:tc>
          <w:tcPr>
            <w:tcW w:w="4320" w:type="dxa"/>
          </w:tcPr>
          <w:p w14:paraId="06C1708F" w14:textId="77777777" w:rsidR="00807F91" w:rsidRDefault="00000000">
            <w:r>
              <w:t>Type 2B / WRONG / 0.8</w:t>
            </w:r>
          </w:p>
        </w:tc>
      </w:tr>
      <w:tr w:rsidR="00807F91" w14:paraId="5403777C" w14:textId="77777777">
        <w:tc>
          <w:tcPr>
            <w:tcW w:w="4320" w:type="dxa"/>
          </w:tcPr>
          <w:p w14:paraId="34CC1657" w14:textId="77777777" w:rsidR="00807F91" w:rsidRDefault="00000000">
            <w:r>
              <w:t>A reasoning</w:t>
            </w:r>
          </w:p>
        </w:tc>
        <w:tc>
          <w:tcPr>
            <w:tcW w:w="4320" w:type="dxa"/>
          </w:tcPr>
          <w:p w14:paraId="1481D635" w14:textId="77777777" w:rsidR="00807F91" w:rsidRDefault="00000000">
            <w:r>
              <w:t>No EP N1→N2 clip found, indicating SFJ is competent. | Found EP N2→N2 clip, indicating perforator entry.</w:t>
            </w:r>
          </w:p>
        </w:tc>
      </w:tr>
      <w:tr w:rsidR="00807F91" w14:paraId="5514096B" w14:textId="77777777">
        <w:tc>
          <w:tcPr>
            <w:tcW w:w="4320" w:type="dxa"/>
          </w:tcPr>
          <w:p w14:paraId="240BADC9" w14:textId="77777777" w:rsidR="00807F91" w:rsidRDefault="00000000">
            <w:r>
              <w:t>B reasoning</w:t>
            </w:r>
          </w:p>
        </w:tc>
        <w:tc>
          <w:tcPr>
            <w:tcW w:w="4320" w:type="dxa"/>
          </w:tcPr>
          <w:p w14:paraId="6F16B469" w14:textId="77777777" w:rsidR="00807F91" w:rsidRDefault="00000000">
            <w:r>
              <w:t>No EP N1→N2 present | EP N2→N2 = perforator present</w:t>
            </w:r>
          </w:p>
        </w:tc>
      </w:tr>
    </w:tbl>
    <w:p w14:paraId="7CBA2FA6" w14:textId="77777777" w:rsidR="00807F91" w:rsidRDefault="00807F91"/>
    <w:p w14:paraId="0DC2F515" w14:textId="77777777" w:rsidR="00807F91" w:rsidRDefault="00000000">
      <w:r>
        <w:rPr>
          <w:b/>
        </w:rPr>
        <w:t>── V3  (flow chain only) ──</w:t>
      </w:r>
    </w:p>
    <w:tbl>
      <w:tblPr>
        <w:tblStyle w:val="TableGrid"/>
        <w:tblW w:w="0" w:type="auto"/>
        <w:tblLook w:val="04A0" w:firstRow="1" w:lastRow="0" w:firstColumn="1" w:lastColumn="0" w:noHBand="0" w:noVBand="1"/>
      </w:tblPr>
      <w:tblGrid>
        <w:gridCol w:w="4320"/>
        <w:gridCol w:w="4320"/>
      </w:tblGrid>
      <w:tr w:rsidR="00807F91" w14:paraId="7AA22165" w14:textId="77777777">
        <w:tc>
          <w:tcPr>
            <w:tcW w:w="4320" w:type="dxa"/>
          </w:tcPr>
          <w:p w14:paraId="0B40F130" w14:textId="77777777" w:rsidR="00807F91" w:rsidRDefault="00000000">
            <w:r>
              <w:rPr>
                <w:b/>
              </w:rPr>
              <w:t>Config</w:t>
            </w:r>
          </w:p>
        </w:tc>
        <w:tc>
          <w:tcPr>
            <w:tcW w:w="4320" w:type="dxa"/>
          </w:tcPr>
          <w:p w14:paraId="557167A6" w14:textId="77777777" w:rsidR="00807F91" w:rsidRDefault="00000000">
            <w:r>
              <w:rPr>
                <w:b/>
              </w:rPr>
              <w:t>Result</w:t>
            </w:r>
          </w:p>
        </w:tc>
      </w:tr>
      <w:tr w:rsidR="00807F91" w14:paraId="1CF43330" w14:textId="77777777">
        <w:tc>
          <w:tcPr>
            <w:tcW w:w="4320" w:type="dxa"/>
          </w:tcPr>
          <w:p w14:paraId="38E81495" w14:textId="77777777" w:rsidR="00807F91" w:rsidRDefault="00000000">
            <w:r>
              <w:lastRenderedPageBreak/>
              <w:t>A (+Rules +RAG)  type / correct / conf</w:t>
            </w:r>
          </w:p>
        </w:tc>
        <w:tc>
          <w:tcPr>
            <w:tcW w:w="4320" w:type="dxa"/>
          </w:tcPr>
          <w:p w14:paraId="3A6A5964" w14:textId="77777777" w:rsidR="00807F91" w:rsidRDefault="00000000">
            <w:r>
              <w:t>Type 2B / WRONG / 0.84</w:t>
            </w:r>
          </w:p>
        </w:tc>
      </w:tr>
      <w:tr w:rsidR="00807F91" w14:paraId="22023123" w14:textId="77777777">
        <w:tc>
          <w:tcPr>
            <w:tcW w:w="4320" w:type="dxa"/>
          </w:tcPr>
          <w:p w14:paraId="5F5C7474" w14:textId="77777777" w:rsidR="00807F91" w:rsidRDefault="00000000">
            <w:r>
              <w:t>B (-Rules +RAG)  type / correct / conf</w:t>
            </w:r>
          </w:p>
        </w:tc>
        <w:tc>
          <w:tcPr>
            <w:tcW w:w="4320" w:type="dxa"/>
          </w:tcPr>
          <w:p w14:paraId="78EC72EF" w14:textId="77777777" w:rsidR="00807F91" w:rsidRDefault="00000000">
            <w:r>
              <w:t>No shunt detected / CORRECT / 1.0</w:t>
            </w:r>
          </w:p>
        </w:tc>
      </w:tr>
      <w:tr w:rsidR="00807F91" w14:paraId="7407E9DC" w14:textId="77777777">
        <w:tc>
          <w:tcPr>
            <w:tcW w:w="4320" w:type="dxa"/>
          </w:tcPr>
          <w:p w14:paraId="4923DE5C" w14:textId="77777777" w:rsidR="00807F91" w:rsidRDefault="00000000">
            <w:r>
              <w:t>A reasoning</w:t>
            </w:r>
          </w:p>
        </w:tc>
        <w:tc>
          <w:tcPr>
            <w:tcW w:w="4320" w:type="dxa"/>
          </w:tcPr>
          <w:p w14:paraId="001656AD" w14:textId="77777777" w:rsidR="00807F91" w:rsidRDefault="00000000">
            <w:r>
              <w:t>No EP N1→N2 clip found, indicating SFJ is competent. | Found EP N2→N2 clip, indicating perforator entry with SFJ competent.</w:t>
            </w:r>
          </w:p>
        </w:tc>
      </w:tr>
      <w:tr w:rsidR="00807F91" w14:paraId="606792B9" w14:textId="77777777">
        <w:tc>
          <w:tcPr>
            <w:tcW w:w="4320" w:type="dxa"/>
          </w:tcPr>
          <w:p w14:paraId="6EA393E8" w14:textId="77777777" w:rsidR="00807F91" w:rsidRDefault="00000000">
            <w:r>
              <w:t>B reasoning</w:t>
            </w:r>
          </w:p>
        </w:tc>
        <w:tc>
          <w:tcPr>
            <w:tcW w:w="4320" w:type="dxa"/>
          </w:tcPr>
          <w:p w14:paraId="146E23FE" w14:textId="77777777" w:rsidR="00807F91" w:rsidRDefault="00000000">
            <w:r>
              <w:t>The passage mentions a competent SFJ (saphenofemoral junction) which suggests no shunt is present</w:t>
            </w:r>
          </w:p>
        </w:tc>
      </w:tr>
    </w:tbl>
    <w:p w14:paraId="0074C00B" w14:textId="77777777" w:rsidR="00807F91" w:rsidRDefault="00807F91"/>
    <w:p w14:paraId="19F80AA4" w14:textId="77777777" w:rsidR="00807F91" w:rsidRDefault="00000000">
      <w:r>
        <w:rPr>
          <w:b/>
        </w:rPr>
        <w:t>── No-RAG baseline (shared across V1/V2/V3) ──</w:t>
      </w:r>
    </w:p>
    <w:tbl>
      <w:tblPr>
        <w:tblStyle w:val="TableGrid"/>
        <w:tblW w:w="0" w:type="auto"/>
        <w:tblLook w:val="04A0" w:firstRow="1" w:lastRow="0" w:firstColumn="1" w:lastColumn="0" w:noHBand="0" w:noVBand="1"/>
      </w:tblPr>
      <w:tblGrid>
        <w:gridCol w:w="4320"/>
        <w:gridCol w:w="4320"/>
      </w:tblGrid>
      <w:tr w:rsidR="00807F91" w14:paraId="4B5A7700" w14:textId="77777777">
        <w:tc>
          <w:tcPr>
            <w:tcW w:w="4320" w:type="dxa"/>
          </w:tcPr>
          <w:p w14:paraId="5BBCE23C" w14:textId="77777777" w:rsidR="00807F91" w:rsidRDefault="00000000">
            <w:r>
              <w:rPr>
                <w:b/>
              </w:rPr>
              <w:t>Config</w:t>
            </w:r>
          </w:p>
        </w:tc>
        <w:tc>
          <w:tcPr>
            <w:tcW w:w="4320" w:type="dxa"/>
          </w:tcPr>
          <w:p w14:paraId="78400706" w14:textId="77777777" w:rsidR="00807F91" w:rsidRDefault="00000000">
            <w:r>
              <w:rPr>
                <w:b/>
              </w:rPr>
              <w:t>Result</w:t>
            </w:r>
          </w:p>
        </w:tc>
      </w:tr>
      <w:tr w:rsidR="00807F91" w14:paraId="57345580" w14:textId="77777777">
        <w:tc>
          <w:tcPr>
            <w:tcW w:w="4320" w:type="dxa"/>
          </w:tcPr>
          <w:p w14:paraId="689424B9" w14:textId="77777777" w:rsidR="00807F91" w:rsidRDefault="00000000">
            <w:r>
              <w:t>C (+Rules -RAG)  type / correct / conf</w:t>
            </w:r>
          </w:p>
        </w:tc>
        <w:tc>
          <w:tcPr>
            <w:tcW w:w="4320" w:type="dxa"/>
          </w:tcPr>
          <w:p w14:paraId="1651B25D" w14:textId="77777777" w:rsidR="00807F91" w:rsidRDefault="00000000">
            <w:r>
              <w:t>Type 2B / WRONG / 0.84</w:t>
            </w:r>
          </w:p>
        </w:tc>
      </w:tr>
      <w:tr w:rsidR="00807F91" w14:paraId="23928C37" w14:textId="77777777">
        <w:tc>
          <w:tcPr>
            <w:tcW w:w="4320" w:type="dxa"/>
          </w:tcPr>
          <w:p w14:paraId="0DC106CA" w14:textId="77777777" w:rsidR="00807F91" w:rsidRDefault="00000000">
            <w:r>
              <w:t>D (-Rules -RAG)  type / correct / conf</w:t>
            </w:r>
          </w:p>
        </w:tc>
        <w:tc>
          <w:tcPr>
            <w:tcW w:w="4320" w:type="dxa"/>
          </w:tcPr>
          <w:p w14:paraId="412E2D74" w14:textId="77777777" w:rsidR="00807F91" w:rsidRDefault="00000000">
            <w:r>
              <w:t>Type 2B / WRONG / 0.8</w:t>
            </w:r>
          </w:p>
        </w:tc>
      </w:tr>
      <w:tr w:rsidR="00807F91" w14:paraId="196E94C8" w14:textId="77777777">
        <w:tc>
          <w:tcPr>
            <w:tcW w:w="4320" w:type="dxa"/>
          </w:tcPr>
          <w:p w14:paraId="4819E1FD" w14:textId="77777777" w:rsidR="00807F91" w:rsidRDefault="00000000">
            <w:r>
              <w:t>C reasoning</w:t>
            </w:r>
          </w:p>
        </w:tc>
        <w:tc>
          <w:tcPr>
            <w:tcW w:w="4320" w:type="dxa"/>
          </w:tcPr>
          <w:p w14:paraId="23FF6FBE" w14:textId="77777777" w:rsidR="00807F91" w:rsidRDefault="00000000">
            <w:r>
              <w:t>SFJ is competent because there is no EP N1→N2 clip. | There is an EP N2→N2 clip, indicating a perforator entry.</w:t>
            </w:r>
          </w:p>
        </w:tc>
      </w:tr>
      <w:tr w:rsidR="00807F91" w14:paraId="681AB2AF" w14:textId="77777777">
        <w:tc>
          <w:tcPr>
            <w:tcW w:w="4320" w:type="dxa"/>
          </w:tcPr>
          <w:p w14:paraId="424E7E72" w14:textId="77777777" w:rsidR="00807F91" w:rsidRDefault="00000000">
            <w:r>
              <w:t>D reasoning</w:t>
            </w:r>
          </w:p>
        </w:tc>
        <w:tc>
          <w:tcPr>
            <w:tcW w:w="4320" w:type="dxa"/>
          </w:tcPr>
          <w:p w14:paraId="5855A152" w14:textId="77777777" w:rsidR="00807F91" w:rsidRDefault="00000000">
            <w:r>
              <w:t>The clip shows a perforator entry point (PERFORATOR-ENTRY) from N2 to N2, indicating a shunt between two superficial veins. | The SFJ (saphenofemoral junction) is competent, which rules out a Type 1 shunt.</w:t>
            </w:r>
          </w:p>
        </w:tc>
      </w:tr>
    </w:tbl>
    <w:p w14:paraId="6345D2FE" w14:textId="77777777" w:rsidR="00807F91" w:rsidRDefault="00807F91"/>
    <w:p w14:paraId="08BC37F0" w14:textId="77777777" w:rsidR="00807F91" w:rsidRDefault="00807F91"/>
    <w:p w14:paraId="37BAA79D" w14:textId="77777777" w:rsidR="00807F91" w:rsidRDefault="00000000">
      <w:r>
        <w:br w:type="page"/>
      </w:r>
    </w:p>
    <w:p w14:paraId="0EBCF912" w14:textId="77777777" w:rsidR="00807F91" w:rsidRDefault="00000000">
      <w:pPr>
        <w:pStyle w:val="Heading1"/>
      </w:pPr>
      <w:r>
        <w:lastRenderedPageBreak/>
        <w:t>Summary</w:t>
      </w:r>
    </w:p>
    <w:tbl>
      <w:tblPr>
        <w:tblStyle w:val="TableGrid"/>
        <w:tblW w:w="0" w:type="auto"/>
        <w:tblLook w:val="04A0" w:firstRow="1" w:lastRow="0" w:firstColumn="1" w:lastColumn="0" w:noHBand="0" w:noVBand="1"/>
      </w:tblPr>
      <w:tblGrid>
        <w:gridCol w:w="4320"/>
        <w:gridCol w:w="4320"/>
      </w:tblGrid>
      <w:tr w:rsidR="00807F91" w14:paraId="5EF2D415" w14:textId="77777777">
        <w:tc>
          <w:tcPr>
            <w:tcW w:w="4320" w:type="dxa"/>
          </w:tcPr>
          <w:p w14:paraId="02ABE283" w14:textId="77777777" w:rsidR="00807F91" w:rsidRDefault="00000000">
            <w:r>
              <w:rPr>
                <w:b/>
              </w:rPr>
              <w:t>Query version</w:t>
            </w:r>
          </w:p>
        </w:tc>
        <w:tc>
          <w:tcPr>
            <w:tcW w:w="4320" w:type="dxa"/>
          </w:tcPr>
          <w:p w14:paraId="171D6D32" w14:textId="77777777" w:rsidR="00807F91" w:rsidRDefault="00000000">
            <w:r>
              <w:rPr>
                <w:b/>
              </w:rPr>
              <w:t>Accuracy per config</w:t>
            </w:r>
          </w:p>
        </w:tc>
      </w:tr>
      <w:tr w:rsidR="00807F91" w14:paraId="7267C6C8" w14:textId="77777777">
        <w:tc>
          <w:tcPr>
            <w:tcW w:w="4320" w:type="dxa"/>
          </w:tcPr>
          <w:p w14:paraId="24BF0DF6" w14:textId="77777777" w:rsidR="00807F91" w:rsidRDefault="00807F91"/>
        </w:tc>
        <w:tc>
          <w:tcPr>
            <w:tcW w:w="4320" w:type="dxa"/>
          </w:tcPr>
          <w:p w14:paraId="50875229" w14:textId="77777777" w:rsidR="00807F91" w:rsidRDefault="00000000">
            <w:r>
              <w:t>A (+Rules+RAG)  |  B (-Rules+RAG)  |  C (+Rules-RAG)  |  D (-Rules-RAG)</w:t>
            </w:r>
          </w:p>
        </w:tc>
      </w:tr>
      <w:tr w:rsidR="00807F91" w14:paraId="143AE201" w14:textId="77777777">
        <w:tc>
          <w:tcPr>
            <w:tcW w:w="4320" w:type="dxa"/>
          </w:tcPr>
          <w:p w14:paraId="1241E956" w14:textId="77777777" w:rsidR="00807F91" w:rsidRDefault="00000000">
            <w:r>
              <w:t>V1 (pattern query)</w:t>
            </w:r>
          </w:p>
        </w:tc>
        <w:tc>
          <w:tcPr>
            <w:tcW w:w="4320" w:type="dxa"/>
          </w:tcPr>
          <w:p w14:paraId="05A13354" w14:textId="77777777" w:rsidR="00807F91" w:rsidRDefault="00000000">
            <w:r>
              <w:t>A=6/7  |  B=0/7  |  C=6/7  |  D=1/7</w:t>
            </w:r>
          </w:p>
        </w:tc>
      </w:tr>
      <w:tr w:rsidR="00807F91" w14:paraId="449EDE97" w14:textId="77777777">
        <w:tc>
          <w:tcPr>
            <w:tcW w:w="4320" w:type="dxa"/>
          </w:tcPr>
          <w:p w14:paraId="31FCF497" w14:textId="77777777" w:rsidR="00807F91" w:rsidRDefault="00000000">
            <w:r>
              <w:t>V2 (NL + flow chain)</w:t>
            </w:r>
          </w:p>
        </w:tc>
        <w:tc>
          <w:tcPr>
            <w:tcW w:w="4320" w:type="dxa"/>
          </w:tcPr>
          <w:p w14:paraId="50400F7C" w14:textId="77777777" w:rsidR="00807F91" w:rsidRDefault="00000000">
            <w:r>
              <w:t>A=6/7  |  B=3/7  |  C=6/7  |  D=1/7</w:t>
            </w:r>
          </w:p>
        </w:tc>
      </w:tr>
      <w:tr w:rsidR="00807F91" w14:paraId="0EBC341E" w14:textId="77777777">
        <w:tc>
          <w:tcPr>
            <w:tcW w:w="4320" w:type="dxa"/>
          </w:tcPr>
          <w:p w14:paraId="1DCE18D4" w14:textId="77777777" w:rsidR="00807F91" w:rsidRDefault="00000000">
            <w:r>
              <w:t>V3 (flow chain only)</w:t>
            </w:r>
          </w:p>
        </w:tc>
        <w:tc>
          <w:tcPr>
            <w:tcW w:w="4320" w:type="dxa"/>
          </w:tcPr>
          <w:p w14:paraId="069B4BEB" w14:textId="77777777" w:rsidR="00807F91" w:rsidRDefault="00000000">
            <w:r>
              <w:t>A=6/7  |  B=3/7  |  C=6/7  |  D=1/7</w:t>
            </w:r>
          </w:p>
        </w:tc>
      </w:tr>
    </w:tbl>
    <w:p w14:paraId="652809C9" w14:textId="77777777" w:rsidR="00807F91" w:rsidRDefault="00807F91"/>
    <w:p w14:paraId="4C0C4846" w14:textId="77777777" w:rsidR="00807F91" w:rsidRDefault="00807F91"/>
    <w:tbl>
      <w:tblPr>
        <w:tblStyle w:val="TableGrid"/>
        <w:tblW w:w="0" w:type="auto"/>
        <w:tblLook w:val="04A0" w:firstRow="1" w:lastRow="0" w:firstColumn="1" w:lastColumn="0" w:noHBand="0" w:noVBand="1"/>
      </w:tblPr>
      <w:tblGrid>
        <w:gridCol w:w="4320"/>
        <w:gridCol w:w="4320"/>
      </w:tblGrid>
      <w:tr w:rsidR="00807F91" w14:paraId="7981DD14" w14:textId="77777777">
        <w:tc>
          <w:tcPr>
            <w:tcW w:w="4320" w:type="dxa"/>
          </w:tcPr>
          <w:p w14:paraId="0E3D809F" w14:textId="77777777" w:rsidR="00807F91" w:rsidRDefault="00000000">
            <w:r>
              <w:rPr>
                <w:b/>
              </w:rPr>
              <w:t>Test Case</w:t>
            </w:r>
          </w:p>
        </w:tc>
        <w:tc>
          <w:tcPr>
            <w:tcW w:w="4320" w:type="dxa"/>
          </w:tcPr>
          <w:p w14:paraId="687C0969" w14:textId="77777777" w:rsidR="00807F91" w:rsidRDefault="00000000">
            <w:r>
              <w:rPr>
                <w:b/>
              </w:rPr>
              <w:t>V1/V2/V3 × A/B  +  C/D</w:t>
            </w:r>
          </w:p>
        </w:tc>
      </w:tr>
      <w:tr w:rsidR="00807F91" w14:paraId="52DDE7F1" w14:textId="77777777">
        <w:tc>
          <w:tcPr>
            <w:tcW w:w="4320" w:type="dxa"/>
          </w:tcPr>
          <w:p w14:paraId="060B439A" w14:textId="77777777" w:rsidR="00807F91" w:rsidRDefault="00000000">
            <w:r>
              <w:t>Type 1 — SFJ incompetent, GSV trunk reflux only</w:t>
            </w:r>
          </w:p>
        </w:tc>
        <w:tc>
          <w:tcPr>
            <w:tcW w:w="4320" w:type="dxa"/>
          </w:tcPr>
          <w:p w14:paraId="792D1DD2" w14:textId="77777777" w:rsidR="00807F91" w:rsidRDefault="00000000">
            <w:r>
              <w:t>V1 A=CORRECT B=WRONG | V2 A=CORRECT B=CORRECT | V3 A=CORRECT B=WRONG | C=CORRECT D=WRONG</w:t>
            </w:r>
          </w:p>
        </w:tc>
      </w:tr>
      <w:tr w:rsidR="00807F91" w14:paraId="006DB1B4" w14:textId="77777777">
        <w:tc>
          <w:tcPr>
            <w:tcW w:w="4320" w:type="dxa"/>
          </w:tcPr>
          <w:p w14:paraId="2617DCB2" w14:textId="77777777" w:rsidR="00807F91" w:rsidRDefault="00000000">
            <w:r>
              <w:t>Type 2A — GSV feeds tributary, SFJ competent</w:t>
            </w:r>
          </w:p>
        </w:tc>
        <w:tc>
          <w:tcPr>
            <w:tcW w:w="4320" w:type="dxa"/>
          </w:tcPr>
          <w:p w14:paraId="7C7A71D3" w14:textId="77777777" w:rsidR="00807F91" w:rsidRDefault="00000000">
            <w:r>
              <w:t>V1 A=CORRECT B=WRONG | V2 A=CORRECT B=CORRECT | V3 A=CORRECT B=WRONG | C=CORRECT D=WRONG</w:t>
            </w:r>
          </w:p>
        </w:tc>
      </w:tr>
      <w:tr w:rsidR="00807F91" w14:paraId="5F9C9415" w14:textId="77777777">
        <w:tc>
          <w:tcPr>
            <w:tcW w:w="4320" w:type="dxa"/>
          </w:tcPr>
          <w:p w14:paraId="0B46F839" w14:textId="77777777" w:rsidR="00807F91" w:rsidRDefault="00000000">
            <w:r>
              <w:t>Type 2B — perforator entry, tributary reflux, no GSV reflux</w:t>
            </w:r>
          </w:p>
        </w:tc>
        <w:tc>
          <w:tcPr>
            <w:tcW w:w="4320" w:type="dxa"/>
          </w:tcPr>
          <w:p w14:paraId="3CAD4E2B" w14:textId="77777777" w:rsidR="00807F91" w:rsidRDefault="00000000">
            <w:r>
              <w:t>V1 A=CORRECT B=WRONG | V2 A=CORRECT B=CORRECT | V3 A=CORRECT B=CORRECT | C=CORRECT D=CORRECT</w:t>
            </w:r>
          </w:p>
        </w:tc>
      </w:tr>
      <w:tr w:rsidR="00807F91" w14:paraId="590FDBA8" w14:textId="77777777">
        <w:tc>
          <w:tcPr>
            <w:tcW w:w="4320" w:type="dxa"/>
          </w:tcPr>
          <w:p w14:paraId="14E9E4AA" w14:textId="77777777" w:rsidR="00807F91" w:rsidRDefault="00000000">
            <w:r>
              <w:t>Type 2C — perforator entry + tributary reflux + GSV reflux</w:t>
            </w:r>
          </w:p>
        </w:tc>
        <w:tc>
          <w:tcPr>
            <w:tcW w:w="4320" w:type="dxa"/>
          </w:tcPr>
          <w:p w14:paraId="6BF60AF9" w14:textId="77777777" w:rsidR="00807F91" w:rsidRDefault="00000000">
            <w:r>
              <w:t>V1 A=CORRECT B=WRONG | V2 A=CORRECT B=WRONG | V3 A=CORRECT B=WRONG | C=CORRECT D=WRONG</w:t>
            </w:r>
          </w:p>
        </w:tc>
      </w:tr>
      <w:tr w:rsidR="00807F91" w14:paraId="01D7D2A8" w14:textId="77777777">
        <w:tc>
          <w:tcPr>
            <w:tcW w:w="4320" w:type="dxa"/>
          </w:tcPr>
          <w:p w14:paraId="506A96C5" w14:textId="77777777" w:rsidR="00807F91" w:rsidRDefault="00000000">
            <w:r>
              <w:t>Type 3 — SFJ entry + tributary escape, no GSV reflux</w:t>
            </w:r>
          </w:p>
        </w:tc>
        <w:tc>
          <w:tcPr>
            <w:tcW w:w="4320" w:type="dxa"/>
          </w:tcPr>
          <w:p w14:paraId="2426DC22" w14:textId="77777777" w:rsidR="00807F91" w:rsidRDefault="00000000">
            <w:r>
              <w:t>V1 A=CORRECT B=WRONG | V2 A=CORRECT B=WRONG | V3 A=CORRECT B=CORRECT | C=CORRECT D=WRONG</w:t>
            </w:r>
          </w:p>
        </w:tc>
      </w:tr>
      <w:tr w:rsidR="00807F91" w14:paraId="7775B255" w14:textId="77777777">
        <w:tc>
          <w:tcPr>
            <w:tcW w:w="4320" w:type="dxa"/>
          </w:tcPr>
          <w:p w14:paraId="4FB92363" w14:textId="77777777" w:rsidR="00807F91" w:rsidRDefault="00000000">
            <w:r>
              <w:t>Type 1+2 — SFJ + tributary + GSV reflux, eliminationTest=Reflux</w:t>
            </w:r>
          </w:p>
        </w:tc>
        <w:tc>
          <w:tcPr>
            <w:tcW w:w="4320" w:type="dxa"/>
          </w:tcPr>
          <w:p w14:paraId="0C8F7B31" w14:textId="77777777" w:rsidR="00807F91" w:rsidRDefault="00000000">
            <w:r>
              <w:t>V1 A=CORRECT B=WRONG | V2 A=CORRECT B=WRONG | V3 A=CORRECT B=WRONG | C=CORRECT D=WRONG</w:t>
            </w:r>
          </w:p>
        </w:tc>
      </w:tr>
      <w:tr w:rsidR="00807F91" w14:paraId="23ED2192" w14:textId="77777777">
        <w:tc>
          <w:tcPr>
            <w:tcW w:w="4320" w:type="dxa"/>
          </w:tcPr>
          <w:p w14:paraId="7947552C" w14:textId="77777777" w:rsidR="00807F91" w:rsidRDefault="00000000">
            <w:r>
              <w:t>No Shunt — EP only, no RP anywhere</w:t>
            </w:r>
          </w:p>
        </w:tc>
        <w:tc>
          <w:tcPr>
            <w:tcW w:w="4320" w:type="dxa"/>
          </w:tcPr>
          <w:p w14:paraId="409B6136" w14:textId="77777777" w:rsidR="00807F91" w:rsidRDefault="00000000">
            <w:r>
              <w:t>V1 A=WRONG B=WRONG | V2 A=WRONG B=WRONG | V3 A=WRONG B=CORRECT | C=WRONG D=WRONG</w:t>
            </w:r>
          </w:p>
        </w:tc>
      </w:tr>
    </w:tbl>
    <w:p w14:paraId="5B2DA66B" w14:textId="77777777" w:rsidR="00807F91" w:rsidRDefault="00807F91"/>
    <w:p w14:paraId="0156428C" w14:textId="77777777" w:rsidR="00807F91" w:rsidRDefault="00000000">
      <w:r>
        <w:br w:type="page"/>
      </w:r>
    </w:p>
    <w:p w14:paraId="6543A902" w14:textId="77777777" w:rsidR="00807F91" w:rsidRDefault="00000000">
      <w:pPr>
        <w:pStyle w:val="Heading1"/>
      </w:pPr>
      <w:r>
        <w:lastRenderedPageBreak/>
        <w:t>Interpretation Guide</w:t>
      </w:r>
    </w:p>
    <w:tbl>
      <w:tblPr>
        <w:tblStyle w:val="TableGrid"/>
        <w:tblW w:w="0" w:type="auto"/>
        <w:tblLook w:val="04A0" w:firstRow="1" w:lastRow="0" w:firstColumn="1" w:lastColumn="0" w:noHBand="0" w:noVBand="1"/>
      </w:tblPr>
      <w:tblGrid>
        <w:gridCol w:w="4320"/>
        <w:gridCol w:w="4320"/>
      </w:tblGrid>
      <w:tr w:rsidR="00807F91" w14:paraId="124B5365" w14:textId="77777777">
        <w:tc>
          <w:tcPr>
            <w:tcW w:w="4320" w:type="dxa"/>
          </w:tcPr>
          <w:p w14:paraId="6FB79BC0" w14:textId="77777777" w:rsidR="00807F91" w:rsidRDefault="00000000">
            <w:r>
              <w:rPr>
                <w:b/>
              </w:rPr>
              <w:t>Observation</w:t>
            </w:r>
          </w:p>
        </w:tc>
        <w:tc>
          <w:tcPr>
            <w:tcW w:w="4320" w:type="dxa"/>
          </w:tcPr>
          <w:p w14:paraId="71DEFAE0" w14:textId="77777777" w:rsidR="00807F91" w:rsidRDefault="00000000">
            <w:r>
              <w:rPr>
                <w:b/>
              </w:rPr>
              <w:t>Interpretation / Action</w:t>
            </w:r>
          </w:p>
        </w:tc>
      </w:tr>
      <w:tr w:rsidR="00807F91" w14:paraId="40508BBC" w14:textId="77777777">
        <w:tc>
          <w:tcPr>
            <w:tcW w:w="4320" w:type="dxa"/>
          </w:tcPr>
          <w:p w14:paraId="6ECB1272" w14:textId="77777777" w:rsidR="00807F91" w:rsidRDefault="00000000">
            <w:r>
              <w:t>A correct, B wrong (any version)</w:t>
            </w:r>
          </w:p>
        </w:tc>
        <w:tc>
          <w:tcPr>
            <w:tcW w:w="4320" w:type="dxa"/>
          </w:tcPr>
          <w:p w14:paraId="7F8F8790" w14:textId="77777777" w:rsidR="00807F91" w:rsidRDefault="00000000">
            <w:r>
              <w:t>CHIVA_RULES are load-bearing. RAG alone is not enough — keep the embedded rules.</w:t>
            </w:r>
          </w:p>
        </w:tc>
      </w:tr>
      <w:tr w:rsidR="00807F91" w14:paraId="45BF2DB0" w14:textId="77777777">
        <w:tc>
          <w:tcPr>
            <w:tcW w:w="4320" w:type="dxa"/>
          </w:tcPr>
          <w:p w14:paraId="6D0D7ED7" w14:textId="77777777" w:rsidR="00807F91" w:rsidRDefault="00000000">
            <w:r>
              <w:t>B correct, A wrong</w:t>
            </w:r>
          </w:p>
        </w:tc>
        <w:tc>
          <w:tcPr>
            <w:tcW w:w="4320" w:type="dxa"/>
          </w:tcPr>
          <w:p w14:paraId="39C7EC40" w14:textId="77777777" w:rsidR="00807F91" w:rsidRDefault="00000000">
            <w:r>
              <w:t>Rules are overriding correct RAG signal — conflict in CHIVA_RULES. Review.</w:t>
            </w:r>
          </w:p>
        </w:tc>
      </w:tr>
      <w:tr w:rsidR="00807F91" w14:paraId="667A96AB" w14:textId="77777777">
        <w:tc>
          <w:tcPr>
            <w:tcW w:w="4320" w:type="dxa"/>
          </w:tcPr>
          <w:p w14:paraId="52489BFE" w14:textId="77777777" w:rsidR="00807F91" w:rsidRDefault="00000000">
            <w:r>
              <w:t>A=B correct, C wrong</w:t>
            </w:r>
          </w:p>
        </w:tc>
        <w:tc>
          <w:tcPr>
            <w:tcW w:w="4320" w:type="dxa"/>
          </w:tcPr>
          <w:p w14:paraId="46953E0F" w14:textId="77777777" w:rsidR="00807F91" w:rsidRDefault="00000000">
            <w:r>
              <w:t>RAG is the key contributor. Rules alone miss this case.</w:t>
            </w:r>
          </w:p>
        </w:tc>
      </w:tr>
      <w:tr w:rsidR="00807F91" w14:paraId="69BA20BA" w14:textId="77777777">
        <w:tc>
          <w:tcPr>
            <w:tcW w:w="4320" w:type="dxa"/>
          </w:tcPr>
          <w:p w14:paraId="07F31A6E" w14:textId="77777777" w:rsidR="00807F91" w:rsidRDefault="00000000">
            <w:r>
              <w:t>A=C correct, B wrong</w:t>
            </w:r>
          </w:p>
        </w:tc>
        <w:tc>
          <w:tcPr>
            <w:tcW w:w="4320" w:type="dxa"/>
          </w:tcPr>
          <w:p w14:paraId="1449AE8D" w14:textId="77777777" w:rsidR="00807F91" w:rsidRDefault="00000000">
            <w:r>
              <w:t>Rules alone are sufficient. RAG adds no value here.</w:t>
            </w:r>
          </w:p>
        </w:tc>
      </w:tr>
      <w:tr w:rsidR="00807F91" w14:paraId="3E5864B6" w14:textId="77777777">
        <w:tc>
          <w:tcPr>
            <w:tcW w:w="4320" w:type="dxa"/>
          </w:tcPr>
          <w:p w14:paraId="248660AE" w14:textId="77777777" w:rsidR="00807F91" w:rsidRDefault="00000000">
            <w:r>
              <w:t>V2 A/B beat V1 A/B</w:t>
            </w:r>
          </w:p>
        </w:tc>
        <w:tc>
          <w:tcPr>
            <w:tcW w:w="4320" w:type="dxa"/>
          </w:tcPr>
          <w:p w14:paraId="5237B645" w14:textId="77777777" w:rsidR="00807F91" w:rsidRDefault="00000000">
            <w:r>
              <w:t>Natural-language query retrieves better chunks than pattern-focused. Keep V2.</w:t>
            </w:r>
          </w:p>
        </w:tc>
      </w:tr>
      <w:tr w:rsidR="00807F91" w14:paraId="34833123" w14:textId="77777777">
        <w:tc>
          <w:tcPr>
            <w:tcW w:w="4320" w:type="dxa"/>
          </w:tcPr>
          <w:p w14:paraId="601C6651" w14:textId="77777777" w:rsidR="00807F91" w:rsidRDefault="00000000">
            <w:r>
              <w:t>V3 A/B beat V2 A/B</w:t>
            </w:r>
          </w:p>
        </w:tc>
        <w:tc>
          <w:tcPr>
            <w:tcW w:w="4320" w:type="dxa"/>
          </w:tcPr>
          <w:p w14:paraId="3C8E2737" w14:textId="77777777" w:rsidR="00807F91" w:rsidRDefault="00000000">
            <w:r>
              <w:t>Flow chain alone retrieves the most relevant chunks. Consider V3 for efficiency.</w:t>
            </w:r>
          </w:p>
        </w:tc>
      </w:tr>
      <w:tr w:rsidR="00807F91" w14:paraId="49ADA9D9" w14:textId="77777777">
        <w:tc>
          <w:tcPr>
            <w:tcW w:w="4320" w:type="dxa"/>
          </w:tcPr>
          <w:p w14:paraId="2800E27C" w14:textId="77777777" w:rsidR="00807F91" w:rsidRDefault="00000000">
            <w:r>
              <w:t>All 4 correct</w:t>
            </w:r>
          </w:p>
        </w:tc>
        <w:tc>
          <w:tcPr>
            <w:tcW w:w="4320" w:type="dxa"/>
          </w:tcPr>
          <w:p w14:paraId="44FD6F8F" w14:textId="77777777" w:rsidR="00807F91" w:rsidRDefault="00000000">
            <w:r>
              <w:t>Pattern is unambiguous — LLM classifies correctly regardless of context.</w:t>
            </w:r>
          </w:p>
        </w:tc>
      </w:tr>
      <w:tr w:rsidR="00807F91" w14:paraId="0AE80A4E" w14:textId="77777777">
        <w:tc>
          <w:tcPr>
            <w:tcW w:w="4320" w:type="dxa"/>
          </w:tcPr>
          <w:p w14:paraId="2659CF10" w14:textId="77777777" w:rsidR="00807F91" w:rsidRDefault="00000000">
            <w:r>
              <w:t>All 4 wrong</w:t>
            </w:r>
          </w:p>
        </w:tc>
        <w:tc>
          <w:tcPr>
            <w:tcW w:w="4320" w:type="dxa"/>
          </w:tcPr>
          <w:p w14:paraId="5E695B7F" w14:textId="77777777" w:rsidR="00807F91" w:rsidRDefault="00000000">
            <w:r>
              <w:t>Critical gap. Enrich the KB and review CHIVA_RULES for this type.</w:t>
            </w:r>
          </w:p>
        </w:tc>
      </w:tr>
    </w:tbl>
    <w:p w14:paraId="02E00CC9" w14:textId="77777777" w:rsidR="00807F91" w:rsidRDefault="00807F91"/>
    <w:p w14:paraId="65B54226" w14:textId="77777777" w:rsidR="006645FF" w:rsidRPr="006645FF" w:rsidRDefault="006645FF" w:rsidP="006645FF">
      <w:pPr>
        <w:rPr>
          <w:b/>
          <w:bCs/>
          <w:lang w:val="en-SG"/>
        </w:rPr>
      </w:pPr>
      <w:r w:rsidRPr="006645FF">
        <w:rPr>
          <w:b/>
          <w:bCs/>
          <w:lang w:val="en-SG"/>
        </w:rPr>
        <w:t>Ablation Results Summary</w:t>
      </w:r>
    </w:p>
    <w:p w14:paraId="75B791A1" w14:textId="77777777" w:rsidR="006645FF" w:rsidRPr="006645FF" w:rsidRDefault="006645FF" w:rsidP="006645FF">
      <w:pPr>
        <w:rPr>
          <w:lang w:val="en-SG"/>
        </w:rPr>
      </w:pPr>
      <w:r w:rsidRPr="006645FF">
        <w:rPr>
          <w:b/>
          <w:bCs/>
          <w:lang w:val="en-SG"/>
        </w:rPr>
        <w:t>Accuracy matrix (7 test cases):</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628"/>
        <w:gridCol w:w="1319"/>
        <w:gridCol w:w="1497"/>
        <w:gridCol w:w="1490"/>
      </w:tblGrid>
      <w:tr w:rsidR="006645FF" w:rsidRPr="006645FF" w14:paraId="20104C46" w14:textId="77777777" w:rsidTr="006645FF">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E5AC7EC" w14:textId="77777777" w:rsidR="006645FF" w:rsidRPr="006645FF" w:rsidRDefault="006645FF" w:rsidP="006645FF">
            <w:pPr>
              <w:rPr>
                <w:b/>
                <w:bCs/>
                <w:lang w:val="en-SG"/>
              </w:rPr>
            </w:pPr>
            <w:r w:rsidRPr="006645FF">
              <w:rPr>
                <w:b/>
                <w:bCs/>
                <w:lang w:val="en-SG"/>
              </w:rPr>
              <w:t>Config</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BB47B15" w14:textId="77777777" w:rsidR="006645FF" w:rsidRPr="006645FF" w:rsidRDefault="006645FF" w:rsidP="006645FF">
            <w:pPr>
              <w:rPr>
                <w:b/>
                <w:bCs/>
                <w:lang w:val="en-SG"/>
              </w:rPr>
            </w:pPr>
            <w:r w:rsidRPr="006645FF">
              <w:rPr>
                <w:b/>
                <w:bCs/>
                <w:lang w:val="en-SG"/>
              </w:rPr>
              <w:t>V1 (pattern)</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5E2A001" w14:textId="77777777" w:rsidR="006645FF" w:rsidRPr="006645FF" w:rsidRDefault="006645FF" w:rsidP="006645FF">
            <w:pPr>
              <w:rPr>
                <w:b/>
                <w:bCs/>
                <w:lang w:val="en-SG"/>
              </w:rPr>
            </w:pPr>
            <w:r w:rsidRPr="006645FF">
              <w:rPr>
                <w:b/>
                <w:bCs/>
                <w:lang w:val="en-SG"/>
              </w:rPr>
              <w:t>V2 (NL + flow)</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2213C3B" w14:textId="77777777" w:rsidR="006645FF" w:rsidRPr="006645FF" w:rsidRDefault="006645FF" w:rsidP="006645FF">
            <w:pPr>
              <w:rPr>
                <w:b/>
                <w:bCs/>
                <w:lang w:val="en-SG"/>
              </w:rPr>
            </w:pPr>
            <w:r w:rsidRPr="006645FF">
              <w:rPr>
                <w:b/>
                <w:bCs/>
                <w:lang w:val="en-SG"/>
              </w:rPr>
              <w:t>V3 (flow only)</w:t>
            </w:r>
          </w:p>
        </w:tc>
      </w:tr>
      <w:tr w:rsidR="006645FF" w:rsidRPr="006645FF" w14:paraId="1EF46A13" w14:textId="77777777" w:rsidTr="006645FF">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C4ACCAF" w14:textId="77777777" w:rsidR="006645FF" w:rsidRPr="006645FF" w:rsidRDefault="006645FF" w:rsidP="006645FF">
            <w:pPr>
              <w:rPr>
                <w:lang w:val="en-SG"/>
              </w:rPr>
            </w:pPr>
            <w:r w:rsidRPr="006645FF">
              <w:rPr>
                <w:b/>
                <w:bCs/>
                <w:lang w:val="en-SG"/>
              </w:rPr>
              <w:t>A: +Rules +RAG</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C9B1257" w14:textId="77777777" w:rsidR="006645FF" w:rsidRPr="006645FF" w:rsidRDefault="006645FF" w:rsidP="006645FF">
            <w:pPr>
              <w:rPr>
                <w:lang w:val="en-SG"/>
              </w:rPr>
            </w:pPr>
            <w:r w:rsidRPr="006645FF">
              <w:rPr>
                <w:lang w:val="en-SG"/>
              </w:rPr>
              <w:t>6/7 (86%)</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41B795B" w14:textId="77777777" w:rsidR="006645FF" w:rsidRPr="006645FF" w:rsidRDefault="006645FF" w:rsidP="006645FF">
            <w:pPr>
              <w:rPr>
                <w:lang w:val="en-SG"/>
              </w:rPr>
            </w:pPr>
            <w:r w:rsidRPr="006645FF">
              <w:rPr>
                <w:lang w:val="en-SG"/>
              </w:rPr>
              <w:t>6/7 (86%)</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D0B8B86" w14:textId="77777777" w:rsidR="006645FF" w:rsidRPr="006645FF" w:rsidRDefault="006645FF" w:rsidP="006645FF">
            <w:pPr>
              <w:rPr>
                <w:lang w:val="en-SG"/>
              </w:rPr>
            </w:pPr>
            <w:r w:rsidRPr="006645FF">
              <w:rPr>
                <w:lang w:val="en-SG"/>
              </w:rPr>
              <w:t>6/7 (86%)</w:t>
            </w:r>
          </w:p>
        </w:tc>
      </w:tr>
      <w:tr w:rsidR="006645FF" w:rsidRPr="006645FF" w14:paraId="3918FF70" w14:textId="77777777" w:rsidTr="006645FF">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1961EF0" w14:textId="77777777" w:rsidR="006645FF" w:rsidRPr="006645FF" w:rsidRDefault="006645FF" w:rsidP="006645FF">
            <w:pPr>
              <w:rPr>
                <w:lang w:val="en-SG"/>
              </w:rPr>
            </w:pPr>
            <w:r w:rsidRPr="006645FF">
              <w:rPr>
                <w:b/>
                <w:bCs/>
                <w:lang w:val="en-SG"/>
              </w:rPr>
              <w:t>B: −Rules +RAG</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72DB455" w14:textId="77777777" w:rsidR="006645FF" w:rsidRPr="006645FF" w:rsidRDefault="006645FF" w:rsidP="006645FF">
            <w:pPr>
              <w:rPr>
                <w:lang w:val="en-SG"/>
              </w:rPr>
            </w:pPr>
            <w:r w:rsidRPr="006645FF">
              <w:rPr>
                <w:lang w:val="en-SG"/>
              </w:rPr>
              <w:t>0/7 (0%)</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F6BDDDF" w14:textId="77777777" w:rsidR="006645FF" w:rsidRPr="006645FF" w:rsidRDefault="006645FF" w:rsidP="006645FF">
            <w:pPr>
              <w:rPr>
                <w:lang w:val="en-SG"/>
              </w:rPr>
            </w:pPr>
            <w:r w:rsidRPr="006645FF">
              <w:rPr>
                <w:lang w:val="en-SG"/>
              </w:rPr>
              <w:t>3/7 (43%)</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82B884E" w14:textId="77777777" w:rsidR="006645FF" w:rsidRPr="006645FF" w:rsidRDefault="006645FF" w:rsidP="006645FF">
            <w:pPr>
              <w:rPr>
                <w:lang w:val="en-SG"/>
              </w:rPr>
            </w:pPr>
            <w:r w:rsidRPr="006645FF">
              <w:rPr>
                <w:lang w:val="en-SG"/>
              </w:rPr>
              <w:t>3/7 (43%)</w:t>
            </w:r>
          </w:p>
        </w:tc>
      </w:tr>
      <w:tr w:rsidR="006645FF" w:rsidRPr="006645FF" w14:paraId="2197771B" w14:textId="77777777" w:rsidTr="006645FF">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F0C4322" w14:textId="77777777" w:rsidR="006645FF" w:rsidRPr="006645FF" w:rsidRDefault="006645FF" w:rsidP="006645FF">
            <w:pPr>
              <w:rPr>
                <w:lang w:val="en-SG"/>
              </w:rPr>
            </w:pPr>
            <w:r w:rsidRPr="006645FF">
              <w:rPr>
                <w:b/>
                <w:bCs/>
                <w:lang w:val="en-SG"/>
              </w:rPr>
              <w:t>C: +Rules −RAG</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47821DA" w14:textId="77777777" w:rsidR="006645FF" w:rsidRPr="006645FF" w:rsidRDefault="006645FF" w:rsidP="006645FF">
            <w:pPr>
              <w:rPr>
                <w:lang w:val="en-SG"/>
              </w:rPr>
            </w:pPr>
            <w:r w:rsidRPr="006645FF">
              <w:rPr>
                <w:lang w:val="en-SG"/>
              </w:rPr>
              <w:t>6/7 (86%)</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FB7925E" w14:textId="77777777" w:rsidR="006645FF" w:rsidRPr="006645FF" w:rsidRDefault="006645FF" w:rsidP="006645FF">
            <w:pPr>
              <w:rPr>
                <w:lang w:val="en-SG"/>
              </w:rPr>
            </w:pPr>
            <w:r w:rsidRPr="006645FF">
              <w:rPr>
                <w:lang w:val="en-SG"/>
              </w:rPr>
              <w:t>6/7 (86%)</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07708BF" w14:textId="77777777" w:rsidR="006645FF" w:rsidRPr="006645FF" w:rsidRDefault="006645FF" w:rsidP="006645FF">
            <w:pPr>
              <w:rPr>
                <w:lang w:val="en-SG"/>
              </w:rPr>
            </w:pPr>
            <w:r w:rsidRPr="006645FF">
              <w:rPr>
                <w:lang w:val="en-SG"/>
              </w:rPr>
              <w:t>6/7 (86%)</w:t>
            </w:r>
          </w:p>
        </w:tc>
      </w:tr>
      <w:tr w:rsidR="006645FF" w:rsidRPr="006645FF" w14:paraId="0C9B97A0" w14:textId="77777777" w:rsidTr="006645FF">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AC11A0E" w14:textId="77777777" w:rsidR="006645FF" w:rsidRPr="006645FF" w:rsidRDefault="006645FF" w:rsidP="006645FF">
            <w:pPr>
              <w:rPr>
                <w:lang w:val="en-SG"/>
              </w:rPr>
            </w:pPr>
            <w:r w:rsidRPr="006645FF">
              <w:rPr>
                <w:b/>
                <w:bCs/>
                <w:lang w:val="en-SG"/>
              </w:rPr>
              <w:t>D: −Rules −RAG</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D115D5B" w14:textId="77777777" w:rsidR="006645FF" w:rsidRPr="006645FF" w:rsidRDefault="006645FF" w:rsidP="006645FF">
            <w:pPr>
              <w:rPr>
                <w:lang w:val="en-SG"/>
              </w:rPr>
            </w:pPr>
            <w:r w:rsidRPr="006645FF">
              <w:rPr>
                <w:lang w:val="en-SG"/>
              </w:rPr>
              <w:t>1/7 (14%)</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E3756D5" w14:textId="77777777" w:rsidR="006645FF" w:rsidRPr="006645FF" w:rsidRDefault="006645FF" w:rsidP="006645FF">
            <w:pPr>
              <w:rPr>
                <w:lang w:val="en-SG"/>
              </w:rPr>
            </w:pPr>
            <w:r w:rsidRPr="006645FF">
              <w:rPr>
                <w:lang w:val="en-SG"/>
              </w:rPr>
              <w:t>1/7 (14%)</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C0AFD13" w14:textId="77777777" w:rsidR="006645FF" w:rsidRPr="006645FF" w:rsidRDefault="006645FF" w:rsidP="006645FF">
            <w:pPr>
              <w:rPr>
                <w:lang w:val="en-SG"/>
              </w:rPr>
            </w:pPr>
            <w:r w:rsidRPr="006645FF">
              <w:rPr>
                <w:lang w:val="en-SG"/>
              </w:rPr>
              <w:t>1/7 (14%)</w:t>
            </w:r>
          </w:p>
        </w:tc>
      </w:tr>
    </w:tbl>
    <w:p w14:paraId="481480CF" w14:textId="2F2BEE54" w:rsidR="006645FF" w:rsidRPr="006645FF" w:rsidRDefault="006645FF" w:rsidP="006645FF">
      <w:pPr>
        <w:rPr>
          <w:lang w:val="en-SG"/>
        </w:rPr>
      </w:pPr>
    </w:p>
    <w:p w14:paraId="559E5B11" w14:textId="77777777" w:rsidR="006645FF" w:rsidRPr="006645FF" w:rsidRDefault="006645FF" w:rsidP="006645FF">
      <w:pPr>
        <w:rPr>
          <w:b/>
          <w:bCs/>
          <w:lang w:val="en-SG"/>
        </w:rPr>
      </w:pPr>
      <w:r w:rsidRPr="006645FF">
        <w:rPr>
          <w:b/>
          <w:bCs/>
          <w:lang w:val="en-SG"/>
        </w:rPr>
        <w:t>Conclusions</w:t>
      </w:r>
    </w:p>
    <w:p w14:paraId="37187B29" w14:textId="4E0E7B6B" w:rsidR="006645FF" w:rsidRPr="006645FF" w:rsidRDefault="006645FF" w:rsidP="006645FF">
      <w:pPr>
        <w:rPr>
          <w:lang w:val="en-SG"/>
        </w:rPr>
      </w:pPr>
      <w:r w:rsidRPr="006645FF">
        <w:rPr>
          <w:b/>
          <w:bCs/>
          <w:lang w:val="en-SG"/>
        </w:rPr>
        <w:t>1. CHIVA_RULES is the single most important factor.</w:t>
      </w:r>
      <w:r w:rsidRPr="006645FF">
        <w:rPr>
          <w:lang w:val="en-SG"/>
        </w:rPr>
        <w:t xml:space="preserve"> Configs A and C (both </w:t>
      </w:r>
      <w:r>
        <w:rPr>
          <w:lang w:val="en-SG"/>
        </w:rPr>
        <w:t xml:space="preserve">of which </w:t>
      </w:r>
      <w:r w:rsidRPr="006645FF">
        <w:rPr>
          <w:lang w:val="en-SG"/>
        </w:rPr>
        <w:t xml:space="preserve">have </w:t>
      </w:r>
      <w:r>
        <w:rPr>
          <w:lang w:val="en-SG"/>
        </w:rPr>
        <w:t xml:space="preserve">the </w:t>
      </w:r>
      <w:r w:rsidRPr="006645FF">
        <w:rPr>
          <w:lang w:val="en-SG"/>
        </w:rPr>
        <w:t xml:space="preserve">Rules) </w:t>
      </w:r>
      <w:r>
        <w:rPr>
          <w:lang w:val="en-SG"/>
        </w:rPr>
        <w:t xml:space="preserve">get a </w:t>
      </w:r>
      <w:r w:rsidRPr="006645FF">
        <w:rPr>
          <w:lang w:val="en-SG"/>
        </w:rPr>
        <w:t xml:space="preserve">score </w:t>
      </w:r>
      <w:r>
        <w:rPr>
          <w:lang w:val="en-SG"/>
        </w:rPr>
        <w:t>of</w:t>
      </w:r>
      <w:r w:rsidRPr="006645FF">
        <w:rPr>
          <w:lang w:val="en-SG"/>
        </w:rPr>
        <w:t xml:space="preserve"> 86% across all three query versions. Removing rules collapses </w:t>
      </w:r>
      <w:r>
        <w:rPr>
          <w:lang w:val="en-SG"/>
        </w:rPr>
        <w:t xml:space="preserve">the </w:t>
      </w:r>
      <w:r w:rsidRPr="006645FF">
        <w:rPr>
          <w:lang w:val="en-SG"/>
        </w:rPr>
        <w:t xml:space="preserve">accuracy to 0–43%. </w:t>
      </w:r>
      <w:proofErr w:type="gramStart"/>
      <w:r>
        <w:rPr>
          <w:lang w:val="en-SG"/>
        </w:rPr>
        <w:t>Thus</w:t>
      </w:r>
      <w:proofErr w:type="gramEnd"/>
      <w:r>
        <w:rPr>
          <w:lang w:val="en-SG"/>
        </w:rPr>
        <w:t xml:space="preserve"> t</w:t>
      </w:r>
      <w:r w:rsidRPr="006645FF">
        <w:rPr>
          <w:lang w:val="en-SG"/>
        </w:rPr>
        <w:t>he embedded CHIVA_RULES string must stay in every prompt.</w:t>
      </w:r>
    </w:p>
    <w:p w14:paraId="4139A185" w14:textId="77777777" w:rsidR="006645FF" w:rsidRPr="006645FF" w:rsidRDefault="006645FF" w:rsidP="006645FF">
      <w:pPr>
        <w:rPr>
          <w:lang w:val="en-SG"/>
        </w:rPr>
      </w:pPr>
      <w:r w:rsidRPr="006645FF">
        <w:rPr>
          <w:b/>
          <w:bCs/>
          <w:lang w:val="en-SG"/>
        </w:rPr>
        <w:t>2. RAG adds zero lift when CHIVA_RULES are already present.</w:t>
      </w:r>
      <w:r w:rsidRPr="006645FF">
        <w:rPr>
          <w:lang w:val="en-SG"/>
        </w:rPr>
        <w:t xml:space="preserve"> A (+Rules +RAG) = C (+Rules −RAG) = 6/7 in every query version. The RAG context is completely redundant once the rules are in the prompt. The LLM ignores retrieved chunks when the rules already provide the classification logic.</w:t>
      </w:r>
    </w:p>
    <w:p w14:paraId="5AF64C0C" w14:textId="77777777" w:rsidR="006645FF" w:rsidRPr="006645FF" w:rsidRDefault="006645FF" w:rsidP="006645FF">
      <w:pPr>
        <w:rPr>
          <w:lang w:val="en-SG"/>
        </w:rPr>
      </w:pPr>
      <w:r w:rsidRPr="006645FF">
        <w:rPr>
          <w:b/>
          <w:bCs/>
          <w:lang w:val="en-SG"/>
        </w:rPr>
        <w:lastRenderedPageBreak/>
        <w:t>3. RAG alone (no rules) is insufficient and unstable.</w:t>
      </w:r>
      <w:r w:rsidRPr="006645FF">
        <w:rPr>
          <w:lang w:val="en-SG"/>
        </w:rPr>
        <w:t xml:space="preserve"> Config B (−Rules +RAG) ranges from 0% to 43% depending on query version. V1 (pattern keyword) retrieves generic conceptual chunks from the PDF (0% accuracy). V2/V3 (NL/flow chain) retrieve some rule chunks (43%</w:t>
      </w:r>
      <w:proofErr w:type="gramStart"/>
      <w:r w:rsidRPr="006645FF">
        <w:rPr>
          <w:lang w:val="en-SG"/>
        </w:rPr>
        <w:t>), but</w:t>
      </w:r>
      <w:proofErr w:type="gramEnd"/>
      <w:r w:rsidRPr="006645FF">
        <w:rPr>
          <w:lang w:val="en-SG"/>
        </w:rPr>
        <w:t xml:space="preserve"> still fail on all complex multi-clip types (2C, Type 3, Type 1+2).</w:t>
      </w:r>
    </w:p>
    <w:p w14:paraId="35D0554E" w14:textId="77777777" w:rsidR="006645FF" w:rsidRPr="006645FF" w:rsidRDefault="006645FF" w:rsidP="006645FF">
      <w:pPr>
        <w:rPr>
          <w:lang w:val="en-SG"/>
        </w:rPr>
      </w:pPr>
      <w:r w:rsidRPr="006645FF">
        <w:rPr>
          <w:b/>
          <w:bCs/>
          <w:lang w:val="en-SG"/>
        </w:rPr>
        <w:t>4. Query version only matters when there are no rules.</w:t>
      </w:r>
      <w:r w:rsidRPr="006645FF">
        <w:rPr>
          <w:lang w:val="en-SG"/>
        </w:rPr>
        <w:t xml:space="preserve"> When rules are absent, V2 and V3 outperform V1 significantly (43% vs 0%) because they retrieve chiva_rules.txt decision-rule chunks rather than generic PDF explanatory text. V1's keyword pattern pulls the same irrelevant PDF chunks for every case.</w:t>
      </w:r>
    </w:p>
    <w:p w14:paraId="14656F39" w14:textId="11724E25" w:rsidR="006645FF" w:rsidRPr="006645FF" w:rsidRDefault="006645FF" w:rsidP="006645FF">
      <w:pPr>
        <w:rPr>
          <w:lang w:val="en-SG"/>
        </w:rPr>
      </w:pPr>
      <w:r w:rsidRPr="006645FF">
        <w:rPr>
          <w:b/>
          <w:bCs/>
          <w:lang w:val="en-SG"/>
        </w:rPr>
        <w:t>5. The "No Shunt" case is a blind spot for the LLM.</w:t>
      </w:r>
      <w:r w:rsidRPr="006645FF">
        <w:rPr>
          <w:lang w:val="en-SG"/>
        </w:rPr>
        <w:t xml:space="preserve"> All configs with rules (A and C) misclassify EP N2→N2 (no RP) as Type 2B. Only config B with V3 (flow chain only, no rules) correctly returned "No Shunt"</w:t>
      </w:r>
      <w:r>
        <w:rPr>
          <w:lang w:val="en-SG"/>
        </w:rPr>
        <w:t xml:space="preserve">, </w:t>
      </w:r>
      <w:r w:rsidRPr="006645FF">
        <w:rPr>
          <w:lang w:val="en-SG"/>
        </w:rPr>
        <w:t>suggesting the CHIVA_RULES text may have an ambiguity or missing explicit rule for the EP-only / no-RP scenario.</w:t>
      </w:r>
    </w:p>
    <w:p w14:paraId="1268A80A" w14:textId="77777777" w:rsidR="006645FF" w:rsidRPr="006645FF" w:rsidRDefault="006645FF" w:rsidP="006645FF">
      <w:pPr>
        <w:rPr>
          <w:lang w:val="en-SG"/>
        </w:rPr>
      </w:pPr>
      <w:r w:rsidRPr="006645FF">
        <w:rPr>
          <w:b/>
          <w:bCs/>
          <w:lang w:val="en-SG"/>
        </w:rPr>
        <w:t>6. Recommendation:</w:t>
      </w:r>
    </w:p>
    <w:p w14:paraId="5403424D" w14:textId="77777777" w:rsidR="006645FF" w:rsidRPr="006645FF" w:rsidRDefault="006645FF" w:rsidP="006645FF">
      <w:pPr>
        <w:numPr>
          <w:ilvl w:val="0"/>
          <w:numId w:val="10"/>
        </w:numPr>
        <w:rPr>
          <w:lang w:val="en-SG"/>
        </w:rPr>
      </w:pPr>
      <w:r w:rsidRPr="006645FF">
        <w:rPr>
          <w:b/>
          <w:bCs/>
          <w:lang w:val="en-SG"/>
        </w:rPr>
        <w:t>Keep CHIVA_RULES in the prompt</w:t>
      </w:r>
      <w:r w:rsidRPr="006645FF">
        <w:rPr>
          <w:lang w:val="en-SG"/>
        </w:rPr>
        <w:t> — it is the dominant accuracy driver.</w:t>
      </w:r>
    </w:p>
    <w:p w14:paraId="1C13666E" w14:textId="77777777" w:rsidR="006645FF" w:rsidRPr="006645FF" w:rsidRDefault="006645FF" w:rsidP="006645FF">
      <w:pPr>
        <w:numPr>
          <w:ilvl w:val="0"/>
          <w:numId w:val="10"/>
        </w:numPr>
        <w:rPr>
          <w:lang w:val="en-SG"/>
        </w:rPr>
      </w:pPr>
      <w:r w:rsidRPr="006645FF">
        <w:rPr>
          <w:b/>
          <w:bCs/>
          <w:lang w:val="en-SG"/>
        </w:rPr>
        <w:t>RAG can be dropped</w:t>
      </w:r>
      <w:r w:rsidRPr="006645FF">
        <w:rPr>
          <w:lang w:val="en-SG"/>
        </w:rPr>
        <w:t> or kept as supplementary context without any accuracy cost.</w:t>
      </w:r>
    </w:p>
    <w:p w14:paraId="2F4D575D" w14:textId="77777777" w:rsidR="006645FF" w:rsidRPr="006645FF" w:rsidRDefault="006645FF" w:rsidP="006645FF">
      <w:pPr>
        <w:numPr>
          <w:ilvl w:val="0"/>
          <w:numId w:val="10"/>
        </w:numPr>
        <w:rPr>
          <w:lang w:val="en-SG"/>
        </w:rPr>
      </w:pPr>
      <w:r w:rsidRPr="006645FF">
        <w:rPr>
          <w:b/>
          <w:bCs/>
          <w:lang w:val="en-SG"/>
        </w:rPr>
        <w:t>Fix the "No Shunt" rule</w:t>
      </w:r>
      <w:r w:rsidRPr="006645FF">
        <w:rPr>
          <w:lang w:val="en-SG"/>
        </w:rPr>
        <w:t> in CHIVA_RULES — add an explicit if no RP clips exist at all → No Shunt guard at the top of the decision logic.</w:t>
      </w:r>
    </w:p>
    <w:p w14:paraId="0A9326A1" w14:textId="77777777" w:rsidR="006645FF" w:rsidRDefault="006645FF"/>
    <w:sectPr w:rsidR="006645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CD063D"/>
    <w:multiLevelType w:val="multilevel"/>
    <w:tmpl w:val="1096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822830">
    <w:abstractNumId w:val="8"/>
  </w:num>
  <w:num w:numId="2" w16cid:durableId="1143693392">
    <w:abstractNumId w:val="6"/>
  </w:num>
  <w:num w:numId="3" w16cid:durableId="792943691">
    <w:abstractNumId w:val="5"/>
  </w:num>
  <w:num w:numId="4" w16cid:durableId="50738767">
    <w:abstractNumId w:val="4"/>
  </w:num>
  <w:num w:numId="5" w16cid:durableId="160005511">
    <w:abstractNumId w:val="7"/>
  </w:num>
  <w:num w:numId="6" w16cid:durableId="279189296">
    <w:abstractNumId w:val="3"/>
  </w:num>
  <w:num w:numId="7" w16cid:durableId="761953261">
    <w:abstractNumId w:val="2"/>
  </w:num>
  <w:num w:numId="8" w16cid:durableId="1130902650">
    <w:abstractNumId w:val="1"/>
  </w:num>
  <w:num w:numId="9" w16cid:durableId="721638487">
    <w:abstractNumId w:val="0"/>
  </w:num>
  <w:num w:numId="10" w16cid:durableId="1307934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5FF"/>
    <w:rsid w:val="00807F91"/>
    <w:rsid w:val="00AA1D8D"/>
    <w:rsid w:val="00B4062E"/>
    <w:rsid w:val="00B421CC"/>
    <w:rsid w:val="00B47730"/>
    <w:rsid w:val="00C705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07320"/>
  <w14:defaultImageDpi w14:val="300"/>
  <w15:docId w15:val="{B3BB66DE-BC51-470F-93D0-DE813D7E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28</Pages>
  <Words>7343</Words>
  <Characters>41858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Dhamodaran Hari Krishna</cp:lastModifiedBy>
  <cp:revision>2</cp:revision>
  <dcterms:created xsi:type="dcterms:W3CDTF">2013-12-23T23:15:00Z</dcterms:created>
  <dcterms:modified xsi:type="dcterms:W3CDTF">2026-04-21T08:13:00Z</dcterms:modified>
  <cp:category/>
</cp:coreProperties>
</file>