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460D7" w14:textId="77777777" w:rsidR="0061149D" w:rsidRPr="003E6A97" w:rsidRDefault="00000000">
      <w:pPr>
        <w:pStyle w:val="Title"/>
      </w:pPr>
      <w:r w:rsidRPr="003E6A97">
        <w:t>Task 1 — Developer Guide</w:t>
      </w:r>
    </w:p>
    <w:p w14:paraId="5613DD1E" w14:textId="77777777" w:rsidR="0061149D" w:rsidRDefault="00000000">
      <w:r>
        <w:rPr>
          <w:i/>
          <w:sz w:val="26"/>
        </w:rPr>
        <w:t>CHIVA Clinical Assistant — Shunt Classification &amp; Ligation Planning Backend</w:t>
      </w:r>
    </w:p>
    <w:p w14:paraId="53169D8A" w14:textId="77777777" w:rsidR="0061149D" w:rsidRDefault="00000000">
      <w:r>
        <w:t>Prepared for handover — engineering reference for extending, debugging, and maintaining the codebase.</w:t>
      </w:r>
    </w:p>
    <w:p w14:paraId="25A6A894" w14:textId="77777777" w:rsidR="0061149D" w:rsidRDefault="00000000">
      <w:pPr>
        <w:pStyle w:val="Heading1"/>
      </w:pPr>
      <w:r>
        <w:t>1. High-Level Architecture</w:t>
      </w:r>
    </w:p>
    <w:p w14:paraId="059DE965" w14:textId="77777777" w:rsidR="0061149D" w:rsidRDefault="00000000">
      <w:r>
        <w:t xml:space="preserve">Task 1 is a Flask backend (backend/app.py) serving a single-page frontend (frontend/index.html) plus two secondary pages (general.html for open medical Q&amp;A, admin.html for user/session management). Clinical input </w:t>
      </w:r>
      <w:r w:rsidR="003E6A97">
        <w:t>is</w:t>
      </w:r>
      <w:r>
        <w:t xml:space="preserve"> either free-text or raw clip JSON </w:t>
      </w:r>
      <w:r w:rsidR="003E6A97">
        <w:t>and</w:t>
      </w:r>
      <w:r>
        <w:t xml:space="preserve"> is classified into a CHIVA shunt type and a</w:t>
      </w:r>
      <w:r w:rsidR="003E6A97">
        <w:t xml:space="preserve"> suitable</w:t>
      </w:r>
      <w:r>
        <w:t xml:space="preserve"> ligation plan </w:t>
      </w:r>
      <w:r w:rsidR="003E6A97">
        <w:t xml:space="preserve">is also generated </w:t>
      </w:r>
      <w:r>
        <w:t>using an LLM (</w:t>
      </w:r>
      <w:proofErr w:type="spellStart"/>
      <w:r>
        <w:t>Groq</w:t>
      </w:r>
      <w:proofErr w:type="spellEnd"/>
      <w:r>
        <w:t>) grounded by a RAG pipeline over a ligation knowledge base (Qdrant + BM25 + cross-encoder reranking). CrewAI wraps the LLM calls as agents but the underlying prompts and business logic are unchanged from the original direct-call implementation.</w:t>
      </w:r>
    </w:p>
    <w:p w14:paraId="160F80F1" w14:textId="77777777" w:rsidR="0061149D" w:rsidRDefault="00000000">
      <w:pPr>
        <w:pStyle w:val="Heading2"/>
      </w:pPr>
      <w:r>
        <w:t>1.1 System Diagram</w:t>
      </w:r>
    </w:p>
    <w:p w14:paraId="6BD24855" w14:textId="77777777" w:rsidR="0061149D" w:rsidRPr="003E6A97" w:rsidRDefault="00000000" w:rsidP="006A33BA">
      <w:pPr>
        <w:spacing w:before="80" w:after="160"/>
        <w:ind w:left="432"/>
        <w:rPr>
          <w:sz w:val="14"/>
          <w:szCs w:val="14"/>
        </w:rPr>
      </w:pPr>
      <w:r w:rsidRPr="003E6A97">
        <w:rPr>
          <w:rFonts w:ascii="Consolas" w:hAnsi="Consolas"/>
          <w:sz w:val="14"/>
          <w:szCs w:val="14"/>
        </w:rPr>
        <w:br/>
        <w:t xml:space="preserve">                         </w:t>
      </w:r>
      <w:r w:rsidRPr="006A33BA">
        <w:rPr>
          <w:rFonts w:ascii="Consolas" w:hAnsi="Consolas"/>
          <w:sz w:val="14"/>
          <w:szCs w:val="14"/>
        </w:rPr>
        <w:t>┌───────────────────────────┐</w:t>
      </w:r>
      <w:r w:rsidRPr="006A33BA">
        <w:rPr>
          <w:rFonts w:ascii="Consolas" w:hAnsi="Consolas"/>
          <w:sz w:val="14"/>
          <w:szCs w:val="14"/>
        </w:rPr>
        <w:br/>
        <w:t xml:space="preserve">                         │ Browser (frontend/*.html) │</w:t>
      </w:r>
      <w:r w:rsidRPr="006A33BA">
        <w:rPr>
          <w:rFonts w:ascii="Consolas" w:hAnsi="Consolas"/>
          <w:sz w:val="14"/>
          <w:szCs w:val="14"/>
        </w:rPr>
        <w:br/>
        <w:t xml:space="preserve">                         └──────────────┬────────────┘</w:t>
      </w:r>
      <w:r w:rsidRPr="006A33BA">
        <w:rPr>
          <w:rFonts w:ascii="Consolas" w:hAnsi="Consolas"/>
          <w:sz w:val="14"/>
          <w:szCs w:val="14"/>
        </w:rPr>
        <w:br/>
        <w:t xml:space="preserve">                                        │ HTTP (fetch)</w:t>
      </w:r>
      <w:r w:rsidRPr="006A33BA">
        <w:rPr>
          <w:rFonts w:ascii="Consolas" w:hAnsi="Consolas"/>
          <w:sz w:val="14"/>
          <w:szCs w:val="14"/>
        </w:rPr>
        <w:br/>
        <w:t xml:space="preserve">                                        ▼</w:t>
      </w:r>
      <w:r w:rsidRPr="006A33BA">
        <w:rPr>
          <w:rFonts w:ascii="Consolas" w:hAnsi="Consolas"/>
          <w:sz w:val="14"/>
          <w:szCs w:val="14"/>
        </w:rPr>
        <w:br/>
        <w:t xml:space="preserve">                         ┌───────────────────────────┐</w:t>
      </w:r>
      <w:r w:rsidRPr="006A33BA">
        <w:rPr>
          <w:rFonts w:ascii="Consolas" w:hAnsi="Consolas"/>
          <w:sz w:val="14"/>
          <w:szCs w:val="14"/>
        </w:rPr>
        <w:br/>
        <w:t xml:space="preserve">                         │ Flask app.py (port 7860)  │</w:t>
      </w:r>
      <w:r w:rsidRPr="006A33BA">
        <w:rPr>
          <w:rFonts w:ascii="Consolas" w:hAnsi="Consolas"/>
          <w:sz w:val="14"/>
          <w:szCs w:val="14"/>
        </w:rPr>
        <w:br/>
        <w:t xml:space="preserve">                         │ Blueprints registered:    │</w:t>
      </w:r>
      <w:r w:rsidRPr="006A33BA">
        <w:rPr>
          <w:rFonts w:ascii="Consolas" w:hAnsi="Consolas"/>
          <w:sz w:val="14"/>
          <w:szCs w:val="14"/>
        </w:rPr>
        <w:br/>
        <w:t xml:space="preserve">                         │ views </w:t>
      </w:r>
      <w:r w:rsidR="006A33BA" w:rsidRPr="006A33BA">
        <w:rPr>
          <w:rFonts w:ascii="Consolas" w:hAnsi="Consolas"/>
          <w:sz w:val="14"/>
          <w:szCs w:val="14"/>
        </w:rPr>
        <w:t>,</w:t>
      </w:r>
      <w:r w:rsidRPr="006A33BA">
        <w:rPr>
          <w:rFonts w:ascii="Consolas" w:hAnsi="Consolas"/>
          <w:sz w:val="14"/>
          <w:szCs w:val="14"/>
        </w:rPr>
        <w:t xml:space="preserve"> status </w:t>
      </w:r>
      <w:r w:rsidR="006A33BA" w:rsidRPr="006A33BA">
        <w:rPr>
          <w:rFonts w:ascii="Consolas" w:hAnsi="Consolas"/>
          <w:sz w:val="14"/>
          <w:szCs w:val="14"/>
        </w:rPr>
        <w:t>,</w:t>
      </w:r>
      <w:r w:rsidRPr="006A33BA">
        <w:rPr>
          <w:rFonts w:ascii="Consolas" w:hAnsi="Consolas"/>
          <w:sz w:val="14"/>
          <w:szCs w:val="14"/>
        </w:rPr>
        <w:t xml:space="preserve"> sessions</w:t>
      </w:r>
      <w:r w:rsidR="006A33BA" w:rsidRPr="006A33BA">
        <w:rPr>
          <w:rFonts w:ascii="Consolas" w:hAnsi="Consolas"/>
          <w:sz w:val="14"/>
          <w:szCs w:val="14"/>
        </w:rPr>
        <w:t>,</w:t>
      </w:r>
      <w:r w:rsidRPr="006A33BA">
        <w:rPr>
          <w:rFonts w:ascii="Consolas" w:hAnsi="Consolas"/>
          <w:sz w:val="14"/>
          <w:szCs w:val="14"/>
        </w:rPr>
        <w:t>│</w:t>
      </w:r>
      <w:r w:rsidRPr="006A33BA">
        <w:rPr>
          <w:rFonts w:ascii="Consolas" w:hAnsi="Consolas"/>
          <w:sz w:val="14"/>
          <w:szCs w:val="14"/>
        </w:rPr>
        <w:br/>
        <w:t xml:space="preserve">                         │ clinical </w:t>
      </w:r>
      <w:r w:rsidR="006A33BA" w:rsidRPr="006A33BA">
        <w:rPr>
          <w:rFonts w:ascii="Consolas" w:hAnsi="Consolas"/>
          <w:sz w:val="14"/>
          <w:szCs w:val="14"/>
        </w:rPr>
        <w:t>,</w:t>
      </w:r>
      <w:r w:rsidRPr="006A33BA">
        <w:rPr>
          <w:rFonts w:ascii="Consolas" w:hAnsi="Consolas"/>
          <w:sz w:val="14"/>
          <w:szCs w:val="14"/>
        </w:rPr>
        <w:t xml:space="preserve"> general </w:t>
      </w:r>
      <w:r w:rsidR="006A33BA" w:rsidRPr="006A33BA">
        <w:rPr>
          <w:rFonts w:ascii="Consolas" w:hAnsi="Consolas"/>
          <w:sz w:val="14"/>
          <w:szCs w:val="14"/>
        </w:rPr>
        <w:t>,</w:t>
      </w:r>
      <w:r w:rsidRPr="006A33BA">
        <w:rPr>
          <w:rFonts w:ascii="Consolas" w:hAnsi="Consolas"/>
          <w:sz w:val="14"/>
          <w:szCs w:val="14"/>
        </w:rPr>
        <w:t xml:space="preserve">      │</w:t>
      </w:r>
      <w:r w:rsidRPr="006A33BA">
        <w:rPr>
          <w:rFonts w:ascii="Consolas" w:hAnsi="Consolas"/>
          <w:sz w:val="14"/>
          <w:szCs w:val="14"/>
        </w:rPr>
        <w:br/>
        <w:t xml:space="preserve">                         │ feedback </w:t>
      </w:r>
      <w:r w:rsidR="006A33BA" w:rsidRPr="006A33BA">
        <w:rPr>
          <w:rFonts w:ascii="Consolas" w:hAnsi="Consolas"/>
          <w:sz w:val="14"/>
          <w:szCs w:val="14"/>
        </w:rPr>
        <w:t>,</w:t>
      </w:r>
      <w:r w:rsidRPr="006A33BA">
        <w:rPr>
          <w:rFonts w:ascii="Consolas" w:hAnsi="Consolas"/>
          <w:sz w:val="14"/>
          <w:szCs w:val="14"/>
        </w:rPr>
        <w:t xml:space="preserve"> auth </w:t>
      </w:r>
      <w:r w:rsidR="006A33BA" w:rsidRPr="006A33BA">
        <w:rPr>
          <w:rFonts w:ascii="Consolas" w:hAnsi="Consolas"/>
          <w:sz w:val="14"/>
          <w:szCs w:val="14"/>
        </w:rPr>
        <w:t>,</w:t>
      </w:r>
      <w:r w:rsidRPr="006A33BA">
        <w:rPr>
          <w:rFonts w:ascii="Consolas" w:hAnsi="Consolas"/>
          <w:sz w:val="14"/>
          <w:szCs w:val="14"/>
        </w:rPr>
        <w:t xml:space="preserve"> admin   │</w:t>
      </w:r>
      <w:r w:rsidRPr="006A33BA">
        <w:rPr>
          <w:rFonts w:ascii="Consolas" w:hAnsi="Consolas"/>
          <w:sz w:val="14"/>
          <w:szCs w:val="14"/>
        </w:rPr>
        <w:br/>
        <w:t xml:space="preserve">                         └──────────────┬────────────┘</w:t>
      </w:r>
      <w:r w:rsidRPr="006A33BA">
        <w:rPr>
          <w:rFonts w:ascii="Consolas" w:hAnsi="Consolas"/>
          <w:sz w:val="14"/>
          <w:szCs w:val="14"/>
        </w:rPr>
        <w:br/>
        <w:t xml:space="preserve">                                        │</w:t>
      </w:r>
      <w:r w:rsidRPr="006A33BA">
        <w:rPr>
          <w:rFonts w:ascii="Consolas" w:hAnsi="Consolas"/>
          <w:sz w:val="14"/>
          <w:szCs w:val="14"/>
        </w:rPr>
        <w:br/>
        <w:t xml:space="preserve">                ┌───────────────────────┼───────────────────────┐</w:t>
      </w:r>
      <w:r w:rsidRPr="006A33BA">
        <w:rPr>
          <w:rFonts w:ascii="Consolas" w:hAnsi="Consolas"/>
          <w:sz w:val="14"/>
          <w:szCs w:val="14"/>
        </w:rPr>
        <w:br/>
        <w:t xml:space="preserve">                ▼                       ▼                       ▼</w:t>
      </w:r>
      <w:r w:rsidRPr="006A33BA">
        <w:rPr>
          <w:rFonts w:ascii="Consolas" w:hAnsi="Consolas"/>
          <w:sz w:val="14"/>
          <w:szCs w:val="14"/>
        </w:rPr>
        <w:br/>
        <w:t xml:space="preserve">     ┌────────────────┐     ┌─────────────────────</w:t>
      </w:r>
      <w:r w:rsidR="00EF3ED4" w:rsidRPr="006A33BA">
        <w:rPr>
          <w:rFonts w:ascii="Consolas" w:hAnsi="Consolas"/>
          <w:sz w:val="14"/>
          <w:szCs w:val="14"/>
        </w:rPr>
        <w:t>──</w:t>
      </w:r>
      <w:r w:rsidRPr="006A33BA">
        <w:rPr>
          <w:rFonts w:ascii="Consolas" w:hAnsi="Consolas"/>
          <w:sz w:val="14"/>
          <w:szCs w:val="14"/>
        </w:rPr>
        <w:t>┐   ┌──────────────────</w:t>
      </w:r>
      <w:r w:rsidR="00EF3ED4" w:rsidRPr="006A33BA">
        <w:rPr>
          <w:rFonts w:ascii="Consolas" w:hAnsi="Consolas"/>
          <w:sz w:val="14"/>
          <w:szCs w:val="14"/>
        </w:rPr>
        <w:t>──</w:t>
      </w:r>
      <w:r w:rsidRPr="006A33BA">
        <w:rPr>
          <w:rFonts w:ascii="Consolas" w:hAnsi="Consolas"/>
          <w:sz w:val="14"/>
          <w:szCs w:val="14"/>
        </w:rPr>
        <w:t>┐</w:t>
      </w:r>
      <w:r w:rsidRPr="006A33BA">
        <w:rPr>
          <w:rFonts w:ascii="Consolas" w:hAnsi="Consolas"/>
          <w:sz w:val="14"/>
          <w:szCs w:val="14"/>
        </w:rPr>
        <w:br/>
        <w:t xml:space="preserve">     │  chat_db.py    │     │ crew_pipeline.py  </w:t>
      </w:r>
      <w:r w:rsidR="00EF3ED4" w:rsidRPr="006A33BA">
        <w:rPr>
          <w:rFonts w:ascii="Consolas" w:hAnsi="Consolas"/>
          <w:sz w:val="14"/>
          <w:szCs w:val="14"/>
        </w:rPr>
        <w:t xml:space="preserve">    </w:t>
      </w:r>
      <w:r w:rsidRPr="006A33BA">
        <w:rPr>
          <w:rFonts w:ascii="Consolas" w:hAnsi="Consolas"/>
          <w:sz w:val="14"/>
          <w:szCs w:val="14"/>
        </w:rPr>
        <w:t>│   │  services.py       │</w:t>
      </w:r>
      <w:r w:rsidRPr="006A33BA">
        <w:rPr>
          <w:rFonts w:ascii="Consolas" w:hAnsi="Consolas"/>
          <w:sz w:val="14"/>
          <w:szCs w:val="14"/>
        </w:rPr>
        <w:br/>
        <w:t xml:space="preserve">     │  (SQLite:      │     │(</w:t>
      </w:r>
      <w:proofErr w:type="spellStart"/>
      <w:r w:rsidRPr="006A33BA">
        <w:rPr>
          <w:rFonts w:ascii="Consolas" w:hAnsi="Consolas"/>
          <w:sz w:val="14"/>
          <w:szCs w:val="14"/>
        </w:rPr>
        <w:t>CrewAI</w:t>
      </w:r>
      <w:proofErr w:type="spellEnd"/>
      <w:r w:rsidRPr="006A33BA">
        <w:rPr>
          <w:rFonts w:ascii="Consolas" w:hAnsi="Consolas"/>
          <w:sz w:val="14"/>
          <w:szCs w:val="14"/>
        </w:rPr>
        <w:t xml:space="preserve"> orchestration</w:t>
      </w:r>
      <w:r w:rsidR="00EF3ED4" w:rsidRPr="006A33BA">
        <w:rPr>
          <w:rFonts w:ascii="Consolas" w:hAnsi="Consolas"/>
          <w:sz w:val="14"/>
          <w:szCs w:val="14"/>
        </w:rPr>
        <w:t xml:space="preserve">  </w:t>
      </w:r>
      <w:r w:rsidRPr="006A33BA">
        <w:rPr>
          <w:rFonts w:ascii="Consolas" w:hAnsi="Consolas"/>
          <w:sz w:val="14"/>
          <w:szCs w:val="14"/>
        </w:rPr>
        <w:t>│   │ (</w:t>
      </w:r>
      <w:proofErr w:type="spellStart"/>
      <w:r w:rsidRPr="006A33BA">
        <w:rPr>
          <w:rFonts w:ascii="Consolas" w:hAnsi="Consolas"/>
          <w:sz w:val="14"/>
          <w:szCs w:val="14"/>
        </w:rPr>
        <w:t>Groq</w:t>
      </w:r>
      <w:proofErr w:type="spellEnd"/>
      <w:r w:rsidRPr="006A33BA">
        <w:rPr>
          <w:rFonts w:ascii="Consolas" w:hAnsi="Consolas"/>
          <w:sz w:val="14"/>
          <w:szCs w:val="14"/>
        </w:rPr>
        <w:t xml:space="preserve"> client </w:t>
      </w:r>
      <w:proofErr w:type="spellStart"/>
      <w:r w:rsidRPr="006A33BA">
        <w:rPr>
          <w:rFonts w:ascii="Consolas" w:hAnsi="Consolas"/>
          <w:sz w:val="14"/>
          <w:szCs w:val="14"/>
        </w:rPr>
        <w:t>init</w:t>
      </w:r>
      <w:proofErr w:type="spellEnd"/>
      <w:r w:rsidRPr="006A33BA">
        <w:rPr>
          <w:rFonts w:ascii="Consolas" w:hAnsi="Consolas"/>
          <w:sz w:val="14"/>
          <w:szCs w:val="14"/>
        </w:rPr>
        <w:t>,</w:t>
      </w:r>
      <w:r w:rsidR="00EF3ED4" w:rsidRPr="006A33BA">
        <w:rPr>
          <w:rFonts w:ascii="Consolas" w:hAnsi="Consolas"/>
          <w:sz w:val="14"/>
          <w:szCs w:val="14"/>
        </w:rPr>
        <w:t xml:space="preserve"> </w:t>
      </w:r>
      <w:r w:rsidRPr="006A33BA">
        <w:rPr>
          <w:rFonts w:ascii="Consolas" w:hAnsi="Consolas"/>
          <w:sz w:val="14"/>
          <w:szCs w:val="14"/>
        </w:rPr>
        <w:t>│</w:t>
      </w:r>
      <w:r w:rsidRPr="006A33BA">
        <w:rPr>
          <w:rFonts w:ascii="Consolas" w:hAnsi="Consolas"/>
          <w:sz w:val="14"/>
          <w:szCs w:val="14"/>
        </w:rPr>
        <w:br/>
        <w:t xml:space="preserve">     │  sessions,     │     │ - </w:t>
      </w:r>
      <w:proofErr w:type="spellStart"/>
      <w:r w:rsidRPr="006A33BA">
        <w:rPr>
          <w:rFonts w:ascii="Consolas" w:hAnsi="Consolas"/>
          <w:sz w:val="14"/>
          <w:szCs w:val="14"/>
        </w:rPr>
        <w:t>parse_nl_to_clips</w:t>
      </w:r>
      <w:proofErr w:type="spellEnd"/>
      <w:r w:rsidR="00EF3ED4" w:rsidRPr="006A33BA">
        <w:rPr>
          <w:rFonts w:ascii="Consolas" w:hAnsi="Consolas"/>
          <w:sz w:val="14"/>
          <w:szCs w:val="14"/>
        </w:rPr>
        <w:t xml:space="preserve">   </w:t>
      </w:r>
      <w:r w:rsidRPr="006A33BA">
        <w:rPr>
          <w:rFonts w:ascii="Consolas" w:hAnsi="Consolas"/>
          <w:sz w:val="14"/>
          <w:szCs w:val="14"/>
        </w:rPr>
        <w:t>│   │  RAG retrieval,    │</w:t>
      </w:r>
      <w:r w:rsidRPr="006A33BA">
        <w:rPr>
          <w:rFonts w:ascii="Consolas" w:hAnsi="Consolas"/>
          <w:sz w:val="14"/>
          <w:szCs w:val="14"/>
        </w:rPr>
        <w:br/>
        <w:t xml:space="preserve">     │  messages,     │     │ - </w:t>
      </w:r>
      <w:proofErr w:type="spellStart"/>
      <w:r w:rsidRPr="006A33BA">
        <w:rPr>
          <w:rFonts w:ascii="Consolas" w:hAnsi="Consolas"/>
          <w:sz w:val="14"/>
          <w:szCs w:val="14"/>
        </w:rPr>
        <w:t>classify_and_plan</w:t>
      </w:r>
      <w:proofErr w:type="spellEnd"/>
      <w:r w:rsidRPr="006A33BA">
        <w:rPr>
          <w:rFonts w:ascii="Consolas" w:hAnsi="Consolas"/>
          <w:sz w:val="14"/>
          <w:szCs w:val="14"/>
        </w:rPr>
        <w:t>_</w:t>
      </w:r>
      <w:r w:rsidR="00EF3ED4" w:rsidRPr="006A33BA">
        <w:rPr>
          <w:rFonts w:ascii="Consolas" w:hAnsi="Consolas"/>
          <w:sz w:val="14"/>
          <w:szCs w:val="14"/>
        </w:rPr>
        <w:t xml:space="preserve">  </w:t>
      </w:r>
      <w:r w:rsidRPr="006A33BA">
        <w:rPr>
          <w:rFonts w:ascii="Consolas" w:hAnsi="Consolas"/>
          <w:sz w:val="14"/>
          <w:szCs w:val="14"/>
        </w:rPr>
        <w:t xml:space="preserve">│   │  </w:t>
      </w:r>
      <w:proofErr w:type="spellStart"/>
      <w:r w:rsidRPr="006A33BA">
        <w:rPr>
          <w:rFonts w:ascii="Consolas" w:hAnsi="Consolas"/>
          <w:sz w:val="14"/>
          <w:szCs w:val="14"/>
        </w:rPr>
        <w:t>Groq</w:t>
      </w:r>
      <w:proofErr w:type="spellEnd"/>
      <w:r w:rsidRPr="006A33BA">
        <w:rPr>
          <w:rFonts w:ascii="Consolas" w:hAnsi="Consolas"/>
          <w:sz w:val="14"/>
          <w:szCs w:val="14"/>
        </w:rPr>
        <w:t xml:space="preserve"> </w:t>
      </w:r>
      <w:proofErr w:type="spellStart"/>
      <w:r w:rsidRPr="006A33BA">
        <w:rPr>
          <w:rFonts w:ascii="Consolas" w:hAnsi="Consolas"/>
          <w:sz w:val="14"/>
          <w:szCs w:val="14"/>
        </w:rPr>
        <w:t>call_llm</w:t>
      </w:r>
      <w:proofErr w:type="spellEnd"/>
      <w:r w:rsidRPr="006A33BA">
        <w:rPr>
          <w:rFonts w:ascii="Consolas" w:hAnsi="Consolas"/>
          <w:sz w:val="14"/>
          <w:szCs w:val="14"/>
        </w:rPr>
        <w:t>)    │</w:t>
      </w:r>
      <w:r w:rsidRPr="006A33BA">
        <w:rPr>
          <w:rFonts w:ascii="Consolas" w:hAnsi="Consolas"/>
          <w:sz w:val="14"/>
          <w:szCs w:val="14"/>
        </w:rPr>
        <w:br/>
        <w:t xml:space="preserve">     │  feedback)     │     │   </w:t>
      </w:r>
      <w:proofErr w:type="spellStart"/>
      <w:r w:rsidRPr="006A33BA">
        <w:rPr>
          <w:rFonts w:ascii="Consolas" w:hAnsi="Consolas"/>
          <w:sz w:val="14"/>
          <w:szCs w:val="14"/>
        </w:rPr>
        <w:t>ligation_with_llm</w:t>
      </w:r>
      <w:proofErr w:type="spellEnd"/>
      <w:r w:rsidRPr="006A33BA">
        <w:rPr>
          <w:rFonts w:ascii="Consolas" w:hAnsi="Consolas"/>
          <w:sz w:val="14"/>
          <w:szCs w:val="14"/>
        </w:rPr>
        <w:t xml:space="preserve"> </w:t>
      </w:r>
      <w:r w:rsidR="00EF3ED4" w:rsidRPr="006A33BA">
        <w:rPr>
          <w:rFonts w:ascii="Consolas" w:hAnsi="Consolas"/>
          <w:sz w:val="14"/>
          <w:szCs w:val="14"/>
        </w:rPr>
        <w:t xml:space="preserve">  </w:t>
      </w:r>
      <w:r w:rsidRPr="006A33BA">
        <w:rPr>
          <w:rFonts w:ascii="Consolas" w:hAnsi="Consolas"/>
          <w:sz w:val="14"/>
          <w:szCs w:val="14"/>
        </w:rPr>
        <w:t>│   └────────┬──────────</w:t>
      </w:r>
      <w:r w:rsidR="00EF3ED4" w:rsidRPr="006A33BA">
        <w:rPr>
          <w:rFonts w:ascii="Consolas" w:hAnsi="Consolas"/>
          <w:sz w:val="14"/>
          <w:szCs w:val="14"/>
        </w:rPr>
        <w:t>─</w:t>
      </w:r>
      <w:r w:rsidRPr="006A33BA">
        <w:rPr>
          <w:rFonts w:ascii="Consolas" w:hAnsi="Consolas"/>
          <w:sz w:val="14"/>
          <w:szCs w:val="14"/>
        </w:rPr>
        <w:t>┘</w:t>
      </w:r>
      <w:r w:rsidRPr="006A33BA">
        <w:rPr>
          <w:rFonts w:ascii="Consolas" w:hAnsi="Consolas"/>
          <w:sz w:val="14"/>
          <w:szCs w:val="14"/>
        </w:rPr>
        <w:br/>
        <w:t xml:space="preserve">     └────────────────┘     │ - </w:t>
      </w:r>
      <w:proofErr w:type="spellStart"/>
      <w:r w:rsidRPr="006A33BA">
        <w:rPr>
          <w:rFonts w:ascii="Consolas" w:hAnsi="Consolas"/>
          <w:sz w:val="14"/>
          <w:szCs w:val="14"/>
        </w:rPr>
        <w:t>run_pipeline</w:t>
      </w:r>
      <w:proofErr w:type="spellEnd"/>
      <w:r w:rsidRPr="006A33BA">
        <w:rPr>
          <w:rFonts w:ascii="Consolas" w:hAnsi="Consolas"/>
          <w:sz w:val="14"/>
          <w:szCs w:val="14"/>
        </w:rPr>
        <w:t>(mode)</w:t>
      </w:r>
      <w:r w:rsidR="00EF3ED4" w:rsidRPr="006A33BA">
        <w:rPr>
          <w:rFonts w:ascii="Consolas" w:hAnsi="Consolas"/>
          <w:sz w:val="14"/>
          <w:szCs w:val="14"/>
        </w:rPr>
        <w:t xml:space="preserve">  </w:t>
      </w:r>
      <w:r w:rsidRPr="006A33BA">
        <w:rPr>
          <w:rFonts w:ascii="Consolas" w:hAnsi="Consolas"/>
          <w:sz w:val="14"/>
          <w:szCs w:val="14"/>
        </w:rPr>
        <w:t>│            │</w:t>
      </w:r>
      <w:r w:rsidRPr="006A33BA">
        <w:rPr>
          <w:rFonts w:ascii="Consolas" w:hAnsi="Consolas"/>
          <w:sz w:val="14"/>
          <w:szCs w:val="14"/>
        </w:rPr>
        <w:br/>
        <w:t xml:space="preserve">                            │ - </w:t>
      </w:r>
      <w:proofErr w:type="spellStart"/>
      <w:r w:rsidRPr="006A33BA">
        <w:rPr>
          <w:rFonts w:ascii="Consolas" w:hAnsi="Consolas"/>
          <w:sz w:val="14"/>
          <w:szCs w:val="14"/>
        </w:rPr>
        <w:t>build_conversational</w:t>
      </w:r>
      <w:proofErr w:type="spellEnd"/>
      <w:r w:rsidRPr="006A33BA">
        <w:rPr>
          <w:rFonts w:ascii="Consolas" w:hAnsi="Consolas"/>
          <w:sz w:val="14"/>
          <w:szCs w:val="14"/>
        </w:rPr>
        <w:t>│            ▼</w:t>
      </w:r>
      <w:r w:rsidRPr="006A33BA">
        <w:rPr>
          <w:rFonts w:ascii="Consolas" w:hAnsi="Consolas"/>
          <w:sz w:val="14"/>
          <w:szCs w:val="14"/>
        </w:rPr>
        <w:br/>
        <w:t xml:space="preserve">                            │   _response          </w:t>
      </w:r>
      <w:r w:rsidR="00EF3ED4" w:rsidRPr="006A33BA">
        <w:rPr>
          <w:rFonts w:ascii="Consolas" w:hAnsi="Consolas"/>
          <w:sz w:val="14"/>
          <w:szCs w:val="14"/>
        </w:rPr>
        <w:t xml:space="preserve"> </w:t>
      </w:r>
      <w:r w:rsidRPr="006A33BA">
        <w:rPr>
          <w:rFonts w:ascii="Consolas" w:hAnsi="Consolas"/>
          <w:sz w:val="14"/>
          <w:szCs w:val="14"/>
        </w:rPr>
        <w:t>│   ┌──────────────────┐</w:t>
      </w:r>
      <w:r w:rsidRPr="006A33BA">
        <w:rPr>
          <w:rFonts w:ascii="Consolas" w:hAnsi="Consolas"/>
          <w:sz w:val="14"/>
          <w:szCs w:val="14"/>
        </w:rPr>
        <w:br/>
        <w:t xml:space="preserve">                            └──────────┬────────────┘   │  rag_engine.py   │</w:t>
      </w:r>
      <w:r w:rsidRPr="006A33BA">
        <w:rPr>
          <w:rFonts w:ascii="Consolas" w:hAnsi="Consolas"/>
          <w:sz w:val="14"/>
          <w:szCs w:val="14"/>
        </w:rPr>
        <w:br/>
        <w:t xml:space="preserve">                                       │                │  </w:t>
      </w:r>
      <w:proofErr w:type="spellStart"/>
      <w:r w:rsidRPr="006A33BA">
        <w:rPr>
          <w:rFonts w:ascii="Consolas" w:hAnsi="Consolas"/>
          <w:sz w:val="14"/>
          <w:szCs w:val="14"/>
        </w:rPr>
        <w:t>Qdrant</w:t>
      </w:r>
      <w:proofErr w:type="spellEnd"/>
      <w:r w:rsidRPr="006A33BA">
        <w:rPr>
          <w:rFonts w:ascii="Consolas" w:hAnsi="Consolas"/>
          <w:sz w:val="14"/>
          <w:szCs w:val="14"/>
        </w:rPr>
        <w:t xml:space="preserve"> vector + │</w:t>
      </w:r>
      <w:r w:rsidRPr="006A33BA">
        <w:rPr>
          <w:rFonts w:ascii="Consolas" w:hAnsi="Consolas"/>
          <w:sz w:val="14"/>
          <w:szCs w:val="14"/>
        </w:rPr>
        <w:br/>
        <w:t xml:space="preserve">                     uses prompts from ▼                │  BM25 + cross-</w:t>
      </w:r>
      <w:r w:rsidR="00EF3ED4" w:rsidRPr="006A33BA">
        <w:rPr>
          <w:rFonts w:ascii="Consolas" w:hAnsi="Consolas"/>
          <w:sz w:val="14"/>
          <w:szCs w:val="14"/>
        </w:rPr>
        <w:t xml:space="preserve">  </w:t>
      </w:r>
      <w:r w:rsidRPr="006A33BA">
        <w:rPr>
          <w:rFonts w:ascii="Consolas" w:hAnsi="Consolas"/>
          <w:sz w:val="14"/>
          <w:szCs w:val="14"/>
        </w:rPr>
        <w:t xml:space="preserve"> │</w:t>
      </w:r>
      <w:r w:rsidRPr="006A33BA">
        <w:rPr>
          <w:rFonts w:ascii="Consolas" w:hAnsi="Consolas"/>
          <w:sz w:val="14"/>
          <w:szCs w:val="14"/>
        </w:rPr>
        <w:br/>
        <w:t xml:space="preserve">                       ┌─────────────────────────────┐</w:t>
      </w:r>
      <w:r w:rsidR="001F035A" w:rsidRPr="006A33BA">
        <w:rPr>
          <w:rFonts w:ascii="Consolas" w:hAnsi="Consolas"/>
          <w:sz w:val="14"/>
          <w:szCs w:val="14"/>
        </w:rPr>
        <w:t xml:space="preserve">  </w:t>
      </w:r>
      <w:r w:rsidRPr="006A33BA">
        <w:rPr>
          <w:rFonts w:ascii="Consolas" w:hAnsi="Consolas"/>
          <w:sz w:val="14"/>
          <w:szCs w:val="14"/>
        </w:rPr>
        <w:t xml:space="preserve">│  encoder </w:t>
      </w:r>
      <w:proofErr w:type="spellStart"/>
      <w:r w:rsidRPr="006A33BA">
        <w:rPr>
          <w:rFonts w:ascii="Consolas" w:hAnsi="Consolas"/>
          <w:sz w:val="14"/>
          <w:szCs w:val="14"/>
        </w:rPr>
        <w:t>rerank</w:t>
      </w:r>
      <w:proofErr w:type="spellEnd"/>
      <w:r w:rsidRPr="006A33BA">
        <w:rPr>
          <w:rFonts w:ascii="Consolas" w:hAnsi="Consolas"/>
          <w:sz w:val="14"/>
          <w:szCs w:val="14"/>
        </w:rPr>
        <w:t xml:space="preserve">  │</w:t>
      </w:r>
      <w:r w:rsidRPr="006A33BA">
        <w:rPr>
          <w:rFonts w:ascii="Consolas" w:hAnsi="Consolas"/>
          <w:sz w:val="14"/>
          <w:szCs w:val="14"/>
        </w:rPr>
        <w:br/>
        <w:t xml:space="preserve">                       │</w:t>
      </w:r>
      <w:r w:rsidR="001F035A" w:rsidRPr="006A33BA">
        <w:rPr>
          <w:rFonts w:ascii="Consolas" w:hAnsi="Consolas"/>
          <w:sz w:val="14"/>
          <w:szCs w:val="14"/>
        </w:rPr>
        <w:t xml:space="preserve"> </w:t>
      </w:r>
      <w:r w:rsidRPr="006A33BA">
        <w:rPr>
          <w:rFonts w:ascii="Consolas" w:hAnsi="Consolas"/>
          <w:sz w:val="14"/>
          <w:szCs w:val="14"/>
        </w:rPr>
        <w:t>nl_interpreter.py           │</w:t>
      </w:r>
      <w:r w:rsidR="001F035A" w:rsidRPr="006A33BA">
        <w:rPr>
          <w:rFonts w:ascii="Consolas" w:hAnsi="Consolas"/>
          <w:sz w:val="14"/>
          <w:szCs w:val="14"/>
        </w:rPr>
        <w:t xml:space="preserve">  </w:t>
      </w:r>
      <w:r w:rsidRPr="006A33BA">
        <w:rPr>
          <w:rFonts w:ascii="Consolas" w:hAnsi="Consolas"/>
          <w:sz w:val="14"/>
          <w:szCs w:val="14"/>
        </w:rPr>
        <w:t>└──────────────────┘</w:t>
      </w:r>
      <w:r w:rsidRPr="006A33BA">
        <w:rPr>
          <w:rFonts w:ascii="Consolas" w:hAnsi="Consolas"/>
          <w:sz w:val="14"/>
          <w:szCs w:val="14"/>
        </w:rPr>
        <w:br/>
        <w:t xml:space="preserve">                       │ </w:t>
      </w:r>
      <w:r w:rsidR="001F035A" w:rsidRPr="006A33BA">
        <w:rPr>
          <w:rFonts w:ascii="Consolas" w:hAnsi="Consolas"/>
          <w:sz w:val="14"/>
          <w:szCs w:val="14"/>
        </w:rPr>
        <w:t xml:space="preserve"> </w:t>
      </w:r>
      <w:r w:rsidRPr="006A33BA">
        <w:rPr>
          <w:rFonts w:ascii="Consolas" w:hAnsi="Consolas"/>
          <w:sz w:val="14"/>
          <w:szCs w:val="14"/>
        </w:rPr>
        <w:t>(NL → CHIVA clip notation) │</w:t>
      </w:r>
      <w:r w:rsidRPr="006A33BA">
        <w:rPr>
          <w:rFonts w:ascii="Consolas" w:hAnsi="Consolas"/>
          <w:sz w:val="14"/>
          <w:szCs w:val="14"/>
        </w:rPr>
        <w:br/>
        <w:t xml:space="preserve">                       │</w:t>
      </w:r>
      <w:r w:rsidR="001F035A" w:rsidRPr="006A33BA">
        <w:rPr>
          <w:rFonts w:ascii="Consolas" w:hAnsi="Consolas"/>
          <w:sz w:val="14"/>
          <w:szCs w:val="14"/>
        </w:rPr>
        <w:t xml:space="preserve"> </w:t>
      </w:r>
      <w:proofErr w:type="spellStart"/>
      <w:r w:rsidRPr="006A33BA">
        <w:rPr>
          <w:rFonts w:ascii="Consolas" w:hAnsi="Consolas"/>
          <w:sz w:val="14"/>
          <w:szCs w:val="14"/>
        </w:rPr>
        <w:t>shunt_classification_and</w:t>
      </w:r>
      <w:proofErr w:type="spellEnd"/>
      <w:r w:rsidRPr="006A33BA">
        <w:rPr>
          <w:rFonts w:ascii="Consolas" w:hAnsi="Consolas"/>
          <w:sz w:val="14"/>
          <w:szCs w:val="14"/>
        </w:rPr>
        <w:t>_   │</w:t>
      </w:r>
      <w:r w:rsidRPr="006A33BA">
        <w:rPr>
          <w:rFonts w:ascii="Consolas" w:hAnsi="Consolas"/>
          <w:sz w:val="14"/>
          <w:szCs w:val="14"/>
        </w:rPr>
        <w:br/>
        <w:t xml:space="preserve">                       │</w:t>
      </w:r>
      <w:r w:rsidR="001F035A" w:rsidRPr="006A33BA">
        <w:rPr>
          <w:rFonts w:ascii="Consolas" w:hAnsi="Consolas"/>
          <w:sz w:val="14"/>
          <w:szCs w:val="14"/>
        </w:rPr>
        <w:t xml:space="preserve"> </w:t>
      </w:r>
      <w:r w:rsidRPr="006A33BA">
        <w:rPr>
          <w:rFonts w:ascii="Consolas" w:hAnsi="Consolas"/>
          <w:sz w:val="14"/>
          <w:szCs w:val="14"/>
        </w:rPr>
        <w:t>ligation_llm.py             │</w:t>
      </w:r>
      <w:r w:rsidRPr="006A33BA">
        <w:rPr>
          <w:rFonts w:ascii="Consolas" w:hAnsi="Consolas"/>
          <w:sz w:val="14"/>
          <w:szCs w:val="14"/>
        </w:rPr>
        <w:br/>
        <w:t xml:space="preserve">                       │</w:t>
      </w:r>
      <w:r w:rsidR="001F035A" w:rsidRPr="006A33BA">
        <w:rPr>
          <w:rFonts w:ascii="Consolas" w:hAnsi="Consolas"/>
          <w:sz w:val="14"/>
          <w:szCs w:val="14"/>
        </w:rPr>
        <w:t xml:space="preserve">  </w:t>
      </w:r>
      <w:r w:rsidRPr="006A33BA">
        <w:rPr>
          <w:rFonts w:ascii="Consolas" w:hAnsi="Consolas"/>
          <w:sz w:val="14"/>
          <w:szCs w:val="14"/>
        </w:rPr>
        <w:t>(prompt builders,</w:t>
      </w:r>
      <w:r w:rsidR="003E6A97" w:rsidRPr="006A33BA">
        <w:rPr>
          <w:rFonts w:ascii="Consolas" w:hAnsi="Consolas"/>
          <w:sz w:val="14"/>
          <w:szCs w:val="14"/>
        </w:rPr>
        <w:t xml:space="preserve"> </w:t>
      </w:r>
      <w:r w:rsidRPr="006A33BA">
        <w:rPr>
          <w:rFonts w:ascii="Consolas" w:hAnsi="Consolas"/>
          <w:sz w:val="14"/>
          <w:szCs w:val="14"/>
        </w:rPr>
        <w:t xml:space="preserve">clip </w:t>
      </w:r>
      <w:r w:rsidR="003E6A97" w:rsidRPr="006A33BA">
        <w:rPr>
          <w:rFonts w:ascii="Consolas" w:hAnsi="Consolas"/>
          <w:sz w:val="14"/>
          <w:szCs w:val="14"/>
        </w:rPr>
        <w:t xml:space="preserve">    </w:t>
      </w:r>
      <w:r w:rsidRPr="006A33BA">
        <w:rPr>
          <w:rFonts w:ascii="Consolas" w:hAnsi="Consolas"/>
          <w:sz w:val="14"/>
          <w:szCs w:val="14"/>
        </w:rPr>
        <w:t>│</w:t>
      </w:r>
      <w:r w:rsidRPr="006A33BA">
        <w:rPr>
          <w:rFonts w:ascii="Consolas" w:hAnsi="Consolas"/>
          <w:sz w:val="14"/>
          <w:szCs w:val="14"/>
        </w:rPr>
        <w:br/>
        <w:t xml:space="preserve">                       │</w:t>
      </w:r>
      <w:r w:rsidR="001F035A" w:rsidRPr="006A33BA">
        <w:rPr>
          <w:rFonts w:ascii="Consolas" w:hAnsi="Consolas"/>
          <w:sz w:val="14"/>
          <w:szCs w:val="14"/>
        </w:rPr>
        <w:t xml:space="preserve">  </w:t>
      </w:r>
      <w:r w:rsidR="003E6A97" w:rsidRPr="006A33BA">
        <w:rPr>
          <w:rFonts w:ascii="Consolas" w:hAnsi="Consolas"/>
          <w:sz w:val="14"/>
          <w:szCs w:val="14"/>
        </w:rPr>
        <w:t xml:space="preserve">parsing, </w:t>
      </w:r>
      <w:r w:rsidRPr="006A33BA">
        <w:rPr>
          <w:rFonts w:ascii="Consolas" w:hAnsi="Consolas"/>
          <w:sz w:val="14"/>
          <w:szCs w:val="14"/>
        </w:rPr>
        <w:t xml:space="preserve">ligation </w:t>
      </w:r>
      <w:r w:rsidR="001F035A" w:rsidRPr="006A33BA">
        <w:rPr>
          <w:rFonts w:ascii="Consolas" w:hAnsi="Consolas"/>
          <w:sz w:val="14"/>
          <w:szCs w:val="14"/>
        </w:rPr>
        <w:t xml:space="preserve">hints)   </w:t>
      </w:r>
      <w:r w:rsidRPr="006A33BA">
        <w:rPr>
          <w:rFonts w:ascii="Consolas" w:hAnsi="Consolas"/>
          <w:sz w:val="14"/>
          <w:szCs w:val="14"/>
        </w:rPr>
        <w:t>│</w:t>
      </w:r>
      <w:r w:rsidRPr="006A33BA">
        <w:rPr>
          <w:rFonts w:ascii="Consolas" w:hAnsi="Consolas"/>
          <w:sz w:val="14"/>
          <w:szCs w:val="14"/>
        </w:rPr>
        <w:br/>
        <w:t xml:space="preserve">                      </w:t>
      </w:r>
      <w:r w:rsidR="003E6A97" w:rsidRPr="006A33BA">
        <w:rPr>
          <w:rFonts w:ascii="Consolas" w:hAnsi="Consolas"/>
          <w:sz w:val="14"/>
          <w:szCs w:val="14"/>
        </w:rPr>
        <w:t xml:space="preserve"> </w:t>
      </w:r>
      <w:r w:rsidRPr="006A33BA">
        <w:rPr>
          <w:rFonts w:ascii="Consolas" w:hAnsi="Consolas"/>
          <w:sz w:val="14"/>
          <w:szCs w:val="14"/>
        </w:rPr>
        <w:t>└─────────────────────────────┘</w:t>
      </w:r>
      <w:r w:rsidRPr="003E6A97">
        <w:rPr>
          <w:rFonts w:ascii="Consolas" w:hAnsi="Consolas"/>
          <w:sz w:val="14"/>
          <w:szCs w:val="14"/>
        </w:rPr>
        <w:br/>
      </w:r>
    </w:p>
    <w:p w14:paraId="7D2DDA37" w14:textId="77777777" w:rsidR="0061149D" w:rsidRDefault="00000000">
      <w:pPr>
        <w:pStyle w:val="Heading2"/>
      </w:pPr>
      <w:r>
        <w:lastRenderedPageBreak/>
        <w:t>1.2 Data Flow — Both Input Modes</w:t>
      </w:r>
    </w:p>
    <w:p w14:paraId="63195B33" w14:textId="77777777" w:rsidR="0061149D" w:rsidRDefault="00000000" w:rsidP="00EB558C">
      <w:r>
        <w:t xml:space="preserve">Task 1 supports two input modes behind a single mode switch, matching the two ways clinical data reaches the system: a clinician typing a description in </w:t>
      </w:r>
      <w:r w:rsidR="006A33BA">
        <w:t xml:space="preserve">English </w:t>
      </w:r>
      <w:r>
        <w:t>(NLP), or another system/integration sending pre-structured clip data captured directly from the ultrasound assessment tool (RAW). Both modes converge on the same classification and ligation-planning core, so results are identical in shape regardless of entry point.</w:t>
      </w:r>
    </w:p>
    <w:p w14:paraId="5ECCB108" w14:textId="77777777" w:rsidR="00EB558C" w:rsidRPr="00EB558C" w:rsidRDefault="00EB558C" w:rsidP="00EB558C">
      <w:pPr>
        <w:rPr>
          <w:b/>
          <w:bCs/>
        </w:rPr>
      </w:pPr>
      <w:r w:rsidRPr="00EB558C">
        <w:rPr>
          <w:b/>
          <w:bCs/>
        </w:rPr>
        <w:t>NLP MODE - /</w:t>
      </w:r>
      <w:proofErr w:type="spellStart"/>
      <w:r w:rsidRPr="00EB558C">
        <w:rPr>
          <w:b/>
          <w:bCs/>
        </w:rPr>
        <w:t>api</w:t>
      </w:r>
      <w:proofErr w:type="spellEnd"/>
      <w:r w:rsidRPr="00EB558C">
        <w:rPr>
          <w:b/>
          <w:bCs/>
        </w:rPr>
        <w:t>/chat and /</w:t>
      </w:r>
      <w:proofErr w:type="spellStart"/>
      <w:r w:rsidRPr="00EB558C">
        <w:rPr>
          <w:b/>
          <w:bCs/>
        </w:rPr>
        <w:t>api</w:t>
      </w:r>
      <w:proofErr w:type="spellEnd"/>
      <w:r w:rsidRPr="00EB558C">
        <w:rPr>
          <w:b/>
          <w:bCs/>
        </w:rPr>
        <w:t>/classify with mode=</w:t>
      </w:r>
      <w:proofErr w:type="gramStart"/>
      <w:r w:rsidRPr="00EB558C">
        <w:rPr>
          <w:b/>
          <w:bCs/>
        </w:rPr>
        <w:t>NLP</w:t>
      </w:r>
      <w:r>
        <w:rPr>
          <w:b/>
          <w:bCs/>
        </w:rPr>
        <w:t xml:space="preserve"> :</w:t>
      </w:r>
      <w:proofErr w:type="gramEnd"/>
    </w:p>
    <w:p w14:paraId="6DB06342" w14:textId="77777777" w:rsidR="00EB558C" w:rsidRDefault="00EB558C" w:rsidP="00EB558C">
      <w:pPr>
        <w:ind w:left="720"/>
      </w:pPr>
      <w:r>
        <w:t xml:space="preserve">1. User </w:t>
      </w:r>
      <w:proofErr w:type="gramStart"/>
      <w:r>
        <w:t>types</w:t>
      </w:r>
      <w:proofErr w:type="gramEnd"/>
      <w:r>
        <w:t xml:space="preserve"> free text</w:t>
      </w:r>
    </w:p>
    <w:p w14:paraId="22DCD5A3" w14:textId="77777777" w:rsidR="00EB558C" w:rsidRDefault="00EB558C" w:rsidP="00EB558C">
      <w:pPr>
        <w:ind w:left="720"/>
      </w:pPr>
      <w:r>
        <w:t xml:space="preserve">2. </w:t>
      </w:r>
      <w:proofErr w:type="spellStart"/>
      <w:r>
        <w:t>parse_nl_to_</w:t>
      </w:r>
      <w:proofErr w:type="gramStart"/>
      <w:r>
        <w:t>clips</w:t>
      </w:r>
      <w:proofErr w:type="spellEnd"/>
      <w:r>
        <w:t>(</w:t>
      </w:r>
      <w:proofErr w:type="gramEnd"/>
      <w:r>
        <w:t>) runs (crew_pipeline.py / nl_interpreter.py)</w:t>
      </w:r>
    </w:p>
    <w:p w14:paraId="0CFC8F08" w14:textId="77777777" w:rsidR="00EB558C" w:rsidRDefault="00EB558C" w:rsidP="00EB558C">
      <w:pPr>
        <w:ind w:left="720"/>
      </w:pPr>
      <w:r>
        <w:t xml:space="preserve">   - Stage 1: Sufficiency check - is there enough info to classify?</w:t>
      </w:r>
    </w:p>
    <w:p w14:paraId="5007DDF4" w14:textId="77777777" w:rsidR="00EB558C" w:rsidRDefault="00EB558C" w:rsidP="00EB558C">
      <w:pPr>
        <w:ind w:left="720"/>
      </w:pPr>
      <w:r>
        <w:t xml:space="preserve">   - Stage 2: NL to CHIVA clip notation - EP/RP, N1/N2/N3, </w:t>
      </w:r>
      <w:proofErr w:type="spellStart"/>
      <w:r>
        <w:t>posYRatio</w:t>
      </w:r>
      <w:proofErr w:type="spellEnd"/>
    </w:p>
    <w:p w14:paraId="58DAAE62" w14:textId="77777777" w:rsidR="00EB558C" w:rsidRDefault="00EB558C" w:rsidP="00EB558C">
      <w:pPr>
        <w:ind w:left="720"/>
      </w:pPr>
      <w:r>
        <w:t xml:space="preserve">3. Output: clips (a list of </w:t>
      </w:r>
      <w:proofErr w:type="spellStart"/>
      <w:r>
        <w:t>dicts</w:t>
      </w:r>
      <w:proofErr w:type="spellEnd"/>
      <w:r>
        <w:t>)</w:t>
      </w:r>
    </w:p>
    <w:p w14:paraId="5860D026" w14:textId="77777777" w:rsidR="00EB558C" w:rsidRPr="00EB558C" w:rsidRDefault="00EB558C" w:rsidP="00EB558C">
      <w:pPr>
        <w:rPr>
          <w:b/>
          <w:bCs/>
        </w:rPr>
      </w:pPr>
      <w:r w:rsidRPr="00EB558C">
        <w:rPr>
          <w:b/>
          <w:bCs/>
        </w:rPr>
        <w:t>RAW MODE - /</w:t>
      </w:r>
      <w:proofErr w:type="spellStart"/>
      <w:r w:rsidRPr="00EB558C">
        <w:rPr>
          <w:b/>
          <w:bCs/>
        </w:rPr>
        <w:t>api</w:t>
      </w:r>
      <w:proofErr w:type="spellEnd"/>
      <w:r w:rsidRPr="00EB558C">
        <w:rPr>
          <w:b/>
          <w:bCs/>
        </w:rPr>
        <w:t>/classify with mode=</w:t>
      </w:r>
      <w:proofErr w:type="gramStart"/>
      <w:r w:rsidRPr="00EB558C">
        <w:rPr>
          <w:b/>
          <w:bCs/>
        </w:rPr>
        <w:t>RAW</w:t>
      </w:r>
      <w:r>
        <w:rPr>
          <w:b/>
          <w:bCs/>
        </w:rPr>
        <w:t xml:space="preserve"> :</w:t>
      </w:r>
      <w:proofErr w:type="gramEnd"/>
    </w:p>
    <w:p w14:paraId="151E26E3" w14:textId="77777777" w:rsidR="00EB558C" w:rsidRDefault="00EB558C" w:rsidP="00EB558C">
      <w:pPr>
        <w:ind w:left="720"/>
      </w:pPr>
      <w:r>
        <w:t>1. Caller sends clips directly as JSON</w:t>
      </w:r>
    </w:p>
    <w:p w14:paraId="40C68737" w14:textId="77777777" w:rsidR="00EB558C" w:rsidRDefault="00EB558C" w:rsidP="00EB558C">
      <w:pPr>
        <w:ind w:left="720"/>
      </w:pPr>
      <w:r>
        <w:t xml:space="preserve">2. </w:t>
      </w:r>
      <w:r w:rsidR="00FD43D9">
        <w:t xml:space="preserve">The </w:t>
      </w:r>
      <w:r>
        <w:t>assessment tool produces</w:t>
      </w:r>
      <w:r w:rsidR="00FD43D9">
        <w:t xml:space="preserve"> </w:t>
      </w:r>
      <w:proofErr w:type="spellStart"/>
      <w:r w:rsidR="00FD43D9">
        <w:t>json</w:t>
      </w:r>
      <w:proofErr w:type="spellEnd"/>
      <w:r w:rsidR="00FD43D9">
        <w:t xml:space="preserve"> </w:t>
      </w:r>
      <w:proofErr w:type="gramStart"/>
      <w:r w:rsidR="00FD43D9">
        <w:t xml:space="preserve">containing </w:t>
      </w:r>
      <w:r>
        <w:t>:</w:t>
      </w:r>
      <w:proofErr w:type="gramEnd"/>
      <w:r>
        <w:t xml:space="preserve"> flow, </w:t>
      </w:r>
      <w:proofErr w:type="spellStart"/>
      <w:r>
        <w:t>fromType</w:t>
      </w:r>
      <w:proofErr w:type="spellEnd"/>
      <w:r>
        <w:t xml:space="preserve">, </w:t>
      </w:r>
      <w:proofErr w:type="spellStart"/>
      <w:r>
        <w:t>toType</w:t>
      </w:r>
      <w:proofErr w:type="spellEnd"/>
      <w:r>
        <w:t xml:space="preserve">, </w:t>
      </w:r>
      <w:proofErr w:type="spellStart"/>
      <w:r>
        <w:t>posYRatio</w:t>
      </w:r>
      <w:proofErr w:type="spellEnd"/>
      <w:r>
        <w:t xml:space="preserve">, </w:t>
      </w:r>
      <w:proofErr w:type="spellStart"/>
      <w:r>
        <w:t>legSide</w:t>
      </w:r>
      <w:proofErr w:type="spellEnd"/>
      <w:r>
        <w:t xml:space="preserve">, </w:t>
      </w:r>
      <w:proofErr w:type="spellStart"/>
      <w:r>
        <w:t>calibre</w:t>
      </w:r>
      <w:proofErr w:type="spellEnd"/>
      <w:r>
        <w:t xml:space="preserve">, </w:t>
      </w:r>
      <w:proofErr w:type="spellStart"/>
      <w:r>
        <w:t>eliminationTest</w:t>
      </w:r>
      <w:proofErr w:type="spellEnd"/>
    </w:p>
    <w:p w14:paraId="1B3E1E07" w14:textId="77777777" w:rsidR="00EB558C" w:rsidRDefault="00EB558C" w:rsidP="00EB558C">
      <w:pPr>
        <w:ind w:left="720"/>
      </w:pPr>
      <w:r>
        <w:t>3. No parsing step - clips used as-is</w:t>
      </w:r>
    </w:p>
    <w:p w14:paraId="3912AC3D" w14:textId="77777777" w:rsidR="00EB558C" w:rsidRDefault="00EB558C" w:rsidP="00EB558C">
      <w:pPr>
        <w:ind w:left="720"/>
      </w:pPr>
      <w:r>
        <w:t>BOTH MODES CONVERGE HERE</w:t>
      </w:r>
    </w:p>
    <w:p w14:paraId="1C6674C2" w14:textId="77777777" w:rsidR="00EB558C" w:rsidRDefault="00EB558C" w:rsidP="00EB558C">
      <w:pPr>
        <w:ind w:left="720"/>
      </w:pPr>
      <w:r>
        <w:t xml:space="preserve">4. </w:t>
      </w:r>
      <w:proofErr w:type="spellStart"/>
      <w:r>
        <w:t>classify_and_plan_ligation_with_llm</w:t>
      </w:r>
      <w:proofErr w:type="spellEnd"/>
      <w:r>
        <w:t>(clips) runs (crew_pipeline.py)</w:t>
      </w:r>
    </w:p>
    <w:p w14:paraId="2199ECBA" w14:textId="77777777" w:rsidR="00EB558C" w:rsidRDefault="00EB558C" w:rsidP="00EB558C">
      <w:pPr>
        <w:ind w:left="720"/>
      </w:pPr>
      <w:r>
        <w:t xml:space="preserve">5. Clips are grouped by </w:t>
      </w:r>
      <w:proofErr w:type="spellStart"/>
      <w:r>
        <w:t>legSide</w:t>
      </w:r>
      <w:proofErr w:type="spellEnd"/>
    </w:p>
    <w:p w14:paraId="291B6287" w14:textId="77777777" w:rsidR="00EB558C" w:rsidRDefault="00EB558C" w:rsidP="00EB558C">
      <w:pPr>
        <w:ind w:left="720"/>
      </w:pPr>
      <w:r>
        <w:t>6. For each leg, two steps run in sequence:</w:t>
      </w:r>
    </w:p>
    <w:p w14:paraId="1A9FAF69" w14:textId="77777777" w:rsidR="00EB558C" w:rsidRPr="00EB558C" w:rsidRDefault="00EB558C" w:rsidP="00EB558C">
      <w:pPr>
        <w:rPr>
          <w:b/>
          <w:bCs/>
        </w:rPr>
      </w:pPr>
      <w:r w:rsidRPr="00EB558C">
        <w:rPr>
          <w:b/>
          <w:bCs/>
        </w:rPr>
        <w:t>STEP A - Classification, no RAG</w:t>
      </w:r>
    </w:p>
    <w:p w14:paraId="7B1904DD" w14:textId="77777777" w:rsidR="00EB558C" w:rsidRDefault="00EB558C" w:rsidP="00EB558C">
      <w:r>
        <w:t xml:space="preserve">   - </w:t>
      </w:r>
      <w:proofErr w:type="spellStart"/>
      <w:r>
        <w:t>build_shunt_classification_</w:t>
      </w:r>
      <w:proofErr w:type="gramStart"/>
      <w:r>
        <w:t>prompt</w:t>
      </w:r>
      <w:proofErr w:type="spellEnd"/>
      <w:r>
        <w:t>(</w:t>
      </w:r>
      <w:proofErr w:type="gramEnd"/>
      <w:r>
        <w:t>) builds the prompt</w:t>
      </w:r>
    </w:p>
    <w:p w14:paraId="09DC9B8F" w14:textId="77777777" w:rsidR="00EB558C" w:rsidRDefault="00EB558C" w:rsidP="00EB558C">
      <w:r>
        <w:t xml:space="preserve">   - LLM returns </w:t>
      </w:r>
      <w:proofErr w:type="spellStart"/>
      <w:r>
        <w:t>shunt_type</w:t>
      </w:r>
      <w:proofErr w:type="spellEnd"/>
      <w:r>
        <w:t>, confidence, reasoning</w:t>
      </w:r>
    </w:p>
    <w:p w14:paraId="6F48676E" w14:textId="77777777" w:rsidR="00EB558C" w:rsidRPr="00EB558C" w:rsidRDefault="00EB558C" w:rsidP="00EB558C">
      <w:pPr>
        <w:rPr>
          <w:b/>
          <w:bCs/>
        </w:rPr>
      </w:pPr>
      <w:r w:rsidRPr="00EB558C">
        <w:rPr>
          <w:b/>
          <w:bCs/>
        </w:rPr>
        <w:t>STEP B - Ligation Planning, with RAG</w:t>
      </w:r>
    </w:p>
    <w:p w14:paraId="47B4E6CA" w14:textId="77777777" w:rsidR="00EB558C" w:rsidRDefault="00EB558C" w:rsidP="00EB558C">
      <w:r>
        <w:t xml:space="preserve">   - </w:t>
      </w:r>
      <w:proofErr w:type="spellStart"/>
      <w:r>
        <w:t>retrieve_rag_context_for_</w:t>
      </w:r>
      <w:proofErr w:type="gramStart"/>
      <w:r>
        <w:t>ligation</w:t>
      </w:r>
      <w:proofErr w:type="spellEnd"/>
      <w:r>
        <w:t>(</w:t>
      </w:r>
      <w:proofErr w:type="gramEnd"/>
      <w:r>
        <w:t>) runs (rag_engine.py via services.py)</w:t>
      </w:r>
    </w:p>
    <w:p w14:paraId="0206A8BB" w14:textId="77777777" w:rsidR="00EB558C" w:rsidRDefault="00EB558C" w:rsidP="00EB558C">
      <w:r>
        <w:t xml:space="preserve">   - Retrieval: vector </w:t>
      </w:r>
      <w:proofErr w:type="gramStart"/>
      <w:r>
        <w:t>top-50</w:t>
      </w:r>
      <w:proofErr w:type="gramEnd"/>
      <w:r>
        <w:t xml:space="preserve">, then BM25 merge, then cross-encoder </w:t>
      </w:r>
      <w:proofErr w:type="spellStart"/>
      <w:r>
        <w:t>rerank</w:t>
      </w:r>
      <w:proofErr w:type="spellEnd"/>
      <w:r>
        <w:t xml:space="preserve"> to </w:t>
      </w:r>
      <w:proofErr w:type="gramStart"/>
      <w:r>
        <w:t>top-15</w:t>
      </w:r>
      <w:proofErr w:type="gramEnd"/>
    </w:p>
    <w:p w14:paraId="5483BD23" w14:textId="77777777" w:rsidR="00EB558C" w:rsidRDefault="00EB558C" w:rsidP="00EB558C">
      <w:r>
        <w:t xml:space="preserve">   - </w:t>
      </w:r>
      <w:proofErr w:type="spellStart"/>
      <w:r>
        <w:t>build_ligation_</w:t>
      </w:r>
      <w:proofErr w:type="gramStart"/>
      <w:r>
        <w:t>prompt</w:t>
      </w:r>
      <w:proofErr w:type="spellEnd"/>
      <w:r>
        <w:t>(</w:t>
      </w:r>
      <w:proofErr w:type="spellStart"/>
      <w:proofErr w:type="gramEnd"/>
      <w:r>
        <w:t>shunt_type</w:t>
      </w:r>
      <w:proofErr w:type="spellEnd"/>
      <w:r>
        <w:t xml:space="preserve">, clips, </w:t>
      </w:r>
      <w:proofErr w:type="spellStart"/>
      <w:r>
        <w:t>rag_context</w:t>
      </w:r>
      <w:proofErr w:type="spellEnd"/>
      <w:r>
        <w:t>) builds the prompt</w:t>
      </w:r>
    </w:p>
    <w:p w14:paraId="5CFBD230" w14:textId="77777777" w:rsidR="00EB558C" w:rsidRDefault="00EB558C" w:rsidP="00EB558C">
      <w:r>
        <w:lastRenderedPageBreak/>
        <w:t xml:space="preserve">   - LLM returns </w:t>
      </w:r>
      <w:proofErr w:type="spellStart"/>
      <w:r>
        <w:t>ligation_steps</w:t>
      </w:r>
      <w:proofErr w:type="spellEnd"/>
      <w:r>
        <w:t xml:space="preserve">, </w:t>
      </w:r>
      <w:proofErr w:type="spellStart"/>
      <w:r>
        <w:t>clinical_rationale</w:t>
      </w:r>
      <w:proofErr w:type="spellEnd"/>
      <w:r>
        <w:t xml:space="preserve">, complications, </w:t>
      </w:r>
      <w:proofErr w:type="spellStart"/>
      <w:r>
        <w:t>followup_schedule</w:t>
      </w:r>
      <w:proofErr w:type="spellEnd"/>
    </w:p>
    <w:p w14:paraId="43BB708D" w14:textId="77777777" w:rsidR="00EB558C" w:rsidRDefault="00EB558C" w:rsidP="00EB558C">
      <w:r>
        <w:t xml:space="preserve">7. Merged findings </w:t>
      </w:r>
      <w:proofErr w:type="spellStart"/>
      <w:r>
        <w:t>dict</w:t>
      </w:r>
      <w:proofErr w:type="spellEnd"/>
      <w:r>
        <w:t xml:space="preserve"> is returned as the final JSON response</w:t>
      </w:r>
    </w:p>
    <w:p w14:paraId="08D9A765" w14:textId="77777777" w:rsidR="00347D32" w:rsidRDefault="00FD43D9" w:rsidP="00EB558C">
      <w:r>
        <w:rPr>
          <w:noProof/>
        </w:rPr>
        <w:drawing>
          <wp:inline distT="0" distB="0" distL="0" distR="0" wp14:anchorId="10190A25" wp14:editId="326AFD1A">
            <wp:extent cx="6408144" cy="4610919"/>
            <wp:effectExtent l="0" t="0" r="0" b="0"/>
            <wp:docPr id="15403023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02343" name="Picture 154030234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5671" cy="46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7CD3" w14:textId="77777777" w:rsidR="0061149D" w:rsidRDefault="00000000">
      <w:pPr>
        <w:pStyle w:val="Heading2"/>
      </w:pPr>
      <w:r>
        <w:t>1.3 The NLP / RAW Mode Switch</w:t>
      </w:r>
    </w:p>
    <w:p w14:paraId="517C67CB" w14:textId="77777777" w:rsidR="0061149D" w:rsidRDefault="00FD43D9">
      <w:r>
        <w:t>The "mode" field lets users choose whether the natural-language interpretation or raw clip interpretation step runs. This exists because Task 1 was originally built around structured clip JSON captured from the assessment app, then a natural-language mode was created for surgeon-facing use. Some integrations (and any future automated pipeline) can still have the original JSON input, so both modes must be supported without duplicating the classification logic.</w:t>
      </w:r>
    </w:p>
    <w:p w14:paraId="2CA6B8FB" w14:textId="77777777" w:rsidR="0061149D" w:rsidRDefault="00000000">
      <w:pPr>
        <w:pStyle w:val="ListBullet"/>
      </w:pPr>
      <w:r>
        <w:t>mode = "NLP" (default) — payload is {"message": "&lt;free text&gt;"}. Runs parse_nl_to_clips() first, then classifies.</w:t>
      </w:r>
    </w:p>
    <w:p w14:paraId="13132DAF" w14:textId="77777777" w:rsidR="0061149D" w:rsidRDefault="00000000">
      <w:pPr>
        <w:pStyle w:val="ListBullet"/>
      </w:pPr>
      <w:r>
        <w:t>mode = "RAW" — payload is {"clips": [...]}. Skips NL interpretation entirely and classifies the clips as given.</w:t>
      </w:r>
    </w:p>
    <w:p w14:paraId="61CC4466" w14:textId="77777777" w:rsidR="00FD43D9" w:rsidRDefault="00FD43D9">
      <w:pPr>
        <w:rPr>
          <w:b/>
        </w:rPr>
      </w:pPr>
    </w:p>
    <w:p w14:paraId="7468F53D" w14:textId="77777777" w:rsidR="00FD43D9" w:rsidRDefault="00FD43D9">
      <w:pPr>
        <w:rPr>
          <w:b/>
        </w:rPr>
      </w:pPr>
    </w:p>
    <w:p w14:paraId="79950C7C" w14:textId="77777777" w:rsidR="0061149D" w:rsidRDefault="00000000">
      <w:r>
        <w:rPr>
          <w:b/>
        </w:rPr>
        <w:lastRenderedPageBreak/>
        <w:t xml:space="preserve">Implementation: </w:t>
      </w:r>
    </w:p>
    <w:p w14:paraId="660CDD77" w14:textId="77777777" w:rsidR="0061149D" w:rsidRDefault="00891847">
      <w:pPr>
        <w:pStyle w:val="ListBullet"/>
      </w:pPr>
      <w:r>
        <w:t xml:space="preserve">The function </w:t>
      </w:r>
      <w:proofErr w:type="spellStart"/>
      <w:r>
        <w:t>run_</w:t>
      </w:r>
      <w:proofErr w:type="gramStart"/>
      <w:r>
        <w:t>pipeline</w:t>
      </w:r>
      <w:proofErr w:type="spellEnd"/>
      <w:r>
        <w:t>(</w:t>
      </w:r>
      <w:proofErr w:type="gramEnd"/>
      <w:r>
        <w:t xml:space="preserve">mode, payload, history, </w:t>
      </w:r>
      <w:proofErr w:type="spellStart"/>
      <w:r>
        <w:t>retrieve_ligation_context_fn</w:t>
      </w:r>
      <w:proofErr w:type="spellEnd"/>
      <w:r>
        <w:t>) in backend/crew_pipeline.py dispatches on mode.</w:t>
      </w:r>
    </w:p>
    <w:p w14:paraId="16991824" w14:textId="77777777" w:rsidR="0061149D" w:rsidRDefault="00000000">
      <w:pPr>
        <w:pStyle w:val="ListBullet"/>
      </w:pPr>
      <w:r>
        <w:t>New stateless route POST /api/classify in backend/routes/clinical.py accepts {"mode": ..., "message"|"clips": ...} and returns the same findings/shunt_type/ligation_steps shape either way.</w:t>
      </w:r>
    </w:p>
    <w:p w14:paraId="0A3FE4DD" w14:textId="77777777" w:rsidR="0061149D" w:rsidRDefault="00000000">
      <w:pPr>
        <w:pStyle w:val="ListBullet"/>
      </w:pPr>
      <w:r>
        <w:t xml:space="preserve">The existing POST /api/chat route (session-based, NL-only, with follow-up questions for missing info / elimination test / </w:t>
      </w:r>
      <w:proofErr w:type="spellStart"/>
      <w:r>
        <w:t>calibre</w:t>
      </w:r>
      <w:proofErr w:type="spellEnd"/>
      <w:r>
        <w:t>) is untouched</w:t>
      </w:r>
      <w:r w:rsidR="00891847">
        <w:t>,</w:t>
      </w:r>
      <w:r>
        <w:t xml:space="preserve"> it remains the conversational endpoint the web UI uses.</w:t>
      </w:r>
    </w:p>
    <w:p w14:paraId="503BA636" w14:textId="77777777" w:rsidR="0061149D" w:rsidRDefault="00000000">
      <w:pPr>
        <w:pStyle w:val="Heading3"/>
      </w:pPr>
      <w:r>
        <w:t>Example — NLP mode request</w:t>
      </w:r>
    </w:p>
    <w:p w14:paraId="1B643ABD" w14:textId="77777777" w:rsidR="0061149D" w:rsidRDefault="00000000" w:rsidP="006A33BA">
      <w:pPr>
        <w:spacing w:before="80" w:after="160"/>
        <w:ind w:left="432"/>
      </w:pPr>
      <w:r>
        <w:rPr>
          <w:rFonts w:ascii="Consolas" w:hAnsi="Consolas"/>
          <w:sz w:val="18"/>
        </w:rPr>
        <w:t>POST /api/classify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"mode": "NLP",</w:t>
      </w:r>
      <w:r>
        <w:rPr>
          <w:rFonts w:ascii="Consolas" w:hAnsi="Consolas"/>
          <w:sz w:val="18"/>
        </w:rPr>
        <w:br/>
        <w:t xml:space="preserve">  "message": "Reflux at the SFJ, flows down GSV to mid-thigh, escapes into a tributary."</w:t>
      </w:r>
      <w:r>
        <w:rPr>
          <w:rFonts w:ascii="Consolas" w:hAnsi="Consolas"/>
          <w:sz w:val="18"/>
        </w:rPr>
        <w:br/>
        <w:t>}</w:t>
      </w:r>
    </w:p>
    <w:p w14:paraId="6F2E2552" w14:textId="77777777" w:rsidR="0061149D" w:rsidRDefault="00000000">
      <w:pPr>
        <w:pStyle w:val="Heading3"/>
      </w:pPr>
      <w:r>
        <w:t>Example — RAW mode request</w:t>
      </w:r>
    </w:p>
    <w:p w14:paraId="585AB1A0" w14:textId="77777777" w:rsidR="0061149D" w:rsidRDefault="00000000" w:rsidP="006A33BA">
      <w:pPr>
        <w:spacing w:before="80" w:after="160"/>
        <w:ind w:left="432"/>
      </w:pPr>
      <w:r>
        <w:rPr>
          <w:rFonts w:ascii="Consolas" w:hAnsi="Consolas"/>
          <w:sz w:val="18"/>
        </w:rPr>
        <w:t>POST /api/classify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"mode": "RAW",</w:t>
      </w:r>
      <w:r>
        <w:rPr>
          <w:rFonts w:ascii="Consolas" w:hAnsi="Consolas"/>
          <w:sz w:val="18"/>
        </w:rPr>
        <w:br/>
        <w:t xml:space="preserve">  "clips": [</w:t>
      </w:r>
      <w:r>
        <w:rPr>
          <w:rFonts w:ascii="Consolas" w:hAnsi="Consolas"/>
          <w:sz w:val="18"/>
        </w:rPr>
        <w:br/>
        <w:t xml:space="preserve">    {"flow": "EP", "fromType": "N1", "toType": "N2", "posYRatio": 0.05, "legSide": "right"},</w:t>
      </w:r>
      <w:r>
        <w:rPr>
          <w:rFonts w:ascii="Consolas" w:hAnsi="Consolas"/>
          <w:sz w:val="18"/>
        </w:rPr>
        <w:br/>
        <w:t xml:space="preserve">    {"flow": "RP", "fromType": "N2", "toType": "N1", "posYRatio": 0.13, "legSide": "right"}</w:t>
      </w:r>
      <w:r>
        <w:rPr>
          <w:rFonts w:ascii="Consolas" w:hAnsi="Consolas"/>
          <w:sz w:val="18"/>
        </w:rPr>
        <w:br/>
        <w:t xml:space="preserve">  ]</w:t>
      </w:r>
      <w:r>
        <w:rPr>
          <w:rFonts w:ascii="Consolas" w:hAnsi="Consolas"/>
          <w:sz w:val="18"/>
        </w:rPr>
        <w:br/>
        <w:t>}</w:t>
      </w:r>
    </w:p>
    <w:p w14:paraId="2A5D2443" w14:textId="77777777" w:rsidR="0061149D" w:rsidRDefault="00000000">
      <w:pPr>
        <w:pStyle w:val="Heading3"/>
      </w:pPr>
      <w:r>
        <w:t>Response shape (both modes)</w:t>
      </w:r>
    </w:p>
    <w:p w14:paraId="5244EFB6" w14:textId="77777777" w:rsidR="00891847" w:rsidRDefault="00000000" w:rsidP="00891847">
      <w:pPr>
        <w:spacing w:before="80" w:after="160"/>
        <w:ind w:left="432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"findings": [ </w:t>
      </w:r>
      <w:proofErr w:type="gramStart"/>
      <w:r>
        <w:rPr>
          <w:rFonts w:ascii="Consolas" w:hAnsi="Consolas"/>
          <w:sz w:val="18"/>
        </w:rPr>
        <w:t>{ "</w:t>
      </w:r>
      <w:proofErr w:type="gramEnd"/>
      <w:r>
        <w:rPr>
          <w:rFonts w:ascii="Consolas" w:hAnsi="Consolas"/>
          <w:sz w:val="18"/>
        </w:rPr>
        <w:t>leg": "Right", "shunt_type": "Type 1", "confidence": 0.9,</w:t>
      </w:r>
      <w:r>
        <w:rPr>
          <w:rFonts w:ascii="Consolas" w:hAnsi="Consolas"/>
          <w:sz w:val="18"/>
        </w:rPr>
        <w:br/>
        <w:t xml:space="preserve">                  "reasoning": [...], "ligation_steps": [...], </w:t>
      </w:r>
      <w:proofErr w:type="gramStart"/>
      <w:r>
        <w:rPr>
          <w:rFonts w:ascii="Consolas" w:hAnsi="Consolas"/>
          <w:sz w:val="18"/>
        </w:rPr>
        <w:t>... }</w:t>
      </w:r>
      <w:proofErr w:type="gramEnd"/>
      <w:r>
        <w:rPr>
          <w:rFonts w:ascii="Consolas" w:hAnsi="Consolas"/>
          <w:sz w:val="18"/>
        </w:rPr>
        <w:t xml:space="preserve"> ],</w:t>
      </w:r>
      <w:r>
        <w:rPr>
          <w:rFonts w:ascii="Consolas" w:hAnsi="Consolas"/>
          <w:sz w:val="18"/>
        </w:rPr>
        <w:br/>
        <w:t xml:space="preserve">  "shunt_type": "Type 1",</w:t>
      </w:r>
      <w:r>
        <w:rPr>
          <w:rFonts w:ascii="Consolas" w:hAnsi="Consolas"/>
          <w:sz w:val="18"/>
        </w:rPr>
        <w:br/>
        <w:t xml:space="preserve">  "confidence": 0.9,</w:t>
      </w:r>
      <w:r>
        <w:rPr>
          <w:rFonts w:ascii="Consolas" w:hAnsi="Consolas"/>
          <w:sz w:val="18"/>
        </w:rPr>
        <w:br/>
        <w:t xml:space="preserve">  "ligation": [...],</w:t>
      </w:r>
      <w:r>
        <w:rPr>
          <w:rFonts w:ascii="Consolas" w:hAnsi="Consolas"/>
          <w:sz w:val="18"/>
        </w:rPr>
        <w:br/>
        <w:t xml:space="preserve">  "summary": "...",</w:t>
      </w:r>
      <w:r>
        <w:rPr>
          <w:rFonts w:ascii="Consolas" w:hAnsi="Consolas"/>
          <w:sz w:val="18"/>
        </w:rPr>
        <w:br/>
        <w:t xml:space="preserve">  "num_clips": 2,</w:t>
      </w:r>
      <w:r>
        <w:rPr>
          <w:rFonts w:ascii="Consolas" w:hAnsi="Consolas"/>
          <w:sz w:val="18"/>
        </w:rPr>
        <w:br/>
        <w:t xml:space="preserve">  "num_findings": 1,</w:t>
      </w:r>
      <w:r>
        <w:rPr>
          <w:rFonts w:ascii="Consolas" w:hAnsi="Consolas"/>
          <w:sz w:val="18"/>
        </w:rPr>
        <w:br/>
        <w:t xml:space="preserve">  "token_usage": {...}</w:t>
      </w:r>
      <w:r>
        <w:rPr>
          <w:rFonts w:ascii="Consolas" w:hAnsi="Consolas"/>
          <w:sz w:val="18"/>
        </w:rPr>
        <w:br/>
        <w:t>}</w:t>
      </w:r>
    </w:p>
    <w:p w14:paraId="39ACFCFF" w14:textId="77777777" w:rsidR="00891847" w:rsidRDefault="00891847">
      <w:pPr>
        <w:pStyle w:val="Heading1"/>
      </w:pPr>
    </w:p>
    <w:p w14:paraId="3C72A159" w14:textId="77777777" w:rsidR="0061149D" w:rsidRDefault="00000000">
      <w:pPr>
        <w:pStyle w:val="Heading1"/>
      </w:pPr>
      <w:r>
        <w:t>2. Module Map (backend/)</w:t>
      </w:r>
    </w:p>
    <w:p w14:paraId="14A49D97" w14:textId="77777777" w:rsidR="0061149D" w:rsidRDefault="00310767">
      <w:r>
        <w:t>What every file owns and why it exists.</w:t>
      </w:r>
    </w:p>
    <w:p w14:paraId="0A3E5D8F" w14:textId="77777777" w:rsidR="0061149D" w:rsidRDefault="00000000">
      <w:pPr>
        <w:spacing w:after="160"/>
      </w:pPr>
      <w:r>
        <w:rPr>
          <w:rFonts w:ascii="Consolas" w:hAnsi="Consolas"/>
          <w:b/>
        </w:rPr>
        <w:t xml:space="preserve">app.py  —  </w:t>
      </w:r>
      <w:r>
        <w:t>Flask application entry point. Bootstraps sys.path, loads config, sets up logging, initializes Groq/Qdrant clients via services.init_services(), registers all blueprints, and runs startup checks (DB init, Qdrant collection existence, BM25 index load) before serving on port 7860.</w:t>
      </w:r>
    </w:p>
    <w:p w14:paraId="1597F72A" w14:textId="77777777" w:rsidR="0061149D" w:rsidRDefault="00000000">
      <w:pPr>
        <w:spacing w:after="160"/>
      </w:pPr>
      <w:r>
        <w:rPr>
          <w:rFonts w:ascii="Consolas" w:hAnsi="Consolas"/>
          <w:b/>
        </w:rPr>
        <w:t xml:space="preserve">config.py  —  </w:t>
      </w:r>
      <w:r>
        <w:t>All configuration constants in one place: Qdrant path/collection, Ollama embedding settings, Groq model name, RAG tuning (VECTOR_TOP_K=50, RERANK_TOP_N=15, cross-encoder model), server host/port, SQLite DB path, CORS origins, and auth secrets. Reads sensitive values from environment variables with safe blank/dev defaults.</w:t>
      </w:r>
    </w:p>
    <w:p w14:paraId="01F1D34A" w14:textId="77777777" w:rsidR="0061149D" w:rsidRDefault="00000000">
      <w:pPr>
        <w:spacing w:after="160"/>
      </w:pPr>
      <w:r>
        <w:rPr>
          <w:rFonts w:ascii="Consolas" w:hAnsi="Consolas"/>
          <w:b/>
        </w:rPr>
        <w:t xml:space="preserve">services.py  —  </w:t>
      </w:r>
      <w:r>
        <w:t>Initializes and holds the Groq client and Qdrant/BM25 state. Exposes call_llm() (raw Groq chat completion), retrieve_ligation_context() (the RAG entry point used by the ligation prompt builder), and format_analysis_for_context() (turns a classification result into a text blob for follow-up conversational turns).</w:t>
      </w:r>
    </w:p>
    <w:p w14:paraId="354366DF" w14:textId="77777777" w:rsidR="0061149D" w:rsidRDefault="00000000">
      <w:pPr>
        <w:spacing w:after="160"/>
      </w:pPr>
      <w:r>
        <w:rPr>
          <w:rFonts w:ascii="Consolas" w:hAnsi="Consolas"/>
          <w:b/>
        </w:rPr>
        <w:t xml:space="preserve">chat_db.py  —  </w:t>
      </w:r>
      <w:r>
        <w:t>SQLite persistence for sessions, messages, and feedback. Provides save_message, get_messages, update_session_title, and the session-hide/list functions used by routes/sessions.py.</w:t>
      </w:r>
    </w:p>
    <w:p w14:paraId="75CE3A33" w14:textId="77777777" w:rsidR="0061149D" w:rsidRDefault="00000000">
      <w:pPr>
        <w:spacing w:after="160"/>
      </w:pPr>
      <w:r>
        <w:rPr>
          <w:rFonts w:ascii="Consolas" w:hAnsi="Consolas"/>
          <w:b/>
        </w:rPr>
        <w:t xml:space="preserve">rag_engine.py  —  </w:t>
      </w:r>
      <w:r>
        <w:t>Implements the retrieval pipeline: Qdrant vector search (cosine similarity, top-50), BM25 keyword search merged with the vector results, and cross-encoder reranking down to the top-15 passages that get inserted into the ligation prompt. Also exposes collection_</w:t>
      </w:r>
      <w:proofErr w:type="gramStart"/>
      <w:r>
        <w:t>exists(</w:t>
      </w:r>
      <w:proofErr w:type="gramEnd"/>
      <w:r>
        <w:t>) and get_collection_</w:t>
      </w:r>
      <w:proofErr w:type="gramStart"/>
      <w:r>
        <w:t>size(</w:t>
      </w:r>
      <w:proofErr w:type="gramEnd"/>
      <w:r>
        <w:t>) used by startup checks and the /</w:t>
      </w:r>
      <w:proofErr w:type="spellStart"/>
      <w:r>
        <w:t>api</w:t>
      </w:r>
      <w:proofErr w:type="spellEnd"/>
      <w:r>
        <w:t>/status endpoint.</w:t>
      </w:r>
    </w:p>
    <w:p w14:paraId="039BA86C" w14:textId="77777777" w:rsidR="005D6541" w:rsidRDefault="005D6541">
      <w:pPr>
        <w:spacing w:after="160"/>
      </w:pPr>
      <w:r w:rsidRPr="005D6541">
        <w:rPr>
          <w:b/>
          <w:bCs/>
        </w:rPr>
        <w:t>general_chat_engine.py</w:t>
      </w:r>
      <w:r w:rsidRPr="005D6541">
        <w:t xml:space="preserve"> — RAG engine for the separate General Medical Chat tab (/</w:t>
      </w:r>
      <w:proofErr w:type="spellStart"/>
      <w:r w:rsidRPr="005D6541">
        <w:t>api</w:t>
      </w:r>
      <w:proofErr w:type="spellEnd"/>
      <w:r w:rsidRPr="005D6541">
        <w:t xml:space="preserve">/general-chat), mirroring </w:t>
      </w:r>
      <w:proofErr w:type="spellStart"/>
      <w:r w:rsidRPr="005D6541">
        <w:t>rag_engine.py's</w:t>
      </w:r>
      <w:proofErr w:type="spellEnd"/>
      <w:r w:rsidRPr="005D6541">
        <w:t xml:space="preserve"> vector+BM25+cross-encoder pattern but against its own collection</w:t>
      </w:r>
      <w:r w:rsidR="00AA32F1">
        <w:t xml:space="preserve"> which </w:t>
      </w:r>
      <w:proofErr w:type="gramStart"/>
      <w:r w:rsidR="00AA32F1">
        <w:t xml:space="preserve">is </w:t>
      </w:r>
      <w:r w:rsidRPr="005D6541">
        <w:t xml:space="preserve"> </w:t>
      </w:r>
      <w:r w:rsidR="00AA32F1">
        <w:t>“</w:t>
      </w:r>
      <w:proofErr w:type="spellStart"/>
      <w:proofErr w:type="gramEnd"/>
      <w:r w:rsidRPr="005D6541">
        <w:t>final_structured_rag</w:t>
      </w:r>
      <w:proofErr w:type="spellEnd"/>
      <w:proofErr w:type="gramStart"/>
      <w:r w:rsidR="00AA32F1">
        <w:t xml:space="preserve">” </w:t>
      </w:r>
      <w:r w:rsidRPr="005D6541">
        <w:t>,</w:t>
      </w:r>
      <w:proofErr w:type="gramEnd"/>
      <w:r w:rsidRPr="005D6541">
        <w:t xml:space="preserve"> which is entirely separate from the clinical ligation_knowledgebase_db_v2 collection. Also owns </w:t>
      </w:r>
      <w:proofErr w:type="spellStart"/>
      <w:r w:rsidRPr="005D6541">
        <w:t>is_domain_</w:t>
      </w:r>
      <w:proofErr w:type="gramStart"/>
      <w:r w:rsidRPr="005D6541">
        <w:t>relevant</w:t>
      </w:r>
      <w:proofErr w:type="spellEnd"/>
      <w:r w:rsidRPr="005D6541">
        <w:t>(</w:t>
      </w:r>
      <w:proofErr w:type="gramEnd"/>
      <w:r w:rsidRPr="005D6541">
        <w:t xml:space="preserve">) — a guardrail check run before retrieval that rejects questions outside venous disease/CHIVA scope. Exposes </w:t>
      </w:r>
      <w:proofErr w:type="spellStart"/>
      <w:r w:rsidRPr="005D6541">
        <w:t>retrieve_general_</w:t>
      </w:r>
      <w:proofErr w:type="gramStart"/>
      <w:r w:rsidRPr="005D6541">
        <w:t>context</w:t>
      </w:r>
      <w:proofErr w:type="spellEnd"/>
      <w:r w:rsidRPr="005D6541">
        <w:t>(</w:t>
      </w:r>
      <w:proofErr w:type="gramEnd"/>
      <w:r w:rsidRPr="005D6541">
        <w:t xml:space="preserve">) and </w:t>
      </w:r>
      <w:proofErr w:type="spellStart"/>
      <w:r w:rsidRPr="005D6541">
        <w:t>collection_</w:t>
      </w:r>
      <w:proofErr w:type="gramStart"/>
      <w:r w:rsidRPr="005D6541">
        <w:t>exists</w:t>
      </w:r>
      <w:proofErr w:type="spellEnd"/>
      <w:r w:rsidRPr="005D6541">
        <w:t>(</w:t>
      </w:r>
      <w:proofErr w:type="gramEnd"/>
      <w:r w:rsidRPr="005D6541">
        <w:t>)</w:t>
      </w:r>
      <w:r w:rsidR="00AA32F1">
        <w:t xml:space="preserve"> functions</w:t>
      </w:r>
      <w:r w:rsidRPr="005D6541">
        <w:t>, both used by routes/general.py.</w:t>
      </w:r>
    </w:p>
    <w:p w14:paraId="0598EE50" w14:textId="77777777" w:rsidR="0061149D" w:rsidRDefault="00000000">
      <w:pPr>
        <w:spacing w:after="160"/>
      </w:pPr>
      <w:proofErr w:type="gramStart"/>
      <w:r>
        <w:rPr>
          <w:rFonts w:ascii="Consolas" w:hAnsi="Consolas"/>
          <w:b/>
        </w:rPr>
        <w:t>nl_interpreter.py  —</w:t>
      </w:r>
      <w:proofErr w:type="gramEnd"/>
      <w:r>
        <w:rPr>
          <w:rFonts w:ascii="Consolas" w:hAnsi="Consolas"/>
          <w:b/>
        </w:rPr>
        <w:t xml:space="preserve">  </w:t>
      </w:r>
      <w:r>
        <w:t>Owns every prompt used to turn a clinician's free-text description into CHIVA clip notation: the sufficiency-check prompt (is there enough info to classify?), the NL-to-clips prompt (EP/RP, N1/N2/N3, posYRatio mapping rules), and the conversational follow-up prompt. crew_pipeline.py imports these prompts directly rather than duplicating them.</w:t>
      </w:r>
    </w:p>
    <w:p w14:paraId="56FB1395" w14:textId="77777777" w:rsidR="00310767" w:rsidRDefault="00000000">
      <w:pPr>
        <w:spacing w:after="160"/>
      </w:pPr>
      <w:proofErr w:type="gramStart"/>
      <w:r>
        <w:rPr>
          <w:rFonts w:ascii="Consolas" w:hAnsi="Consolas"/>
          <w:b/>
        </w:rPr>
        <w:t>shunt_classification_and_ligation_llm.py  —</w:t>
      </w:r>
      <w:proofErr w:type="gramEnd"/>
      <w:r>
        <w:rPr>
          <w:rFonts w:ascii="Consolas" w:hAnsi="Consolas"/>
          <w:b/>
        </w:rPr>
        <w:t xml:space="preserve">  </w:t>
      </w:r>
      <w:r w:rsidR="00310767">
        <w:t>The core clinical logic, independent of whether input came from NL parsing or raw JSON: builds the shunt-classification prompt from a list of clips, builds the ligation-planning prompt (given a shunt type + RAG context) and computes ligation hints</w:t>
      </w:r>
      <w:r w:rsidR="005D6541">
        <w:t xml:space="preserve"> (ligation hints are used to find the point of </w:t>
      </w:r>
      <w:proofErr w:type="spellStart"/>
      <w:r w:rsidR="005D6541">
        <w:t>ligationlike</w:t>
      </w:r>
      <w:proofErr w:type="spellEnd"/>
      <w:r w:rsidR="005D6541">
        <w:t xml:space="preserve"> for </w:t>
      </w:r>
      <w:proofErr w:type="gramStart"/>
      <w:r w:rsidR="005D6541">
        <w:t>example :</w:t>
      </w:r>
      <w:proofErr w:type="gramEnd"/>
      <w:r w:rsidR="005D6541">
        <w:t xml:space="preserve"> ligate at SFJ)</w:t>
      </w:r>
      <w:r w:rsidR="00310767">
        <w:t>.</w:t>
      </w:r>
    </w:p>
    <w:p w14:paraId="792B0E85" w14:textId="77777777" w:rsidR="0061149D" w:rsidRDefault="00000000">
      <w:pPr>
        <w:spacing w:after="160"/>
      </w:pPr>
      <w:proofErr w:type="spellStart"/>
      <w:r>
        <w:lastRenderedPageBreak/>
        <w:t>classify_and_plan_ligation_with_</w:t>
      </w:r>
      <w:proofErr w:type="gramStart"/>
      <w:r>
        <w:t>llm</w:t>
      </w:r>
      <w:proofErr w:type="spellEnd"/>
      <w:r>
        <w:t>(</w:t>
      </w:r>
      <w:proofErr w:type="gramEnd"/>
      <w:r>
        <w:t>) here is the original direct-</w:t>
      </w:r>
      <w:proofErr w:type="spellStart"/>
      <w:r>
        <w:t>Groq</w:t>
      </w:r>
      <w:proofErr w:type="spellEnd"/>
      <w:r>
        <w:t>-call implementation</w:t>
      </w:r>
      <w:r w:rsidR="00310767">
        <w:t>,</w:t>
      </w:r>
      <w:r>
        <w:t xml:space="preserve"> crew_pipeline.py re-implements the same function using CrewAI agents but imports all prompt builders from this module.</w:t>
      </w:r>
    </w:p>
    <w:p w14:paraId="03D90AE4" w14:textId="77777777" w:rsidR="0061149D" w:rsidRDefault="00000000">
      <w:pPr>
        <w:spacing w:after="160"/>
      </w:pPr>
      <w:r>
        <w:rPr>
          <w:rFonts w:ascii="Consolas" w:hAnsi="Consolas"/>
          <w:b/>
        </w:rPr>
        <w:t xml:space="preserve">crew_pipeline.py  —  </w:t>
      </w:r>
      <w:r>
        <w:t xml:space="preserve">CrewAI-backed orchestration layer with the same public function names as the original modules, so route code is agent-framework-agnostic. Contains parse_nl_to_clips, build_conversational_response, classify_and_plan_ligation_with_llm, generate_general_response, and the new </w:t>
      </w:r>
      <w:proofErr w:type="spellStart"/>
      <w:r>
        <w:t>run_</w:t>
      </w:r>
      <w:proofErr w:type="gramStart"/>
      <w:r>
        <w:t>pipeline</w:t>
      </w:r>
      <w:proofErr w:type="spellEnd"/>
      <w:r>
        <w:t>(</w:t>
      </w:r>
      <w:proofErr w:type="gramEnd"/>
      <w:r>
        <w:t>) mode router added for this handover.</w:t>
      </w:r>
    </w:p>
    <w:p w14:paraId="388388FF" w14:textId="77777777" w:rsidR="0061149D" w:rsidRDefault="00000000">
      <w:pPr>
        <w:spacing w:after="160"/>
      </w:pPr>
      <w:r>
        <w:rPr>
          <w:rFonts w:ascii="Consolas" w:hAnsi="Consolas"/>
          <w:b/>
        </w:rPr>
        <w:t xml:space="preserve">crew_agents.py  —  </w:t>
      </w:r>
      <w:r>
        <w:t>Factory functions that construct the three CrewAI agents used across the app: make_clinical_interpreter() (NL parsing + conversational replies), make_shunt_analyst() (classification + ligation planning), make_general_medical_assistant() (open medical Q&amp;A tab).</w:t>
      </w:r>
    </w:p>
    <w:p w14:paraId="292B7302" w14:textId="77777777" w:rsidR="0061149D" w:rsidRDefault="00000000">
      <w:pPr>
        <w:spacing w:after="160"/>
      </w:pPr>
      <w:r>
        <w:rPr>
          <w:rFonts w:ascii="Consolas" w:hAnsi="Consolas"/>
          <w:b/>
        </w:rPr>
        <w:t xml:space="preserve">auth.py  —  </w:t>
      </w:r>
      <w:r>
        <w:t>Session-cookie authentication: login_required decorator used on every protected route, plus password hashing/verification helpers backing routes/auth.py and routes/admin.py.</w:t>
      </w:r>
    </w:p>
    <w:p w14:paraId="02E7DB70" w14:textId="77777777" w:rsidR="0061149D" w:rsidRDefault="00000000">
      <w:pPr>
        <w:spacing w:after="160"/>
      </w:pPr>
      <w:r>
        <w:rPr>
          <w:rFonts w:ascii="Consolas" w:hAnsi="Consolas"/>
          <w:b/>
        </w:rPr>
        <w:t xml:space="preserve">sheets_logger.py  —  </w:t>
      </w:r>
      <w:r>
        <w:t>Optional Google Sheets export — mirrors feedback/session data to a spreadsheet when GOOGLE_SHEETS_CREDENTIALS_FILE and GOOGLE_SHEETS_ID are set in config; silently disabled otherwise.</w:t>
      </w:r>
    </w:p>
    <w:p w14:paraId="13DA04A6" w14:textId="77777777" w:rsidR="0061149D" w:rsidRDefault="00000000">
      <w:pPr>
        <w:spacing w:after="160"/>
      </w:pPr>
      <w:r>
        <w:rPr>
          <w:rFonts w:ascii="Consolas" w:hAnsi="Consolas"/>
          <w:b/>
        </w:rPr>
        <w:t xml:space="preserve">wsgi.py / gunicorn.conf.py  —  </w:t>
      </w:r>
      <w:r>
        <w:t>Production WSGI entry point and Gunicorn worker configuration, used when running behind nginx (see deploy/) instead of Flask's built-in dev server.</w:t>
      </w:r>
    </w:p>
    <w:p w14:paraId="2DF1072F" w14:textId="77777777" w:rsidR="007D0AA0" w:rsidRDefault="00000000">
      <w:pPr>
        <w:spacing w:after="160"/>
      </w:pPr>
      <w:r>
        <w:rPr>
          <w:rFonts w:ascii="Consolas" w:hAnsi="Consolas"/>
          <w:b/>
        </w:rPr>
        <w:t xml:space="preserve">routes/__init__.py  —  </w:t>
      </w:r>
      <w:r>
        <w:t>Aggregates and re-exports every blueprint (views_bp, status_bp, sessions_bp, clinical_bp, general_bp, feedback_bp, auth_bp, admin_bp) so app.py can import them all from one place.</w:t>
      </w:r>
    </w:p>
    <w:p w14:paraId="12AD6D5E" w14:textId="77777777" w:rsidR="007D0AA0" w:rsidRDefault="00000000">
      <w:pPr>
        <w:spacing w:after="160"/>
      </w:pPr>
      <w:r>
        <w:rPr>
          <w:rFonts w:ascii="Consolas" w:hAnsi="Consolas"/>
          <w:b/>
        </w:rPr>
        <w:t xml:space="preserve">routes/views.py  —  </w:t>
      </w:r>
      <w:r>
        <w:t>Serves every HTML page (login, clinical, general, admin) and the static shunt-diagram images. Owns _require_login() and _require_admin() — the page-level (not API-level) auth gates that redirect to /login instead of returning a JSON 401.</w:t>
      </w:r>
    </w:p>
    <w:p w14:paraId="22497A14" w14:textId="77777777" w:rsidR="007D0AA0" w:rsidRDefault="00000000">
      <w:pPr>
        <w:spacing w:after="160"/>
      </w:pPr>
      <w:r>
        <w:rPr>
          <w:rFonts w:ascii="Consolas" w:hAnsi="Consolas"/>
          <w:b/>
        </w:rPr>
        <w:t xml:space="preserve">routes/status.py  —  </w:t>
      </w:r>
      <w:r>
        <w:t>Health-check endpoint (/api/status) reporting RAG readiness, collection size, and whether the parent classification module loaded. set_parent_module_flag() lets app.py record that state at startup for this endpoint to read.</w:t>
      </w:r>
    </w:p>
    <w:p w14:paraId="77DD1D51" w14:textId="77777777" w:rsidR="007D0AA0" w:rsidRDefault="00000000">
      <w:pPr>
        <w:spacing w:after="160"/>
      </w:pPr>
      <w:r>
        <w:rPr>
          <w:rFonts w:ascii="Consolas" w:hAnsi="Consolas"/>
          <w:b/>
        </w:rPr>
        <w:t xml:space="preserve">routes/sessions.py  —  </w:t>
      </w:r>
      <w:r>
        <w:t>CRUD for chat sessions: list sessions, create a new one, fetch its messages, rename it, and hide/archive it. Thin wrappers around the corresponding chat_db.py functions.</w:t>
      </w:r>
    </w:p>
    <w:p w14:paraId="78BA9446" w14:textId="77777777" w:rsidR="007D0AA0" w:rsidRDefault="00000000">
      <w:pPr>
        <w:spacing w:after="160"/>
      </w:pPr>
      <w:r>
        <w:rPr>
          <w:rFonts w:ascii="Consolas" w:hAnsi="Consolas"/>
          <w:b/>
        </w:rPr>
        <w:t xml:space="preserve">routes/clinical.py  —  </w:t>
      </w:r>
      <w:r>
        <w:t>The main clinical conversation endpoint (/api/chat) plus the new stateless /api/classify endpoint (§1.3). Owns the follow-up-question guards (_already_asked, _times_asked, _sufficiency_gate_already_answered) that stop the assistant re-asking a question the clinician already answered.</w:t>
      </w:r>
    </w:p>
    <w:p w14:paraId="28D73858" w14:textId="77777777" w:rsidR="007D0AA0" w:rsidRDefault="00000000">
      <w:pPr>
        <w:spacing w:after="160"/>
      </w:pPr>
      <w:r>
        <w:rPr>
          <w:rFonts w:ascii="Consolas" w:hAnsi="Consolas"/>
          <w:b/>
        </w:rPr>
        <w:t xml:space="preserve">routes/general.py  —  </w:t>
      </w:r>
      <w:r>
        <w:t>The General Medical Chat endpoint (/api/general-chat). Cleans and deduplicates RAG chunks before they reach the prompt (_clean_text, _strip_bibliography_lines) so bibliography noise from the knowledge base isn't echoed back to the user.</w:t>
      </w:r>
    </w:p>
    <w:p w14:paraId="639945A2" w14:textId="77777777" w:rsidR="007D0AA0" w:rsidRDefault="00000000">
      <w:pPr>
        <w:spacing w:after="160"/>
      </w:pPr>
      <w:r>
        <w:rPr>
          <w:rFonts w:ascii="Consolas" w:hAnsi="Consolas"/>
          <w:b/>
        </w:rPr>
        <w:lastRenderedPageBreak/>
        <w:t xml:space="preserve">routes/feedback.py  —  </w:t>
      </w:r>
      <w:r>
        <w:t>Read and write the feedback log — the audit trail of past clinical inputs and their classifications, shown in the Feedback Log UI.</w:t>
      </w:r>
    </w:p>
    <w:p w14:paraId="0A114480" w14:textId="77777777" w:rsidR="007D0AA0" w:rsidRDefault="00000000">
      <w:pPr>
        <w:spacing w:after="160"/>
      </w:pPr>
      <w:r>
        <w:rPr>
          <w:rFonts w:ascii="Consolas" w:hAnsi="Consolas"/>
          <w:b/>
        </w:rPr>
        <w:t xml:space="preserve">routes/auth.py  —  </w:t>
      </w:r>
      <w:r>
        <w:t>Login/logout and the current-user endpoint (/api/login, /api/logout, /api/me) — the API-level counterpart to routes/views.py's page-level auth gates.</w:t>
      </w:r>
    </w:p>
    <w:p w14:paraId="537DA483" w14:textId="77777777" w:rsidR="007D0AA0" w:rsidRDefault="00000000">
      <w:pPr>
        <w:spacing w:after="160"/>
      </w:pPr>
      <w:r>
        <w:rPr>
          <w:rFonts w:ascii="Consolas" w:hAnsi="Consolas"/>
          <w:b/>
        </w:rPr>
        <w:t xml:space="preserve">routes/admin.py  —  </w:t>
      </w:r>
      <w:r>
        <w:t>Admin-only user management and full-database export (/api/admin/users, /api/admin/export-db) — gated by the admin_required decorator from auth.py.</w:t>
      </w:r>
    </w:p>
    <w:p w14:paraId="161D1068" w14:textId="77777777" w:rsidR="0061149D" w:rsidRDefault="00000000">
      <w:pPr>
        <w:pStyle w:val="Heading1"/>
      </w:pPr>
      <w:r>
        <w:t>3. Routes Reference (backend/routes/)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152"/>
        <w:gridCol w:w="2610"/>
        <w:gridCol w:w="1232"/>
        <w:gridCol w:w="1052"/>
        <w:gridCol w:w="2810"/>
      </w:tblGrid>
      <w:tr w:rsidR="0061149D" w14:paraId="63FF4C66" w14:textId="77777777" w:rsidTr="006114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40B1EF3" w14:textId="77777777" w:rsidR="0061149D" w:rsidRDefault="00000000">
            <w:r>
              <w:t>Method</w:t>
            </w:r>
          </w:p>
        </w:tc>
        <w:tc>
          <w:tcPr>
            <w:tcW w:w="1728" w:type="dxa"/>
          </w:tcPr>
          <w:p w14:paraId="69AF40D1" w14:textId="77777777" w:rsidR="006114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Path</w:t>
            </w:r>
          </w:p>
        </w:tc>
        <w:tc>
          <w:tcPr>
            <w:tcW w:w="1728" w:type="dxa"/>
          </w:tcPr>
          <w:p w14:paraId="03568B8A" w14:textId="77777777" w:rsidR="006114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Blueprint</w:t>
            </w:r>
          </w:p>
        </w:tc>
        <w:tc>
          <w:tcPr>
            <w:tcW w:w="1728" w:type="dxa"/>
          </w:tcPr>
          <w:p w14:paraId="2A33D90B" w14:textId="77777777" w:rsidR="006114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</w:t>
            </w:r>
          </w:p>
        </w:tc>
        <w:tc>
          <w:tcPr>
            <w:tcW w:w="1728" w:type="dxa"/>
          </w:tcPr>
          <w:p w14:paraId="221A3F68" w14:textId="77777777" w:rsidR="006114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61149D" w14:paraId="1BC3FCF5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422DA2B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581879CA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/login</w:t>
            </w:r>
          </w:p>
        </w:tc>
        <w:tc>
          <w:tcPr>
            <w:tcW w:w="1728" w:type="dxa"/>
          </w:tcPr>
          <w:p w14:paraId="3E050FE0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views</w:t>
            </w:r>
          </w:p>
        </w:tc>
        <w:tc>
          <w:tcPr>
            <w:tcW w:w="1728" w:type="dxa"/>
          </w:tcPr>
          <w:p w14:paraId="633EE7E1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7F5284F7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Serves login.html</w:t>
            </w:r>
          </w:p>
        </w:tc>
      </w:tr>
      <w:tr w:rsidR="0061149D" w14:paraId="25CE3EC0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8CBF4FB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538220F1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</w:t>
            </w:r>
          </w:p>
        </w:tc>
        <w:tc>
          <w:tcPr>
            <w:tcW w:w="1728" w:type="dxa"/>
          </w:tcPr>
          <w:p w14:paraId="42369CA3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views</w:t>
            </w:r>
          </w:p>
        </w:tc>
        <w:tc>
          <w:tcPr>
            <w:tcW w:w="1728" w:type="dxa"/>
          </w:tcPr>
          <w:p w14:paraId="4423DFF2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2F5332BD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Serves index.html — the main Clinical Assistant chat UI</w:t>
            </w:r>
          </w:p>
        </w:tc>
      </w:tr>
      <w:tr w:rsidR="0061149D" w14:paraId="0B154987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44A072A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5701D808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/clinical</w:t>
            </w:r>
          </w:p>
        </w:tc>
        <w:tc>
          <w:tcPr>
            <w:tcW w:w="1728" w:type="dxa"/>
          </w:tcPr>
          <w:p w14:paraId="7CC99BD2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views</w:t>
            </w:r>
          </w:p>
        </w:tc>
        <w:tc>
          <w:tcPr>
            <w:tcW w:w="1728" w:type="dxa"/>
          </w:tcPr>
          <w:p w14:paraId="5D6BBD3A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09473051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Alias/redirect to the clinical chat page</w:t>
            </w:r>
          </w:p>
        </w:tc>
      </w:tr>
      <w:tr w:rsidR="0061149D" w14:paraId="485BEA36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AB27910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3BDB3D6B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/general</w:t>
            </w:r>
          </w:p>
        </w:tc>
        <w:tc>
          <w:tcPr>
            <w:tcW w:w="1728" w:type="dxa"/>
          </w:tcPr>
          <w:p w14:paraId="64D00D35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views</w:t>
            </w:r>
          </w:p>
        </w:tc>
        <w:tc>
          <w:tcPr>
            <w:tcW w:w="1728" w:type="dxa"/>
          </w:tcPr>
          <w:p w14:paraId="1C979434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7E1D6295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Serves general.html — open medical knowledge chat</w:t>
            </w:r>
          </w:p>
        </w:tc>
      </w:tr>
      <w:tr w:rsidR="0061149D" w14:paraId="0B26160E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34EBAB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4E41AEA0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/admin</w:t>
            </w:r>
          </w:p>
        </w:tc>
        <w:tc>
          <w:tcPr>
            <w:tcW w:w="1728" w:type="dxa"/>
          </w:tcPr>
          <w:p w14:paraId="48D5101C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views</w:t>
            </w:r>
          </w:p>
        </w:tc>
        <w:tc>
          <w:tcPr>
            <w:tcW w:w="1728" w:type="dxa"/>
          </w:tcPr>
          <w:p w14:paraId="30D7CFCD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624BA5D7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Serves admin.html — user &amp; session management</w:t>
            </w:r>
          </w:p>
        </w:tc>
      </w:tr>
      <w:tr w:rsidR="0061149D" w14:paraId="0C99C329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F28CE9B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6B8B0100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/shunt-diagram/&lt;file&gt;</w:t>
            </w:r>
          </w:p>
        </w:tc>
        <w:tc>
          <w:tcPr>
            <w:tcW w:w="1728" w:type="dxa"/>
          </w:tcPr>
          <w:p w14:paraId="4EB23E08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views</w:t>
            </w:r>
          </w:p>
        </w:tc>
        <w:tc>
          <w:tcPr>
            <w:tcW w:w="1728" w:type="dxa"/>
          </w:tcPr>
          <w:p w14:paraId="27029B70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2A11EC0F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Serves static CHIVA shunt-type reference diagrams</w:t>
            </w:r>
          </w:p>
        </w:tc>
      </w:tr>
      <w:tr w:rsidR="0061149D" w14:paraId="106A5388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1E0A8DB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22BA8C70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/api/status</w:t>
            </w:r>
          </w:p>
        </w:tc>
        <w:tc>
          <w:tcPr>
            <w:tcW w:w="1728" w:type="dxa"/>
          </w:tcPr>
          <w:p w14:paraId="69AA64FA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1728" w:type="dxa"/>
          </w:tcPr>
          <w:p w14:paraId="48F0B5D1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557BFB73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Health check — RAG readiness, collection size, module load status</w:t>
            </w:r>
          </w:p>
        </w:tc>
      </w:tr>
      <w:tr w:rsidR="0061149D" w14:paraId="592B7A69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A133955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2E8B632C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/api/sessions</w:t>
            </w:r>
          </w:p>
        </w:tc>
        <w:tc>
          <w:tcPr>
            <w:tcW w:w="1728" w:type="dxa"/>
          </w:tcPr>
          <w:p w14:paraId="34685B0A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sessions</w:t>
            </w:r>
          </w:p>
        </w:tc>
        <w:tc>
          <w:tcPr>
            <w:tcW w:w="1728" w:type="dxa"/>
          </w:tcPr>
          <w:p w14:paraId="2279501F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230385A9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 chat sessions for the logged-in user</w:t>
            </w:r>
          </w:p>
        </w:tc>
      </w:tr>
      <w:tr w:rsidR="0061149D" w14:paraId="1E4574A3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403FC10" w14:textId="77777777" w:rsidR="0061149D" w:rsidRDefault="00000000">
            <w:r>
              <w:t>POST</w:t>
            </w:r>
          </w:p>
        </w:tc>
        <w:tc>
          <w:tcPr>
            <w:tcW w:w="1728" w:type="dxa"/>
          </w:tcPr>
          <w:p w14:paraId="57E9DD8F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/api/session</w:t>
            </w:r>
          </w:p>
        </w:tc>
        <w:tc>
          <w:tcPr>
            <w:tcW w:w="1728" w:type="dxa"/>
          </w:tcPr>
          <w:p w14:paraId="41E59895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sessions</w:t>
            </w:r>
          </w:p>
        </w:tc>
        <w:tc>
          <w:tcPr>
            <w:tcW w:w="1728" w:type="dxa"/>
          </w:tcPr>
          <w:p w14:paraId="201B599B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5449621A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a new chat session</w:t>
            </w:r>
          </w:p>
        </w:tc>
      </w:tr>
      <w:tr w:rsidR="0061149D" w14:paraId="04A708C1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99847FC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120E8649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/api/session/&lt;id&gt;/messages</w:t>
            </w:r>
          </w:p>
        </w:tc>
        <w:tc>
          <w:tcPr>
            <w:tcW w:w="1728" w:type="dxa"/>
          </w:tcPr>
          <w:p w14:paraId="52425C09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sessions</w:t>
            </w:r>
          </w:p>
        </w:tc>
        <w:tc>
          <w:tcPr>
            <w:tcW w:w="1728" w:type="dxa"/>
          </w:tcPr>
          <w:p w14:paraId="56D1A3FA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438C9E70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Fetch message history for a session</w:t>
            </w:r>
          </w:p>
        </w:tc>
      </w:tr>
      <w:tr w:rsidR="0061149D" w14:paraId="4A71CDE4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7079454" w14:textId="77777777" w:rsidR="0061149D" w:rsidRDefault="00000000">
            <w:r>
              <w:t>PATCH</w:t>
            </w:r>
          </w:p>
        </w:tc>
        <w:tc>
          <w:tcPr>
            <w:tcW w:w="1728" w:type="dxa"/>
          </w:tcPr>
          <w:p w14:paraId="18D2278B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/api/session/&lt;id&gt;/title</w:t>
            </w:r>
          </w:p>
        </w:tc>
        <w:tc>
          <w:tcPr>
            <w:tcW w:w="1728" w:type="dxa"/>
          </w:tcPr>
          <w:p w14:paraId="5143CED8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sessions</w:t>
            </w:r>
          </w:p>
        </w:tc>
        <w:tc>
          <w:tcPr>
            <w:tcW w:w="1728" w:type="dxa"/>
          </w:tcPr>
          <w:p w14:paraId="31631C05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4236C6B4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Rename a session</w:t>
            </w:r>
          </w:p>
        </w:tc>
      </w:tr>
      <w:tr w:rsidR="0061149D" w14:paraId="0648B11D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AF49041" w14:textId="77777777" w:rsidR="0061149D" w:rsidRDefault="00000000">
            <w:r>
              <w:t>PATCH</w:t>
            </w:r>
          </w:p>
        </w:tc>
        <w:tc>
          <w:tcPr>
            <w:tcW w:w="1728" w:type="dxa"/>
          </w:tcPr>
          <w:p w14:paraId="634EBAB8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/api/session/&lt;id&gt;/hide</w:t>
            </w:r>
          </w:p>
        </w:tc>
        <w:tc>
          <w:tcPr>
            <w:tcW w:w="1728" w:type="dxa"/>
          </w:tcPr>
          <w:p w14:paraId="5E5E0C05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sessions</w:t>
            </w:r>
          </w:p>
        </w:tc>
        <w:tc>
          <w:tcPr>
            <w:tcW w:w="1728" w:type="dxa"/>
          </w:tcPr>
          <w:p w14:paraId="58FFFA3A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6F2F57D0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Hide/archive a session from the sidebar</w:t>
            </w:r>
          </w:p>
        </w:tc>
      </w:tr>
      <w:tr w:rsidR="0061149D" w14:paraId="7CA14A8F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DBF6467" w14:textId="77777777" w:rsidR="0061149D" w:rsidRDefault="00000000">
            <w:r>
              <w:t>POST</w:t>
            </w:r>
          </w:p>
        </w:tc>
        <w:tc>
          <w:tcPr>
            <w:tcW w:w="1728" w:type="dxa"/>
          </w:tcPr>
          <w:p w14:paraId="227B861B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/api/chat</w:t>
            </w:r>
          </w:p>
        </w:tc>
        <w:tc>
          <w:tcPr>
            <w:tcW w:w="1728" w:type="dxa"/>
          </w:tcPr>
          <w:p w14:paraId="77D4869B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clinical</w:t>
            </w:r>
          </w:p>
        </w:tc>
        <w:tc>
          <w:tcPr>
            <w:tcW w:w="1728" w:type="dxa"/>
          </w:tcPr>
          <w:p w14:paraId="2F3CEF7B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4FBC0F3C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Conversational NL clinical turn — sufficiency gate, classification, follow-up questions (elimination test, calibre, Type 4 subtype)</w:t>
            </w:r>
          </w:p>
        </w:tc>
      </w:tr>
      <w:tr w:rsidR="0061149D" w14:paraId="1A75B940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2B64104" w14:textId="77777777" w:rsidR="0061149D" w:rsidRDefault="00000000">
            <w:r>
              <w:t>POST</w:t>
            </w:r>
          </w:p>
        </w:tc>
        <w:tc>
          <w:tcPr>
            <w:tcW w:w="1728" w:type="dxa"/>
          </w:tcPr>
          <w:p w14:paraId="34E9140A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/api/classify</w:t>
            </w:r>
          </w:p>
        </w:tc>
        <w:tc>
          <w:tcPr>
            <w:tcW w:w="1728" w:type="dxa"/>
          </w:tcPr>
          <w:p w14:paraId="6CB29873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clinical</w:t>
            </w:r>
          </w:p>
        </w:tc>
        <w:tc>
          <w:tcPr>
            <w:tcW w:w="1728" w:type="dxa"/>
          </w:tcPr>
          <w:p w14:paraId="1A8F654C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0A2DCF48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NEW — stateless classification, mode="NLP"|"RAW" </w:t>
            </w:r>
          </w:p>
        </w:tc>
      </w:tr>
      <w:tr w:rsidR="0061149D" w14:paraId="759A8396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15099A7" w14:textId="77777777" w:rsidR="0061149D" w:rsidRDefault="00000000">
            <w:r>
              <w:t>POST</w:t>
            </w:r>
          </w:p>
        </w:tc>
        <w:tc>
          <w:tcPr>
            <w:tcW w:w="1728" w:type="dxa"/>
          </w:tcPr>
          <w:p w14:paraId="7C23677E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/api/general-chat</w:t>
            </w:r>
          </w:p>
        </w:tc>
        <w:tc>
          <w:tcPr>
            <w:tcW w:w="1728" w:type="dxa"/>
          </w:tcPr>
          <w:p w14:paraId="75464614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general</w:t>
            </w:r>
          </w:p>
        </w:tc>
        <w:tc>
          <w:tcPr>
            <w:tcW w:w="1728" w:type="dxa"/>
          </w:tcPr>
          <w:p w14:paraId="23FB7078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0016612C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medical Q&amp;A, not tied to the CHIVA classification flow</w:t>
            </w:r>
          </w:p>
        </w:tc>
      </w:tr>
      <w:tr w:rsidR="0061149D" w14:paraId="20CD6642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3B710F2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6111FA57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/api/feedback</w:t>
            </w:r>
          </w:p>
        </w:tc>
        <w:tc>
          <w:tcPr>
            <w:tcW w:w="1728" w:type="dxa"/>
          </w:tcPr>
          <w:p w14:paraId="09BDC110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feedback</w:t>
            </w:r>
          </w:p>
        </w:tc>
        <w:tc>
          <w:tcPr>
            <w:tcW w:w="1728" w:type="dxa"/>
          </w:tcPr>
          <w:p w14:paraId="4FA4340A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696D4A6F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 logged feedback entries (session audit trail)</w:t>
            </w:r>
          </w:p>
        </w:tc>
      </w:tr>
      <w:tr w:rsidR="0061149D" w14:paraId="4B676776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2D8B4F7" w14:textId="77777777" w:rsidR="0061149D" w:rsidRDefault="00000000">
            <w:r>
              <w:t>POST</w:t>
            </w:r>
          </w:p>
        </w:tc>
        <w:tc>
          <w:tcPr>
            <w:tcW w:w="1728" w:type="dxa"/>
          </w:tcPr>
          <w:p w14:paraId="4EA32A0B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/api/feedback</w:t>
            </w:r>
          </w:p>
        </w:tc>
        <w:tc>
          <w:tcPr>
            <w:tcW w:w="1728" w:type="dxa"/>
          </w:tcPr>
          <w:p w14:paraId="6490B852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feedback</w:t>
            </w:r>
          </w:p>
        </w:tc>
        <w:tc>
          <w:tcPr>
            <w:tcW w:w="1728" w:type="dxa"/>
          </w:tcPr>
          <w:p w14:paraId="1EFC07D8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45C5AC14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Submit feedback on a </w:t>
            </w:r>
            <w:r>
              <w:lastRenderedPageBreak/>
              <w:t>classification/ligation result</w:t>
            </w:r>
          </w:p>
        </w:tc>
      </w:tr>
      <w:tr w:rsidR="0061149D" w14:paraId="03F32DBA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8F8FECB" w14:textId="77777777" w:rsidR="0061149D" w:rsidRDefault="00000000">
            <w:r>
              <w:lastRenderedPageBreak/>
              <w:t>POST</w:t>
            </w:r>
          </w:p>
        </w:tc>
        <w:tc>
          <w:tcPr>
            <w:tcW w:w="1728" w:type="dxa"/>
          </w:tcPr>
          <w:p w14:paraId="6353A549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/api/login</w:t>
            </w:r>
          </w:p>
        </w:tc>
        <w:tc>
          <w:tcPr>
            <w:tcW w:w="1728" w:type="dxa"/>
          </w:tcPr>
          <w:p w14:paraId="1AF8BECF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auth</w:t>
            </w:r>
          </w:p>
        </w:tc>
        <w:tc>
          <w:tcPr>
            <w:tcW w:w="1728" w:type="dxa"/>
          </w:tcPr>
          <w:p w14:paraId="53BCC425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0BBD9B15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Authenticate and set session cookie</w:t>
            </w:r>
          </w:p>
        </w:tc>
      </w:tr>
      <w:tr w:rsidR="0061149D" w14:paraId="08432E78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32DFBC8" w14:textId="77777777" w:rsidR="0061149D" w:rsidRDefault="00000000">
            <w:r>
              <w:t>POST</w:t>
            </w:r>
          </w:p>
        </w:tc>
        <w:tc>
          <w:tcPr>
            <w:tcW w:w="1728" w:type="dxa"/>
          </w:tcPr>
          <w:p w14:paraId="3620FEE0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/api/logout</w:t>
            </w:r>
          </w:p>
        </w:tc>
        <w:tc>
          <w:tcPr>
            <w:tcW w:w="1728" w:type="dxa"/>
          </w:tcPr>
          <w:p w14:paraId="2ADE9B56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</w:t>
            </w:r>
          </w:p>
        </w:tc>
        <w:tc>
          <w:tcPr>
            <w:tcW w:w="1728" w:type="dxa"/>
          </w:tcPr>
          <w:p w14:paraId="38FA026B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6A3B83FB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Clear session cookie</w:t>
            </w:r>
          </w:p>
        </w:tc>
      </w:tr>
      <w:tr w:rsidR="0061149D" w14:paraId="2341B39B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45A75DB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6D68183D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/api/me</w:t>
            </w:r>
          </w:p>
        </w:tc>
        <w:tc>
          <w:tcPr>
            <w:tcW w:w="1728" w:type="dxa"/>
          </w:tcPr>
          <w:p w14:paraId="4D76D984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auth</w:t>
            </w:r>
          </w:p>
        </w:tc>
        <w:tc>
          <w:tcPr>
            <w:tcW w:w="1728" w:type="dxa"/>
          </w:tcPr>
          <w:p w14:paraId="63837272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44CA62EB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current logged-in user info</w:t>
            </w:r>
          </w:p>
        </w:tc>
      </w:tr>
      <w:tr w:rsidR="0061149D" w14:paraId="4C7D91B0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A93F9CE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09E32C08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/api/admin/users</w:t>
            </w:r>
          </w:p>
        </w:tc>
        <w:tc>
          <w:tcPr>
            <w:tcW w:w="1728" w:type="dxa"/>
          </w:tcPr>
          <w:p w14:paraId="6B1CDA5D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4CF2091C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7C546397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all user accounts</w:t>
            </w:r>
          </w:p>
        </w:tc>
      </w:tr>
      <w:tr w:rsidR="0061149D" w14:paraId="5656CA65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84AF444" w14:textId="77777777" w:rsidR="0061149D" w:rsidRDefault="00000000">
            <w:r>
              <w:t>POST</w:t>
            </w:r>
          </w:p>
        </w:tc>
        <w:tc>
          <w:tcPr>
            <w:tcW w:w="1728" w:type="dxa"/>
          </w:tcPr>
          <w:p w14:paraId="3E899AB0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/api/admin/users</w:t>
            </w:r>
          </w:p>
        </w:tc>
        <w:tc>
          <w:tcPr>
            <w:tcW w:w="1728" w:type="dxa"/>
          </w:tcPr>
          <w:p w14:paraId="40001E71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5F9C99FC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15CC3696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Create a new user account</w:t>
            </w:r>
          </w:p>
        </w:tc>
      </w:tr>
      <w:tr w:rsidR="0061149D" w14:paraId="1F2AB039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A9F5D7B" w14:textId="77777777" w:rsidR="0061149D" w:rsidRDefault="00000000">
            <w:r>
              <w:t>DELETE</w:t>
            </w:r>
          </w:p>
        </w:tc>
        <w:tc>
          <w:tcPr>
            <w:tcW w:w="1728" w:type="dxa"/>
          </w:tcPr>
          <w:p w14:paraId="2ED21AE4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/api/admin/users/&lt;id&gt;</w:t>
            </w:r>
          </w:p>
        </w:tc>
        <w:tc>
          <w:tcPr>
            <w:tcW w:w="1728" w:type="dxa"/>
          </w:tcPr>
          <w:p w14:paraId="4D5E632F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390FF16B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33AD6C90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Delete a user account</w:t>
            </w:r>
          </w:p>
        </w:tc>
      </w:tr>
      <w:tr w:rsidR="0061149D" w14:paraId="4D112291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3B7415D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685371A3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/api/admin/export-db</w:t>
            </w:r>
          </w:p>
        </w:tc>
        <w:tc>
          <w:tcPr>
            <w:tcW w:w="1728" w:type="dxa"/>
          </w:tcPr>
          <w:p w14:paraId="643B66C9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55E30E6D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02AD4A89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Export the full SQLite DB (sessions/messages/feedback) as a file</w:t>
            </w:r>
          </w:p>
        </w:tc>
      </w:tr>
    </w:tbl>
    <w:p w14:paraId="2567E261" w14:textId="77777777" w:rsidR="0061149D" w:rsidRDefault="0061149D"/>
    <w:p w14:paraId="1D647B95" w14:textId="77777777" w:rsidR="0061149D" w:rsidRDefault="00000000">
      <w:pPr>
        <w:pStyle w:val="Heading1"/>
      </w:pPr>
      <w:r>
        <w:t>4. Function Reference (one line each)</w:t>
      </w:r>
    </w:p>
    <w:p w14:paraId="32E5BC86" w14:textId="77777777" w:rsidR="0061149D" w:rsidRDefault="00000000">
      <w:r>
        <w:t>Grouped by module — each line matches the docstring/behavior in the source, so it can be found verbatim when reading the code.</w:t>
      </w:r>
    </w:p>
    <w:p w14:paraId="327E3FC4" w14:textId="77777777" w:rsidR="0061149D" w:rsidRDefault="00000000">
      <w:pPr>
        <w:pStyle w:val="Heading3"/>
      </w:pPr>
      <w:r>
        <w:t>nl_interpreter.py</w:t>
      </w:r>
    </w:p>
    <w:p w14:paraId="306108F0" w14:textId="77777777" w:rsidR="0061149D" w:rsidRDefault="00000000">
      <w:pPr>
        <w:pStyle w:val="ListBullet"/>
      </w:pPr>
      <w:r>
        <w:t>parse_nl_to_clips(user_message, call_llm_fn, history, skip_sufficiency) — two-stage NL parser: sufficiency check, then NL text → CHIVA clip notation JSON.</w:t>
      </w:r>
    </w:p>
    <w:p w14:paraId="15A0A4A6" w14:textId="77777777" w:rsidR="0061149D" w:rsidRDefault="00000000">
      <w:pPr>
        <w:pStyle w:val="ListBullet"/>
      </w:pPr>
      <w:r>
        <w:t>_build_accumulated_description(history, user_message) — concatenates prior clinical turns with the current message so context carries across follow-ups.</w:t>
      </w:r>
    </w:p>
    <w:p w14:paraId="4ED93664" w14:textId="77777777" w:rsidR="0061149D" w:rsidRDefault="00000000">
      <w:pPr>
        <w:pStyle w:val="ListBullet"/>
      </w:pPr>
      <w:r>
        <w:t>_clean_json(raw) — strips markdown code fences from an LLM response before JSON parsing.</w:t>
      </w:r>
    </w:p>
    <w:p w14:paraId="7E087C1B" w14:textId="77777777" w:rsidR="007D0AA0" w:rsidRDefault="00000000">
      <w:pPr>
        <w:pStyle w:val="ListBullet"/>
      </w:pPr>
      <w:r>
        <w:t>build_conversational_response(user_message, analysis_context, history, call_llm_fn) — direct-call version of the follow-up conversational reply generator (see the crew_pipeline.py entry below for its CrewAI-agent equivalent).</w:t>
      </w:r>
    </w:p>
    <w:p w14:paraId="268E1996" w14:textId="77777777" w:rsidR="0061149D" w:rsidRDefault="00000000">
      <w:pPr>
        <w:pStyle w:val="Heading3"/>
      </w:pPr>
      <w:r>
        <w:t>shunt_classification_and_ligation_llm.py</w:t>
      </w:r>
    </w:p>
    <w:p w14:paraId="34785A0C" w14:textId="77777777" w:rsidR="0061149D" w:rsidRDefault="00000000">
      <w:pPr>
        <w:pStyle w:val="ListBullet"/>
      </w:pPr>
      <w:r>
        <w:t>build_shunt_classification_prompt(clips, leg_label) — builds the no-RAG prompt asking the LLM to output shunt_type, confidence, and reasoning for one leg's clips.</w:t>
      </w:r>
    </w:p>
    <w:p w14:paraId="08234DF0" w14:textId="77777777" w:rsidR="0061149D" w:rsidRDefault="00000000">
      <w:pPr>
        <w:pStyle w:val="ListBullet"/>
      </w:pPr>
      <w:r>
        <w:t>build_ligation_prompt(shunt_type, clips, rag_context, leg_label) — builds the RAG-grounded prompt asking the LLM for ligation_steps, clinical_rationale, and complications.</w:t>
      </w:r>
    </w:p>
    <w:p w14:paraId="4D719FEB" w14:textId="77777777" w:rsidR="0061149D" w:rsidRDefault="00000000">
      <w:pPr>
        <w:pStyle w:val="ListBullet"/>
      </w:pPr>
      <w:r>
        <w:t>classify_and_plan_ligation_with_llm(clip_list, call_llm_fn, retrieve_ligation_context_fn) — original direct-Groq unified API: groups clips by leg, classifies, then plans ligation per leg.</w:t>
      </w:r>
    </w:p>
    <w:p w14:paraId="1B10C8E6" w14:textId="77777777" w:rsidR="0061149D" w:rsidRDefault="00000000">
      <w:pPr>
        <w:pStyle w:val="ListBullet"/>
      </w:pPr>
      <w:r>
        <w:t>_retrieve_rag_context_for_ligation(shunt_type, retrieve_fn) — fetches the top reranked knowledge-base passages relevant to a given shunt type.</w:t>
      </w:r>
    </w:p>
    <w:p w14:paraId="6DF7E0D1" w14:textId="77777777" w:rsidR="0061149D" w:rsidRDefault="00000000">
      <w:pPr>
        <w:pStyle w:val="ListBullet"/>
      </w:pPr>
      <w:r>
        <w:t>_</w:t>
      </w:r>
      <w:proofErr w:type="spellStart"/>
      <w:r>
        <w:t>repair_and_parse</w:t>
      </w:r>
      <w:proofErr w:type="spellEnd"/>
      <w:r>
        <w:t>(</w:t>
      </w:r>
      <w:proofErr w:type="gramStart"/>
      <w:r>
        <w:t>text) —</w:t>
      </w:r>
      <w:proofErr w:type="gramEnd"/>
      <w:r w:rsidR="00310767">
        <w:t xml:space="preserve"> used for </w:t>
      </w:r>
      <w:r>
        <w:t>recovery of valid JSON from a malformed LLM response.</w:t>
      </w:r>
    </w:p>
    <w:p w14:paraId="597893C8" w14:textId="77777777" w:rsidR="0061149D" w:rsidRDefault="00000000">
      <w:pPr>
        <w:pStyle w:val="ListBullet"/>
      </w:pPr>
      <w:r>
        <w:t>_compute_primary_step / _compute_ligation_hints — heuristics that pick the leading ligation target and phrasing hints based on shunt type and clip geometry.</w:t>
      </w:r>
    </w:p>
    <w:p w14:paraId="01CA4231" w14:textId="77777777" w:rsidR="007D0AA0" w:rsidRDefault="00000000">
      <w:pPr>
        <w:pStyle w:val="ListBullet"/>
      </w:pPr>
      <w:r>
        <w:t>_posY_to_location(posY) — converts a posYRatio (0=groin, 1=ankle) into a human-readable anatomical location label (e.g. "mid-thigh", "calf").</w:t>
      </w:r>
    </w:p>
    <w:p w14:paraId="4759FFCE" w14:textId="77777777" w:rsidR="007D0AA0" w:rsidRDefault="00000000">
      <w:pPr>
        <w:pStyle w:val="ListBullet"/>
      </w:pPr>
      <w:r>
        <w:t>_loc_label(c) — builds the location string shown in a ligation hint, combining _posY_to_location with the clip's own step label when present.</w:t>
      </w:r>
    </w:p>
    <w:p w14:paraId="62B76FE8" w14:textId="77777777" w:rsidR="007D0AA0" w:rsidRDefault="00000000">
      <w:pPr>
        <w:pStyle w:val="ListBullet"/>
      </w:pPr>
      <w:r>
        <w:lastRenderedPageBreak/>
        <w:t>_pick_ligation_clip(candidates) — chooses which clip among several candidates is the actual ligation target, prioritising surgeon-marked ligation points.</w:t>
      </w:r>
    </w:p>
    <w:p w14:paraId="324D019B" w14:textId="77777777" w:rsidR="007D0AA0" w:rsidRDefault="00000000">
      <w:pPr>
        <w:pStyle w:val="ListBullet"/>
      </w:pPr>
      <w:r>
        <w:t>_clip_label(flow, ft, tt, y) — formats one clip as a short human-readable string (e.g. "EP N1→N2 at y=0.06") for use in reasoning/summary text.</w:t>
      </w:r>
    </w:p>
    <w:p w14:paraId="4F43677B" w14:textId="77777777" w:rsidR="007D0AA0" w:rsidRDefault="00000000">
      <w:pPr>
        <w:pStyle w:val="ListBullet"/>
      </w:pPr>
      <w:r>
        <w:t>_summarise_clips(clips) — renders a full clip list as a short bullet-style summary block inserted into the classification prompt.</w:t>
      </w:r>
    </w:p>
    <w:p w14:paraId="67E5C128" w14:textId="77777777" w:rsidR="007D0AA0" w:rsidRDefault="00000000">
      <w:pPr>
        <w:pStyle w:val="ListBullet"/>
      </w:pPr>
      <w:r>
        <w:t>_call_llm_for_shunt_classification(group, leg_label, call_llm_fn) — runs the no-RAG classification call for one leg's clips and parses the JSON result.</w:t>
      </w:r>
    </w:p>
    <w:p w14:paraId="743015D0" w14:textId="77777777" w:rsidR="007D0AA0" w:rsidRDefault="00000000">
      <w:pPr>
        <w:pStyle w:val="ListBullet"/>
      </w:pPr>
      <w:r>
        <w:t>_call_llm_for_ligation(shunt_type, group, rag_context, leg_label, call_llm_fn) — runs the RAG-grounded ligation-planning call for one leg and parses the JSON result.</w:t>
      </w:r>
    </w:p>
    <w:p w14:paraId="73C1B72F" w14:textId="77777777" w:rsidR="0061149D" w:rsidRDefault="00000000">
      <w:pPr>
        <w:pStyle w:val="Heading3"/>
      </w:pPr>
      <w:r>
        <w:t>crew_pipeline.py</w:t>
      </w:r>
    </w:p>
    <w:p w14:paraId="699D7232" w14:textId="77777777" w:rsidR="0061149D" w:rsidRDefault="00000000">
      <w:pPr>
        <w:pStyle w:val="ListBullet"/>
      </w:pPr>
      <w:r>
        <w:t>parse_nl_to_clips(...) — CrewAI-agent equivalent of the nl_interpreter function of the same name; same two-stage behavior.</w:t>
      </w:r>
    </w:p>
    <w:p w14:paraId="5832C633" w14:textId="77777777" w:rsidR="0061149D" w:rsidRDefault="00000000">
      <w:pPr>
        <w:pStyle w:val="ListBullet"/>
      </w:pPr>
      <w:r>
        <w:t>classify_and_plan_ligation_with_llm(clip_list, ...) — CrewAI-agent equivalent of the shunt_classification_and_ligation_llm function; same input/output contract.</w:t>
      </w:r>
    </w:p>
    <w:p w14:paraId="2EEA6ACB" w14:textId="77777777" w:rsidR="0061149D" w:rsidRDefault="00000000">
      <w:pPr>
        <w:pStyle w:val="ListBullet"/>
      </w:pPr>
      <w:proofErr w:type="spellStart"/>
      <w:r>
        <w:t>run_</w:t>
      </w:r>
      <w:proofErr w:type="gramStart"/>
      <w:r>
        <w:t>pipeline</w:t>
      </w:r>
      <w:proofErr w:type="spellEnd"/>
      <w:r>
        <w:t>(</w:t>
      </w:r>
      <w:proofErr w:type="gramEnd"/>
      <w:r>
        <w:t xml:space="preserve">mode, payload, history, </w:t>
      </w:r>
      <w:proofErr w:type="spellStart"/>
      <w:r>
        <w:t>retrieve_ligation_context_</w:t>
      </w:r>
      <w:proofErr w:type="gramStart"/>
      <w:r>
        <w:t>fn</w:t>
      </w:r>
      <w:proofErr w:type="spellEnd"/>
      <w:r>
        <w:t>) —</w:t>
      </w:r>
      <w:proofErr w:type="gramEnd"/>
      <w:r w:rsidR="00310767">
        <w:t xml:space="preserve"> </w:t>
      </w:r>
      <w:r>
        <w:t>Dispatches to the NL path or the RAW path based on mode, then calls classify_and_plan_ligation_with_llm either way.</w:t>
      </w:r>
    </w:p>
    <w:p w14:paraId="720FC689" w14:textId="77777777" w:rsidR="0061149D" w:rsidRDefault="00000000">
      <w:pPr>
        <w:pStyle w:val="ListBullet"/>
      </w:pPr>
      <w:r>
        <w:t>build_conversational_response(user_message, analysis_context, history) — generates a follow-up conversational reply grounded in the last classification result.</w:t>
      </w:r>
    </w:p>
    <w:p w14:paraId="624058F9" w14:textId="77777777" w:rsidR="0061149D" w:rsidRDefault="00000000">
      <w:pPr>
        <w:pStyle w:val="ListBullet"/>
      </w:pPr>
      <w:r>
        <w:t>generate_general_response(system_prompt, user_prompt) — drop-in replacement for a direct Groq call, used by the General Medical Chat tab.</w:t>
      </w:r>
    </w:p>
    <w:p w14:paraId="59A2352D" w14:textId="77777777" w:rsidR="0061149D" w:rsidRDefault="00000000">
      <w:pPr>
        <w:pStyle w:val="ListBullet"/>
      </w:pPr>
      <w:r>
        <w:t>_run_task(agent, description, expected_output, retries) — shared helper that wraps a single CrewAI Task/Crew execution with retry-on-exception.</w:t>
      </w:r>
    </w:p>
    <w:p w14:paraId="3EDEEEB1" w14:textId="77777777" w:rsidR="0061149D" w:rsidRDefault="00000000">
      <w:pPr>
        <w:pStyle w:val="ListBullet"/>
      </w:pPr>
      <w:r>
        <w:t>_parse_agent_json(raw) — robust JSON extraction from an agent's raw text output (fence stripping, newline escaping, repair fallback).</w:t>
      </w:r>
    </w:p>
    <w:p w14:paraId="0977D2FF" w14:textId="77777777" w:rsidR="007D0AA0" w:rsidRDefault="00000000">
      <w:pPr>
        <w:pStyle w:val="ListBullet"/>
      </w:pPr>
      <w:r>
        <w:t>_extract_json(raw) — strips markdown fences and extracts the first JSON object from an agent's raw text output.</w:t>
      </w:r>
    </w:p>
    <w:p w14:paraId="54E63A2E" w14:textId="77777777" w:rsidR="007D0AA0" w:rsidRDefault="00000000">
      <w:pPr>
        <w:pStyle w:val="ListBullet"/>
      </w:pPr>
      <w:r>
        <w:t>_escape_string_newlines(text) — escapes literal newline/carriage-return characters inside JSON string values so json.loads doesn't choke on them (agents sometimes embed raw newlines in long fields like chain_of_thought).</w:t>
      </w:r>
    </w:p>
    <w:p w14:paraId="1F52E3BC" w14:textId="77777777" w:rsidR="0061149D" w:rsidRDefault="00000000">
      <w:pPr>
        <w:pStyle w:val="Heading3"/>
      </w:pPr>
      <w:r>
        <w:t>rag_engine.py</w:t>
      </w:r>
    </w:p>
    <w:p w14:paraId="49F761C9" w14:textId="77777777" w:rsidR="0061149D" w:rsidRDefault="00000000">
      <w:pPr>
        <w:pStyle w:val="ListBullet"/>
      </w:pPr>
      <w:r>
        <w:t>collection_exists() — checks whether the Qdrant collection has been ingested.</w:t>
      </w:r>
    </w:p>
    <w:p w14:paraId="326F4897" w14:textId="77777777" w:rsidR="0061149D" w:rsidRDefault="00000000">
      <w:pPr>
        <w:pStyle w:val="ListBullet"/>
      </w:pPr>
      <w:r>
        <w:t>get_collection_size() — returns the number of indexed knowledge-base chunks.</w:t>
      </w:r>
    </w:p>
    <w:p w14:paraId="7240AA42" w14:textId="77777777" w:rsidR="0061149D" w:rsidRDefault="00000000">
      <w:pPr>
        <w:pStyle w:val="ListBullet"/>
      </w:pPr>
      <w:r>
        <w:t>load_bm25_from_qdrant() — rebuilds the in-memory BM25 index from the Qdrant-stored chunk text at startup.</w:t>
      </w:r>
    </w:p>
    <w:p w14:paraId="35D0AB46" w14:textId="77777777" w:rsidR="00AA32F1" w:rsidRDefault="005D6541" w:rsidP="00AA32F1">
      <w:pPr>
        <w:pStyle w:val="ListBullet"/>
      </w:pPr>
      <w:proofErr w:type="spellStart"/>
      <w:r>
        <w:t>r</w:t>
      </w:r>
      <w:r w:rsidR="0051409F">
        <w:t>etrieve_</w:t>
      </w:r>
      <w:proofErr w:type="gramStart"/>
      <w:r w:rsidR="0051409F">
        <w:t>context</w:t>
      </w:r>
      <w:proofErr w:type="spellEnd"/>
      <w:r w:rsidR="0051409F">
        <w:t>(</w:t>
      </w:r>
      <w:proofErr w:type="gramEnd"/>
      <w:r w:rsidR="0051409F">
        <w:t xml:space="preserve">) </w:t>
      </w:r>
      <w:r>
        <w:t xml:space="preserve">— (retrieval function used by </w:t>
      </w:r>
      <w:proofErr w:type="spellStart"/>
      <w:proofErr w:type="gramStart"/>
      <w:r>
        <w:t>services.retrieve</w:t>
      </w:r>
      <w:proofErr w:type="gramEnd"/>
      <w:r>
        <w:t>_ligation_</w:t>
      </w:r>
      <w:proofErr w:type="gramStart"/>
      <w:r>
        <w:t>context</w:t>
      </w:r>
      <w:proofErr w:type="spellEnd"/>
      <w:r>
        <w:t>) —</w:t>
      </w:r>
      <w:proofErr w:type="gramEnd"/>
      <w:r>
        <w:t xml:space="preserve"> vector </w:t>
      </w:r>
      <w:proofErr w:type="gramStart"/>
      <w:r>
        <w:t>top-50</w:t>
      </w:r>
      <w:proofErr w:type="gramEnd"/>
      <w:r>
        <w:t xml:space="preserve"> → BM25 merge/dedupe → cross-encoder </w:t>
      </w:r>
      <w:proofErr w:type="spellStart"/>
      <w:r>
        <w:t>rerank</w:t>
      </w:r>
      <w:proofErr w:type="spellEnd"/>
      <w:r>
        <w:t xml:space="preserve"> → </w:t>
      </w:r>
      <w:proofErr w:type="gramStart"/>
      <w:r>
        <w:t>top-15</w:t>
      </w:r>
      <w:proofErr w:type="gramEnd"/>
      <w:r>
        <w:t xml:space="preserve"> passages.</w:t>
      </w:r>
    </w:p>
    <w:p w14:paraId="21477BAA" w14:textId="77777777" w:rsidR="007D0AA0" w:rsidRDefault="00000000">
      <w:pPr>
        <w:pStyle w:val="ListBullet"/>
      </w:pPr>
      <w:r>
        <w:t>set_qdrant_client(client) — injects the shared Qdrant client instance at startup (called from services.init_services()).</w:t>
      </w:r>
    </w:p>
    <w:p w14:paraId="4E5FFD6D" w14:textId="77777777" w:rsidR="007D0AA0" w:rsidRDefault="00000000">
      <w:pPr>
        <w:pStyle w:val="ListBullet"/>
      </w:pPr>
      <w:r>
        <w:t>_get_qdrant() — returns the injected Qdrant client, raising clearly if it was never set.</w:t>
      </w:r>
    </w:p>
    <w:p w14:paraId="538A222D" w14:textId="77777777" w:rsidR="007D0AA0" w:rsidRDefault="00000000">
      <w:pPr>
        <w:pStyle w:val="ListBullet"/>
      </w:pPr>
      <w:r>
        <w:lastRenderedPageBreak/>
        <w:t>get_embedding(text) — calls Ollama to embed a text string into the 768-dim vector used for Qdrant search.</w:t>
      </w:r>
    </w:p>
    <w:p w14:paraId="754E018B" w14:textId="77777777" w:rsidR="007D0AA0" w:rsidRDefault="00000000">
      <w:pPr>
        <w:pStyle w:val="ListBullet"/>
      </w:pPr>
      <w:r>
        <w:t>_get_cross_encoder() — lazily loads and caches the cross-encoder reranker model on first use.</w:t>
      </w:r>
    </w:p>
    <w:p w14:paraId="4C9E3299" w14:textId="77777777" w:rsidR="007D0AA0" w:rsidRDefault="00000000">
      <w:pPr>
        <w:pStyle w:val="ListBullet"/>
      </w:pPr>
      <w:r>
        <w:t>build_bm25_index(chunks) — builds the in-memory BM25 index from a list of text chunks.</w:t>
      </w:r>
    </w:p>
    <w:p w14:paraId="6C07F038" w14:textId="77777777" w:rsidR="00AA32F1" w:rsidRPr="00AA32F1" w:rsidRDefault="00AA32F1" w:rsidP="00AA32F1">
      <w:pPr>
        <w:pStyle w:val="Heading3"/>
        <w:rPr>
          <w:lang w:val="en-SG"/>
        </w:rPr>
      </w:pPr>
      <w:r w:rsidRPr="00AA32F1">
        <w:rPr>
          <w:lang w:val="en-SG"/>
        </w:rPr>
        <w:t>general_chat_engine.py</w:t>
      </w:r>
    </w:p>
    <w:p w14:paraId="07978FFB" w14:textId="77777777" w:rsidR="00AA32F1" w:rsidRPr="00AA32F1" w:rsidRDefault="00AA32F1" w:rsidP="00AA32F1">
      <w:pPr>
        <w:pStyle w:val="ListBullet"/>
        <w:numPr>
          <w:ilvl w:val="0"/>
          <w:numId w:val="10"/>
        </w:numPr>
        <w:rPr>
          <w:lang w:val="en-SG"/>
        </w:rPr>
      </w:pPr>
      <w:proofErr w:type="spellStart"/>
      <w:r w:rsidRPr="00AA32F1">
        <w:rPr>
          <w:lang w:val="en-SG"/>
        </w:rPr>
        <w:t>is_domain_relevant</w:t>
      </w:r>
      <w:proofErr w:type="spellEnd"/>
      <w:r w:rsidRPr="00AA32F1">
        <w:rPr>
          <w:lang w:val="en-SG"/>
        </w:rPr>
        <w:t xml:space="preserve">(query) — guardrail </w:t>
      </w:r>
      <w:proofErr w:type="gramStart"/>
      <w:r w:rsidRPr="00AA32F1">
        <w:rPr>
          <w:lang w:val="en-SG"/>
        </w:rPr>
        <w:t>check:</w:t>
      </w:r>
      <w:proofErr w:type="gramEnd"/>
      <w:r w:rsidRPr="00AA32F1">
        <w:rPr>
          <w:lang w:val="en-SG"/>
        </w:rPr>
        <w:t xml:space="preserve"> rejects questions unrelated to venous disease/CHIVA before any retrieval runs.</w:t>
      </w:r>
    </w:p>
    <w:p w14:paraId="5C7B3892" w14:textId="77777777" w:rsidR="00AA32F1" w:rsidRPr="00AA32F1" w:rsidRDefault="00AA32F1" w:rsidP="00AA32F1">
      <w:pPr>
        <w:pStyle w:val="ListBullet"/>
        <w:numPr>
          <w:ilvl w:val="0"/>
          <w:numId w:val="10"/>
        </w:numPr>
        <w:rPr>
          <w:lang w:val="en-SG"/>
        </w:rPr>
      </w:pPr>
      <w:proofErr w:type="spellStart"/>
      <w:r w:rsidRPr="00AA32F1">
        <w:rPr>
          <w:lang w:val="en-SG"/>
        </w:rPr>
        <w:t>retrieve_general_</w:t>
      </w:r>
      <w:proofErr w:type="gramStart"/>
      <w:r w:rsidRPr="00AA32F1">
        <w:rPr>
          <w:lang w:val="en-SG"/>
        </w:rPr>
        <w:t>context</w:t>
      </w:r>
      <w:proofErr w:type="spellEnd"/>
      <w:r w:rsidRPr="00AA32F1">
        <w:rPr>
          <w:lang w:val="en-SG"/>
        </w:rPr>
        <w:t>(</w:t>
      </w:r>
      <w:proofErr w:type="gramEnd"/>
      <w:r w:rsidRPr="00AA32F1">
        <w:rPr>
          <w:lang w:val="en-SG"/>
        </w:rPr>
        <w:t xml:space="preserve">query, k) — vector </w:t>
      </w:r>
      <w:proofErr w:type="gramStart"/>
      <w:r w:rsidRPr="00AA32F1">
        <w:rPr>
          <w:lang w:val="en-SG"/>
        </w:rPr>
        <w:t>top-K</w:t>
      </w:r>
      <w:proofErr w:type="gramEnd"/>
      <w:r w:rsidRPr="00AA32F1">
        <w:rPr>
          <w:lang w:val="en-SG"/>
        </w:rPr>
        <w:t xml:space="preserve"> → BM25 merge → cross-encoder </w:t>
      </w:r>
      <w:proofErr w:type="spellStart"/>
      <w:r w:rsidRPr="00AA32F1">
        <w:rPr>
          <w:lang w:val="en-SG"/>
        </w:rPr>
        <w:t>rerank</w:t>
      </w:r>
      <w:proofErr w:type="spellEnd"/>
      <w:r w:rsidRPr="00AA32F1">
        <w:rPr>
          <w:lang w:val="en-SG"/>
        </w:rPr>
        <w:t>, scoped to the </w:t>
      </w:r>
      <w:proofErr w:type="spellStart"/>
      <w:r w:rsidRPr="00AA32F1">
        <w:rPr>
          <w:lang w:val="en-SG"/>
        </w:rPr>
        <w:t>final_structured_rag</w:t>
      </w:r>
      <w:proofErr w:type="spellEnd"/>
      <w:r w:rsidRPr="00AA32F1">
        <w:rPr>
          <w:lang w:val="en-SG"/>
        </w:rPr>
        <w:t> collection.</w:t>
      </w:r>
    </w:p>
    <w:p w14:paraId="7E360F34" w14:textId="77777777" w:rsidR="00AA32F1" w:rsidRPr="00AA32F1" w:rsidRDefault="00AA32F1" w:rsidP="00AA32F1">
      <w:pPr>
        <w:pStyle w:val="ListBullet"/>
        <w:numPr>
          <w:ilvl w:val="0"/>
          <w:numId w:val="10"/>
        </w:numPr>
        <w:rPr>
          <w:lang w:val="en-SG"/>
        </w:rPr>
      </w:pPr>
      <w:proofErr w:type="spellStart"/>
      <w:r w:rsidRPr="00AA32F1">
        <w:rPr>
          <w:lang w:val="en-SG"/>
        </w:rPr>
        <w:t>collection_</w:t>
      </w:r>
      <w:proofErr w:type="gramStart"/>
      <w:r w:rsidRPr="00AA32F1">
        <w:rPr>
          <w:lang w:val="en-SG"/>
        </w:rPr>
        <w:t>exists</w:t>
      </w:r>
      <w:proofErr w:type="spellEnd"/>
      <w:r w:rsidRPr="00AA32F1">
        <w:rPr>
          <w:lang w:val="en-SG"/>
        </w:rPr>
        <w:t>(</w:t>
      </w:r>
      <w:proofErr w:type="gramEnd"/>
      <w:r w:rsidRPr="00AA32F1">
        <w:rPr>
          <w:lang w:val="en-SG"/>
        </w:rPr>
        <w:t>) — checks whether </w:t>
      </w:r>
      <w:proofErr w:type="spellStart"/>
      <w:r w:rsidRPr="00AA32F1">
        <w:rPr>
          <w:lang w:val="en-SG"/>
        </w:rPr>
        <w:t>final_structured_rag</w:t>
      </w:r>
      <w:proofErr w:type="spellEnd"/>
      <w:r w:rsidRPr="00AA32F1">
        <w:rPr>
          <w:lang w:val="en-SG"/>
        </w:rPr>
        <w:t> has been ingested, used by /</w:t>
      </w:r>
      <w:proofErr w:type="spellStart"/>
      <w:r w:rsidRPr="00AA32F1">
        <w:rPr>
          <w:lang w:val="en-SG"/>
        </w:rPr>
        <w:t>api</w:t>
      </w:r>
      <w:proofErr w:type="spellEnd"/>
      <w:r w:rsidRPr="00AA32F1">
        <w:rPr>
          <w:lang w:val="en-SG"/>
        </w:rPr>
        <w:t>/status and the general-chat route's readiness check.</w:t>
      </w:r>
    </w:p>
    <w:p w14:paraId="7AF239BE" w14:textId="77777777" w:rsidR="007D0AA0" w:rsidRDefault="00000000">
      <w:pPr>
        <w:pStyle w:val="ListBullet"/>
      </w:pPr>
      <w:r>
        <w:t>set_qdrant_client(client) — same role as rag_engine.py's version, injected separately for the final_structured_rag collection.</w:t>
      </w:r>
    </w:p>
    <w:p w14:paraId="399E37F8" w14:textId="77777777" w:rsidR="007D0AA0" w:rsidRDefault="00000000">
      <w:pPr>
        <w:pStyle w:val="ListBullet"/>
      </w:pPr>
      <w:r>
        <w:t>_get_qdrant() — returns the injected Qdrant client for this collection.</w:t>
      </w:r>
    </w:p>
    <w:p w14:paraId="05D5E802" w14:textId="77777777" w:rsidR="007D0AA0" w:rsidRDefault="00000000">
      <w:pPr>
        <w:pStyle w:val="ListBullet"/>
      </w:pPr>
      <w:r>
        <w:t>get_collection_size() — returns the number of indexed chunks in final_structured_rag.</w:t>
      </w:r>
    </w:p>
    <w:p w14:paraId="7A325011" w14:textId="77777777" w:rsidR="007D0AA0" w:rsidRDefault="00000000">
      <w:pPr>
        <w:pStyle w:val="ListBullet"/>
      </w:pPr>
      <w:r>
        <w:t>get_embedding(text) — same Ollama embedding call as rag_engine.py, used for the general-chat collection's queries.</w:t>
      </w:r>
    </w:p>
    <w:p w14:paraId="773696FB" w14:textId="77777777" w:rsidR="007D0AA0" w:rsidRDefault="00000000">
      <w:pPr>
        <w:pStyle w:val="ListBullet"/>
      </w:pPr>
      <w:r>
        <w:t>_get_cross_encoder() — lazily loads and caches the cross-encoder reranker model (shared pattern with rag_engine.py).</w:t>
      </w:r>
    </w:p>
    <w:p w14:paraId="044B104D" w14:textId="77777777" w:rsidR="007D0AA0" w:rsidRDefault="00000000">
      <w:pPr>
        <w:pStyle w:val="ListBullet"/>
      </w:pPr>
      <w:r>
        <w:t>build_bm25_index(chunks) — builds the in-memory BM25 index for the general-chat corpus.</w:t>
      </w:r>
    </w:p>
    <w:p w14:paraId="4EBD09DA" w14:textId="77777777" w:rsidR="007D0AA0" w:rsidRDefault="00000000">
      <w:pPr>
        <w:pStyle w:val="ListBullet"/>
      </w:pPr>
      <w:r>
        <w:t>load_bm25_from_collection() — rebuilds the general-chat BM25 index from Qdrant-stored chunk text at startup (the final_structured_rag equivalent of rag_engine.py's load_bm25_from_qdrant()).</w:t>
      </w:r>
    </w:p>
    <w:p w14:paraId="452FCCA8" w14:textId="77777777" w:rsidR="0061149D" w:rsidRDefault="00000000">
      <w:pPr>
        <w:pStyle w:val="Heading3"/>
      </w:pPr>
      <w:r>
        <w:t>services.py</w:t>
      </w:r>
    </w:p>
    <w:p w14:paraId="55CB286A" w14:textId="77777777" w:rsidR="0061149D" w:rsidRDefault="00000000">
      <w:pPr>
        <w:pStyle w:val="ListBullet"/>
      </w:pPr>
      <w:r>
        <w:t>init_services() — creates the Groq client and loads the Qdrant/BM25 state once at app startup.</w:t>
      </w:r>
    </w:p>
    <w:p w14:paraId="6DDA4D1C" w14:textId="77777777" w:rsidR="0061149D" w:rsidRDefault="00000000">
      <w:pPr>
        <w:pStyle w:val="ListBullet"/>
      </w:pPr>
      <w:r>
        <w:t>call_llm(...) — raw Groq chat-completion call, returns (response_text, usage_dict).</w:t>
      </w:r>
    </w:p>
    <w:p w14:paraId="6ACD2CDF" w14:textId="77777777" w:rsidR="0061149D" w:rsidRDefault="00000000">
      <w:pPr>
        <w:pStyle w:val="ListBullet"/>
      </w:pPr>
      <w:r>
        <w:t>retrieve_ligation_context(query, k) — RAG entry point: retrieves the top-k reranked passages for a query string.</w:t>
      </w:r>
    </w:p>
    <w:p w14:paraId="5C3F5109" w14:textId="77777777" w:rsidR="0061149D" w:rsidRDefault="00000000">
      <w:pPr>
        <w:pStyle w:val="ListBullet"/>
      </w:pPr>
      <w:r>
        <w:t>format_analysis_for_context(result) — serializes a classification result into a short text block for use as conversational context in follow-up turns.</w:t>
      </w:r>
    </w:p>
    <w:p w14:paraId="0414A103" w14:textId="77777777" w:rsidR="007D0AA0" w:rsidRDefault="00000000">
      <w:pPr>
        <w:pStyle w:val="Heading3"/>
      </w:pPr>
      <w:r>
        <w:t>app.py</w:t>
      </w:r>
    </w:p>
    <w:p w14:paraId="2671A24B" w14:textId="77777777" w:rsidR="007D0AA0" w:rsidRDefault="00000000">
      <w:pPr>
        <w:pStyle w:val="ListBullet"/>
      </w:pPr>
      <w:r>
        <w:t>_startup() — runs once at process start: initialises the DB, checks the Qdrant collection exists, loads the BM25 index, and logs readiness before the server starts accepting requests.</w:t>
      </w:r>
    </w:p>
    <w:p w14:paraId="706BE58B" w14:textId="77777777" w:rsidR="007D0AA0" w:rsidRDefault="00000000">
      <w:pPr>
        <w:pStyle w:val="ListBullet"/>
      </w:pPr>
      <w:r>
        <w:t>_open_browser() — waits 2 seconds then opens the default browser to the running app (local/dev convenience only).</w:t>
      </w:r>
    </w:p>
    <w:p w14:paraId="7651FE94" w14:textId="77777777" w:rsidR="007D0AA0" w:rsidRDefault="00000000">
      <w:pPr>
        <w:pStyle w:val="Heading3"/>
      </w:pPr>
      <w:r>
        <w:t>auth.py</w:t>
      </w:r>
    </w:p>
    <w:p w14:paraId="42A061FC" w14:textId="77777777" w:rsidR="007D0AA0" w:rsidRDefault="00000000">
      <w:pPr>
        <w:pStyle w:val="ListBullet"/>
      </w:pPr>
      <w:r>
        <w:t>login_required(f) — decorator applied to every protected API route; returns 401 JSON if no valid session cookie is present.</w:t>
      </w:r>
    </w:p>
    <w:p w14:paraId="1DDBE1E2" w14:textId="77777777" w:rsidR="007D0AA0" w:rsidRDefault="00000000">
      <w:pPr>
        <w:pStyle w:val="ListBullet"/>
      </w:pPr>
      <w:r>
        <w:t>admin_required(f) — decorator applied to admin-only routes; returns 403 JSON if the logged-in user isn't an admin.</w:t>
      </w:r>
    </w:p>
    <w:p w14:paraId="17754CB5" w14:textId="77777777" w:rsidR="007D0AA0" w:rsidRDefault="00000000">
      <w:pPr>
        <w:pStyle w:val="Heading3"/>
      </w:pPr>
      <w:r>
        <w:lastRenderedPageBreak/>
        <w:t>chat_db.py</w:t>
      </w:r>
    </w:p>
    <w:p w14:paraId="0A0C78AD" w14:textId="77777777" w:rsidR="007D0AA0" w:rsidRDefault="00000000">
      <w:pPr>
        <w:pStyle w:val="ListBullet"/>
      </w:pPr>
      <w:r>
        <w:t>init_db() — creates all SQLite tables (sessions, messages, feedback, users) if they don't exist, and runs the migration helpers below.</w:t>
      </w:r>
    </w:p>
    <w:p w14:paraId="1B7E2BD0" w14:textId="77777777" w:rsidR="007D0AA0" w:rsidRDefault="00000000">
      <w:pPr>
        <w:pStyle w:val="ListBullet"/>
      </w:pPr>
      <w:r>
        <w:t>_migrate_sessions_table() / _migrate_feedback_type() — one-off ALTER TABLE migrations for columns added after the original schema shipped, safe to re-run (no-op if already applied).</w:t>
      </w:r>
    </w:p>
    <w:p w14:paraId="52638F6C" w14:textId="77777777" w:rsidR="007D0AA0" w:rsidRDefault="00000000">
      <w:pPr>
        <w:pStyle w:val="ListBullet"/>
      </w:pPr>
      <w:r>
        <w:t>_ensure_default_admin() — creates a default admin user on first run if no users exist yet.</w:t>
      </w:r>
    </w:p>
    <w:p w14:paraId="5081F94D" w14:textId="77777777" w:rsidR="007D0AA0" w:rsidRDefault="00000000">
      <w:pPr>
        <w:pStyle w:val="ListBullet"/>
      </w:pPr>
      <w:r>
        <w:t>create_user(username, password, is_admin) / get_user_by_username(username) / get_all_users() / deactivate_user(user_id) / update_user_password(user_id, new_password) — user account CRUD backing routes/admin.py and routes/auth.py.</w:t>
      </w:r>
    </w:p>
    <w:p w14:paraId="2545DB5C" w14:textId="77777777" w:rsidR="007D0AA0" w:rsidRDefault="00000000">
      <w:pPr>
        <w:pStyle w:val="ListBullet"/>
      </w:pPr>
      <w:r>
        <w:t>create_session(title, mode, user_id) / update_session_title(session_id, title) / get_sessions(mode, user_id) / hide_session(session_id) — session CRUD backing routes/sessions.py.</w:t>
      </w:r>
    </w:p>
    <w:p w14:paraId="03FD30D7" w14:textId="77777777" w:rsidR="007D0AA0" w:rsidRDefault="00000000">
      <w:pPr>
        <w:pStyle w:val="ListBullet"/>
      </w:pPr>
      <w:r>
        <w:t>save_message(session_id, role, content, metadata) / get_messages(session_id) — message persistence used by every chat route (clinical, general).</w:t>
      </w:r>
    </w:p>
    <w:p w14:paraId="23476879" w14:textId="77777777" w:rsidR="007D0AA0" w:rsidRDefault="00000000">
      <w:pPr>
        <w:pStyle w:val="ListBullet"/>
      </w:pPr>
      <w:r>
        <w:t>save_feedback(...) / get_all_feedback() — feedback log persistence backing routes/feedback.py.</w:t>
      </w:r>
    </w:p>
    <w:p w14:paraId="057F9E90" w14:textId="77777777" w:rsidR="007D0AA0" w:rsidRDefault="00000000">
      <w:pPr>
        <w:pStyle w:val="ListBullet"/>
      </w:pPr>
      <w:r>
        <w:t>get_db_export() — serializes the entire database (sessions, messages, feedback, users) for routes/admin.py's export endpoint.</w:t>
      </w:r>
    </w:p>
    <w:p w14:paraId="0BF29B0F" w14:textId="77777777" w:rsidR="007D0AA0" w:rsidRDefault="00000000">
      <w:pPr>
        <w:pStyle w:val="ListBullet"/>
      </w:pPr>
      <w:r>
        <w:t>_now() — returns the current UTC timestamp string used for every created_at/updated_at column.</w:t>
      </w:r>
    </w:p>
    <w:p w14:paraId="75335062" w14:textId="77777777" w:rsidR="007D0AA0" w:rsidRDefault="00000000">
      <w:pPr>
        <w:pStyle w:val="Heading3"/>
      </w:pPr>
      <w:r>
        <w:t>crew_agents.py</w:t>
      </w:r>
    </w:p>
    <w:p w14:paraId="4C9FB9CF" w14:textId="77777777" w:rsidR="007D0AA0" w:rsidRDefault="00000000">
      <w:pPr>
        <w:pStyle w:val="ListBullet"/>
      </w:pPr>
      <w:r>
        <w:t>_make_llm() — constructs the shared CrewAI LLM object pointed at Groq (model, temperature) used by every agent factory below.</w:t>
      </w:r>
    </w:p>
    <w:p w14:paraId="26A81DEE" w14:textId="77777777" w:rsidR="007D0AA0" w:rsidRDefault="00000000">
      <w:pPr>
        <w:pStyle w:val="ListBullet"/>
      </w:pPr>
      <w:r>
        <w:t>_patched_completion(...) — a monkey-patch shim applied to CrewAI/LiteLLM's completion call (see the module's own comments for exactly what it works around).</w:t>
      </w:r>
    </w:p>
    <w:p w14:paraId="1A91043C" w14:textId="77777777" w:rsidR="007D0AA0" w:rsidRDefault="00000000">
      <w:pPr>
        <w:pStyle w:val="ListBullet"/>
      </w:pPr>
      <w:r>
        <w:t>make_clinical_interpreter() — builds the CrewAI Agent used for NL parsing and conversational replies (backs crew_pipeline.parse_nl_to_clips and build_conversational_response).</w:t>
      </w:r>
    </w:p>
    <w:p w14:paraId="485C444B" w14:textId="77777777" w:rsidR="007D0AA0" w:rsidRDefault="00000000">
      <w:pPr>
        <w:pStyle w:val="ListBullet"/>
      </w:pPr>
      <w:r>
        <w:t>make_shunt_analyst() — builds the CrewAI Agent used for classification and ligation planning (backs crew_pipeline.classify_and_plan_ligation_with_llm).</w:t>
      </w:r>
    </w:p>
    <w:p w14:paraId="16B4CA90" w14:textId="77777777" w:rsidR="007D0AA0" w:rsidRDefault="00000000">
      <w:pPr>
        <w:pStyle w:val="ListBullet"/>
      </w:pPr>
      <w:r>
        <w:t>make_general_medical_assistant() — builds the CrewAI Agent used for the General Medical Chat tab (backs crew_pipeline.generate_general_response).</w:t>
      </w:r>
    </w:p>
    <w:p w14:paraId="30CBBD92" w14:textId="77777777" w:rsidR="007D0AA0" w:rsidRDefault="00000000">
      <w:pPr>
        <w:pStyle w:val="Heading3"/>
      </w:pPr>
      <w:r>
        <w:t>sheets_logger.py</w:t>
      </w:r>
    </w:p>
    <w:p w14:paraId="133459EA" w14:textId="77777777" w:rsidR="007D0AA0" w:rsidRDefault="00000000">
      <w:pPr>
        <w:pStyle w:val="ListBullet"/>
      </w:pPr>
      <w:r>
        <w:t>_init() — lazily authenticates to Google Sheets using GOOGLE_SHEETS_CREDENTIALS_FILE; no-ops if not configured.</w:t>
      </w:r>
    </w:p>
    <w:p w14:paraId="5A6A319C" w14:textId="77777777" w:rsidR="007D0AA0" w:rsidRDefault="00000000">
      <w:pPr>
        <w:pStyle w:val="ListBullet"/>
      </w:pPr>
      <w:r>
        <w:t>_append(tab, row) — appends one row to the named worksheet tab.</w:t>
      </w:r>
    </w:p>
    <w:p w14:paraId="36FE1214" w14:textId="77777777" w:rsidR="007D0AA0" w:rsidRDefault="00000000">
      <w:pPr>
        <w:pStyle w:val="ListBullet"/>
      </w:pPr>
      <w:r>
        <w:t>log_session(...) / log_message(...) / log_feedback(...) — mirror session, message, and feedback writes out to the configured spreadsheet, called alongside the normal chat_db.py writes.</w:t>
      </w:r>
    </w:p>
    <w:p w14:paraId="4C084C07" w14:textId="77777777" w:rsidR="007D0AA0" w:rsidRDefault="00000000">
      <w:pPr>
        <w:pStyle w:val="Heading3"/>
      </w:pPr>
      <w:r>
        <w:t>routes/views.py</w:t>
      </w:r>
    </w:p>
    <w:p w14:paraId="75597C4F" w14:textId="77777777" w:rsidR="007D0AA0" w:rsidRDefault="00000000">
      <w:pPr>
        <w:pStyle w:val="ListBullet"/>
      </w:pPr>
      <w:r>
        <w:t>_require_login() / _require_admin() — page-level auth checks that redirect to /login instead of returning JSON (the HTML-page counterpart to auth.py's decorators).</w:t>
      </w:r>
    </w:p>
    <w:p w14:paraId="0502E5C1" w14:textId="77777777" w:rsidR="007D0AA0" w:rsidRDefault="00000000">
      <w:pPr>
        <w:pStyle w:val="ListBullet"/>
      </w:pPr>
      <w:r>
        <w:t>login_page() — serves login.html.</w:t>
      </w:r>
    </w:p>
    <w:p w14:paraId="5B34C4C0" w14:textId="77777777" w:rsidR="007D0AA0" w:rsidRDefault="00000000">
      <w:pPr>
        <w:pStyle w:val="ListBullet"/>
      </w:pPr>
      <w:r>
        <w:t>landing() — serves index.html (the main Clinical Assistant chat UI) at /.</w:t>
      </w:r>
    </w:p>
    <w:p w14:paraId="126CD6F7" w14:textId="77777777" w:rsidR="007D0AA0" w:rsidRDefault="00000000">
      <w:pPr>
        <w:pStyle w:val="ListBullet"/>
      </w:pPr>
      <w:r>
        <w:lastRenderedPageBreak/>
        <w:t>clinical() / general() / admin_panel() — serve their respective HTML pages at /clinical, /general, /admin.</w:t>
      </w:r>
    </w:p>
    <w:p w14:paraId="747F73B4" w14:textId="77777777" w:rsidR="007D0AA0" w:rsidRDefault="00000000">
      <w:pPr>
        <w:pStyle w:val="ListBullet"/>
      </w:pPr>
      <w:r>
        <w:t>shunt_diagram(filename) — serves a static CHIVA shunt-type reference image by filename.</w:t>
      </w:r>
    </w:p>
    <w:p w14:paraId="5886C683" w14:textId="77777777" w:rsidR="007D0AA0" w:rsidRDefault="00000000">
      <w:pPr>
        <w:pStyle w:val="Heading3"/>
      </w:pPr>
      <w:r>
        <w:t>routes/status.py</w:t>
      </w:r>
    </w:p>
    <w:p w14:paraId="457A6ED3" w14:textId="77777777" w:rsidR="007D0AA0" w:rsidRDefault="00000000">
      <w:pPr>
        <w:pStyle w:val="ListBullet"/>
      </w:pPr>
      <w:r>
        <w:t>set_parent_module_flag(loaded) — records at startup whether the classification module loaded successfully, for api_status() to report.</w:t>
      </w:r>
    </w:p>
    <w:p w14:paraId="04FA6953" w14:textId="77777777" w:rsidR="007D0AA0" w:rsidRDefault="00000000">
      <w:pPr>
        <w:pStyle w:val="ListBullet"/>
      </w:pPr>
      <w:r>
        <w:t>api_status() — GET /api/status handler returning RAG readiness, collection size, and module-load state.</w:t>
      </w:r>
    </w:p>
    <w:p w14:paraId="15A7525F" w14:textId="77777777" w:rsidR="007D0AA0" w:rsidRDefault="00000000">
      <w:pPr>
        <w:pStyle w:val="Heading3"/>
      </w:pPr>
      <w:r>
        <w:t>routes/sessions.py</w:t>
      </w:r>
    </w:p>
    <w:p w14:paraId="4F0FC959" w14:textId="77777777" w:rsidR="007D0AA0" w:rsidRDefault="00000000">
      <w:pPr>
        <w:pStyle w:val="ListBullet"/>
      </w:pPr>
      <w:r>
        <w:t>api_list_sessions() — GET /api/sessions handler.</w:t>
      </w:r>
    </w:p>
    <w:p w14:paraId="2BAC3612" w14:textId="77777777" w:rsidR="007D0AA0" w:rsidRDefault="00000000">
      <w:pPr>
        <w:pStyle w:val="ListBullet"/>
      </w:pPr>
      <w:r>
        <w:t>api_new_session() — POST /api/session handler.</w:t>
      </w:r>
    </w:p>
    <w:p w14:paraId="08A3291C" w14:textId="77777777" w:rsidR="007D0AA0" w:rsidRDefault="00000000">
      <w:pPr>
        <w:pStyle w:val="ListBullet"/>
      </w:pPr>
      <w:r>
        <w:t>api_get_messages(session_id) — GET /api/session/&lt;id&gt;/messages handler.</w:t>
      </w:r>
    </w:p>
    <w:p w14:paraId="766CBF1B" w14:textId="77777777" w:rsidR="007D0AA0" w:rsidRDefault="00000000">
      <w:pPr>
        <w:pStyle w:val="ListBullet"/>
      </w:pPr>
      <w:r>
        <w:t>api_rename_session(session_id) — PATCH /api/session/&lt;id&gt;/title handler.</w:t>
      </w:r>
    </w:p>
    <w:p w14:paraId="44EC67E5" w14:textId="77777777" w:rsidR="007D0AA0" w:rsidRDefault="00000000">
      <w:pPr>
        <w:pStyle w:val="ListBullet"/>
      </w:pPr>
      <w:r>
        <w:t>api_hide_session(session_id) — PATCH /api/session/&lt;id&gt;/hide handler.</w:t>
      </w:r>
    </w:p>
    <w:p w14:paraId="3C5A840C" w14:textId="77777777" w:rsidR="007D0AA0" w:rsidRDefault="00000000">
      <w:pPr>
        <w:pStyle w:val="Heading3"/>
      </w:pPr>
      <w:r>
        <w:t>routes/clinical.py</w:t>
      </w:r>
    </w:p>
    <w:p w14:paraId="7788A19D" w14:textId="77777777" w:rsidR="007D0AA0" w:rsidRDefault="00000000">
      <w:pPr>
        <w:pStyle w:val="ListBullet"/>
      </w:pPr>
      <w:r>
        <w:t>set_classification_fn(loaded, fn) — no-op kept for API compatibility; the CrewAI pipeline is self-contained and needs no external injection.</w:t>
      </w:r>
    </w:p>
    <w:p w14:paraId="4FACFB65" w14:textId="77777777" w:rsidR="007D0AA0" w:rsidRDefault="00000000">
      <w:pPr>
        <w:pStyle w:val="ListBullet"/>
      </w:pPr>
      <w:r>
        <w:t>_already_asked(history, marker) — returns True if the assistant already asked a question containing marker AND the user replied afterward, used to avoid repeating it.</w:t>
      </w:r>
    </w:p>
    <w:p w14:paraId="3A35392B" w14:textId="77777777" w:rsidR="007D0AA0" w:rsidRDefault="00000000">
      <w:pPr>
        <w:pStyle w:val="ListBullet"/>
      </w:pPr>
      <w:r>
        <w:t>_times_asked(history, marker) — counts how many times a given question was asked, for questions that tolerate one irrelevant reply before suppressing.</w:t>
      </w:r>
    </w:p>
    <w:p w14:paraId="26DEFA8B" w14:textId="77777777" w:rsidR="007D0AA0" w:rsidRDefault="00000000">
      <w:pPr>
        <w:pStyle w:val="ListBullet"/>
      </w:pPr>
      <w:r>
        <w:t>_sufficiency_gate_already_answered(history) — returns True if the sufficiency gate was already asked and answered since the last classification attempt.</w:t>
      </w:r>
    </w:p>
    <w:p w14:paraId="533E6AC1" w14:textId="77777777" w:rsidR="007D0AA0" w:rsidRDefault="00000000">
      <w:pPr>
        <w:pStyle w:val="ListBullet"/>
      </w:pPr>
      <w:r>
        <w:t>api_chat() — POST /api/chat handler: the full conversational clinical flow (sufficiency gate → classification → follow-up questions for elimination test / calibre / Type 4 subtype).</w:t>
      </w:r>
    </w:p>
    <w:p w14:paraId="1C925A2A" w14:textId="77777777" w:rsidR="007D0AA0" w:rsidRDefault="00000000">
      <w:pPr>
        <w:pStyle w:val="ListBullet"/>
      </w:pPr>
      <w:r>
        <w:t>api_classify() — POST /api/classify handler: the stateless NLP/RAW mode-switch endpoint (§1.3).</w:t>
      </w:r>
    </w:p>
    <w:p w14:paraId="3599ADE3" w14:textId="77777777" w:rsidR="007D0AA0" w:rsidRDefault="00000000">
      <w:pPr>
        <w:pStyle w:val="Heading3"/>
      </w:pPr>
      <w:r>
        <w:t>routes/general.py</w:t>
      </w:r>
    </w:p>
    <w:p w14:paraId="63B0B2E2" w14:textId="77777777" w:rsidR="007D0AA0" w:rsidRDefault="00000000">
      <w:pPr>
        <w:pStyle w:val="ListBullet"/>
      </w:pPr>
      <w:r>
        <w:t>_clean_text(text) — normalises smart quotes/dashes and strips zero-width characters from RAG chunks before they reach the prompt.</w:t>
      </w:r>
    </w:p>
    <w:p w14:paraId="0CCB64A4" w14:textId="77777777" w:rsidR="007D0AA0" w:rsidRDefault="00000000">
      <w:pPr>
        <w:pStyle w:val="ListBullet"/>
      </w:pPr>
      <w:r>
        <w:t>_strip_bibliography_lines(text) — removes reference/bibliography-style lines from RAG chunks so they aren't echoed verbatim in the answer.</w:t>
      </w:r>
    </w:p>
    <w:p w14:paraId="71E0A790" w14:textId="77777777" w:rsidR="007D0AA0" w:rsidRDefault="00000000">
      <w:pPr>
        <w:pStyle w:val="ListBullet"/>
      </w:pPr>
      <w:r>
        <w:t>api_general_chat() — POST /api/general-chat handler: runs the domain-relevance guardrail, retrieves context, and calls generate_general_response().</w:t>
      </w:r>
    </w:p>
    <w:p w14:paraId="52894429" w14:textId="77777777" w:rsidR="007D0AA0" w:rsidRDefault="00000000">
      <w:pPr>
        <w:pStyle w:val="Heading3"/>
      </w:pPr>
      <w:r>
        <w:t>routes/feedback.py</w:t>
      </w:r>
    </w:p>
    <w:p w14:paraId="7708B4AE" w14:textId="77777777" w:rsidR="007D0AA0" w:rsidRDefault="00000000">
      <w:pPr>
        <w:pStyle w:val="ListBullet"/>
      </w:pPr>
      <w:r>
        <w:t>api_get_feedback() — GET /api/feedback handler, lists logged feedback entries.</w:t>
      </w:r>
    </w:p>
    <w:p w14:paraId="2408649C" w14:textId="77777777" w:rsidR="007D0AA0" w:rsidRDefault="00000000">
      <w:pPr>
        <w:pStyle w:val="ListBullet"/>
      </w:pPr>
      <w:r>
        <w:t>api_submit_feedback() — POST /api/feedback handler, records feedback on a classification/ligation result.</w:t>
      </w:r>
    </w:p>
    <w:p w14:paraId="71086FA3" w14:textId="77777777" w:rsidR="007D0AA0" w:rsidRDefault="00000000">
      <w:pPr>
        <w:pStyle w:val="Heading3"/>
      </w:pPr>
      <w:r>
        <w:t>routes/auth.py</w:t>
      </w:r>
    </w:p>
    <w:p w14:paraId="6BAFBE8B" w14:textId="77777777" w:rsidR="007D0AA0" w:rsidRDefault="00000000">
      <w:pPr>
        <w:pStyle w:val="ListBullet"/>
      </w:pPr>
      <w:r>
        <w:t>api_login() — POST /api/login handler, authenticates and sets the session cookie.</w:t>
      </w:r>
    </w:p>
    <w:p w14:paraId="502DBDED" w14:textId="77777777" w:rsidR="007D0AA0" w:rsidRDefault="00000000">
      <w:pPr>
        <w:pStyle w:val="ListBullet"/>
      </w:pPr>
      <w:r>
        <w:lastRenderedPageBreak/>
        <w:t>api_logout() — POST /api/logout handler, clears the session cookie.</w:t>
      </w:r>
    </w:p>
    <w:p w14:paraId="05DC0870" w14:textId="77777777" w:rsidR="007D0AA0" w:rsidRDefault="00000000">
      <w:pPr>
        <w:pStyle w:val="ListBullet"/>
      </w:pPr>
      <w:r>
        <w:t>api_me() — GET /api/me handler, returns the current logged-in user's info.</w:t>
      </w:r>
    </w:p>
    <w:p w14:paraId="653C7445" w14:textId="77777777" w:rsidR="007D0AA0" w:rsidRDefault="00000000">
      <w:pPr>
        <w:pStyle w:val="Heading3"/>
      </w:pPr>
      <w:r>
        <w:t>routes/admin.py</w:t>
      </w:r>
    </w:p>
    <w:p w14:paraId="5B457520" w14:textId="77777777" w:rsidR="007D0AA0" w:rsidRDefault="00000000">
      <w:pPr>
        <w:pStyle w:val="ListBullet"/>
      </w:pPr>
      <w:r>
        <w:t>list_users() — GET /api/admin/users handler.</w:t>
      </w:r>
    </w:p>
    <w:p w14:paraId="12AB2259" w14:textId="77777777" w:rsidR="007D0AA0" w:rsidRDefault="00000000">
      <w:pPr>
        <w:pStyle w:val="ListBullet"/>
      </w:pPr>
      <w:r>
        <w:t>add_user() — POST /api/admin/users handler.</w:t>
      </w:r>
    </w:p>
    <w:p w14:paraId="4A515C04" w14:textId="77777777" w:rsidR="007D0AA0" w:rsidRDefault="00000000">
      <w:pPr>
        <w:pStyle w:val="ListBullet"/>
      </w:pPr>
      <w:r>
        <w:t>remove_user(user_id) — DELETE /api/admin/users/&lt;id&gt; handler.</w:t>
      </w:r>
    </w:p>
    <w:p w14:paraId="2E43DB53" w14:textId="77777777" w:rsidR="007D0AA0" w:rsidRDefault="00000000">
      <w:pPr>
        <w:pStyle w:val="ListBullet"/>
      </w:pPr>
      <w:r>
        <w:t>export_db() — GET /api/admin/export-db handler, returns the full database export from chat_db.get_db_export().</w:t>
      </w:r>
    </w:p>
    <w:p w14:paraId="7C41B8C5" w14:textId="77777777" w:rsidR="0061149D" w:rsidRDefault="00000000">
      <w:pPr>
        <w:pStyle w:val="Heading1"/>
      </w:pPr>
      <w:r>
        <w:t>5. RAG Pipeline Detail</w:t>
      </w:r>
    </w:p>
    <w:p w14:paraId="005A518F" w14:textId="77777777" w:rsidR="0061149D" w:rsidRDefault="00000000">
      <w:r>
        <w:t>Configured entirely in config.py; the numbers below are the current tuning values.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1149D" w14:paraId="22B3E5A1" w14:textId="77777777" w:rsidTr="006114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F79552" w14:textId="77777777" w:rsidR="0061149D" w:rsidRDefault="00000000">
            <w:r>
              <w:t>Stage</w:t>
            </w:r>
          </w:p>
        </w:tc>
        <w:tc>
          <w:tcPr>
            <w:tcW w:w="2880" w:type="dxa"/>
          </w:tcPr>
          <w:p w14:paraId="6C28315F" w14:textId="77777777" w:rsidR="006114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Mechanism</w:t>
            </w:r>
          </w:p>
        </w:tc>
        <w:tc>
          <w:tcPr>
            <w:tcW w:w="2880" w:type="dxa"/>
          </w:tcPr>
          <w:p w14:paraId="5CFAF5C8" w14:textId="77777777" w:rsidR="006114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Config</w:t>
            </w:r>
          </w:p>
        </w:tc>
      </w:tr>
      <w:tr w:rsidR="0061149D" w14:paraId="2AA7A9AE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7D2182" w14:textId="77777777" w:rsidR="0061149D" w:rsidRDefault="00000000">
            <w:r>
              <w:t>1. Vector search</w:t>
            </w:r>
          </w:p>
        </w:tc>
        <w:tc>
          <w:tcPr>
            <w:tcW w:w="2880" w:type="dxa"/>
          </w:tcPr>
          <w:p w14:paraId="5D7B7821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Qdrant cosine similarity over Ollama embeddings (nomic-embed-text, 768-dim)</w:t>
            </w:r>
          </w:p>
        </w:tc>
        <w:tc>
          <w:tcPr>
            <w:tcW w:w="2880" w:type="dxa"/>
          </w:tcPr>
          <w:p w14:paraId="64BC6626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VECTOR_TOP_K = 50</w:t>
            </w:r>
          </w:p>
        </w:tc>
      </w:tr>
      <w:tr w:rsidR="0061149D" w14:paraId="6B910A3D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2544EF" w14:textId="77777777" w:rsidR="0061149D" w:rsidRDefault="00000000">
            <w:r>
              <w:t>2. Keyword search</w:t>
            </w:r>
          </w:p>
        </w:tc>
        <w:tc>
          <w:tcPr>
            <w:tcW w:w="2880" w:type="dxa"/>
          </w:tcPr>
          <w:p w14:paraId="19D28507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BM25 over the same chunk corpus, merged and deduplicated with vector hits</w:t>
            </w:r>
          </w:p>
        </w:tc>
        <w:tc>
          <w:tcPr>
            <w:tcW w:w="2880" w:type="dxa"/>
          </w:tcPr>
          <w:p w14:paraId="3C462F4A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rank-bm25 library</w:t>
            </w:r>
          </w:p>
        </w:tc>
      </w:tr>
      <w:tr w:rsidR="0061149D" w14:paraId="24C762BA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42B6A1" w14:textId="77777777" w:rsidR="0061149D" w:rsidRDefault="00000000">
            <w:r>
              <w:t>3. Reranking</w:t>
            </w:r>
          </w:p>
        </w:tc>
        <w:tc>
          <w:tcPr>
            <w:tcW w:w="2880" w:type="dxa"/>
          </w:tcPr>
          <w:p w14:paraId="38650AB1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Cross-encoder scores every merged candidate against the query</w:t>
            </w:r>
          </w:p>
        </w:tc>
        <w:tc>
          <w:tcPr>
            <w:tcW w:w="2880" w:type="dxa"/>
          </w:tcPr>
          <w:p w14:paraId="1757F7BA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cross-encoder/ms-marco-MiniLM-L-6-v2</w:t>
            </w:r>
          </w:p>
        </w:tc>
      </w:tr>
      <w:tr w:rsidR="0061149D" w14:paraId="645A0C56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235057" w14:textId="77777777" w:rsidR="0061149D" w:rsidRDefault="00000000">
            <w:r>
              <w:t>4. Final context</w:t>
            </w:r>
          </w:p>
        </w:tc>
        <w:tc>
          <w:tcPr>
            <w:tcW w:w="2880" w:type="dxa"/>
          </w:tcPr>
          <w:p w14:paraId="35CDDA1F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Top reranked passages inserted into the ligation prompt</w:t>
            </w:r>
          </w:p>
        </w:tc>
        <w:tc>
          <w:tcPr>
            <w:tcW w:w="2880" w:type="dxa"/>
          </w:tcPr>
          <w:p w14:paraId="353599CD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RERANK_TOP_N = 15</w:t>
            </w:r>
          </w:p>
        </w:tc>
      </w:tr>
    </w:tbl>
    <w:p w14:paraId="6D98284A" w14:textId="77777777" w:rsidR="0061149D" w:rsidRDefault="0061149D"/>
    <w:p w14:paraId="014E920D" w14:textId="77777777" w:rsidR="00AA32F1" w:rsidRDefault="00AA32F1">
      <w:r w:rsidRPr="00AA32F1">
        <w:t xml:space="preserve">This pipeline description covers the Clinical Assistant's RAG (rag_engine.py, collection ligation_knowledgebase_db_v2). The General Medical Chat tab runs the same vector→BM25→rerank pattern independently through general_chat_engine.py against a separate collection, </w:t>
      </w:r>
      <w:proofErr w:type="spellStart"/>
      <w:r w:rsidRPr="00AA32F1">
        <w:t>final_structured_rag</w:t>
      </w:r>
      <w:proofErr w:type="spellEnd"/>
      <w:r w:rsidRPr="00AA32F1">
        <w:t xml:space="preserve"> — the two tabs never share a knowledge base or retrieval index.</w:t>
      </w:r>
    </w:p>
    <w:p w14:paraId="3E45B73E" w14:textId="77777777" w:rsidR="0061149D" w:rsidRDefault="00000000">
      <w:r>
        <w:t xml:space="preserve">CROSS_ENCODER_ENABLED can be set to False (config.py) to skip step 3 on machines </w:t>
      </w:r>
      <w:proofErr w:type="gramStart"/>
      <w:r>
        <w:t>where</w:t>
      </w:r>
      <w:proofErr w:type="gramEnd"/>
      <w:r>
        <w:t xml:space="preserve"> installing torch/sentence-transformers is undesirable — retrieval then falls back to the merged vector+BM25 ranking</w:t>
      </w:r>
      <w:r w:rsidR="00F31D22">
        <w:t xml:space="preserve"> only</w:t>
      </w:r>
      <w:r>
        <w:t>.</w:t>
      </w:r>
    </w:p>
    <w:p w14:paraId="13939A0C" w14:textId="77777777" w:rsidR="0061149D" w:rsidRDefault="00000000">
      <w:pPr>
        <w:pStyle w:val="Heading1"/>
      </w:pPr>
      <w:r>
        <w:t>6. Extending the Codebase</w:t>
      </w:r>
    </w:p>
    <w:p w14:paraId="2089791B" w14:textId="77777777" w:rsidR="0061149D" w:rsidRDefault="00000000">
      <w:pPr>
        <w:pStyle w:val="ListBullet"/>
      </w:pPr>
      <w:r>
        <w:t>New API route → add a handler to the relevant backend/routes/&lt;name&gt;.py blueprint (or create a new blueprint file) and register it in app.py's register_blueprint calls.</w:t>
      </w:r>
    </w:p>
    <w:p w14:paraId="54F7C3DE" w14:textId="77777777" w:rsidR="0061149D" w:rsidRDefault="00000000">
      <w:pPr>
        <w:pStyle w:val="ListBullet"/>
      </w:pPr>
      <w:r>
        <w:t>New prompt or clinical rule → nl_interpreter.py for NL-parsing rules, shunt_classification_and_ligation_llm.py for classification/ligation prompt content — never duplicate prompt text in crew_pipeline.py, always import it.</w:t>
      </w:r>
    </w:p>
    <w:p w14:paraId="40220B4B" w14:textId="77777777" w:rsidR="0061149D" w:rsidRDefault="00000000">
      <w:pPr>
        <w:pStyle w:val="ListBullet"/>
      </w:pPr>
      <w:r>
        <w:lastRenderedPageBreak/>
        <w:t>New CrewAI agent or role → crew_agents.py; wire it into crew_pipeline.py the same way make_shunt_analyst() / make_clinical_interpreter() are used.</w:t>
      </w:r>
    </w:p>
    <w:p w14:paraId="75180872" w14:textId="77777777" w:rsidR="0061149D" w:rsidRDefault="00000000">
      <w:pPr>
        <w:pStyle w:val="ListBullet"/>
      </w:pPr>
      <w:r>
        <w:t>New config value → config.py, sourced from os.getenv with a safe default; never hardcode secrets.</w:t>
      </w:r>
    </w:p>
    <w:p w14:paraId="3608F334" w14:textId="77777777" w:rsidR="0061149D" w:rsidRDefault="00000000">
      <w:pPr>
        <w:pStyle w:val="ListBullet"/>
      </w:pPr>
      <w:r>
        <w:t>New input mode (beyond NLP/RAW) → add a branch to run_</w:t>
      </w:r>
      <w:proofErr w:type="gramStart"/>
      <w:r>
        <w:t>pipeline(</w:t>
      </w:r>
      <w:proofErr w:type="gramEnd"/>
      <w:r>
        <w:t xml:space="preserve">) in crew_pipeline.py and document the payload shape in this guide's </w:t>
      </w:r>
      <w:r w:rsidR="00F31D22">
        <w:t xml:space="preserve">section </w:t>
      </w:r>
      <w:r>
        <w:t>1.3.</w:t>
      </w:r>
    </w:p>
    <w:p w14:paraId="1066DA0D" w14:textId="77777777" w:rsidR="007D0AA0" w:rsidRDefault="00000000">
      <w:pPr>
        <w:pStyle w:val="Heading1"/>
      </w:pPr>
      <w:r>
        <w:t>7. Deployment (backend/deploy/ and .github/workflows/)</w:t>
      </w:r>
    </w:p>
    <w:p w14:paraId="54C7D520" w14:textId="77777777" w:rsidR="007D0AA0" w:rsidRDefault="00000000">
      <w:r>
        <w:t>These files are infrastructure, not Python modules — they define how the app gets onto and stays running on the production server (a systemd service behind nginx). This is a different concern from Docker (see the Docker guide): deploy/ assumes a specific, already-provisioned Alibaba Cloud VM and deploys by SSH + git pull + systemd restart, whereas Docker packages the app to run anywhere with zero manual server setup.</w:t>
      </w:r>
    </w:p>
    <w:p w14:paraId="11481381" w14:textId="77777777" w:rsidR="007D0AA0" w:rsidRDefault="00000000">
      <w:pPr>
        <w:spacing w:after="160"/>
      </w:pPr>
      <w:r>
        <w:rPr>
          <w:rFonts w:ascii="Consolas" w:hAnsi="Consolas"/>
          <w:b/>
        </w:rPr>
        <w:t xml:space="preserve">deploy/setup.sh  —  </w:t>
      </w:r>
      <w:r>
        <w:t>One-time server bootstrap, run manually the first time a new server is provisioned. Installs system packages (python3-venv, nginx, git), installs and starts Ollama, pulls the nomic-embed-text embedding model, creates the Python virtual environment and installs requirements.txt, copies .env.example to .env (prompting for GROQ_API_KEY), installs shunt.service into systemd, installs nginx.conf, and starts both services.</w:t>
      </w:r>
    </w:p>
    <w:p w14:paraId="1520FE67" w14:textId="77777777" w:rsidR="007D0AA0" w:rsidRDefault="00000000">
      <w:pPr>
        <w:spacing w:after="160"/>
      </w:pPr>
      <w:r>
        <w:rPr>
          <w:rFonts w:ascii="Consolas" w:hAnsi="Consolas"/>
          <w:b/>
        </w:rPr>
        <w:t xml:space="preserve">deploy/shunt.service  —  </w:t>
      </w:r>
      <w:r>
        <w:t>The systemd unit definition for the app itself. Runs gunicorn (using backend/gunicorn.conf.py) against wsgi:app as a persistent service owned by root, restarting automatically on failure (RestartSec=5). Its ExecStartPre step also runs git pull and reinstalls requirements on every service start/restart, so a systemctl restart shunt always redeploys the latest main branch, not just the last-built code.</w:t>
      </w:r>
    </w:p>
    <w:p w14:paraId="2DCC7449" w14:textId="77777777" w:rsidR="007D0AA0" w:rsidRDefault="00000000">
      <w:pPr>
        <w:spacing w:after="160"/>
      </w:pPr>
      <w:r>
        <w:rPr>
          <w:rFonts w:ascii="Consolas" w:hAnsi="Consolas"/>
          <w:b/>
        </w:rPr>
        <w:t xml:space="preserve">deploy/nginx.conf  —  </w:t>
      </w:r>
      <w:r>
        <w:t>Reverse-proxy config: listens on port 80 and forwards all traffic to gunicorn over a Unix socket (/var/www/shunt_classification_and_ligation/shunt.sock), setting the standard forwarded-for/proto headers and a 120s read timeout (long enough for slow LLM calls to complete without nginx cutting the connection).</w:t>
      </w:r>
    </w:p>
    <w:p w14:paraId="1795D735" w14:textId="77777777" w:rsidR="007D0AA0" w:rsidRDefault="00000000">
      <w:pPr>
        <w:spacing w:after="160"/>
      </w:pPr>
      <w:r>
        <w:rPr>
          <w:rFonts w:ascii="Consolas" w:hAnsi="Consolas"/>
          <w:b/>
        </w:rPr>
        <w:t xml:space="preserve">deploy/update.sh  —  </w:t>
      </w:r>
      <w:r>
        <w:t>The actual redeploy script — this is what runs on every push to main (triggered by .github/workflows/deploy.yml over SSH). Backs up chat_history.db before git pull (in case git would otherwise touch/delete it), pulls latest main, and — if the pulled database has zero sessions — restores a known-good backup of the db from a specific git commit (8d8fb2ea) rather than starting empty. Reinstalls requirements, then systemctl restart shunt to pick up the new code.</w:t>
      </w:r>
    </w:p>
    <w:p w14:paraId="6A6DD90E" w14:textId="77777777" w:rsidR="007D0AA0" w:rsidRDefault="00000000">
      <w:pPr>
        <w:spacing w:after="160"/>
      </w:pPr>
      <w:r>
        <w:rPr>
          <w:rFonts w:ascii="Consolas" w:hAnsi="Consolas"/>
          <w:b/>
        </w:rPr>
        <w:t xml:space="preserve">.github/workflows/deploy.yml  —  </w:t>
      </w:r>
      <w:r>
        <w:t>The GitHub Actions workflow that triggers deploy/update.sh. On every push to main, it SSHes into the production server (using the SSH_PRIVATE_KEY and SERVER_IP repo secrets) and runs deploy/update.sh remotely — this is the actual CI/CD trigger; update.sh itself is what does the real work.</w:t>
      </w:r>
    </w:p>
    <w:p w14:paraId="08E40F92" w14:textId="77777777" w:rsidR="00782E12" w:rsidRDefault="00782E12">
      <w:pPr>
        <w:pStyle w:val="Heading2"/>
      </w:pPr>
    </w:p>
    <w:p w14:paraId="132CCEE5" w14:textId="21710BF2" w:rsidR="007D0AA0" w:rsidRDefault="00000000">
      <w:pPr>
        <w:pStyle w:val="Heading2"/>
      </w:pPr>
      <w:r>
        <w:t>7.1 Deploy Flow</w:t>
      </w:r>
    </w:p>
    <w:p w14:paraId="3909F4BE" w14:textId="3CA17EE6" w:rsidR="007D0AA0" w:rsidRDefault="00000000" w:rsidP="00782E12">
      <w:pPr>
        <w:spacing w:before="80" w:after="160"/>
        <w:ind w:left="432"/>
      </w:pPr>
      <w:r>
        <w:rPr>
          <w:rFonts w:ascii="Consolas" w:hAnsi="Consolas"/>
          <w:sz w:val="16"/>
        </w:rPr>
        <w:t>git push to main</w:t>
      </w:r>
      <w:r>
        <w:rPr>
          <w:rFonts w:ascii="Consolas" w:hAnsi="Consolas"/>
          <w:sz w:val="16"/>
        </w:rPr>
        <w:br/>
        <w:t xml:space="preserve">      |</w:t>
      </w:r>
      <w:r>
        <w:rPr>
          <w:rFonts w:ascii="Consolas" w:hAnsi="Consolas"/>
          <w:sz w:val="16"/>
        </w:rPr>
        <w:br/>
        <w:t xml:space="preserve">      v</w:t>
      </w:r>
      <w:r>
        <w:rPr>
          <w:rFonts w:ascii="Consolas" w:hAnsi="Consolas"/>
          <w:sz w:val="16"/>
        </w:rPr>
        <w:br/>
        <w:t>.github/workflows/deploy.yml  (GitHub Actions)</w:t>
      </w:r>
      <w:r>
        <w:rPr>
          <w:rFonts w:ascii="Consolas" w:hAnsi="Consolas"/>
          <w:sz w:val="16"/>
        </w:rPr>
        <w:br/>
        <w:t xml:space="preserve">      |  SSH into the server using SERVER_IP + SSH_PRIVATE_KEY secrets</w:t>
      </w:r>
      <w:r>
        <w:rPr>
          <w:rFonts w:ascii="Consolas" w:hAnsi="Consolas"/>
          <w:sz w:val="16"/>
        </w:rPr>
        <w:br/>
        <w:t xml:space="preserve">      v</w:t>
      </w:r>
      <w:r>
        <w:rPr>
          <w:rFonts w:ascii="Consolas" w:hAnsi="Consolas"/>
          <w:sz w:val="16"/>
        </w:rPr>
        <w:br/>
        <w:t>deploy/update.sh  (runs ON the server)</w:t>
      </w:r>
      <w:r>
        <w:rPr>
          <w:rFonts w:ascii="Consolas" w:hAnsi="Consolas"/>
          <w:sz w:val="16"/>
        </w:rPr>
        <w:br/>
        <w:t xml:space="preserve">      |</w:t>
      </w:r>
      <w:r>
        <w:rPr>
          <w:rFonts w:ascii="Consolas" w:hAnsi="Consolas"/>
          <w:sz w:val="16"/>
        </w:rPr>
        <w:br/>
        <w:t xml:space="preserve">      1. Back up chat_history.db to /tmp</w:t>
      </w:r>
      <w:r>
        <w:rPr>
          <w:rFonts w:ascii="Consolas" w:hAnsi="Consolas"/>
          <w:sz w:val="16"/>
        </w:rPr>
        <w:br/>
        <w:t xml:space="preserve">      2. git pull origin main</w:t>
      </w:r>
      <w:r>
        <w:rPr>
          <w:rFonts w:ascii="Consolas" w:hAnsi="Consolas"/>
          <w:sz w:val="16"/>
        </w:rPr>
        <w:br/>
        <w:t xml:space="preserve">      3. If chat_history.db has 0 sessions, restore it from a known git commit</w:t>
      </w:r>
      <w:r>
        <w:rPr>
          <w:rFonts w:ascii="Consolas" w:hAnsi="Consolas"/>
          <w:sz w:val="16"/>
        </w:rPr>
        <w:br/>
        <w:t xml:space="preserve">      4. pip install -r requirements.txt</w:t>
      </w:r>
      <w:r>
        <w:rPr>
          <w:rFonts w:ascii="Consolas" w:hAnsi="Consolas"/>
          <w:sz w:val="16"/>
        </w:rPr>
        <w:br/>
        <w:t xml:space="preserve">      5. systemctl restart shunt</w:t>
      </w:r>
      <w:r>
        <w:rPr>
          <w:rFonts w:ascii="Consolas" w:hAnsi="Consolas"/>
          <w:sz w:val="16"/>
        </w:rPr>
        <w:br/>
        <w:t xml:space="preserve">      |</w:t>
      </w:r>
      <w:r>
        <w:rPr>
          <w:rFonts w:ascii="Consolas" w:hAnsi="Consolas"/>
          <w:sz w:val="16"/>
        </w:rPr>
        <w:br/>
        <w:t xml:space="preserve">      v</w:t>
      </w:r>
      <w:r>
        <w:rPr>
          <w:rFonts w:ascii="Consolas" w:hAnsi="Consolas"/>
          <w:sz w:val="16"/>
        </w:rPr>
        <w:br/>
      </w:r>
      <w:proofErr w:type="gramStart"/>
      <w:r>
        <w:rPr>
          <w:rFonts w:ascii="Consolas" w:hAnsi="Consolas"/>
          <w:sz w:val="16"/>
        </w:rPr>
        <w:t>shunt.service</w:t>
      </w:r>
      <w:proofErr w:type="gramEnd"/>
      <w:r>
        <w:rPr>
          <w:rFonts w:ascii="Consolas" w:hAnsi="Consolas"/>
          <w:sz w:val="16"/>
        </w:rPr>
        <w:t xml:space="preserve">  (systemd, installed once by deploy/setup.sh)</w:t>
      </w:r>
      <w:r>
        <w:rPr>
          <w:rFonts w:ascii="Consolas" w:hAnsi="Consolas"/>
          <w:sz w:val="16"/>
        </w:rPr>
        <w:br/>
        <w:t xml:space="preserve">      </w:t>
      </w:r>
      <w:proofErr w:type="gramStart"/>
      <w:r>
        <w:rPr>
          <w:rFonts w:ascii="Consolas" w:hAnsi="Consolas"/>
          <w:sz w:val="16"/>
        </w:rPr>
        <w:t>|  ExecStartPre</w:t>
      </w:r>
      <w:proofErr w:type="gramEnd"/>
      <w:r>
        <w:rPr>
          <w:rFonts w:ascii="Consolas" w:hAnsi="Consolas"/>
          <w:sz w:val="16"/>
        </w:rPr>
        <w:t xml:space="preserve"> also does its own git pull + pip install</w:t>
      </w:r>
      <w:r>
        <w:rPr>
          <w:rFonts w:ascii="Consolas" w:hAnsi="Consolas"/>
          <w:sz w:val="16"/>
        </w:rPr>
        <w:br/>
        <w:t xml:space="preserve">      v</w:t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gunicorn</w:t>
      </w:r>
      <w:proofErr w:type="spellEnd"/>
      <w:r>
        <w:rPr>
          <w:rFonts w:ascii="Consolas" w:hAnsi="Consolas"/>
          <w:sz w:val="16"/>
        </w:rPr>
        <w:t xml:space="preserve"> -c backend/gunicorn.conf.py </w:t>
      </w:r>
      <w:proofErr w:type="spellStart"/>
      <w:r>
        <w:rPr>
          <w:rFonts w:ascii="Consolas" w:hAnsi="Consolas"/>
          <w:sz w:val="16"/>
        </w:rPr>
        <w:t>wsgi:app</w:t>
      </w:r>
      <w:proofErr w:type="spellEnd"/>
      <w:r w:rsidR="00B53FC1"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br/>
        <w:t xml:space="preserve">      </w:t>
      </w:r>
      <w:proofErr w:type="gramStart"/>
      <w:r>
        <w:rPr>
          <w:rFonts w:ascii="Consolas" w:hAnsi="Consolas"/>
          <w:sz w:val="16"/>
        </w:rPr>
        <w:t>|  listens</w:t>
      </w:r>
      <w:proofErr w:type="gramEnd"/>
      <w:r>
        <w:rPr>
          <w:rFonts w:ascii="Consolas" w:hAnsi="Consolas"/>
          <w:sz w:val="16"/>
        </w:rPr>
        <w:t xml:space="preserve"> on a Unix socket</w:t>
      </w:r>
      <w:r>
        <w:rPr>
          <w:rFonts w:ascii="Consolas" w:hAnsi="Consolas"/>
          <w:sz w:val="16"/>
        </w:rPr>
        <w:br/>
        <w:t xml:space="preserve">      v</w:t>
      </w:r>
      <w:r>
        <w:rPr>
          <w:rFonts w:ascii="Consolas" w:hAnsi="Consolas"/>
          <w:sz w:val="16"/>
        </w:rPr>
        <w:br/>
      </w:r>
      <w:proofErr w:type="gramStart"/>
      <w:r>
        <w:rPr>
          <w:rFonts w:ascii="Consolas" w:hAnsi="Consolas"/>
          <w:sz w:val="16"/>
        </w:rPr>
        <w:t>nginx  (</w:t>
      </w:r>
      <w:proofErr w:type="gramEnd"/>
      <w:r>
        <w:rPr>
          <w:rFonts w:ascii="Consolas" w:hAnsi="Consolas"/>
          <w:sz w:val="16"/>
        </w:rPr>
        <w:t>deploy/nginx.conf)</w:t>
      </w:r>
      <w:r>
        <w:rPr>
          <w:rFonts w:ascii="Consolas" w:hAnsi="Consolas"/>
          <w:sz w:val="16"/>
        </w:rPr>
        <w:br/>
        <w:t xml:space="preserve">      </w:t>
      </w:r>
      <w:proofErr w:type="gramStart"/>
      <w:r>
        <w:rPr>
          <w:rFonts w:ascii="Consolas" w:hAnsi="Consolas"/>
          <w:sz w:val="16"/>
        </w:rPr>
        <w:t>|  reverse</w:t>
      </w:r>
      <w:proofErr w:type="gramEnd"/>
      <w:r>
        <w:rPr>
          <w:rFonts w:ascii="Consolas" w:hAnsi="Consolas"/>
          <w:sz w:val="16"/>
        </w:rPr>
        <w:t>-proxies port 80 -&gt; the gunicorn socket</w:t>
      </w:r>
      <w:r>
        <w:rPr>
          <w:rFonts w:ascii="Consolas" w:hAnsi="Consolas"/>
          <w:sz w:val="16"/>
        </w:rPr>
        <w:br/>
        <w:t xml:space="preserve">      v</w:t>
      </w:r>
      <w:r>
        <w:rPr>
          <w:rFonts w:ascii="Consolas" w:hAnsi="Consolas"/>
          <w:sz w:val="16"/>
        </w:rPr>
        <w:br/>
        <w:t>Public app URL</w:t>
      </w:r>
      <w:r>
        <w:rPr>
          <w:rFonts w:ascii="Consolas" w:hAnsi="Consolas"/>
          <w:sz w:val="16"/>
        </w:rPr>
        <w:br/>
      </w:r>
    </w:p>
    <w:sectPr w:rsidR="007D0A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8CAE7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212B3A"/>
    <w:multiLevelType w:val="multilevel"/>
    <w:tmpl w:val="10EA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889389">
    <w:abstractNumId w:val="8"/>
  </w:num>
  <w:num w:numId="2" w16cid:durableId="962031178">
    <w:abstractNumId w:val="6"/>
  </w:num>
  <w:num w:numId="3" w16cid:durableId="1072779207">
    <w:abstractNumId w:val="5"/>
  </w:num>
  <w:num w:numId="4" w16cid:durableId="477461950">
    <w:abstractNumId w:val="4"/>
  </w:num>
  <w:num w:numId="5" w16cid:durableId="288975195">
    <w:abstractNumId w:val="7"/>
  </w:num>
  <w:num w:numId="6" w16cid:durableId="850148967">
    <w:abstractNumId w:val="3"/>
  </w:num>
  <w:num w:numId="7" w16cid:durableId="1419717311">
    <w:abstractNumId w:val="2"/>
  </w:num>
  <w:num w:numId="8" w16cid:durableId="124471856">
    <w:abstractNumId w:val="1"/>
  </w:num>
  <w:num w:numId="9" w16cid:durableId="638875751">
    <w:abstractNumId w:val="0"/>
  </w:num>
  <w:num w:numId="10" w16cid:durableId="12529299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34F"/>
    <w:rsid w:val="0015074B"/>
    <w:rsid w:val="001F035A"/>
    <w:rsid w:val="0029639D"/>
    <w:rsid w:val="00310767"/>
    <w:rsid w:val="00326F90"/>
    <w:rsid w:val="00347D32"/>
    <w:rsid w:val="003E6A97"/>
    <w:rsid w:val="00476721"/>
    <w:rsid w:val="00485FE8"/>
    <w:rsid w:val="0051409F"/>
    <w:rsid w:val="005D6541"/>
    <w:rsid w:val="0061149D"/>
    <w:rsid w:val="006A33BA"/>
    <w:rsid w:val="00782E12"/>
    <w:rsid w:val="007D0AA0"/>
    <w:rsid w:val="00891847"/>
    <w:rsid w:val="00AA1D8D"/>
    <w:rsid w:val="00AA32F1"/>
    <w:rsid w:val="00B47730"/>
    <w:rsid w:val="00B53FC1"/>
    <w:rsid w:val="00CB0664"/>
    <w:rsid w:val="00EB558C"/>
    <w:rsid w:val="00EF3ED4"/>
    <w:rsid w:val="00F31D22"/>
    <w:rsid w:val="00F844DD"/>
    <w:rsid w:val="00FC693F"/>
    <w:rsid w:val="00FD4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8088B1"/>
  <w14:defaultImageDpi w14:val="300"/>
  <w15:docId w15:val="{9F30D876-7A2A-4805-B95B-EA378C6AA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15</Pages>
  <Words>4939</Words>
  <Characters>28156</Characters>
  <Application>Microsoft Office Word</Application>
  <DocSecurity>0</DocSecurity>
  <Lines>234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Dhamodaran Hari Krishna</cp:lastModifiedBy>
  <cp:revision>9</cp:revision>
  <dcterms:created xsi:type="dcterms:W3CDTF">2013-12-23T23:15:00Z</dcterms:created>
  <dcterms:modified xsi:type="dcterms:W3CDTF">2026-09-15T08:55:00Z</dcterms:modified>
  <cp:category/>
</cp:coreProperties>
</file>