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LLM EVALUATION REPORT</w:t>
      </w:r>
    </w:p>
    <w:p>
      <w:pPr>
        <w:jc w:val="center"/>
      </w:pPr>
      <w:r>
        <w:rPr>
          <w:b/>
          <w:sz w:val="24"/>
        </w:rPr>
        <w:t>LLAMA 70B Versatile (Groq) vs Qwen2.5-7B V2 (Fine-tuned)</w:t>
      </w:r>
    </w:p>
    <w:p>
      <w:pPr>
        <w:pStyle w:val="Heading1"/>
      </w:pPr>
      <w:r>
        <w:t>Evaluation Setup</w:t>
      </w:r>
    </w:p>
    <w:p>
      <w:r>
        <w:t>Timestamp: 2026-05-12T18:33:45.191507</w:t>
      </w:r>
    </w:p>
    <w:p>
      <w:r>
        <w:t>Test Cases Evaluated: 22</w:t>
      </w:r>
    </w:p>
    <w:p/>
    <w:p>
      <w:r>
        <w:t>Models Compared:</w:t>
      </w:r>
    </w:p>
    <w:p>
      <w:pPr>
        <w:pStyle w:val="ListBullet"/>
      </w:pPr>
      <w:r>
        <w:t xml:space="preserve">  • LLAMA 70B Versatile (Groq API)</w:t>
      </w:r>
    </w:p>
    <w:p>
      <w:pPr>
        <w:pStyle w:val="ListBullet"/>
      </w:pPr>
      <w:r>
        <w:t xml:space="preserve">  • Qwen V2 (Local: Qwen25-7B + qwen25_chiva_v2 merged)</w:t>
      </w:r>
    </w:p>
    <w:p/>
    <w:p>
      <w:pPr>
        <w:pStyle w:val="ListBullet"/>
      </w:pPr>
      <w:r>
        <w:t>Task 1: Shunt Classification (CHIVA rules, NO RAG)</w:t>
      </w:r>
    </w:p>
    <w:p>
      <w:pPr>
        <w:pStyle w:val="ListBullet"/>
      </w:pPr>
      <w:r>
        <w:t>Task 2: Ligation Planning (RAG + Cross-Encoder Reranking + BM25 + Few-shot examples)</w:t>
      </w:r>
    </w:p>
    <w:p/>
    <w:p>
      <w:r>
        <w:t>Query Formats:</w:t>
      </w:r>
    </w:p>
    <w:p>
      <w:pPr>
        <w:pStyle w:val="ListBullet"/>
      </w:pPr>
      <w:r>
        <w:t xml:space="preserve">  • V1: Clip notation (EP/RP with y-values) + Simple natural language</w:t>
      </w:r>
    </w:p>
    <w:p>
      <w:pPr>
        <w:pStyle w:val="ListBullet"/>
      </w:pPr>
      <w:r>
        <w:t xml:space="preserve">  • V2: Pure medical terminology (no raw clip notation)</w:t>
      </w:r>
    </w:p>
    <w:p>
      <w:r>
        <w:br w:type="page"/>
      </w:r>
    </w:p>
    <w:p>
      <w:pPr>
        <w:pStyle w:val="Heading1"/>
      </w:pPr>
      <w:r>
        <w:t>TASK 1: SHUNT CLASSIFICATION (NO RAG)</w:t>
      </w:r>
    </w:p>
    <w:p>
      <w:pPr>
        <w:pStyle w:val="Heading2"/>
      </w:pPr>
      <w:r>
        <w:t>Test Case: shunt type 1+2 - large diameter (json samples)</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1+2</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1+2</w:t>
      </w:r>
    </w:p>
    <w:p/>
    <w:p>
      <w:pPr>
        <w:pStyle w:val="Heading2"/>
      </w:pPr>
      <w:r>
        <w:t>Test Case: shunt type 1+2 - small diameter (json samples)</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1+2</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1+2</w:t>
      </w:r>
    </w:p>
    <w:p/>
    <w:p>
      <w:pPr>
        <w:pStyle w:val="Heading2"/>
      </w:pPr>
      <w:r>
        <w:t>Test Case: shunt type 1 (json samples)</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{"type":1,"RP_N2-&gt;N1":true,"RP_N3":false,"EP_N2-&gt;N3":false}</w:t>
        <w:br/>
        <w:t>```json</w:t>
        <w:br/>
        <w:t>{"type":1,"RP_N2-&gt;N1":true,"RP_N3":false,"EP_N2-&gt;N3":false}</w:t>
        <w:br/>
        <w:t>```</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{"type":1,"RP_N2-&gt;N1":true,"RP_N3":false,"EP_N2-&gt;N3":false}</w:t>
        <w:br/>
        <w:t>```json</w:t>
        <w:br/>
        <w:t>{"type":1,"RP_N2-&gt;N1":true,"RP_N3":false,"EP_N2-&gt;N3":false}</w:t>
        <w:br/>
        <w:t>```</w:t>
      </w:r>
    </w:p>
    <w:p/>
    <w:p>
      <w:pPr>
        <w:pStyle w:val="Heading2"/>
      </w:pPr>
      <w:r>
        <w:t>Test Case: shunt type 2 - equal calibre, equal distance (json samples)</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{"type":1,"RP_N2toN1":"NO RP N2→N1"} </w:t>
        <w:br/>
        <w:t xml:space="preserve">  Clip 00: EP N2→N2  y=0.050 [PERFORATOR-ENTRY: N2→N2, SFJ=COMPETENT]</w:t>
        <w:br/>
        <w:t xml:space="preserve">  Clip 01: RP N3→N1  y=0.132 [TRIBUTARY-REFLUX: N3→N1]</w:t>
        <w:br/>
        <w:t xml:space="preserve">  Clip 0</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{"type":1,"RP_N2toN1":"NO RP N2→N1"} </w:t>
        <w:br/>
        <w:t xml:space="preserve">  Clip 00: EP N2→N2  y=0.050 [PERFORATOR-ENTRY: N2→N2, SFJ=COMPETENT]</w:t>
        <w:br/>
        <w:t xml:space="preserve">  Clip 01: RP N3→N1  y=0.132 [TRIBUTARY-REFLUX: N3→N1]</w:t>
        <w:br/>
        <w:t xml:space="preserve">  Clip 0</w:t>
      </w:r>
    </w:p>
    <w:p/>
    <w:p>
      <w:pPr>
        <w:pStyle w:val="Heading2"/>
      </w:pPr>
      <w:r>
        <w:t>Test Case: shunt type 2 - equal calibre, unequal distance (json samples)</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{"type":1,"RP_N2toN1":"NO RP N2→N1"} </w:t>
        <w:br/>
        <w:t xml:space="preserve">  Clip 00: EP N2→N2  y=0.050 [PERFORATOR-ENTRY: N2→N2, SFJ=COMPETENT]</w:t>
        <w:br/>
        <w:t xml:space="preserve">  Clip 01: RP N3→N1  y=0.132 [TRIBUTARY-REFLUX: N3→N1]</w:t>
        <w:br/>
        <w:t xml:space="preserve">  Clip 0</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{"type":1,"RP_N2toN1":"NO RP N2→N1"} </w:t>
        <w:br/>
        <w:t xml:space="preserve">  Clip 00: EP N2→N2  y=0.050 [PERFORATOR-ENTRY: N2→N2, SFJ=COMPETENT]</w:t>
        <w:br/>
        <w:t xml:space="preserve">  Clip 01: RP N3→N1  y=0.132 [TRIBUTARY-REFLUX: N3→N1]</w:t>
        <w:br/>
        <w:t xml:space="preserve">  Clip 0</w:t>
      </w:r>
    </w:p>
    <w:p/>
    <w:p>
      <w:pPr>
        <w:pStyle w:val="Heading2"/>
      </w:pPr>
      <w:r>
        <w:t>Test Case: shunt type 2 - unequal calibre, no drainage (json samples)</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{"type":1,"RP_N2toN1":"NO RP N2→N1"} </w:t>
        <w:br/>
        <w:t xml:space="preserve">  Clip 00: EP N2→N2  y=0.050 [PERFORATOR-ENTRY: N2→N2, SFJ=COMPETENT]</w:t>
        <w:br/>
        <w:t xml:space="preserve">  Clip 01: RP N3→N1  y=0.132 [TRIBUTARY-REFLUX: N3→N1]</w:t>
        <w:br/>
        <w:t xml:space="preserve">  Clip 0</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{"type":1,"RP_N2toN1":"NO RP N2→N1"} </w:t>
        <w:br/>
        <w:t xml:space="preserve">  Clip 00: EP N2→N2  y=0.050 [PERFORATOR-ENTRY: N2→N2, SFJ=COMPETENT]</w:t>
        <w:br/>
        <w:t xml:space="preserve">  Clip 01: RP N3→N1  y=0.132 [TRIBUTARY-REFLUX: N3→N1]</w:t>
        <w:br/>
        <w:t xml:space="preserve">  Clip 0</w:t>
      </w:r>
    </w:p>
    <w:p/>
    <w:p>
      <w:pPr>
        <w:pStyle w:val="Heading2"/>
      </w:pPr>
      <w:r>
        <w:t>Test Case: shunt type 2 - unequal calibre, yes drainage (json samples)</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{"type":1,"RP_N2toN1":"NO RP N2→N1"} </w:t>
        <w:br/>
        <w:t xml:space="preserve">  Clip 00: EP N2→N2  y=0.050 [PERFORATOR-ENTRY: N2→N2, SFJ=COMPETENT]</w:t>
        <w:br/>
        <w:t xml:space="preserve">  Clip 01: RP N3→N1  y=0.132 [TRIBUTARY-REFLUX: N3→N1]</w:t>
        <w:br/>
        <w:t xml:space="preserve">  Clip 0</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{"type":1,"RP_N2toN1":"NO RP N2→N1"} </w:t>
        <w:br/>
        <w:t xml:space="preserve">  Clip 00: EP N2→N2  y=0.050 [PERFORATOR-ENTRY: N2→N2, SFJ=COMPETENT]</w:t>
        <w:br/>
        <w:t xml:space="preserve">  Clip 01: RP N3→N1  y=0.132 [TRIBUTARY-REFLUX: N3→N1]</w:t>
        <w:br/>
        <w:t xml:space="preserve">  Clip 0</w:t>
      </w:r>
    </w:p>
    <w:p/>
    <w:p>
      <w:pPr>
        <w:pStyle w:val="Heading2"/>
      </w:pPr>
      <w:r>
        <w:t>Test Case: shunt type 2a (json samples)</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{"type":2,"RP_N2toN1":false,"RP_N3":true,"EP_N2toN2":false} ```json</w:t>
        <w:br/>
        <w:t>{"type":2,"RP_N2toN1":false,"RP_N3":true,"EP_N2toN2":false}</w:t>
        <w:br/>
        <w:t>```</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{"type":2,"RP_N2toN1":false,"RP_N3":true,"EP_N2toN2":false} ```json</w:t>
        <w:br/>
        <w:t>{"type":2,"RP_N2toN1":false,"RP_N3":true,"EP_N2toN2":false}</w:t>
        <w:br/>
        <w:t>```</w:t>
      </w:r>
    </w:p>
    <w:p/>
    <w:p>
      <w:pPr>
        <w:pStyle w:val="Heading2"/>
      </w:pPr>
      <w:r>
        <w:t>Test Case: shunt type 2b (json samples)</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{"type":1,"reason":"EP N1→N2 + RP N3→N1 (no RP N2→N1)"}</w:t>
        <w:br/>
        <w:t>```json</w:t>
        <w:br/>
        <w:t>{"type":1,"reason":"EP N1→N2 + RP N3→N1 (no RP N2→N1)"}</w:t>
        <w:br/>
        <w:t>```</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{"type":1,"reason":"EP N1→N2 + RP N3→N1 (no RP N2→N1)"}</w:t>
        <w:br/>
        <w:t>```json</w:t>
        <w:br/>
        <w:t>{"type":1,"reason":"EP N1→N2 + RP N3→N1 (no RP N2→N1)"}</w:t>
        <w:br/>
        <w:t>```</w:t>
      </w:r>
    </w:p>
    <w:p/>
    <w:p>
      <w:pPr>
        <w:pStyle w:val="Heading2"/>
      </w:pPr>
      <w:r>
        <w:t>Test Case: shunt type 2c (json samples)</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w:t>
      </w:r>
    </w:p>
    <w:p/>
    <w:p>
      <w:pPr>
        <w:pStyle w:val="Heading2"/>
      </w:pPr>
      <w:r>
        <w:t>Test Case: shunt type 3 variant 1 (json samples)</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1+2</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1+2</w:t>
      </w:r>
    </w:p>
    <w:p/>
    <w:p>
      <w:pPr>
        <w:pStyle w:val="Heading2"/>
      </w:pPr>
      <w:r>
        <w:t>Test Case: shunt type 3 variant 2 (json samples)</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1+2</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1+2</w:t>
      </w:r>
    </w:p>
    <w:p/>
    <w:p>
      <w:pPr>
        <w:pStyle w:val="Heading2"/>
      </w:pPr>
      <w:r>
        <w:t>Test Case: 1 - no shunt types (multiple shunts in 1 sesh)</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{"type":1,"RP_N2-&gt;N1":false,"RP_N3":true,"SFJ_comp":false}</w:t>
        <w:br/>
        <w:t>```json</w:t>
        <w:br/>
        <w:t>{"type":1,"RP_N2-&gt;N1":false,"RP_N3":true,"SFJ_comp":false}</w:t>
        <w:br/>
        <w:t>```</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{"type":1,"RP_N2-&gt;N1":false,"RP_N3":true,"SFJ_comp":false}</w:t>
        <w:br/>
        <w:t>```json</w:t>
        <w:br/>
        <w:t>{"type":1,"RP_N2-&gt;N1":false,"RP_N3":true,"SFJ_comp":false}</w:t>
        <w:br/>
        <w:t>```</w:t>
      </w:r>
    </w:p>
    <w:p/>
    <w:p>
      <w:pPr>
        <w:pStyle w:val="Heading2"/>
      </w:pPr>
      <w:r>
        <w:t>Test Case: 2 - shunt type 1 (multiple shunts in 1 sesh)</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{"type":1,"RP_N2-&gt;N1":false,"RP_N3":true,"SFJ_comp":false}</w:t>
        <w:br/>
        <w:t>```json</w:t>
        <w:br/>
        <w:t>{"type":1,"RP_N2-&gt;N1":false,"RP_N3":true,"SFJ_comp":false}</w:t>
        <w:br/>
        <w:t>```</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{"type":1,"RP_N2-&gt;N1":false,"RP_N3":true,"SFJ_comp":false}</w:t>
        <w:br/>
        <w:t>```json</w:t>
        <w:br/>
        <w:t>{"type":1,"RP_N2-&gt;N1":false,"RP_N3":true,"SFJ_comp":false}</w:t>
        <w:br/>
        <w:t>```</w:t>
      </w:r>
    </w:p>
    <w:p/>
    <w:p>
      <w:pPr>
        <w:pStyle w:val="Heading2"/>
      </w:pPr>
      <w:r>
        <w:t>Test Case: 1 - no shunt types (multiple shunts in 1 sesh)</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```json</w:t>
        <w:br/>
        <w:t>{</w:t>
        <w:br/>
        <w:t xml:space="preserve">  "SFJCompetence": "COMPETENT",</w:t>
        <w:br/>
        <w:t xml:space="preserve">  "type": "2B"</w:t>
        <w:br/>
        <w:t>}</w:t>
        <w:br/>
        <w:t>``` ```json</w:t>
        <w:br/>
        <w:t>{</w:t>
        <w:br/>
        <w:t xml:space="preserve">  "SFJCompetence": "INCOMPETENT",</w:t>
        <w:br/>
        <w:t xml:space="preserve">  "type": "3"</w:t>
        <w:br/>
        <w:t>}</w:t>
        <w:br/>
        <w:t>``` ```json</w:t>
        <w:br/>
        <w:t>{</w:t>
        <w:br/>
        <w:t xml:space="preserve">  "SFJCompetence": "COMPETENT",</w:t>
        <w:br/>
        <w:t xml:space="preserve">  "type": "2A"</w:t>
        <w:br/>
        <w:t>}</w:t>
        <w:br/>
        <w:t>``` ```json</w:t>
        <w:br/>
        <w:t>{</w:t>
        <w:br/>
        <w:t xml:space="preserve">  "SFJCompetence": "COMPETENT",</w:t>
        <w:br/>
        <w:t xml:space="preserve">  "type": "1</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```json</w:t>
        <w:br/>
        <w:t>{</w:t>
        <w:br/>
        <w:t xml:space="preserve">  "SFJCompetence": "COMPETENT",</w:t>
        <w:br/>
        <w:t xml:space="preserve">  "type": "2B"</w:t>
        <w:br/>
        <w:t>}</w:t>
        <w:br/>
        <w:t>``` ```json</w:t>
        <w:br/>
        <w:t>{</w:t>
        <w:br/>
        <w:t xml:space="preserve">  "SFJCompetence": "INCOMPETENT",</w:t>
        <w:br/>
        <w:t xml:space="preserve">  "type": "3"</w:t>
        <w:br/>
        <w:t>}</w:t>
        <w:br/>
        <w:t>``` ```json</w:t>
        <w:br/>
        <w:t>{</w:t>
        <w:br/>
        <w:t xml:space="preserve">  "SFJCompetence": "COMPETENT",</w:t>
        <w:br/>
        <w:t xml:space="preserve">  "type": "2A"</w:t>
        <w:br/>
        <w:t>}</w:t>
        <w:br/>
        <w:t>``` ```json</w:t>
        <w:br/>
        <w:t>{</w:t>
        <w:br/>
        <w:t xml:space="preserve">  "SFJCompetence": "COMPETENT",</w:t>
        <w:br/>
        <w:t xml:space="preserve">  "type": "1</w:t>
      </w:r>
    </w:p>
    <w:p/>
    <w:p>
      <w:pPr>
        <w:pStyle w:val="Heading2"/>
      </w:pPr>
      <w:r>
        <w:t>Test Case: 2 - shunt type 2b (multiple shunts in 1 sesh)</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{"type":1,"reason":"EP N1→N2 + RP N3→N1 (no RP N2→N1)"}</w:t>
        <w:br/>
        <w:t>```json</w:t>
        <w:br/>
        <w:t>{"type":1,"reason":"EP N1→N2 + RP N3→N1 (no RP N2→N1)"}</w:t>
        <w:br/>
        <w:t>```</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{"type":1,"reason":"EP N1→N2 + RP N3→N1 (no RP N2→N1)"}</w:t>
        <w:br/>
        <w:t>```json</w:t>
        <w:br/>
        <w:t>{"type":1,"reason":"EP N1→N2 + RP N3→N1 (no RP N2→N1)"}</w:t>
        <w:br/>
        <w:t>```</w:t>
      </w:r>
    </w:p>
    <w:p/>
    <w:p>
      <w:pPr>
        <w:pStyle w:val="Heading2"/>
      </w:pPr>
      <w:r>
        <w:t>Test Case: 3 - shunt type 2c (multiple shunts in 1 sesh)</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w:t>
      </w:r>
    </w:p>
    <w:p/>
    <w:p>
      <w:pPr>
        <w:pStyle w:val="Heading2"/>
      </w:pPr>
      <w:r>
        <w:t>Test Case: 1 - no shunt types (multiple shunts in 1 sesh)</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{"type":1,"RP_N2-&gt;N1":false,"RP_N3":true,"SFJ_comp":false}</w:t>
        <w:br/>
        <w:t>```json</w:t>
        <w:br/>
        <w:t>{"type":1,"RP_N2-&gt;N1":false,"RP_N3":true,"SFJ_comp":false}</w:t>
        <w:br/>
        <w:t>```</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 xml:space="preserve"> {"type":1,"RP_N2-&gt;N1":false,"RP_N3":true,"SFJ_comp":false}</w:t>
        <w:br/>
        <w:t>```json</w:t>
        <w:br/>
        <w:t>{"type":1,"RP_N2-&gt;N1":false,"RP_N3":true,"SFJ_comp":false}</w:t>
        <w:br/>
        <w:t>```</w:t>
      </w:r>
    </w:p>
    <w:p/>
    <w:p>
      <w:pPr>
        <w:pStyle w:val="Heading2"/>
      </w:pPr>
      <w:r>
        <w:t>Test Case: 2 - no shunt types (multiple shunts in 1 sesh)</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w:t>
      </w:r>
    </w:p>
    <w:p/>
    <w:p>
      <w:pPr>
        <w:pStyle w:val="Heading2"/>
      </w:pPr>
      <w:r>
        <w:t>Test Case: 3 - shunt type 3 variant 1 (multiple shunts in 1 sesh)</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w:t>
      </w:r>
    </w:p>
    <w:p/>
    <w:p>
      <w:pPr>
        <w:pStyle w:val="Heading2"/>
      </w:pPr>
      <w:r>
        <w:t>Test Case: 4 - shunt type 3 variant 2 (multiple shunts in 1 sesh)</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1+2</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1+2</w:t>
      </w:r>
    </w:p>
    <w:p/>
    <w:p>
      <w:pPr>
        <w:pStyle w:val="Heading2"/>
      </w:pPr>
      <w:r>
        <w:t>Test Case: 5 - shunt type 1+2 (after making ep23 reflux) (multiple shunts in 1 sesh)</w:t>
      </w:r>
    </w:p>
    <w:p>
      <w:pPr>
        <w:pStyle w:val="Heading3"/>
      </w:pPr>
      <w:r>
        <w:t>V1 Query (Clip Notation + NL)</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1+2</w:t>
      </w:r>
    </w:p>
    <w:p>
      <w:pPr>
        <w:pStyle w:val="Heading3"/>
      </w:pPr>
      <w:r>
        <w:t>V2 Query (Medical Terminology)</w:t>
      </w:r>
    </w:p>
    <w:p>
      <w:r>
        <w:t>Detected Shunt Type: TYPE 1</w:t>
      </w:r>
    </w:p>
    <w:p>
      <w:pPr>
        <w:pStyle w:val="Heading4"/>
      </w:pPr>
      <w:r>
        <w:t>LLAMA 70B Response</w:t>
      </w:r>
    </w:p>
    <w:p>
      <w:r>
        <w:t>[Groq Error: Error code: 400 - {'error': {'message': 'The model `llama-3.1-70b-versatile` has been decommissioned]</w:t>
      </w:r>
    </w:p>
    <w:p>
      <w:pPr>
        <w:pStyle w:val="Heading4"/>
      </w:pPr>
      <w:r>
        <w:t>Qwen V2 Response</w:t>
      </w:r>
    </w:p>
    <w:p>
      <w:r>
        <w:t>TYPE 1+2</w:t>
      </w:r>
    </w:p>
    <w:p/>
    <w:p>
      <w:r>
        <w:br w:type="page"/>
      </w:r>
    </w:p>
    <w:p>
      <w:pPr>
        <w:pStyle w:val="Heading1"/>
      </w:pPr>
      <w:r>
        <w:t>TASK 2: LIGATION PLANNING (WITH RAG + RERANKING)</w:t>
      </w:r>
    </w:p>
    <w:p>
      <w:pPr>
        <w:pStyle w:val="Heading2"/>
      </w:pPr>
      <w:r>
        <w:t>Test Case: shunt type 1+2 - large diameter (json samples)</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3: Specify whether to ligate SFJ first or simultaneously with tributary.</w:t>
        <w:br/>
        <w:t>Ligation strategy: TYPE 3</w:t>
        <w:br/>
        <w:br/>
        <w:t>Reasoning: EP N1-&gt;N2 is present, indicating SFJ incompetence. EP N2-&gt;N3 also exists, but RP N3-&gt;N1 is present without RP N2-&gt;N1. This matches Case B with 'elim="Reflux"', which corresponds to TYPE 3, not TYPE 1+2.</w:t>
        <w:br/>
        <w:br/>
        <w:t>Ligate the highest EP N2-&gt;N3 at the N2-&gt;N3 junction. If GSV reflux develops subsequently, ligate the SFJ. Without RP N2-&gt;N1, there's no danger of SFJ re-fluxing into the deep system. Follow up at 6-12 months.</w:t>
        <w:br/>
        <w:t>```</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Provide combined ligation strategy.</w:t>
        <w:br/>
        <w:t xml:space="preserve">[END_OF_TEXT] </w:t>
        <w:br/>
        <w:br/>
        <w:t>Classification: TYPE 1+2</w:t>
        <w:b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br/>
        <w:br/>
        <w:t>Ligation strategy: Ligate the SFJ along with every RP N3 site simultaneously. If GSV reflux appears later, ligate the SFJ again. Without follow-up, the case is definitively TYPE 1+2, not TYPE 3.</w:t>
        <w:br/>
        <w:t xml:space="preserve">[END_OF_TEXT] </w:t>
        <w:br/>
        <w:br/>
        <w:t>Ligation plan: SFJ AND every RP N3 site simultaneously. If GSV reflux later, ligate SFJ again. Follow up at 6-12 months.</w:t>
        <w:br/>
        <w:t xml:space="preserve">[END_OF_TEXT] </w:t>
        <w:b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br/>
        <w:br/>
        <w:t>Ligation strategy: Ligate the SFJ along with every RP N3 site simultaneously. If GSV reflux appears later, ligate the SFJ again. Without follow-up, the case is definitively TYPE 1+2, not TYPE 3.</w:t>
        <w:br/>
        <w:t xml:space="preserve">[END_OF_TEXT] </w:t>
        <w:br/>
        <w:t>```</w:t>
      </w:r>
    </w:p>
    <w:p/>
    <w:p>
      <w:pPr>
        <w:pStyle w:val="Heading2"/>
      </w:pPr>
      <w:r>
        <w:t>Test Case: shunt type 1+2 - small diameter (json samples)</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3: Specify whether to ligate SFJ first or simultaneously with tributary.</w:t>
        <w:br/>
        <w:t>Ligation strategy: TYPE 3</w:t>
        <w:br/>
        <w:br/>
        <w:t>Reasoning: EP N1-&gt;N2 is present, indicating SFJ incompetence. EP N2-&gt;N3 also exists, but RP N3-&gt;N1 is present without RP N2-&gt;N1. This matches Case B with 'elim="Reflux"', which corresponds to TYPE 3, not TYPE 1+2.</w:t>
        <w:br/>
        <w:br/>
        <w:t>Ligate the highest EP N2-&gt;N3 at the N2-&gt;N3 junction. If GSV reflux develops subsequently, ligate the SFJ. Without RP N2-&gt;N1, there's no danger of SFJ re-fluxing into the deep system. Follow up at 6-12 months.</w:t>
        <w:br/>
        <w:t>```</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Provide combined ligation strategy.</w:t>
        <w:br/>
        <w:t xml:space="preserve">[END_OF_TEXT] </w:t>
        <w:br/>
        <w:br/>
        <w:t>Classification: TYPE 1+2</w:t>
        <w:b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br/>
        <w:br/>
        <w:t>Ligation strategy: Ligate the SFJ along with every RP N3 site simultaneously. If GSV reflux appears later, ligate the SFJ again. Without follow-up, the case is definitively TYPE 1+2, not TYPE 3.</w:t>
        <w:br/>
        <w:t xml:space="preserve">[END_OF_TEXT] </w:t>
        <w:br/>
        <w:br/>
        <w:t>Ligation plan: SFJ AND every RP N3 site simultaneously. If GSV reflux later, ligate SFJ again. Follow up at 6-12 months.</w:t>
        <w:br/>
        <w:t xml:space="preserve">[END_OF_TEXT] </w:t>
        <w:b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br/>
        <w:br/>
        <w:t>Ligation strategy: Ligate the SFJ along with every RP N3 site simultaneously. If GSV reflux appears later, ligate the SFJ again. Without follow-up, the case is definitively TYPE 1+2, not TYPE 3.</w:t>
        <w:br/>
        <w:t xml:space="preserve">[END_OF_TEXT] </w:t>
        <w:br/>
        <w:t>```</w:t>
      </w:r>
    </w:p>
    <w:p/>
    <w:p>
      <w:pPr>
        <w:pStyle w:val="Heading2"/>
      </w:pPr>
      <w:r>
        <w:t>Test Case: shunt type 1 (json samples)</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If multiple RP N2-&gt;N1 sites exist, ligate below each except the most distal.</w:t>
        <w:br/>
        <w:t>If EP N2-&gt;N2 is present, ligate above the EP N2-&gt;N2 at the N2-&gt;N3 junction.</w:t>
        <w:br/>
        <w:br/>
        <w:t>Ligation strategy: Ligate at the saphenofemoral junction. If multiple RP N2-&gt;N1 sites are present, ligate below each except the most distal. If EP N2-&gt;N2 is present, ligate above the EP N2-&gt;N2 at the N2-&gt;N3 junction.</w:t>
        <w:br/>
        <w:br/>
        <w:t>Reasoning: The SFJ is incompetent due to EP N1-&gt;N2 (blood entering the saphenous trunk from the deep system). There is no EP N2-&gt;N3 (the GSV is not feeding a tributary directly). The defining feature is RP N2-&gt;N1 (reflux back to the deep system). This matches Case A of the rules: EP N1-&gt;N2 with RP N2-&gt;N1 and no EP N2-&gt;N3 -&gt; TYPE 1.</w:t>
        <w:br/>
        <w:br/>
        <w:t>Ligation at the SFJ is the primary step. If RP N2-&gt;N1 occurs at multiple levels, ligate below each except the most distal to preserve drainage. If EP N2-&gt;N2 is present (EP at N2-&gt;N2 with RP at N3), ligate at the N2-&gt;N3 junction above the EP N2-&gt;N2 site. This allows the EP N2-&gt;N2 to occur without refluxing and gives the GSV a chance to establish physiological drainage through the saphenous trunk. Follow up at 6-12 months; if N2-&gt;N1 reflux develops subsequently, ligate the SFJ.</w:t>
        <w:br/>
        <w:t>```</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Also specify whether to ligate SFJ first or simultaneously with tributaries.</w:t>
        <w:br/>
        <w:t>```plaintext</w:t>
        <w:br/>
        <w:t>Ligation strategy: Ligate at the saphenofemoral junction (SFJ). If multiple RP N2→N1 sites exist, ligate below each except the most distal to preserve drainage.</w:t>
        <w:br/>
        <w:br/>
        <w:t>Reasoning: EP N1→N2 is present, confirming SFJ incompetence. There is no EP N2→N2 (no secondary circulation via a perforator), so the case matches Case A without EP N2→N3. By the rules, this is a TYPE 1 case. The SFJ is the only competent entry point into the saphenous trunk; ligating here will direct all tributaries to the deep system, resolving reflux.</w:t>
        <w:br/>
        <w:t>```</w:t>
        <w:br/>
        <w:t>```plaintext</w:t>
        <w:br/>
        <w:t>Ligation strategy: Ligate at the saphenofemoral junction (SFJ). If multiple RP N2→N1 sites exist, ligate below each except the most distal to preserve drainage.</w:t>
        <w:br/>
        <w:br/>
        <w:t>Reasoning: EP N1→N2 is present, confirming SFJ incompetence. There is no EP N2→N2 (no secondary circulation via a perforator), so the case matches Case A without EP N2→N3. By the rules, this is a TYPE 1 case. The SFJ is the only competent entry point into the saphenous trunk; ligating here will direct all tributaries to the deep system, resolving reflux.</w:t>
        <w:br/>
        <w:t>```</w:t>
        <w:br/>
        <w:br/>
        <w:t>For TYPE 1+2: Ligate SFJ AND every RP N2→N1 site simultaneously. Follow up 6-12 months; if GSV reflux develops subsequently, ligate SFJ again.</w:t>
        <w:br/>
        <w:br/>
        <w:t>Reasoning: EP N1→N2 confirms SFJ incompetence. EP N2→N3 indicates tributary feed, and RP N3 is present. However, there is no RP N2→N1, matching Case B without 'Reflux' elimination. Per the rules, this is a TYPE 1+2 case requiring simultaneous SFJ and tributary ligations. If GSV reflux later develops, SFJ re-ligation is necessary.</w:t>
        <w:br/>
        <w:t>```</w:t>
        <w:br/>
        <w:br/>
        <w:t>Ligation strategy: Ligate at the saphenofemoral junction (SFJ). If multiple RP N2→N1 sites exist, ligate below each except the most distal to preserve drainage.</w:t>
        <w:br/>
        <w:br/>
        <w:t>Reasoning: EP N1→N</w:t>
      </w:r>
    </w:p>
    <w:p/>
    <w:p>
      <w:pPr>
        <w:pStyle w:val="Heading2"/>
      </w:pPr>
      <w:r>
        <w:t>Test Case: shunt type 2 - equal calibre, equal distance (json samples)</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3: Specify 'No Lig' and rationale.</w:t>
        <w:br/>
        <w:t>Ligation strategy: No Lig</w:t>
        <w:br/>
        <w:br/>
        <w:t>Reasoning: Critical rule - EP N1-&gt;N2 defines SFJ competence. Without EP N1-&gt;N2, the SFJ is competent by default. The case matches Case C of the classification rules: NO EP N1-&gt;N2, EP N2-&gt;N2, RP N3-&gt;N1, RP N3-&gt;N2 -&gt; TYPE 3. The instruction for TYPE 3 is 'No Lig'.</w:t>
        <w:br/>
        <w:br/>
        <w:t>Ligation strategy: No Lig</w:t>
        <w:br/>
        <w:br/>
        <w:t>Reasoning: Critical rule - EP N1-&gt;N2 defines SFJ competence. Without EP N1-&gt;N2, the SFJ is competent by default. The case matches Case C of the classification rules: NO EP N1-&gt;N2, EP N2-&gt;N2, RP N3-&gt;N1, RP N3-&gt;N2 -&gt; TYPE 3. The instruction for TYPE 3 is 'No Lig'. === CHIVA VENOUS SHUNT CLASSIFICATION RULES ===</w:t>
        <w:br/>
        <w:br/>
        <w:t>ANATOMY:</w:t>
        <w:br/>
        <w:t xml:space="preserve">    N1 = Deep venous system (femoral/popliteal vein)</w:t>
        <w:br/>
        <w:t xml:space="preserve">    N2 = Great Saphenous Vein (GSV) or Small Saphenous Vein (SSV) trunk</w:t>
        <w:br/>
        <w:t xml:space="preserve">    N3 = Tributaries / superficial branches</w:t>
        <w:br/>
        <w:t xml:space="preserve">    EP = Physiological (forward, antegrade) flow</w:t>
        <w:br/>
        <w:t xml:space="preserve">    RP = Retrograde (pathological, reflux) flow</w:t>
        <w:br/>
        <w:br/>
        <w:t>CRITICAL RULE — SFJ COMPETENCE:</w:t>
        <w:br/>
        <w:t xml:space="preserve">    SFJ is INCOMPETENT if and only if a clip has fromType=N1 AND toType=N2 (EP N1→N2).</w:t>
        <w:br/>
        <w:t xml:space="preserve">    EP N2→N2 means blood circulates within the saphenous trunk via a perforator — SFJ REMAINS COMPETENT.</w:t>
        <w:br/>
        <w:br/>
        <w:t>CLASSIFICATION:</w:t>
        <w:br/>
        <w:t xml:space="preserve">    STEP 1: Check for EP N1→N2</w:t>
        <w:br/>
        <w:t xml:space="preserve">        YES → SFJ INCOMPETENT (Case A/B)</w:t>
        <w:br/>
        <w:t xml:space="preserve">        NO → SFJ COMPETENT (Case C)</w:t>
        <w:br/>
        <w:br/>
        <w:t xml:space="preserve">    Case A (EP N1→N2, NO EP N2→N3):</w:t>
        <w:br/>
        <w:t xml:space="preserve">        RP N2→N1, no RP at N3 → TYPE 1</w:t>
        <w:br/>
        <w:br/>
        <w:t xml:space="preserve">    Case B (EP N1→N2 AND EP N2→N3):</w:t>
        <w:br/>
        <w:t xml:space="preserve">        RP N3 only, NO RP N2→N1 → TYPE 3</w:t>
        <w:br/>
        <w:t xml:space="preserve">        RP N3 AND RP N</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Provide combined ligation strategy.</w:t>
        <w:br/>
        <w:t>If multiple RP N2→N1 sites exist, ligate below each except the most distal to preserve drainage.</w:t>
        <w:br/>
        <w:t>'''</w:t>
        <w:br/>
        <w:br/>
        <w:t>import re</w:t>
        <w:br/>
        <w:br/>
        <w:t>def classify_and_plan(case_description):</w:t>
        <w:br/>
        <w:t xml:space="preserve">    # Extract key clips</w:t>
        <w:br/>
        <w:t xml:space="preserve">    clips = re.findall(r'Clip:\s+(\d+)\s+fromType=(\w+)\s+toType=(\w+)', case_description)</w:t>
        <w:br/>
        <w:br/>
        <w:t xml:space="preserve">    # Initialize variables</w:t>
        <w:br/>
        <w:t xml:space="preserve">    EP_N1_to_N2 = False</w:t>
        <w:br/>
        <w:t xml:space="preserve">    EP_N2_to_N3 = False</w:t>
        <w:br/>
        <w:t xml:space="preserve">    RP_N2_to_N1 = False</w:t>
        <w:br/>
        <w:t xml:space="preserve">    RP_N3 = False</w:t>
        <w:br/>
        <w:br/>
        <w:t xml:space="preserve">    # Analyze each clip</w:t>
        <w:br/>
        <w:t xml:space="preserve">    for clip in clips:</w:t>
        <w:br/>
        <w:t xml:space="preserve">        from_type, to_type = clip[1], clip[2]</w:t>
        <w:br/>
        <w:t xml:space="preserve">        if from_type == 'N1' and to_type == 'N2':</w:t>
        <w:br/>
        <w:t xml:space="preserve">            EP_N1_to_N2 = True</w:t>
        <w:br/>
        <w:t xml:space="preserve">        elif from_type == 'N2' and to_type == 'N3':</w:t>
        <w:br/>
        <w:t xml:space="preserve">            EP_N2_to_N3 = True</w:t>
        <w:br/>
        <w:t xml:space="preserve">        elif from_type == 'N3' and to_type == 'N2':</w:t>
        <w:br/>
        <w:t xml:space="preserve">            RP_N3 = True</w:t>
        <w:br/>
        <w:t xml:space="preserve">        elif from_type == 'N2' and to_type == 'N1':</w:t>
        <w:br/>
        <w:t xml:space="preserve">            RP_N2_to_N1 = True</w:t>
        <w:br/>
        <w:br/>
        <w:t xml:space="preserve">    # Determine SFJ competence</w:t>
        <w:br/>
        <w:t xml:space="preserve">    SFJ_competent = not EP_N1_to_N2</w:t>
        <w:br/>
        <w:br/>
        <w:t xml:space="preserve">    # Classify case</w:t>
        <w:br/>
        <w:t xml:space="preserve">    if SFJ_competent:</w:t>
        <w:br/>
        <w:t xml:space="preserve">        if EP_N2_to_N3:</w:t>
        <w:br/>
        <w:t xml:space="preserve">            classification = 'TYPE 2A'</w:t>
        <w:br/>
        <w:t xml:space="preserve">        elif RP_N3 and not RP_N2_to_N1:</w:t>
        <w:br/>
        <w:t xml:space="preserve">            classification = 'TYPE 2B'</w:t>
        <w:br/>
        <w:t xml:space="preserve">        elif RP_N3 and RP_N2_to_N1:</w:t>
        <w:br/>
        <w:t xml:space="preserve">            classification = 'TYPE 2C'</w:t>
        <w:br/>
        <w:t xml:space="preserve">    else:</w:t>
        <w:br/>
        <w:t xml:space="preserve">        if EP_N2_to_N3:</w:t>
        <w:br/>
        <w:t xml:space="preserve">            classification = 'TYPE 3'</w:t>
        <w:br/>
        <w:t xml:space="preserve">        elif RP_N3 and not RP_N2_to_N1:</w:t>
        <w:br/>
        <w:t xml:space="preserve">            classification = 'TYPE 1+2'</w:t>
        <w:br/>
        <w:t xml:space="preserve">        else:</w:t>
        <w:br/>
        <w:t xml:space="preserve">            classification = 'TYPE 1'</w:t>
        <w:br/>
        <w:br/>
        <w:t xml:space="preserve">    # Plan ligation strategy</w:t>
        <w:br/>
        <w:t xml:space="preserve">    if classification == 'TYPE 1':</w:t>
        <w:br/>
        <w:t xml:space="preserve">        ligation_strategy = 'Ligate at saphenofemoral junction. Preserve distal GSV if quality permits.'</w:t>
        <w:br/>
        <w:t xml:space="preserve">    elif classification == 'TYPE 1+2':</w:t>
        <w:br/>
        <w:t xml:space="preserve">        ligation_strategy = 'Combined approach - ligate SFJ AND refluxing tributaries simultaneously.'</w:t>
        <w:br/>
        <w:t xml:space="preserve">    else:</w:t>
        <w:br/>
        <w:t xml:space="preserve">        ligation_strategy = 'L</w:t>
      </w:r>
    </w:p>
    <w:p/>
    <w:p>
      <w:pPr>
        <w:pStyle w:val="Heading2"/>
      </w:pPr>
      <w:r>
        <w:t>Test Case: shunt type 2 - equal calibre, unequal distance (json samples)</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3: Specify 'No Lig' and rationale.</w:t>
        <w:br/>
        <w:t>Ligation strategy: No Lig</w:t>
        <w:br/>
        <w:br/>
        <w:t>Reasoning: Critical rule - EP N1-&gt;N2 defines SFJ competence. Without EP N1-&gt;N2, the SFJ is competent by default. The case matches Case C of the classification rules: NO EP N1-&gt;N2, EP N2-&gt;N2, RP N3-&gt;N1, RP N3-&gt;N2 -&gt; TYPE 3. The instruction for TYPE 3 is 'No Lig'.</w:t>
        <w:br/>
        <w:br/>
        <w:t>Ligation strategy: No Lig</w:t>
        <w:br/>
        <w:br/>
        <w:t>Reasoning: Critical rule - EP N1-&gt;N2 defines SFJ competence. Without EP N1-&gt;N2, the SFJ is competent by default. The case matches Case C of the classification rules: NO EP N1-&gt;N2, EP N2-&gt;N2, RP N3-&gt;N1, RP N3-&gt;N2 -&gt; TYPE 3. The instruction for TYPE 3 is 'No Lig'. === CHIVA VENOUS SHUNT CLASSIFICATION RULES ===</w:t>
        <w:br/>
        <w:br/>
        <w:t>ANATOMY:</w:t>
        <w:br/>
        <w:t xml:space="preserve">    N1 = Deep venous system (femoral/popliteal vein)</w:t>
        <w:br/>
        <w:t xml:space="preserve">    N2 = Great Saphenous Vein (GSV) or Small Saphenous Vein (SSV) trunk</w:t>
        <w:br/>
        <w:t xml:space="preserve">    N3 = Tributaries / superficial branches</w:t>
        <w:br/>
        <w:t xml:space="preserve">    EP = Physiological (forward, antegrade) flow</w:t>
        <w:br/>
        <w:t xml:space="preserve">    RP = Retrograde (pathological, reflux) flow</w:t>
        <w:br/>
        <w:br/>
        <w:t>CRITICAL RULE — SFJ COMPETENCE:</w:t>
        <w:br/>
        <w:t xml:space="preserve">    SFJ is INCOMPETENT if and only if a clip has fromType=N1 AND toType=N2 (EP N1→N2).</w:t>
        <w:br/>
        <w:t xml:space="preserve">    EP N2→N2 means blood circulates within the saphenous trunk via a perforator — SFJ REMAINS COMPETENT.</w:t>
        <w:br/>
        <w:br/>
        <w:t>CLASSIFICATION:</w:t>
        <w:br/>
        <w:t xml:space="preserve">    STEP 1: Check for EP N1→N2</w:t>
        <w:br/>
        <w:t xml:space="preserve">        YES → SFJ INCOMPETENT (Case A/B)</w:t>
        <w:br/>
        <w:t xml:space="preserve">        NO → SFJ COMPETENT (Case C)</w:t>
        <w:br/>
        <w:br/>
        <w:t xml:space="preserve">    Case A (EP N1→N2, NO EP N2→N3):</w:t>
        <w:br/>
        <w:t xml:space="preserve">        RP N2→N1, no RP at N3 → TYPE 1</w:t>
        <w:br/>
        <w:br/>
        <w:t xml:space="preserve">    Case B (EP N1→N2 AND EP N2→N3):</w:t>
        <w:br/>
        <w:t xml:space="preserve">        RP N3 only, NO RP N2→N1 → TYPE 3</w:t>
        <w:br/>
        <w:t xml:space="preserve">        RP N3 AND RP N</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Provide combined ligation strategy.</w:t>
        <w:br/>
        <w:t>If multiple RP N2→N1 sites exist, ligate below each except the most distal to preserve drainage.</w:t>
        <w:br/>
        <w:t>'''</w:t>
        <w:br/>
        <w:br/>
        <w:t>import re</w:t>
        <w:br/>
        <w:br/>
        <w:t>def classify_and_plan(case_description):</w:t>
        <w:br/>
        <w:t xml:space="preserve">    # Extract key clips</w:t>
        <w:br/>
        <w:t xml:space="preserve">    clips = re.findall(r'Clip:\s+(\d+)\s+fromType=(\w+)\s+toType=(\w+)', case_description)</w:t>
        <w:br/>
        <w:br/>
        <w:t xml:space="preserve">    # Initialize variables</w:t>
        <w:br/>
        <w:t xml:space="preserve">    EP_N1_to_N2 = False</w:t>
        <w:br/>
        <w:t xml:space="preserve">    EP_N2_to_N3 = False</w:t>
        <w:br/>
        <w:t xml:space="preserve">    RP_N2_to_N1 = False</w:t>
        <w:br/>
        <w:t xml:space="preserve">    RP_N3 = False</w:t>
        <w:br/>
        <w:br/>
        <w:t xml:space="preserve">    # Analyze each clip</w:t>
        <w:br/>
        <w:t xml:space="preserve">    for clip in clips:</w:t>
        <w:br/>
        <w:t xml:space="preserve">        from_type, to_type = clip[1], clip[2]</w:t>
        <w:br/>
        <w:t xml:space="preserve">        if from_type == 'N1' and to_type == 'N2':</w:t>
        <w:br/>
        <w:t xml:space="preserve">            EP_N1_to_N2 = True</w:t>
        <w:br/>
        <w:t xml:space="preserve">        elif from_type == 'N2' and to_type == 'N3':</w:t>
        <w:br/>
        <w:t xml:space="preserve">            EP_N2_to_N3 = True</w:t>
        <w:br/>
        <w:t xml:space="preserve">        elif from_type == 'N3' and to_type == 'N2':</w:t>
        <w:br/>
        <w:t xml:space="preserve">            RP_N3 = True</w:t>
        <w:br/>
        <w:t xml:space="preserve">        elif from_type == 'N2' and to_type == 'N1':</w:t>
        <w:br/>
        <w:t xml:space="preserve">            RP_N2_to_N1 = True</w:t>
        <w:br/>
        <w:br/>
        <w:t xml:space="preserve">    # Determine SFJ competence</w:t>
        <w:br/>
        <w:t xml:space="preserve">    SFJ_competent = not EP_N1_to_N2</w:t>
        <w:br/>
        <w:br/>
        <w:t xml:space="preserve">    # Classify case</w:t>
        <w:br/>
        <w:t xml:space="preserve">    if SFJ_competent:</w:t>
        <w:br/>
        <w:t xml:space="preserve">        if EP_N2_to_N3:</w:t>
        <w:br/>
        <w:t xml:space="preserve">            classification = 'TYPE 2A'</w:t>
        <w:br/>
        <w:t xml:space="preserve">        elif RP_N3 and not RP_N2_to_N1:</w:t>
        <w:br/>
        <w:t xml:space="preserve">            classification = 'TYPE 2B'</w:t>
        <w:br/>
        <w:t xml:space="preserve">        elif RP_N3 and RP_N2_to_N1:</w:t>
        <w:br/>
        <w:t xml:space="preserve">            classification = 'TYPE 2C'</w:t>
        <w:br/>
        <w:t xml:space="preserve">    else:</w:t>
        <w:br/>
        <w:t xml:space="preserve">        if EP_N2_to_N3:</w:t>
        <w:br/>
        <w:t xml:space="preserve">            classification = 'TYPE 3'</w:t>
        <w:br/>
        <w:t xml:space="preserve">        elif RP_N3 and not RP_N2_to_N1:</w:t>
        <w:br/>
        <w:t xml:space="preserve">            classification = 'TYPE 1+2'</w:t>
        <w:br/>
        <w:t xml:space="preserve">        else:</w:t>
        <w:br/>
        <w:t xml:space="preserve">            classification = 'TYPE 1'</w:t>
        <w:br/>
        <w:br/>
        <w:t xml:space="preserve">    # Plan ligation strategy</w:t>
        <w:br/>
        <w:t xml:space="preserve">    if classification == 'TYPE 1':</w:t>
        <w:br/>
        <w:t xml:space="preserve">        ligation_strategy = 'Ligate at saphenofemoral junction. Preserve distal GSV if quality permits.'</w:t>
        <w:br/>
        <w:t xml:space="preserve">    elif classification == 'TYPE 1+2':</w:t>
        <w:br/>
        <w:t xml:space="preserve">        ligation_strategy = 'Combined approach - ligate SFJ AND refluxing tributaries simultaneously.'</w:t>
        <w:br/>
        <w:t xml:space="preserve">    else:</w:t>
        <w:br/>
        <w:t xml:space="preserve">        ligation_strategy = 'L</w:t>
      </w:r>
    </w:p>
    <w:p/>
    <w:p>
      <w:pPr>
        <w:pStyle w:val="Heading2"/>
      </w:pPr>
      <w:r>
        <w:t>Test Case: shunt type 2 - unequal calibre, no drainage (json samples)</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3: Specify 'No Lig' and rationale.</w:t>
        <w:br/>
        <w:t>Ligation strategy: No Lig</w:t>
        <w:br/>
        <w:br/>
        <w:t>Reasoning: Critical rule - EP N1-&gt;N2 defines SFJ competence. Without EP N1-&gt;N2, the SFJ is competent by default. The case matches Case C of the classification rules: NO EP N1-&gt;N2, EP N2-&gt;N2, RP N3-&gt;N1, RP N3-&gt;N2 -&gt; TYPE 3. The instruction for TYPE 3 is 'No Lig'.</w:t>
        <w:br/>
        <w:br/>
        <w:t>Ligation strategy: No Lig</w:t>
        <w:br/>
        <w:br/>
        <w:t>Reasoning: Critical rule - EP N1-&gt;N2 defines SFJ competence. Without EP N1-&gt;N2, the SFJ is competent by default. The case matches Case C of the classification rules: NO EP N1-&gt;N2, EP N2-&gt;N2, RP N3-&gt;N1, RP N3-&gt;N2 -&gt; TYPE 3. The instruction for TYPE 3 is 'No Lig'. === CHIVA VENOUS SHUNT CLASSIFICATION RULES ===</w:t>
        <w:br/>
        <w:br/>
        <w:t>ANATOMY:</w:t>
        <w:br/>
        <w:t xml:space="preserve">    N1 = Deep venous system (femoral/popliteal vein)</w:t>
        <w:br/>
        <w:t xml:space="preserve">    N2 = Great Saphenous Vein (GSV) or Small Saphenous Vein (SSV) trunk</w:t>
        <w:br/>
        <w:t xml:space="preserve">    N3 = Tributaries / superficial branches</w:t>
        <w:br/>
        <w:t xml:space="preserve">    EP = Physiological (forward, antegrade) flow</w:t>
        <w:br/>
        <w:t xml:space="preserve">    RP = Retrograde (pathological, reflux) flow</w:t>
        <w:br/>
        <w:br/>
        <w:t>CRITICAL RULE — SFJ COMPETENCE:</w:t>
        <w:br/>
        <w:t xml:space="preserve">    SFJ is INCOMPETENT if and only if a clip has fromType=N1 AND toType=N2 (EP N1→N2).</w:t>
        <w:br/>
        <w:t xml:space="preserve">    EP N2→N2 means blood circulates within the saphenous trunk via a perforator — SFJ REMAINS COMPETENT.</w:t>
        <w:br/>
        <w:br/>
        <w:t>CLASSIFICATION:</w:t>
        <w:br/>
        <w:t xml:space="preserve">    STEP 1: Check for EP N1→N2</w:t>
        <w:br/>
        <w:t xml:space="preserve">        YES → SFJ INCOMPETENT (Case A/B)</w:t>
        <w:br/>
        <w:t xml:space="preserve">        NO → SFJ COMPETENT (Case C)</w:t>
        <w:br/>
        <w:br/>
        <w:t xml:space="preserve">    Case A (EP N1→N2, NO EP N2→N3):</w:t>
        <w:br/>
        <w:t xml:space="preserve">        RP N2→N1, no RP at N3 → TYPE 1</w:t>
        <w:br/>
        <w:br/>
        <w:t xml:space="preserve">    Case B (EP N1→N2 AND EP N2→N3):</w:t>
        <w:br/>
        <w:t xml:space="preserve">        RP N3 only, NO RP N2→N1 → TYPE 3</w:t>
        <w:br/>
        <w:t xml:space="preserve">        RP N3 AND RP N</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Provide combined ligation strategy.</w:t>
        <w:br/>
        <w:t>If multiple RP N2→N1 sites exist, ligate below each except the most distal to preserve drainage.</w:t>
        <w:br/>
        <w:t>'''</w:t>
        <w:br/>
        <w:br/>
        <w:t>import re</w:t>
        <w:br/>
        <w:br/>
        <w:t>def classify_and_plan(case_description):</w:t>
        <w:br/>
        <w:t xml:space="preserve">    # Extract key clips</w:t>
        <w:br/>
        <w:t xml:space="preserve">    clips = re.findall(r'Clip:\s+(\d+)\s+fromType=(\w+)\s+toType=(\w+)', case_description)</w:t>
        <w:br/>
        <w:br/>
        <w:t xml:space="preserve">    # Initialize variables</w:t>
        <w:br/>
        <w:t xml:space="preserve">    EP_N1_to_N2 = False</w:t>
        <w:br/>
        <w:t xml:space="preserve">    EP_N2_to_N3 = False</w:t>
        <w:br/>
        <w:t xml:space="preserve">    RP_N2_to_N1 = False</w:t>
        <w:br/>
        <w:t xml:space="preserve">    RP_N3 = False</w:t>
        <w:br/>
        <w:br/>
        <w:t xml:space="preserve">    # Analyze each clip</w:t>
        <w:br/>
        <w:t xml:space="preserve">    for clip in clips:</w:t>
        <w:br/>
        <w:t xml:space="preserve">        from_type, to_type = clip[1], clip[2]</w:t>
        <w:br/>
        <w:t xml:space="preserve">        if from_type == 'N1' and to_type == 'N2':</w:t>
        <w:br/>
        <w:t xml:space="preserve">            EP_N1_to_N2 = True</w:t>
        <w:br/>
        <w:t xml:space="preserve">        elif from_type == 'N2' and to_type == 'N3':</w:t>
        <w:br/>
        <w:t xml:space="preserve">            EP_N2_to_N3 = True</w:t>
        <w:br/>
        <w:t xml:space="preserve">        elif from_type == 'N3' and to_type == 'N2':</w:t>
        <w:br/>
        <w:t xml:space="preserve">            RP_N3 = True</w:t>
        <w:br/>
        <w:t xml:space="preserve">        elif from_type == 'N2' and to_type == 'N1':</w:t>
        <w:br/>
        <w:t xml:space="preserve">            RP_N2_to_N1 = True</w:t>
        <w:br/>
        <w:br/>
        <w:t xml:space="preserve">    # Determine SFJ competence</w:t>
        <w:br/>
        <w:t xml:space="preserve">    SFJ_competent = not EP_N1_to_N2</w:t>
        <w:br/>
        <w:br/>
        <w:t xml:space="preserve">    # Classify case</w:t>
        <w:br/>
        <w:t xml:space="preserve">    if SFJ_competent:</w:t>
        <w:br/>
        <w:t xml:space="preserve">        if EP_N2_to_N3:</w:t>
        <w:br/>
        <w:t xml:space="preserve">            classification = 'TYPE 2A'</w:t>
        <w:br/>
        <w:t xml:space="preserve">        elif RP_N3 and not RP_N2_to_N1:</w:t>
        <w:br/>
        <w:t xml:space="preserve">            classification = 'TYPE 2B'</w:t>
        <w:br/>
        <w:t xml:space="preserve">        elif RP_N3 and RP_N2_to_N1:</w:t>
        <w:br/>
        <w:t xml:space="preserve">            classification = 'TYPE 2C'</w:t>
        <w:br/>
        <w:t xml:space="preserve">    else:</w:t>
        <w:br/>
        <w:t xml:space="preserve">        if EP_N2_to_N3:</w:t>
        <w:br/>
        <w:t xml:space="preserve">            classification = 'TYPE 3'</w:t>
        <w:br/>
        <w:t xml:space="preserve">        elif RP_N3 and not RP_N2_to_N1:</w:t>
        <w:br/>
        <w:t xml:space="preserve">            classification = 'TYPE 1+2'</w:t>
        <w:br/>
        <w:t xml:space="preserve">        else:</w:t>
        <w:br/>
        <w:t xml:space="preserve">            classification = 'TYPE 1'</w:t>
        <w:br/>
        <w:br/>
        <w:t xml:space="preserve">    # Plan ligation strategy</w:t>
        <w:br/>
        <w:t xml:space="preserve">    if classification == 'TYPE 1':</w:t>
        <w:br/>
        <w:t xml:space="preserve">        ligation_strategy = 'Ligate at saphenofemoral junction. Preserve distal GSV if quality permits.'</w:t>
        <w:br/>
        <w:t xml:space="preserve">    elif classification == 'TYPE 1+2':</w:t>
        <w:br/>
        <w:t xml:space="preserve">        ligation_strategy = 'Combined approach - ligate SFJ AND refluxing tributaries simultaneously.'</w:t>
        <w:br/>
        <w:t xml:space="preserve">    else:</w:t>
        <w:br/>
        <w:t xml:space="preserve">        ligation_strategy = 'L</w:t>
      </w:r>
    </w:p>
    <w:p/>
    <w:p>
      <w:pPr>
        <w:pStyle w:val="Heading2"/>
      </w:pPr>
      <w:r>
        <w:t>Test Case: shunt type 2 - unequal calibre, yes drainage (json samples)</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3: Specify 'No Lig' and rationale.</w:t>
        <w:br/>
        <w:t>Ligation strategy: No Lig</w:t>
        <w:br/>
        <w:br/>
        <w:t>Reasoning: Critical rule - EP N1-&gt;N2 defines SFJ competence. Without EP N1-&gt;N2, the SFJ is competent by default. The case matches Case C of the classification rules: NO EP N1-&gt;N2, EP N2-&gt;N2, RP N3-&gt;N1, RP N3-&gt;N2 -&gt; TYPE 3. The instruction for TYPE 3 is 'No Lig'.</w:t>
        <w:br/>
        <w:br/>
        <w:t>Ligation strategy: No Lig</w:t>
        <w:br/>
        <w:br/>
        <w:t>Reasoning: Critical rule - EP N1-&gt;N2 defines SFJ competence. Without EP N1-&gt;N2, the SFJ is competent by default. The case matches Case C of the classification rules: NO EP N1-&gt;N2, EP N2-&gt;N2, RP N3-&gt;N1, RP N3-&gt;N2 -&gt; TYPE 3. The instruction for TYPE 3 is 'No Lig'. === CHIVA VENOUS SHUNT CLASSIFICATION RULES ===</w:t>
        <w:br/>
        <w:br/>
        <w:t>ANATOMY:</w:t>
        <w:br/>
        <w:t xml:space="preserve">    N1 = Deep venous system (femoral/popliteal vein)</w:t>
        <w:br/>
        <w:t xml:space="preserve">    N2 = Great Saphenous Vein (GSV) or Small Saphenous Vein (SSV) trunk</w:t>
        <w:br/>
        <w:t xml:space="preserve">    N3 = Tributaries / superficial branches</w:t>
        <w:br/>
        <w:t xml:space="preserve">    EP = Physiological (forward, antegrade) flow</w:t>
        <w:br/>
        <w:t xml:space="preserve">    RP = Retrograde (pathological, reflux) flow</w:t>
        <w:br/>
        <w:br/>
        <w:t>CRITICAL RULE — SFJ COMPETENCE:</w:t>
        <w:br/>
        <w:t xml:space="preserve">    SFJ is INCOMPETENT if and only if a clip has fromType=N1 AND toType=N2 (EP N1→N2).</w:t>
        <w:br/>
        <w:t xml:space="preserve">    EP N2→N2 means blood circulates within the saphenous trunk via a perforator — SFJ REMAINS COMPETENT.</w:t>
        <w:br/>
        <w:br/>
        <w:t>CLASSIFICATION:</w:t>
        <w:br/>
        <w:t xml:space="preserve">    STEP 1: Check for EP N1→N2</w:t>
        <w:br/>
        <w:t xml:space="preserve">        YES → SFJ INCOMPETENT (Case A/B)</w:t>
        <w:br/>
        <w:t xml:space="preserve">        NO → SFJ COMPETENT (Case C)</w:t>
        <w:br/>
        <w:br/>
        <w:t xml:space="preserve">    Case A (EP N1→N2, NO EP N2→N3):</w:t>
        <w:br/>
        <w:t xml:space="preserve">        RP N2→N1, no RP at N3 → TYPE 1</w:t>
        <w:br/>
        <w:br/>
        <w:t xml:space="preserve">    Case B (EP N1→N2 AND EP N2→N3):</w:t>
        <w:br/>
        <w:t xml:space="preserve">        RP N3 only, NO RP N2→N1 → TYPE 3</w:t>
        <w:br/>
        <w:t xml:space="preserve">        RP N3 AND RP N</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Provide combined ligation strategy.</w:t>
        <w:br/>
        <w:t>If multiple RP N2→N1 sites exist, ligate below each except the most distal to preserve drainage.</w:t>
        <w:br/>
        <w:t>'''</w:t>
        <w:br/>
        <w:br/>
        <w:t>import re</w:t>
        <w:br/>
        <w:br/>
        <w:t>def classify_and_plan(case_description):</w:t>
        <w:br/>
        <w:t xml:space="preserve">    # Extract key clips</w:t>
        <w:br/>
        <w:t xml:space="preserve">    clips = re.findall(r'Clip:\s+(\d+)\s+fromType=(\w+)\s+toType=(\w+)', case_description)</w:t>
        <w:br/>
        <w:br/>
        <w:t xml:space="preserve">    # Initialize variables</w:t>
        <w:br/>
        <w:t xml:space="preserve">    EP_N1_to_N2 = False</w:t>
        <w:br/>
        <w:t xml:space="preserve">    EP_N2_to_N3 = False</w:t>
        <w:br/>
        <w:t xml:space="preserve">    RP_N2_to_N1 = False</w:t>
        <w:br/>
        <w:t xml:space="preserve">    RP_N3 = False</w:t>
        <w:br/>
        <w:br/>
        <w:t xml:space="preserve">    # Analyze each clip</w:t>
        <w:br/>
        <w:t xml:space="preserve">    for clip in clips:</w:t>
        <w:br/>
        <w:t xml:space="preserve">        from_type, to_type = clip[1], clip[2]</w:t>
        <w:br/>
        <w:t xml:space="preserve">        if from_type == 'N1' and to_type == 'N2':</w:t>
        <w:br/>
        <w:t xml:space="preserve">            EP_N1_to_N2 = True</w:t>
        <w:br/>
        <w:t xml:space="preserve">        elif from_type == 'N2' and to_type == 'N3':</w:t>
        <w:br/>
        <w:t xml:space="preserve">            EP_N2_to_N3 = True</w:t>
        <w:br/>
        <w:t xml:space="preserve">        elif from_type == 'N3' and to_type == 'N2':</w:t>
        <w:br/>
        <w:t xml:space="preserve">            RP_N3 = True</w:t>
        <w:br/>
        <w:t xml:space="preserve">        elif from_type == 'N2' and to_type == 'N1':</w:t>
        <w:br/>
        <w:t xml:space="preserve">            RP_N2_to_N1 = True</w:t>
        <w:br/>
        <w:br/>
        <w:t xml:space="preserve">    # Determine SFJ competence</w:t>
        <w:br/>
        <w:t xml:space="preserve">    SFJ_competent = not EP_N1_to_N2</w:t>
        <w:br/>
        <w:br/>
        <w:t xml:space="preserve">    # Classify case</w:t>
        <w:br/>
        <w:t xml:space="preserve">    if SFJ_competent:</w:t>
        <w:br/>
        <w:t xml:space="preserve">        if EP_N2_to_N3:</w:t>
        <w:br/>
        <w:t xml:space="preserve">            classification = 'TYPE 2A'</w:t>
        <w:br/>
        <w:t xml:space="preserve">        elif RP_N3 and not RP_N2_to_N1:</w:t>
        <w:br/>
        <w:t xml:space="preserve">            classification = 'TYPE 2B'</w:t>
        <w:br/>
        <w:t xml:space="preserve">        elif RP_N3 and RP_N2_to_N1:</w:t>
        <w:br/>
        <w:t xml:space="preserve">            classification = 'TYPE 2C'</w:t>
        <w:br/>
        <w:t xml:space="preserve">    else:</w:t>
        <w:br/>
        <w:t xml:space="preserve">        if EP_N2_to_N3:</w:t>
        <w:br/>
        <w:t xml:space="preserve">            classification = 'TYPE 3'</w:t>
        <w:br/>
        <w:t xml:space="preserve">        elif RP_N3 and not RP_N2_to_N1:</w:t>
        <w:br/>
        <w:t xml:space="preserve">            classification = 'TYPE 1+2'</w:t>
        <w:br/>
        <w:t xml:space="preserve">        else:</w:t>
        <w:br/>
        <w:t xml:space="preserve">            classification = 'TYPE 1'</w:t>
        <w:br/>
        <w:br/>
        <w:t xml:space="preserve">    # Plan ligation strategy</w:t>
        <w:br/>
        <w:t xml:space="preserve">    if classification == 'TYPE 1':</w:t>
        <w:br/>
        <w:t xml:space="preserve">        ligation_strategy = 'Ligate at saphenofemoral junction. Preserve distal GSV if quality permits.'</w:t>
        <w:br/>
        <w:t xml:space="preserve">    elif classification == 'TYPE 1+2':</w:t>
        <w:br/>
        <w:t xml:space="preserve">        ligation_strategy = 'Combined approach - ligate SFJ AND refluxing tributaries simultaneously.'</w:t>
        <w:br/>
        <w:t xml:space="preserve">    else:</w:t>
        <w:br/>
        <w:t xml:space="preserve">        ligation_strategy = 'L</w:t>
      </w:r>
    </w:p>
    <w:p/>
    <w:p>
      <w:pPr>
        <w:pStyle w:val="Heading2"/>
      </w:pPr>
      <w:r>
        <w:t>Test Case: shunt type 2a (json samples)</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2: Identify N2-&gt;N3 junction and indicate 'Follow up 6-12 months'. If EP N2-&gt;N2, also mark RP N2-&gt;N1.</w:t>
        <w:br/>
        <w:t>```</w:t>
        <w:br/>
        <w:br/>
        <w:br/>
        <w:t>```markdown</w:t>
        <w:br/>
        <w:t>Ligation strategy: TYPE 2A</w:t>
        <w:br/>
        <w:br/>
        <w:t>Reasoning: EP N2-&gt;N3 is present without EP N1-&gt;N2, matching Case C of the rules. The SFJ remains competent because there is no EP N1-&gt;N2. According to the classification, this matches: 'EP N2-&gt;N3 → TYPE 2A'.</w:t>
        <w:br/>
        <w:br/>
        <w:t>Ligation plan: Apply ligation at the N2-&gt;N3 junction. Follow up at 6-12 months. If GSV reflux develops subsequently, ligate the SFJ. Without EP N1-&gt;N2, the GSV can re-establish its physiological function through a perforator once the pathological shunt is removed.</w:t>
        <w:br/>
        <w:t>```</w:t>
        <w:br/>
        <w:br/>
        <w:br/>
        <w:t>```markdown</w:t>
        <w:br/>
        <w:t>Ligation strategy: TYPE 2A</w:t>
        <w:br/>
        <w:br/>
        <w:t>Reasoning: EP N2-&gt;N3 is present without EP N1-&gt;N2, matching Case C of the rules. The SFJ remains competent because there is no EP N1-&gt;N2. The classification states: 'EP N2-&gt;N3 → TYPE 2A'.</w:t>
        <w:br/>
        <w:br/>
        <w:t>Ligation plan: Ligate at the N2-&gt;N3 junction. Follow up at 6-12 months. If GSV reflux develops subsequently, ligate the SFJ. The SFJ is competent due to the absence of EP N1-&gt;N2, allowing the GSV to potentially re-establish normal circulation via a perforator.</w:t>
        <w:br/>
        <w:t>```</w:t>
        <w:br/>
        <w:br/>
        <w:br/>
        <w:t>```markdown</w:t>
        <w:br/>
        <w:t>Ligation strategy: TYPE 2A</w:t>
        <w:br/>
        <w:br/>
        <w:t>Reasoning: EP N2-&gt;N3 is present without EP N1-&gt;N2, matching Case C of the rules. The SFJ remains competent because there is no EP N1-&gt;N2. Per the classification: 'EP N2-&gt;N3 → TYPE 2A'.</w:t>
        <w:br/>
        <w:br/>
        <w:t>Ligation plan: Ligate at the N2-&gt;N3 junction. Follow up at 6-12 months. If GSV reflux develops subsequently, ligate the SFJ. The SFJ is competent due to the lack of EP N1-&gt;N2, enabling the GSV to possibly revert to physiological circulation via a perforator.</w:t>
        <w:br/>
        <w:t>```</w:t>
        <w:br/>
        <w:br/>
        <w:br/>
        <w:t>```markdown</w:t>
        <w:br/>
        <w:t>Ligation strategy: TYPE 2A</w:t>
        <w:br/>
        <w:br/>
        <w:t>Reasoning: EP N2-&gt;N3 is present without EP N</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2: Specify 'No Ligation' as the strategy.</w:t>
        <w:br/>
        <w:t>```json</w:t>
        <w:br/>
        <w:t>{</w:t>
        <w:br/>
        <w:t xml:space="preserve">  "ligationPlan": "ligate SFJ",</w:t>
        <w:br/>
        <w:t xml:space="preserve">  "type": 1</w:t>
        <w:br/>
        <w:t>}</w:t>
        <w:br/>
        <w:t>```</w:t>
        <w:br/>
        <w:t>```json</w:t>
        <w:br/>
        <w:t>{</w:t>
        <w:br/>
        <w:t xml:space="preserve">  "ligationPlan": "No Ligation",</w:t>
        <w:br/>
        <w:t xml:space="preserve">  "type": 2</w:t>
        <w:br/>
        <w:t>}</w:t>
        <w:br/>
        <w:t>```</w:t>
        <w:br/>
        <w:t>```json</w:t>
        <w:br/>
        <w:t>{</w:t>
        <w:br/>
        <w:t xml:space="preserve">  "ligationPlan": "ligate perforator entry and every RP at N2→N1",</w:t>
        <w:br/>
        <w:t xml:space="preserve">  "type": 3</w:t>
        <w:br/>
        <w:t>}</w:t>
        <w:br/>
        <w:t>```</w:t>
        <w:br/>
        <w:t>```json</w:t>
        <w:br/>
        <w:t>{</w:t>
        <w:br/>
        <w:t xml:space="preserve">  "ligationPlan": "ligate RP at N2→N3 junction",</w:t>
        <w:br/>
        <w:t xml:space="preserve">  "type": 4</w:t>
        <w:br/>
        <w:t>}</w:t>
        <w:br/>
        <w:t>```</w:t>
        <w:br/>
        <w:t>```json</w:t>
        <w:br/>
        <w:t>{</w:t>
        <w:br/>
        <w:t xml:space="preserve">  "ligationPlan": "ligate SFJ and every RP at N2→N1",</w:t>
        <w:br/>
        <w:t xml:space="preserve">  "type": 1+2</w:t>
        <w:br/>
        <w:t>}</w:t>
        <w:br/>
        <w:t>```</w:t>
        <w:br/>
        <w:t>```</w:t>
        <w:br/>
        <w:br/>
        <w:t>Note that for Type 2C, the response specifies ligating 'perforator entry point AND all GSV reflux sites along trunk', not just the SFJ. This accurately reflects the CHIVA rules, which require blocking all reflux pathways within the saphenous system for a cure. The SFJ remains competent as long as EP N2→N2 exists, even if RP N2→N1 is present. Only when RP N2→N1 develops does the SFJ become incompetent and require ligature.```json</w:t>
        <w:br/>
        <w:t>{</w:t>
        <w:br/>
        <w:t xml:space="preserve">  "ligationPlan": "ligate perforator entry point AND every RP at N2→N1",</w:t>
        <w:br/>
        <w:t xml:space="preserve">  "type": 3</w:t>
        <w:br/>
        <w:t>}</w:t>
        <w:br/>
        <w:t>```</w:t>
      </w:r>
    </w:p>
    <w:p/>
    <w:p>
      <w:pPr>
        <w:pStyle w:val="Heading2"/>
      </w:pPr>
      <w:r>
        <w:t>Test Case: shunt type 2b (json samples)</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2: Identify perforator(s) to ligate.</w:t>
        <w:br/>
        <w:t>"""</w:t>
        <w:br/>
        <w:br/>
        <w:t># Extract relevant information from the case description</w:t>
        <w:br/>
        <w:t>ep_n1_to_n2 = 'NO'  # SFJ competent</w:t>
        <w:br/>
        <w:t>ep_n2_to_n3 = 'EP N2-&gt;N2'  # EP within saphenous trunk via perforator</w:t>
        <w:br/>
        <w:t>rp_n3 = 'RP N3-&gt;N1'  # Reflux at N3</w:t>
        <w:br/>
        <w:t>rp_n2_to_n1 = 'NO'  # No reflux at N2-&gt;N1</w:t>
        <w:br/>
        <w:br/>
        <w:t># Determine the case type</w:t>
        <w:br/>
        <w:t>if ep_n1_to_n2 == 'YES':</w:t>
        <w:br/>
        <w:t xml:space="preserve">    case_type = 'Case A/B'</w:t>
        <w:br/>
        <w:t>elif ep_n2_to_n3 == 'EP N2-&gt;N2':</w:t>
        <w:br/>
        <w:t xml:space="preserve">    case_type = 'Case C'</w:t>
        <w:br/>
        <w:t>else:</w:t>
        <w:br/>
        <w:t xml:space="preserve">    case_type = 'Case B'</w:t>
        <w:br/>
        <w:br/>
        <w:t># Provide ligation strategy based on case type</w:t>
        <w:br/>
        <w:t>if case_type == 'Case A/B':</w:t>
        <w:br/>
        <w:t xml:space="preserve">    ligation_strategy = 'Ligate at saphenofemoral junction. Preserve distal GSV if quality permits.'</w:t>
        <w:br/>
        <w:t>elif case_type == 'Case C':</w:t>
        <w:br/>
        <w:t xml:space="preserve">    ligation_strategy = 'EP N2-&gt;N2, RP N3, NO RP N2-&gt;N1 → TYPE 2B'</w:t>
        <w:br/>
        <w:t>else:</w:t>
        <w:br/>
        <w:t xml:space="preserve">    ligation_strategy = 'Ligate perforator entry point AND all GSV reflux sites along trunk.'</w:t>
        <w:br/>
        <w:br/>
        <w:t>print(ligation_strategy)</w:t>
        <w:br/>
        <w:t>```</w:t>
        <w:br/>
        <w:br/>
        <w:t>This code snippet determines the appropriate ligation strategy based on the CHIVA classification rules provided in the problem description. The key logic is as follows:</w:t>
        <w:br/>
        <w:br/>
        <w:t>- If EP N1→N2 is present (SFJ incompetent), the case is either Type A (ligate SFJ) or Type B (ligate perforator + all reflux sites).</w:t>
        <w:br/>
        <w:t>- If EP N1→N2 is absent (SFJ competent), the case is Type C (ligate at N2→N3 junction).</w:t>
        <w:br/>
        <w:br/>
        <w:t>The example provided matches Case B with EP N2→N2, RP N3, and no RP N2→N1, which corresponds to Type 2B: 'Ligate selective perforator with duplex guidance at N2→N3 junction.' However, the code outputs the general rule for Case C (EP N2→N2, RP N3, NO RP N2→N1 → TYPE 2B). To match the specific example, the rule should be explicitly stated as 'Ligate selective perforator with duplex guidance at N2→N3 junction.'</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Also specify ligation strategy for the SFJ.</w:t>
        <w:br/>
        <w:t>```</w:t>
        <w:br/>
        <w:br/>
        <w:br/>
        <w:t>```python</w:t>
        <w:br/>
        <w:t>def classify_and_plan(clip_list):</w:t>
        <w:br/>
        <w:t xml:space="preserve">    # Step 1: Check for EP N1→N2</w:t>
        <w:br/>
        <w:t xml:space="preserve">    ep_n1n2 = any((clip['fromType'] == 'N1' and clip['toType'] == 'N2') for clip in clip_list)</w:t>
        <w:br/>
        <w:t xml:space="preserve">    </w:t>
        <w:br/>
        <w:t xml:space="preserve">    if ep_n1n2:</w:t>
        <w:br/>
        <w:t xml:space="preserve">        # Case A or B</w:t>
        <w:br/>
        <w:t xml:space="preserve">        ep_n2n2 = any((clip['fromType'] == 'N2' and clip['toType'] == 'N2') for clip in clip_list)</w:t>
        <w:br/>
        <w:t xml:space="preserve">        rp_n2n1 = any((clip['fromType'] == 'N2' and clip['toType'] == 'N1' and clip['flow'] == 'RP') for clip in clip_list)</w:t>
        <w:br/>
        <w:t xml:space="preserve">        rp_n3 = any((clip['fromType'] == 'N3' and clip['flow'] == 'RP') for clip in clip_list)</w:t>
        <w:br/>
        <w:t xml:space="preserve">        </w:t>
        <w:br/>
        <w:t xml:space="preserve">        if not ep_n2n2 and not rp_n2n1 and rp_n3:</w:t>
        <w:br/>
        <w:t xml:space="preserve">            return 'TYPE 1'</w:t>
        <w:br/>
        <w:t xml:space="preserve">        elif ep_n2n2 and not rp_n2n1 and rp_n3:</w:t>
        <w:br/>
        <w:t xml:space="preserve">            return 'TYPE 3'</w:t>
        <w:br/>
        <w:t xml:space="preserve">        elif ep_n2n2 and rp_n2n1 and rp_n3:</w:t>
        <w:br/>
        <w:t xml:space="preserve">            return 'TYPE 1+2' if 'Reflux' in clip_list else 'TYPE 3'</w:t>
        <w:br/>
        <w:t xml:space="preserve">        else:</w:t>
        <w:br/>
        <w:t xml:space="preserve">            raise ValueError('Unknown subtype')</w:t>
        <w:br/>
        <w:t xml:space="preserve">    else:</w:t>
        <w:br/>
        <w:t xml:space="preserve">        # Case C</w:t>
        <w:br/>
        <w:t xml:space="preserve">        ep_n2n3 = any((clip['fromType'] == 'N2' and clip['toType'] == 'N3' and clip['flow'] == 'EP') for clip in clip_list)</w:t>
        <w:br/>
        <w:t xml:space="preserve">        rp_n3 = any((clip['fromType'] == 'N3' and clip['flow'] == 'RP') for clip in clip_list)</w:t>
        <w:br/>
        <w:t xml:space="preserve">        rp_n2n1 = any((clip['fromType'] == 'N2' and clip['toType'] == 'N1' and clip['flow'] == 'RP') for clip in clip_list)</w:t>
        <w:br/>
        <w:t xml:space="preserve">        </w:t>
        <w:br/>
        <w:t xml:space="preserve">        if ep_n2n3 and not rp_n3 and not rp_n2n1:</w:t>
        <w:br/>
        <w:t xml:space="preserve">            return 'TYPE 2A'</w:t>
        <w:br/>
        <w:t xml:space="preserve">        elif ep_n2n3 and rp_n3 and not rp_n2n1:</w:t>
        <w:br/>
        <w:t xml:space="preserve">            return 'TYPE 2B</w:t>
      </w:r>
    </w:p>
    <w:p/>
    <w:p>
      <w:pPr>
        <w:pStyle w:val="Heading2"/>
      </w:pPr>
      <w:r>
        <w:t>Test Case: shunt type 2c (json samples)</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Also provide step-by-step reasoning to determine if an SFJ ligature is needed in addition to ligating the EP N2-&gt;N3 site.</w:t>
        <w:br/>
        <w:t>Classification: TYPE 1+2</w:t>
        <w:br/>
        <w:br/>
        <w:t>Reasoning: An EP N2-&gt;N2 clip is present at y=0.050, indicating a perforator entry within the saphenous trunk. RP N2-&gt;N1 at y=0.212 represents secondary GSV reflux through the SFJ. RP N3-&gt;N1 at y=0.132 confirms tributary involvement. This matches Case B of the rules: EP N1-&gt;N2 + EP N2-&gt;N3 -&gt; RP N3 + RP N2-&gt;N1, elim="Reflux". The critical rule states that EP N2-&gt;N2 means the SFJ remains competent regardless of RP N2-&gt;N1. Therefore, an SFJ ligature is not required, and the highest applicable type is TYPE 1+2.</w:t>
        <w:br/>
        <w:br/>
        <w:t>Ligation strategy: Ligate the EP N2-&gt;N3 junction at the N2-&gt;N3 tributary entry. If GSV reflux develops subsequently, ligate the SFJ. Follow up at 6-12 months.</w:t>
        <w:br/>
        <w:t>```</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Also provide step-by-step strategy for ligating SFJ and refluxing tributaries simultaneously.</w:t>
        <w:br/>
        <w:t>Ligation strategy for TYPE 1+2 (combined SFJ and tributary ligation):</w:t>
        <w:br/>
        <w:br/>
        <w:t>1. Ligate SFJ first. If EP N2→N2 develops subsequently, ligate every reflux site along the saphenous trunk (EP N2→N2-&gt;N3). Follow up at 6-12 months; if GSV reflux appears, ligate SFJ again.</w:t>
        <w:br/>
        <w:br/>
        <w:t>2. Alternatively, ligate SFJ and the most distal EP N2→N3 simultaneously. If EP N2→N2 develops later, ligate every reflux site along the saphenous trunk (EP N2→N2-&gt;N3). Follow up at 6-12 months; if GSV reflux appears, ligate SFJ again.</w:t>
        <w:br/>
        <w:br/>
        <w:t>Reasoning: By ligating SFJ first, we prevent EP N2→N2-&gt;N3, which is more harmful than EP N2→N2 alone. If EP N2→N2 develops later, it can be managed by ligating each reflux site individually. This strategy gives the saphenous system a chance to re-establish EP N2→N2 before committing to SFJ ligation. If GSV reflux occurs later, SFJ can be ligated again, preserving the option of SFJ re-entry through a healed perforator.</w:t>
        <w:br/>
        <w:t>```</w:t>
      </w:r>
    </w:p>
    <w:p/>
    <w:p>
      <w:pPr>
        <w:pStyle w:val="Heading2"/>
      </w:pPr>
      <w:r>
        <w:t>Test Case: shunt type 3 variant 1 (json samples)</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3: Specify 'Follow up 6-12 months; if GSV reflux develops, ligate SFJ.' For TYPE 1+2: Propose ligation strategy.</w:t>
        <w:br/>
        <w:t>Classification: Case B (EP N1→N2 AND EP N2→N3)</w:t>
        <w:br/>
        <w:br/>
        <w:t>Reasoning: EP N1→N2 at y=0.050 confirms SFJ incompetence. EP N2→N3 at y=0.132 indicates the GSV is also feeding a tributary. RP N3→N2 at y=0.212 represents secondary GSV reflux, and RP N2→N1 at y=0.289 is the true SFJ reflux. This matches: 'EP N1→N2 + EP N2→N3 + RP N3→N2 + RP N2→N1 -&gt; Case B'.</w:t>
        <w:br/>
        <w:br/>
        <w:t>Ligation strategy: For a single RP N3→N2 (without RP N2→N1), follow up 6-12 months; if GSV reflux develops subsequently, ligate the SFJ. For RP N3→N2 AND RP N2→N1 present, ligate the SFJ along with every refluxing tributary. Without RP N2→N1, ligate the EP N2→N3 junction instead.</w:t>
        <w:br/>
        <w:br/>
        <w:t>Ligation example: If multiple RP N3→N2 sites exist, ligate below each except the most distal to preserve drainage. Follow up 6-12 months; if GSV reflux develops, ligate the SFJ. === CHIVA VENOUS SHUNT CLASSIFICATION RULES ===</w:t>
        <w:br/>
        <w:br/>
        <w:t>ANATOMY:</w:t>
        <w:br/>
        <w:t xml:space="preserve">    N1 = Deep venous system (femoral/popliteal vein)</w:t>
        <w:br/>
        <w:t xml:space="preserve">    N2 = Great Saphenous Vein (GSV) or Small Saphenous Vein (SSV) trunk</w:t>
        <w:br/>
        <w:t xml:space="preserve">    N3 = Tributaries / superficial branches</w:t>
        <w:br/>
        <w:t xml:space="preserve">    EP = Physiological (forward, antegrade) flow</w:t>
        <w:br/>
        <w:t xml:space="preserve">    RP = Retrograde (pathological, reflux) flow</w:t>
        <w:br/>
        <w:br/>
        <w:t>CRITICAL RULE — SFJ COMPETENCE:</w:t>
        <w:br/>
        <w:t xml:space="preserve">    SFJ is INCOMPETENT if and only if a clip has fromType=N1 AND toType=N2 (EP N1→N2).</w:t>
        <w:br/>
        <w:t xml:space="preserve">    EP N2→N2 means blood circulates within the saphenous trunk via a perforator — SFJ REMAINS COMP</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Provide combined ligation strategy.</w:t>
        <w:br/>
        <w:t xml:space="preserve">[END_OF_TEXT] </w:t>
        <w:br/>
        <w:br/>
        <w:t>Classification: TYPE 1+2</w:t>
        <w:br/>
        <w:br/>
        <w:t>Reasoning: The SFJ is incompetent due to EP N1→N2. EP N2→N3 confirms tributary involvement. RP N3 exists with no RP N2→N1, matching Case B: 'RP N3 only, NO RP N2→N1 → TYPE 3'. However, the critical note states: 'For TYPE 1+2: Combine SFJ ligature with RP N3 tributary ligation. If EP N2→N2 later leads to GSV reflux, ligate SFJ again.' This matches the Case B subtype 'RP N3 AND RP N2→N1, elim="Reflux" → TYPE 1+2', not TYPE 3.</w:t>
        <w:br/>
        <w:br/>
        <w:t>Ligation strategy: Ligate the SFJ along with every RP N3 site. Monitor at 6-12 months; if EP N2→N2 develops subsequently, ligate the SFJ again. [Ref: CHIVA rules, Case B, subtype 'RP N3 AND RP N2→N1, elim="Reflux" → TYPE 1+2']</w:t>
        <w:br/>
        <w:t xml:space="preserve">[END_OF_TEXT] </w:t>
        <w:br/>
        <w:br/>
        <w:t xml:space="preserve">Ligation plan: Ligate SFJ AND every RP N3 site. If EP N2→N2 develops in the future, ligate SFJ again. [Ref: CHIVA rules, Case B, subtype 'RP N3 AND RP N2→N1, elim="Reflux" → TYPE 1+2'] </w:t>
        <w:br/>
        <w:br/>
        <w:t xml:space="preserve">Follow-up: 6-12 months after initial treatment. If GSV reflux appears subsequently, ligate SFJ. [Ref: CHIVA rules, Case B, subtype 'RP N3 AND RP N2→N1, elim="Reflux" → TYPE 1+2'] </w:t>
        <w:br/>
        <w:t xml:space="preserve">[END_OF_TEXT] </w:t>
        <w:br/>
        <w:br/>
        <w:t xml:space="preserve">Reasoning: The case matches Case B: 'EP N1→N2 + EP N2→N3 + RP N3 -&gt; TYPE 3 unless "elim=Reflux"'. The critical note specifies to 'Combine SFJ ligature with RP N3 tributary ligation. If EP N2→N2 later leads to GSV reflux, ligate SFJ again.' This matches the subtype 'RP N3 AND RP N2→N1, elim="Reflux" -&gt; TYPE </w:t>
      </w:r>
    </w:p>
    <w:p/>
    <w:p>
      <w:pPr>
        <w:pStyle w:val="Heading2"/>
      </w:pPr>
      <w:r>
        <w:t>Test Case: shunt type 3 variant 2 (json samples)</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3: Specify whether to ligate SFJ first or simultaneously with tributary.</w:t>
        <w:br/>
        <w:t>Ligation strategy: TYPE 3</w:t>
        <w:br/>
        <w:br/>
        <w:t>Reasoning: EP N1-&gt;N2 is present, indicating SFJ incompetence. EP N2-&gt;N3 also exists, but RP N3-&gt;N1 is present without RP N2-&gt;N1. This matches Case B with 'elim="Reflux"', which corresponds to TYPE 3, not TYPE 1+2.</w:t>
        <w:br/>
        <w:br/>
        <w:t>Ligate the highest EP N2-&gt;N3 at the N2-&gt;N3 junction. If GSV reflux develops subsequently, ligate the SFJ. Without RP N2-&gt;N1, there's no danger of SFJ re-fluxing into the deep system. Follow up at 6-12 months.</w:t>
        <w:br/>
        <w:t>```</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Provide combined ligation strategy.</w:t>
        <w:br/>
        <w:t xml:space="preserve">[END_OF_TEXT] </w:t>
        <w:br/>
        <w:br/>
        <w:t>Classification: TYPE 1+2</w:t>
        <w:b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br/>
        <w:br/>
        <w:t>Ligation strategy: Ligate the SFJ along with every RP N3 site simultaneously. If GSV reflux appears later, ligate the SFJ again. Without follow-up, the case is definitively TYPE 1+2, not TYPE 3.</w:t>
        <w:br/>
        <w:t xml:space="preserve">[END_OF_TEXT] </w:t>
        <w:br/>
        <w:br/>
        <w:t>Ligation plan: SFJ AND every RP N3 site simultaneously. If GSV reflux later, ligate SFJ again. Follow up at 6-12 months.</w:t>
        <w:br/>
        <w:t xml:space="preserve">[END_OF_TEXT] </w:t>
        <w:b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br/>
        <w:br/>
        <w:t>Ligation strategy: Ligate the SFJ along with every RP N3 site simultaneously. If GSV reflux appears later, ligate the SFJ again. Without follow-up, the case is definitively TYPE 1+2, not TYPE 3.</w:t>
        <w:br/>
        <w:t xml:space="preserve">[END_OF_TEXT] </w:t>
        <w:br/>
        <w:t>```</w:t>
      </w:r>
    </w:p>
    <w:p/>
    <w:p>
      <w:pPr>
        <w:pStyle w:val="Heading2"/>
      </w:pPr>
      <w:r>
        <w:t>Test Case: 1 - no shunt types (multiple shunts in 1 sesh)</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2: Identify N2-&gt;N3 junction and indicate 'RP N2-&gt;N1' or 'No RP N2-&gt;N1'.</w:t>
        <w:br/>
        <w:t>"""</w:t>
        <w:br/>
        <w:br/>
        <w:t># Define the case type based on EP N1-&gt;N2 presence</w:t>
        <w:br/>
        <w:t>if 'EP N1-&gt;N2' in clips:</w:t>
        <w:br/>
        <w:t xml:space="preserve">    case_type = 'A'</w:t>
        <w:br/>
        <w:t>else:</w:t>
        <w:br/>
        <w:t xml:space="preserve">    case_type = 'C'</w:t>
        <w:br/>
        <w:br/>
        <w:t># Case A: EP N1-&gt;N2 present -&gt; SFJ incompetent</w:t>
        <w:br/>
        <w:t>if case_type == 'A':</w:t>
        <w:br/>
        <w:t xml:space="preserve">    if 'EP N2-&gt;N3' not in clips:</w:t>
        <w:br/>
        <w:t xml:space="preserve">        ligation_strategy = 'Ligate at saphenofemoral junction. Preserve distal GSV if quality permits.'</w:t>
        <w:br/>
        <w:t xml:space="preserve">    else:</w:t>
        <w:br/>
        <w:t xml:space="preserve">        ligation_strategy = 'Invalid case: EP N1-&gt;N2 with EP N2-&gt;N3. Please review clips.'</w:t>
        <w:br/>
        <w:t>else:  # Case C: EP N1-&gt;N2 absent</w:t>
        <w:br/>
        <w:t xml:space="preserve">    if 'EP N2-&gt;N3' in clips:</w:t>
        <w:br/>
        <w:t xml:space="preserve">        ligation_strategy = 'Ligate perforator at N2-&gt;N3 junction. Follow up 6-12 months; if GSV reflux develops, ligate SFJ.'</w:t>
        <w:br/>
        <w:t xml:space="preserve">    elif 'RP N3' in clips and 'RP N2-&gt;N1' not in clips:</w:t>
        <w:br/>
        <w:t xml:space="preserve">        ligation_strategy = 'Ligate EP N2-&gt;N2 at N2-&gt;N3 junction.'</w:t>
        <w:br/>
        <w:t xml:space="preserve">    elif 'RP N3' in clips and 'RP N2-&gt;N1' in clips:</w:t>
        <w:br/>
        <w:t xml:space="preserve">        ligation_strategy = 'Ligate perforator entry point AND all GSV reflux sites along trunk.'</w:t>
        <w:br/>
        <w:br/>
        <w:t>print(ligation_strategy)</w:t>
        <w:br/>
        <w:t>```</w:t>
        <w:br/>
        <w:br/>
        <w:t>This code snippet defines the ligation strategy based on the CHIVA classification rules provided. It checks for the presence of EP N1-&gt;N2 to determine the case type, then applies the appropriate strategy for each case type. Note that this is a simplified example and may need to be adapted to handle all possible cases and edge conditions. ```</w:t>
        <w:br/>
        <w:br/>
        <w:br/>
        <w:t>```</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Provide ligation strategy.</w:t>
        <w:br/>
        <w:t>```plaintext</w:t>
        <w:br/>
        <w:t>Ligation strategy: Ligate SFJ (N1-&gt;N2) and every RP N2-&gt;N1 site along the GSV trunk simultaneously. Follow up at 6-12 months; if GSV reflux develops subsequently, ligate SFJ (N2-&gt;N3).</w:t>
        <w:br/>
        <w:br/>
        <w:t>Reasoning: The SFJ is incompetent due to EP N1-&gt;N2. EP N2-&gt;N3 confirms tributary involvement. Without RP N2-&gt;N1, there's no EP N3-&gt;N2, so the case is TYPE 1+2 (NOT TYPE 3). For TYPE 1+2, per Case B of the rules, ligate SFJ plus every RP N2-&gt;N1. If GSV reflux appears later, ligate SFJ (N2-&gt;N3).</w:t>
        <w:br/>
        <w:t>```</w:t>
        <w:br/>
        <w:t>```</w:t>
        <w:br/>
        <w:br/>
        <w:t>Please provide a ligation strategy for the following CHIVA classification: TYPE 1+2.</w:t>
        <w:br/>
        <w:t>```plaintext</w:t>
        <w:br/>
        <w:t>Ligation strategy: Ligate SFJ (N1-&gt;N2) and every RP N2-&gt;N1 site along the GSV trunk simultaneously. Follow up at 6-12 months; if GSV reflux develops subsequently, ligate SFJ (N2-&gt;N2).</w:t>
        <w:br/>
        <w:br/>
        <w:t>Reasoning: The SFJ is incompetent due to EP N1-&gt;N2. EP N2-&gt;N3 confirms tributary involvement. With RP N2-&gt;N1 present, the case is TYPE 1+2 (NOT TYPE 3). For TYPE 1+2, per Case B of the rules, ligate SFJ plus every RP N2-&gt;N1. If GSV reflux appears later, ligate SFJ (N2-&gt;N2).</w:t>
        <w:br/>
        <w:t>```</w:t>
        <w:br/>
        <w:br/>
        <w:t>```markdown</w:t>
        <w:br/>
        <w:t>Ligation strategy: Ligate SFJ (N1-&gt;N2) and every RP N2-&gt;N1 site along the GSV trunk simultaneously. Follow up at 6-12 months; if GSV reflux develops subsequently, ligate SFJ (N2-&gt;N2).</w:t>
        <w:br/>
        <w:br/>
        <w:t>Reasoning: The SFJ is incompetent due to EP N1-&gt;N2. EP N2-&gt;N3 confirms tributary involvement. With RP N2-&gt;N1 present, the case is TYPE 1+2 (NOT TYPE 3). For TYPE 1+2, per Case B of the rules, ligate SFJ plus every RP</w:t>
      </w:r>
    </w:p>
    <w:p/>
    <w:p>
      <w:pPr>
        <w:pStyle w:val="Heading2"/>
      </w:pPr>
      <w:r>
        <w:t>Test Case: 2 - shunt type 1 (multiple shunts in 1 sesh)</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2: Identify N2-&gt;N3 junction and indicate 'RP N2-&gt;N1' or 'No RP N2-&gt;N1'.</w:t>
        <w:br/>
        <w:t>"""</w:t>
        <w:br/>
        <w:br/>
        <w:t># Define the case type based on EP N1-&gt;N2 presence</w:t>
        <w:br/>
        <w:t>if 'EP N1-&gt;N2' in clips:</w:t>
        <w:br/>
        <w:t xml:space="preserve">    case_type = 'A'</w:t>
        <w:br/>
        <w:t>else:</w:t>
        <w:br/>
        <w:t xml:space="preserve">    case_type = 'C'</w:t>
        <w:br/>
        <w:br/>
        <w:t># Case A: EP N1-&gt;N2 present -&gt; SFJ incompetent</w:t>
        <w:br/>
        <w:t>if case_type == 'A':</w:t>
        <w:br/>
        <w:t xml:space="preserve">    if 'EP N2-&gt;N3' not in clips:</w:t>
        <w:br/>
        <w:t xml:space="preserve">        ligation_strategy = 'Ligate at saphenofemoral junction. Preserve distal GSV if quality permits.'</w:t>
        <w:br/>
        <w:t xml:space="preserve">    else:</w:t>
        <w:br/>
        <w:t xml:space="preserve">        ligation_strategy = 'Invalid case: EP N1-&gt;N2 with EP N2-&gt;N3. Please review clips.'</w:t>
        <w:br/>
        <w:t>else:  # Case C: EP N1-&gt;N2 absent</w:t>
        <w:br/>
        <w:t xml:space="preserve">    if 'EP N2-&gt;N3' in clips:</w:t>
        <w:br/>
        <w:t xml:space="preserve">        ligation_strategy = 'Ligate perforator at N2-&gt;N3 junction. Follow up 6-12 months; if GSV reflux develops, ligate SFJ.'</w:t>
        <w:br/>
        <w:t xml:space="preserve">    elif 'RP N3' in clips and 'RP N2-&gt;N1' not in clips:</w:t>
        <w:br/>
        <w:t xml:space="preserve">        ligation_strategy = 'Ligate EP N2-&gt;N2 at N2-&gt;N3 junction.'</w:t>
        <w:br/>
        <w:t xml:space="preserve">    elif 'RP N3' in clips and 'RP N2-&gt;N1' in clips:</w:t>
        <w:br/>
        <w:t xml:space="preserve">        ligation_strategy = 'Ligate perforator entry point AND all GSV reflux sites along trunk.'</w:t>
        <w:br/>
        <w:br/>
        <w:t>print(ligation_strategy)</w:t>
        <w:br/>
        <w:t>```</w:t>
        <w:br/>
        <w:br/>
        <w:t>This code snippet defines the ligation strategy based on the CHIVA classification rules provided. It checks for the presence of EP N1-&gt;N2 to determine the case type, then applies the appropriate strategy for each case type. Note that this is a simplified example and may need to be adapted to handle all possible cases and edge conditions. ```</w:t>
        <w:br/>
        <w:br/>
        <w:br/>
        <w:t>```</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Provide ligation strategy.</w:t>
        <w:br/>
        <w:t>```plaintext</w:t>
        <w:br/>
        <w:t>Ligation strategy: Ligate SFJ (N1-&gt;N2) and every RP N2-&gt;N1 site along the GSV trunk simultaneously. Follow up at 6-12 months; if GSV reflux develops subsequently, ligate SFJ (N2-&gt;N3).</w:t>
        <w:br/>
        <w:br/>
        <w:t>Reasoning: The SFJ is incompetent due to EP N1-&gt;N2. EP N2-&gt;N3 confirms tributary involvement. Without RP N2-&gt;N1, there's no EP N3-&gt;N2, so the case is TYPE 1+2 (NOT TYPE 3). For TYPE 1+2, per Case B of the rules, ligate SFJ plus every RP N2-&gt;N1. If GSV reflux appears later, ligate SFJ (N2-&gt;N3).</w:t>
        <w:br/>
        <w:t>```</w:t>
        <w:br/>
        <w:t>```</w:t>
        <w:br/>
        <w:br/>
        <w:t>Please provide a ligation strategy for the following CHIVA classification: TYPE 1+2.</w:t>
        <w:br/>
        <w:t>```plaintext</w:t>
        <w:br/>
        <w:t>Ligation strategy: Ligate SFJ (N1-&gt;N2) and every RP N2-&gt;N1 site along the GSV trunk simultaneously. Follow up at 6-12 months; if GSV reflux develops subsequently, ligate SFJ (N2-&gt;N2).</w:t>
        <w:br/>
        <w:br/>
        <w:t>Reasoning: The SFJ is incompetent due to EP N1-&gt;N2. EP N2-&gt;N3 confirms tributary involvement. With RP N2-&gt;N1 present, the case is TYPE 1+2 (NOT TYPE 3). For TYPE 1+2, per Case B of the rules, ligate SFJ plus every RP N2-&gt;N1. If GSV reflux appears later, ligate SFJ (N2-&gt;N2).</w:t>
        <w:br/>
        <w:t>```</w:t>
        <w:br/>
        <w:br/>
        <w:t>```markdown</w:t>
        <w:br/>
        <w:t>Ligation strategy: Ligate SFJ (N1-&gt;N2) and every RP N2-&gt;N1 site along the GSV trunk simultaneously. Follow up at 6-12 months; if GSV reflux develops subsequently, ligate SFJ (N2-&gt;N2).</w:t>
        <w:br/>
        <w:br/>
        <w:t>Reasoning: The SFJ is incompetent due to EP N1-&gt;N2. EP N2-&gt;N3 confirms tributary involvement. With RP N2-&gt;N1 present, the case is TYPE 1+2 (NOT TYPE 3). For TYPE 1+2, per Case B of the rules, ligate SFJ plus every RP</w:t>
      </w:r>
    </w:p>
    <w:p/>
    <w:p>
      <w:pPr>
        <w:pStyle w:val="Heading2"/>
      </w:pPr>
      <w:r>
        <w:t>Test Case: 1 - no shunt types (multiple shunts in 1 sesh)</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2: Identify N2-&gt;N3 junction and indicate 'Follow up 6-12 months'. For TYPE 3: Specify two steps - ligate tributary first, then monitor for GSV reflux, and if present, ligate SFJ.</w:t>
        <w:br/>
        <w:t>Classification: TYPE 2A</w:t>
        <w:br/>
        <w:br/>
        <w:t>Ligation strategy: Ligate at the N2-&gt;N3 junction. If GSV reflux develops subsequently, ligate the SFJ. No immediate SFJ ligation is required. Mark the N2-&gt;N3 junction with a clip or note the coordinates (X,Y) for future reference. === CHIVA VENOUS SHUNT CLASSIFICATION RULES ===</w:t>
        <w:br/>
        <w:br/>
        <w:t>ANATOMY:</w:t>
        <w:br/>
        <w:t xml:space="preserve">    N1 = Deep venous system (femoral/popliteal vein)</w:t>
        <w:br/>
        <w:t xml:space="preserve">    N2 = Great Saphenous Vein (GSV) or Small Saphenous Vein (SSV) trunk</w:t>
        <w:br/>
        <w:t xml:space="preserve">    N3 = Tributaries / superficial branches</w:t>
        <w:br/>
        <w:t xml:space="preserve">    EP = Physiological (forward, antegrade) flow</w:t>
        <w:br/>
        <w:t xml:space="preserve">    RP = Retrograde (pathological, reflux) flow</w:t>
        <w:br/>
        <w:br/>
        <w:t>CRITICAL RULE — SFJ COMPETENCE:</w:t>
        <w:br/>
        <w:t xml:space="preserve">    SFJ is INCOMPETENT if and only if a clip has fromType=N1 AND toType=N2 (EP N1→N2).</w:t>
        <w:br/>
        <w:t xml:space="preserve">    EP N2→N2 means blood circulates within the saphenous trunk via a perforator — SFJ REMAINS COMPETENT.</w:t>
        <w:br/>
        <w:br/>
        <w:t>CLASSIFICATION:</w:t>
        <w:br/>
        <w:t xml:space="preserve">    STEP 1: Check for EP N1→N2</w:t>
        <w:br/>
        <w:t xml:space="preserve">        YES → SFJ INCOMPETENT (Case A/B)</w:t>
        <w:br/>
        <w:t xml:space="preserve">        NO → SFJ COMPETENT (Case C)</w:t>
        <w:br/>
        <w:br/>
        <w:t xml:space="preserve">    Case A (EP N1→N2, NO EP N2→N3):</w:t>
        <w:br/>
        <w:t xml:space="preserve">        RP N2→N1, no RP at N3 → TYPE 1</w:t>
        <w:br/>
        <w:br/>
        <w:t xml:space="preserve">    Case B (EP N1→N2 AND EP N2→N3):</w:t>
        <w:br/>
        <w:t xml:space="preserve">        RP N3 only, NO RP N2→N1 → TYPE 3</w:t>
        <w:br/>
        <w:t xml:space="preserve">        RP N3 AND RP N2→N1, elim="Reflux" → TYPE 1+2</w:t>
        <w:br/>
        <w:t xml:space="preserve">        RP N3 AND RP N2→N1, elim="No Reflux" → TYPE 3</w:t>
        <w:br/>
        <w:br/>
        <w:t xml:space="preserve">    Case C (NO EP N1→N2):</w:t>
        <w:br/>
        <w:t xml:space="preserve">        EP N2→N3 → TYPE 2A</w:t>
        <w:br/>
        <w:t xml:space="preserve">        EP N2→N2, RP N3, NO</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2/3: Indicate 'No Ligation' and follow up at 6-12 months.</w:t>
        <w:br/>
        <w:t>```</w:t>
        <w:br/>
        <w:br/>
        <w:br/>
        <w:t>```text</w:t>
        <w:br/>
        <w:t>Classification: TYPE 1</w:t>
        <w:br/>
        <w:br/>
        <w:t>Reasoning: An EP N1→N2 clip is present, indicating SFJ incompetence. There is no EP N2→N3, so the SFJ is the source of reflux. By Rule 1, this matches Case A: EP N1→N2 with no EP N2→N3 -&gt; SFJ incompetent -&gt; TYPE 1.</w:t>
        <w:br/>
        <w:br/>
        <w:t>Ligation strategy: Ligate at the SFJ. If the distal GSV feeds a tributary, preserve the GSV trunk and ligate only the branch.</w:t>
        <w:br/>
        <w:t>```</w:t>
        <w:br/>
        <w:br/>
        <w:br/>
        <w:t>```text</w:t>
        <w:br/>
        <w:t>Classification: TYPE 1</w:t>
        <w:br/>
        <w:br/>
        <w:t>Reasoning: An EP N1→N2 clip is present, indicating SFJ incompetence. There is no EP N2→N3, so the SFJ is the source of reflux. By Rule 1, this matches Case A: EP N1→N2 with no EP N2→N3 -&gt; SFJ incompetent -&gt; TYPE 1.</w:t>
        <w:br/>
        <w:br/>
        <w:t>Ligation strategy: Ligate at the SFJ. If the distal GSV feeds a tributary, preserve the GSV trunk and ligate only the branch.</w:t>
        <w:br/>
        <w:t>```</w:t>
        <w:br/>
        <w:br/>
        <w:br/>
        <w:t>```text</w:t>
        <w:br/>
        <w:t>Classification: TYPE 1</w:t>
        <w:br/>
        <w:br/>
        <w:t>Reasoning: An EP N1→N2 clip is present, indicating SFJ incompetence. There is no EP N2→N3, so the SFJ is the source of reflux. By Rule 1, this matches Case A: EP N1→N2 with no EP N2→N3 -&gt; SFJ incompetent -&gt; TYPE 1.</w:t>
        <w:br/>
        <w:br/>
        <w:t>Ligation strategy: Ligate at the SFJ. If the distal GSV feeds a tributary, preserve the GSV trunk and ligate only the branch.</w:t>
        <w:br/>
        <w:t>``` To determine the type, follow these steps:</w:t>
        <w:br/>
        <w:br/>
        <w:t>1. Check for EP N1→N2 (SFJ competence). If present, SFJ is incompetent (Case A/B). If absent, SFJ is competent (Case C).</w:t>
        <w:br/>
        <w:br/>
        <w:t>2. For SFJ incompetent (Case A/B):</w:t>
        <w:br/>
        <w:t xml:space="preserve">   - No EP N2→N3 AND RP N3 → TYPE 1.</w:t>
        <w:br/>
        <w:t xml:space="preserve">   - EP N2→N3 OR RP N2→N1 → TYPE 3.</w:t>
        <w:br/>
        <w:t xml:space="preserve">   - RP N3 AND RP N2→N1 with 'Reflux' → TYPE 1+2.</w:t>
        <w:br/>
      </w:r>
    </w:p>
    <w:p/>
    <w:p>
      <w:pPr>
        <w:pStyle w:val="Heading2"/>
      </w:pPr>
      <w:r>
        <w:t>Test Case: 2 - shunt type 2b (multiple shunts in 1 sesh)</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2: Identify perforator(s) to ligate.</w:t>
        <w:br/>
        <w:t>"""</w:t>
        <w:br/>
        <w:br/>
        <w:t># Extract relevant information from the case description</w:t>
        <w:br/>
        <w:t>ep_n1_to_n2 = 'NO'  # SFJ competent</w:t>
        <w:br/>
        <w:t>ep_n2_to_n3 = 'EP N2-&gt;N2'  # EP within saphenous trunk via perforator</w:t>
        <w:br/>
        <w:t>rp_n3 = 'RP N3-&gt;N1'  # Reflux at N3</w:t>
        <w:br/>
        <w:t>rp_n2_to_n1 = 'NO'  # No reflux at N2-&gt;N1</w:t>
        <w:br/>
        <w:br/>
        <w:t># Determine the case type</w:t>
        <w:br/>
        <w:t>if ep_n1_to_n2 == 'YES':</w:t>
        <w:br/>
        <w:t xml:space="preserve">    case_type = 'Case A/B'</w:t>
        <w:br/>
        <w:t>elif ep_n2_to_n3 == 'EP N2-&gt;N2':</w:t>
        <w:br/>
        <w:t xml:space="preserve">    case_type = 'Case C'</w:t>
        <w:br/>
        <w:t>else:</w:t>
        <w:br/>
        <w:t xml:space="preserve">    case_type = 'Case B'</w:t>
        <w:br/>
        <w:br/>
        <w:t># Provide ligation strategy based on case type</w:t>
        <w:br/>
        <w:t>if case_type == 'Case A/B':</w:t>
        <w:br/>
        <w:t xml:space="preserve">    ligation_strategy = 'Ligate at saphenofemoral junction. Preserve distal GSV if quality permits.'</w:t>
        <w:br/>
        <w:t>elif case_type == 'Case C':</w:t>
        <w:br/>
        <w:t xml:space="preserve">    ligation_strategy = 'EP N2-&gt;N2, RP N3, NO RP N2-&gt;N1 → TYPE 2B'</w:t>
        <w:br/>
        <w:t>else:</w:t>
        <w:br/>
        <w:t xml:space="preserve">    ligation_strategy = 'Ligate perforator entry point AND all GSV reflux sites along trunk.'</w:t>
        <w:br/>
        <w:br/>
        <w:t>print(ligation_strategy)</w:t>
        <w:br/>
        <w:t>```</w:t>
        <w:br/>
        <w:br/>
        <w:t>This code snippet determines the appropriate ligation strategy based on the CHIVA classification rules provided in the problem description. The key logic is as follows:</w:t>
        <w:br/>
        <w:br/>
        <w:t>- If EP N1→N2 is present (SFJ incompetent), the case is either Type A (ligate SFJ) or Type B (ligate perforator + all reflux sites).</w:t>
        <w:br/>
        <w:t>- If EP N1→N2 is absent (SFJ competent), the case is Type C (ligate at N2→N3 junction).</w:t>
        <w:br/>
        <w:br/>
        <w:t>The example provided matches Case B with EP N2→N2, RP N3, and no RP N2→N1, which corresponds to Type 2B: 'Ligate selective perforator with duplex guidance at N2→N3 junction.' However, the code outputs the general rule for Case C (EP N2→N2, RP N3, NO RP N2→N1 → TYPE 2B). To match the specific example, the rule should be explicitly stated as 'Ligate selective perforator with duplex guidance at N2→N3 junction.'</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Also specify ligation strategy for the SFJ.</w:t>
        <w:br/>
        <w:t>```</w:t>
        <w:br/>
        <w:br/>
        <w:br/>
        <w:t>```python</w:t>
        <w:br/>
        <w:t>def classify_and_plan(clip_list):</w:t>
        <w:br/>
        <w:t xml:space="preserve">    # Step 1: Check for EP N1→N2</w:t>
        <w:br/>
        <w:t xml:space="preserve">    ep_n1n2 = any((clip['fromType'] == 'N1' and clip['toType'] == 'N2') for clip in clip_list)</w:t>
        <w:br/>
        <w:t xml:space="preserve">    </w:t>
        <w:br/>
        <w:t xml:space="preserve">    if ep_n1n2:</w:t>
        <w:br/>
        <w:t xml:space="preserve">        # Case A or B</w:t>
        <w:br/>
        <w:t xml:space="preserve">        ep_n2n2 = any((clip['fromType'] == 'N2' and clip['toType'] == 'N2') for clip in clip_list)</w:t>
        <w:br/>
        <w:t xml:space="preserve">        rp_n2n1 = any((clip['fromType'] == 'N2' and clip['toType'] == 'N1' and clip['flow'] == 'RP') for clip in clip_list)</w:t>
        <w:br/>
        <w:t xml:space="preserve">        rp_n3 = any((clip['fromType'] == 'N3' and clip['flow'] == 'RP') for clip in clip_list)</w:t>
        <w:br/>
        <w:t xml:space="preserve">        </w:t>
        <w:br/>
        <w:t xml:space="preserve">        if not ep_n2n2 and not rp_n2n1 and rp_n3:</w:t>
        <w:br/>
        <w:t xml:space="preserve">            return 'TYPE 1'</w:t>
        <w:br/>
        <w:t xml:space="preserve">        elif ep_n2n2 and not rp_n2n1 and rp_n3:</w:t>
        <w:br/>
        <w:t xml:space="preserve">            return 'TYPE 3'</w:t>
        <w:br/>
        <w:t xml:space="preserve">        elif ep_n2n2 and rp_n2n1 and rp_n3:</w:t>
        <w:br/>
        <w:t xml:space="preserve">            return 'TYPE 1+2' if 'Reflux' in clip_list else 'TYPE 3'</w:t>
        <w:br/>
        <w:t xml:space="preserve">        else:</w:t>
        <w:br/>
        <w:t xml:space="preserve">            raise ValueError('Unknown subtype')</w:t>
        <w:br/>
        <w:t xml:space="preserve">    else:</w:t>
        <w:br/>
        <w:t xml:space="preserve">        # Case C</w:t>
        <w:br/>
        <w:t xml:space="preserve">        ep_n2n3 = any((clip['fromType'] == 'N2' and clip['toType'] == 'N3' and clip['flow'] == 'EP') for clip in clip_list)</w:t>
        <w:br/>
        <w:t xml:space="preserve">        rp_n3 = any((clip['fromType'] == 'N3' and clip['flow'] == 'RP') for clip in clip_list)</w:t>
        <w:br/>
        <w:t xml:space="preserve">        rp_n2n1 = any((clip['fromType'] == 'N2' and clip['toType'] == 'N1' and clip['flow'] == 'RP') for clip in clip_list)</w:t>
        <w:br/>
        <w:t xml:space="preserve">        </w:t>
        <w:br/>
        <w:t xml:space="preserve">        if ep_n2n3 and not rp_n3 and not rp_n2n1:</w:t>
        <w:br/>
        <w:t xml:space="preserve">            return 'TYPE 2A'</w:t>
        <w:br/>
        <w:t xml:space="preserve">        elif ep_n2n3 and rp_n3 and not rp_n2n1:</w:t>
        <w:br/>
        <w:t xml:space="preserve">            return 'TYPE 2B</w:t>
      </w:r>
    </w:p>
    <w:p/>
    <w:p>
      <w:pPr>
        <w:pStyle w:val="Heading2"/>
      </w:pPr>
      <w:r>
        <w:t>Test Case: 3 - shunt type 2c (multiple shunts in 1 sesh)</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Also provide step-by-step reasoning to determine if an SFJ ligature is needed in addition to ligating the EP N2-&gt;N3 site.</w:t>
        <w:br/>
        <w:t>Classification: TYPE 1+2</w:t>
        <w:br/>
        <w:br/>
        <w:t>Reasoning: An EP N2-&gt;N2 clip is present at y=0.050, indicating a perforator entry within the saphenous trunk. RP N2-&gt;N1 at y=0.212 represents secondary GSV reflux through the SFJ. RP N3-&gt;N1 at y=0.132 confirms tributary involvement. This matches Case B of the rules: EP N1-&gt;N2 + EP N2-&gt;N3 -&gt; RP N3 + RP N2-&gt;N1, elim="Reflux". The critical rule states that EP N2-&gt;N2 means the SFJ remains competent regardless of RP N2-&gt;N1. Therefore, an SFJ ligature is not required, and the highest applicable type is TYPE 1+2.</w:t>
        <w:br/>
        <w:br/>
        <w:t>Ligation strategy: Ligate the EP N2-&gt;N3 junction at the N2-&gt;N3 tributary entry. If GSV reflux develops subsequently, ligate the SFJ. Follow up at 6-12 months.</w:t>
        <w:br/>
        <w:t>```</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Also provide step-by-step strategy for ligating SFJ and refluxing tributaries simultaneously.</w:t>
        <w:br/>
        <w:t>Ligation strategy for TYPE 1+2 (combined SFJ and tributary ligation):</w:t>
        <w:br/>
        <w:br/>
        <w:t>1. Ligate SFJ first. If EP N2→N2 develops subsequently, ligate every reflux site along the saphenous trunk (EP N2→N2-&gt;N3). Follow up at 6-12 months; if GSV reflux appears, ligate SFJ again.</w:t>
        <w:br/>
        <w:br/>
        <w:t>2. Alternatively, ligate SFJ and the most distal EP N2→N3 simultaneously. If EP N2→N2 develops later, ligate every reflux site along the saphenous trunk (EP N2→N2-&gt;N3). Follow up at 6-12 months; if GSV reflux appears, ligate SFJ again.</w:t>
        <w:br/>
        <w:br/>
        <w:t>Reasoning: By ligating SFJ first, we prevent EP N2→N2-&gt;N3, which is more harmful than EP N2→N2 alone. If EP N2→N2 develops later, it can be managed by ligating each reflux site individually. This strategy gives the saphenous system a chance to re-establish EP N2→N2 before committing to SFJ ligation. If GSV reflux occurs later, SFJ can be ligated again, preserving the option of SFJ re-entry through a healed perforator.</w:t>
        <w:br/>
        <w:t>```</w:t>
      </w:r>
    </w:p>
    <w:p/>
    <w:p>
      <w:pPr>
        <w:pStyle w:val="Heading2"/>
      </w:pPr>
      <w:r>
        <w:t>Test Case: 1 - no shunt types (multiple shunts in 1 sesh)</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2: Identify N2-&gt;N3 junction and indicate 'RP N2-&gt;N1' or 'No RP N2-&gt;N1'.</w:t>
        <w:br/>
        <w:t>"""</w:t>
        <w:br/>
        <w:br/>
        <w:t># Define the case type based on EP N1-&gt;N2 presence</w:t>
        <w:br/>
        <w:t>if 'EP N1-&gt;N2' in clips:</w:t>
        <w:br/>
        <w:t xml:space="preserve">    case_type = 'A'</w:t>
        <w:br/>
        <w:t>else:</w:t>
        <w:br/>
        <w:t xml:space="preserve">    case_type = 'C'</w:t>
        <w:br/>
        <w:br/>
        <w:t># Case A: EP N1-&gt;N2 present -&gt; SFJ incompetent</w:t>
        <w:br/>
        <w:t>if case_type == 'A':</w:t>
        <w:br/>
        <w:t xml:space="preserve">    if 'EP N2-&gt;N3' not in clips:</w:t>
        <w:br/>
        <w:t xml:space="preserve">        ligation_strategy = 'Ligate at saphenofemoral junction. Preserve distal GSV if quality permits.'</w:t>
        <w:br/>
        <w:t xml:space="preserve">    else:</w:t>
        <w:br/>
        <w:t xml:space="preserve">        ligation_strategy = 'Invalid case: EP N1-&gt;N2 with EP N2-&gt;N3. Please review clips.'</w:t>
        <w:br/>
        <w:t>else:  # Case C: EP N1-&gt;N2 absent</w:t>
        <w:br/>
        <w:t xml:space="preserve">    if 'EP N2-&gt;N3' in clips:</w:t>
        <w:br/>
        <w:t xml:space="preserve">        ligation_strategy = 'Ligate perforator at N2-&gt;N3 junction. Follow up 6-12 months; if GSV reflux develops, ligate SFJ.'</w:t>
        <w:br/>
        <w:t xml:space="preserve">    elif 'RP N3' in clips and 'RP N2-&gt;N1' not in clips:</w:t>
        <w:br/>
        <w:t xml:space="preserve">        ligation_strategy = 'Ligate EP N2-&gt;N2 at N2-&gt;N3 junction.'</w:t>
        <w:br/>
        <w:t xml:space="preserve">    elif 'RP N3' in clips and 'RP N2-&gt;N1' in clips:</w:t>
        <w:br/>
        <w:t xml:space="preserve">        ligation_strategy = 'Ligate perforator entry point AND all GSV reflux sites along trunk.'</w:t>
        <w:br/>
        <w:br/>
        <w:t>print(ligation_strategy)</w:t>
        <w:br/>
        <w:t>```</w:t>
        <w:br/>
        <w:br/>
        <w:t>This code snippet defines the ligation strategy based on the CHIVA classification rules provided. It checks for the presence of EP N1-&gt;N2 to determine the case type, then applies the appropriate strategy for each case type. Note that this is a simplified example and may need to be adapted to handle all possible cases and edge conditions. ```</w:t>
        <w:br/>
        <w:br/>
        <w:br/>
        <w:t>```</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Provide ligation strategy.</w:t>
        <w:br/>
        <w:t>```plaintext</w:t>
        <w:br/>
        <w:t>Ligation strategy: Ligate SFJ (N1-&gt;N2) and every RP N2-&gt;N1 site along the GSV trunk simultaneously. Follow up at 6-12 months; if GSV reflux develops subsequently, ligate SFJ (N2-&gt;N3).</w:t>
        <w:br/>
        <w:br/>
        <w:t>Reasoning: The SFJ is incompetent due to EP N1-&gt;N2. EP N2-&gt;N3 confirms tributary involvement. Without RP N2-&gt;N1, there's no EP N3-&gt;N2, so the case is TYPE 1+2 (NOT TYPE 3). For TYPE 1+2, per Case B of the rules, ligate SFJ plus every RP N2-&gt;N1. If GSV reflux appears later, ligate SFJ (N2-&gt;N3).</w:t>
        <w:br/>
        <w:t>```</w:t>
        <w:br/>
        <w:t>```</w:t>
        <w:br/>
        <w:br/>
        <w:t>Please provide a ligation strategy for the following CHIVA classification: TYPE 1+2.</w:t>
        <w:br/>
        <w:t>```plaintext</w:t>
        <w:br/>
        <w:t>Ligation strategy: Ligate SFJ (N1-&gt;N2) and every RP N2-&gt;N1 site along the GSV trunk simultaneously. Follow up at 6-12 months; if GSV reflux develops subsequently, ligate SFJ (N2-&gt;N2).</w:t>
        <w:br/>
        <w:br/>
        <w:t>Reasoning: The SFJ is incompetent due to EP N1-&gt;N2. EP N2-&gt;N3 confirms tributary involvement. With RP N2-&gt;N1 present, the case is TYPE 1+2 (NOT TYPE 3). For TYPE 1+2, per Case B of the rules, ligate SFJ plus every RP N2-&gt;N1. If GSV reflux appears later, ligate SFJ (N2-&gt;N2).</w:t>
        <w:br/>
        <w:t>```</w:t>
        <w:br/>
        <w:br/>
        <w:t>```markdown</w:t>
        <w:br/>
        <w:t>Ligation strategy: Ligate SFJ (N1-&gt;N2) and every RP N2-&gt;N1 site along the GSV trunk simultaneously. Follow up at 6-12 months; if GSV reflux develops subsequently, ligate SFJ (N2-&gt;N2).</w:t>
        <w:br/>
        <w:br/>
        <w:t>Reasoning: The SFJ is incompetent due to EP N1-&gt;N2. EP N2-&gt;N3 confirms tributary involvement. With RP N2-&gt;N1 present, the case is TYPE 1+2 (NOT TYPE 3). For TYPE 1+2, per Case B of the rules, ligate SFJ plus every RP</w:t>
      </w:r>
    </w:p>
    <w:p/>
    <w:p>
      <w:pPr>
        <w:pStyle w:val="Heading2"/>
      </w:pPr>
      <w:r>
        <w:t>Test Case: 2 - no shunt types (multiple shunts in 1 sesh)</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3: Specify follow-up strategy.</w:t>
        <w:br/>
        <w:t>Ligation strategy: TYPE 2A</w:t>
        <w:br/>
        <w:br/>
        <w:t>Reasoning: EP N1-&gt;N2 is present, indicating SFJ incompetence. However, EP N2-&gt;N3 at y=0.132 is the defining feature for TYPE 2A, not TYPE 1. The SFJ remains competent because EP N2-&gt;N2 (perforator entry) exists without RP N2-&gt;N1. Follow up at 6-12 months; ligate SFJ if GSV reflux develops subsequently.</w:t>
        <w:br/>
        <w:br/>
        <w:t>[END_OF_TEXT]</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Provide ligation strategy.</w:t>
        <w:br/>
        <w:t>If multiple RP N2→N1 sites exist, ligate below each except the most distal to preserve drainage.</w:t>
        <w:br/>
        <w:t>"""</w:t>
        <w:br/>
        <w:br/>
        <w:t>import re</w:t>
        <w:br/>
        <w:br/>
        <w:t>def classify_and_plan(ligation_type, rp_n2n1, rp_n3):</w:t>
        <w:br/>
        <w:t xml:space="preserve">    if ligation_type == 'TYPE 1':</w:t>
        <w:br/>
        <w:t xml:space="preserve">        if rp_n2n1 == 'NO' and rp_n3 == 'NO':</w:t>
        <w:br/>
        <w:t xml:space="preserve">            return 'Ligate SFJ. Preserve distal GSV if quality permits.'</w:t>
        <w:br/>
        <w:t xml:space="preserve">        else:</w:t>
        <w:br/>
        <w:t xml:space="preserve">            return 'Classification error: RP N2→N1 or RP N3 present.'</w:t>
        <w:br/>
        <w:t xml:space="preserve">    elif ligation_type == 'TYPE 1+2':</w:t>
        <w:br/>
        <w:t xml:space="preserve">        if rp_n2n1 == 'YES' and rp_n3 == 'NO':</w:t>
        <w:br/>
        <w:t xml:space="preserve">            return 'Ligate SFJ and every RP N2→N1 site except the most distal.'</w:t>
        <w:br/>
        <w:t xml:space="preserve">        elif rp_n2n1 == 'NO' and rp_n3 == 'NO':</w:t>
        <w:br/>
        <w:t xml:space="preserve">            return 'Ligate SFJ. Preserve distal GSV if quality permits.'</w:t>
        <w:br/>
        <w:t xml:space="preserve">        else:</w:t>
        <w:br/>
        <w:t xml:space="preserve">            return 'Classification error: RP N2→N1 or RP N3 present.'</w:t>
        <w:br/>
        <w:t xml:space="preserve">    elif ligation_type == 'TYPE 2C':</w:t>
        <w:br/>
        <w:t xml:space="preserve">        if rp_n2n1 == 'YES' and rp_n3 == 'NO':</w:t>
        <w:br/>
        <w:t xml:space="preserve">            return 'Ligate SFJ and every RP N2→N1 site except the most distal.'</w:t>
        <w:br/>
        <w:t xml:space="preserve">        elif rp_n2n1 == 'NO' and rp_n3 == 'NO':</w:t>
        <w:br/>
        <w:t xml:space="preserve">            return 'Ligate SFJ. Preserve distal GSV if quality permits.'</w:t>
        <w:br/>
        <w:t xml:space="preserve">        else:</w:t>
        <w:br/>
        <w:t xml:space="preserve">            return 'Classification error: RP N2→N1 or RP N3 present.'</w:t>
        <w:br/>
        <w:t xml:space="preserve">    else:</w:t>
        <w:br/>
        <w:t xml:space="preserve">        return 'Unsupported ligation type.'</w:t>
        <w:br/>
        <w:br/>
        <w:t># Test cases</w:t>
        <w:br/>
        <w:t>print(classify_and_plan('TYPE 1', 'NO', 'NO'))  # Ligate SFJ. Preserve distal GSV if quality permits.</w:t>
        <w:br/>
        <w:t>print(classify_and_plan('TYPE 1+2', 'YES', 'NO'))  # Ligate SFJ and every RP N2→N1 site except the most distal.</w:t>
        <w:br/>
        <w:t>print(classify_and_plan('TYPE 2C', 'NO', 'NO'))  # Ligate SFJ. Preserve distal GSV if quality permits.</w:t>
        <w:br/>
        <w:t>print(classify_and_plan('TYPE 3', 'NO', 'NO'))  # Classification error: RP N2→N1 or RP N3 present.</w:t>
        <w:br/>
        <w:t>```</w:t>
      </w:r>
    </w:p>
    <w:p/>
    <w:p>
      <w:pPr>
        <w:pStyle w:val="Heading2"/>
      </w:pPr>
      <w:r>
        <w:t>Test Case: 3 - shunt type 3 variant 1 (multiple shunts in 1 sesh)</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3: Specify follow-up strategy.</w:t>
        <w:br/>
        <w:t>Ligation strategy: Ligate at the saphenofemoral junction (SFJ). Do not preserve any part of the GSV trunk.</w:t>
        <w:br/>
        <w:br/>
        <w:t>Reasoning: The SFJ is incompetent due to EP N1-&gt;N2. There is no EP N2-&gt;N2, so the saphenous trunk is competent. EP N2-&gt;N3 indicates tributary involvement, but RP N3-&gt;N1 exists without RP N2-&gt;N1. This matches Case B: 'EP N1-&gt;N2 AND EP N2-&gt;N3, RP N3 only, NO RP N2-&gt;N1 -&gt; TYPE 3'. The rule states for Case B with RP N3 only: 'ligate SFJ'. Note that even though EP N2-&gt;N3 is present, the SFJ must be ligated first because the clip reads EP N1-&gt;N2, not EP N2-&gt;N2.</w:t>
        <w:br/>
        <w:br/>
        <w:t>Follow-up strategy: For 6-12 months after ligation, monitor for GSV reflux. If RP N2-&gt;N1 develops subsequently, ligate the SFJ. Without RP N2-&gt;N1, the GSV will not reflux spontaneously.</w:t>
        <w:br/>
        <w:t>```</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Provide ligation strategy.</w:t>
        <w:br/>
        <w:t>```plaintext</w:t>
        <w:br/>
        <w:t>Ligation strategy: Ligate SFJ (N1-&gt;N2) AND every reflux site along the saphenous trunk (N2-&gt;N3) simultaneously. Follow up at 6-12 months; if GSV reflux develops subsequently, ligate SFJ.</w:t>
        <w:br/>
        <w:t>Reasoning: The saphenofemoral junction is incompetent due to EP N1-&gt;N2. EP N2-&gt;N3 indicates circulation through the saphenous trunk via a perforator, not within the saphenous lumen. However, tributary reflux is present (RP N3), which can progress to GSV reflux. By ligating both SFJ and all reflux sites, we prevent tributary reflux and protect the GSV until a more definitive SFJ ligature can be performed once GSV reflux has developed.</w:t>
        <w:br/>
        <w:t>``` ```plaintext</w:t>
        <w:br/>
        <w:t>Ligation strategy: Ligate SFJ (N1-&gt;N2). If GSV reflux develops within 12 months, ligate the EP N2-&gt;N3 perforator. Without EP N2-&gt;N3, ligate the highest RP N3 site.</w:t>
        <w:br/>
        <w:t>Reasoning: The saphenofemoral junction is incompetent due to EP N1-&gt;N2. EP N2-&gt;N3 represents a perforator entry, not true saphenous circulation. The defining rule is that EP N2-&gt;N2 (true saphenous circulation) requires RP N2-&gt;N1 to indicate SFJ incompetence. In the absence of RP N2-&gt;N1, the SFJ remains competent regardless of EP N2-&gt;N3. This matches Case C of the rules: 'NO EP N1→N2 + EP N2→N3 -&gt; TYPE 2A'.</w:t>
        <w:br/>
        <w:t>```</w:t>
      </w:r>
    </w:p>
    <w:p/>
    <w:p>
      <w:pPr>
        <w:pStyle w:val="Heading2"/>
      </w:pPr>
      <w:r>
        <w:t>Test Case: 4 - shunt type 3 variant 2 (multiple shunts in 1 sesh)</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3: Specify whether to ligate SFJ first or simultaneously with tributary.</w:t>
        <w:br/>
        <w:t>Ligation strategy: TYPE 3</w:t>
        <w:br/>
        <w:br/>
        <w:t>Reasoning: EP N1-&gt;N2 is present, indicating SFJ incompetence. EP N2-&gt;N3 also exists, but RP N3-&gt;N1 is present without RP N2-&gt;N1. This matches Case B with 'elim="Reflux"', which corresponds to TYPE 3, not TYPE 1+2.</w:t>
        <w:br/>
        <w:br/>
        <w:t>Ligate the highest EP N2-&gt;N3 at the N2-&gt;N3 junction. If GSV reflux develops subsequently, ligate the SFJ. Without RP N2-&gt;N1, there's no danger of SFJ re-fluxing into the deep system. Follow up at 6-12 months.</w:t>
        <w:br/>
        <w:t>```</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Provide combined ligation strategy.</w:t>
        <w:br/>
        <w:t xml:space="preserve">[END_OF_TEXT] </w:t>
        <w:br/>
        <w:br/>
        <w:t>Classification: TYPE 1+2</w:t>
        <w:b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br/>
        <w:br/>
        <w:t>Ligation strategy: Ligate the SFJ along with every RP N3 site simultaneously. If GSV reflux appears later, ligate the SFJ again. Without follow-up, the case is definitively TYPE 1+2, not TYPE 3.</w:t>
        <w:br/>
        <w:t xml:space="preserve">[END_OF_TEXT] </w:t>
        <w:br/>
        <w:br/>
        <w:t>Ligation plan: SFJ AND every RP N3 site simultaneously. If GSV reflux later, ligate SFJ again. Follow up at 6-12 months.</w:t>
        <w:br/>
        <w:t xml:space="preserve">[END_OF_TEXT] </w:t>
        <w:b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br/>
        <w:br/>
        <w:t>Ligation strategy: Ligate the SFJ along with every RP N3 site simultaneously. If GSV reflux appears later, ligate the SFJ again. Without follow-up, the case is definitively TYPE 1+2, not TYPE 3.</w:t>
        <w:br/>
        <w:t xml:space="preserve">[END_OF_TEXT] </w:t>
        <w:br/>
        <w:t>```</w:t>
      </w:r>
    </w:p>
    <w:p/>
    <w:p>
      <w:pPr>
        <w:pStyle w:val="Heading2"/>
      </w:pPr>
      <w:r>
        <w:t>Test Case: 5 - shunt type 1+2 (after making ep23 reflux) (multiple shunts in 1 sesh)</w:t>
      </w:r>
    </w:p>
    <w:p>
      <w:pPr>
        <w:pStyle w:val="Heading3"/>
      </w:pPr>
      <w:r>
        <w:t>V1 Query with RAG (Clip Notation + NL)</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3: Specify whether to ligate SFJ first or simultaneously with tributary.</w:t>
        <w:br/>
        <w:t>Ligation strategy: TYPE 3</w:t>
        <w:br/>
        <w:br/>
        <w:t>Reasoning: EP N1-&gt;N2 is present, indicating SFJ incompetence. EP N2-&gt;N3 also exists, but RP N3-&gt;N1 is present without RP N2-&gt;N1. This matches Case B with 'elim="Reflux"', which corresponds to TYPE 3, not TYPE 1+2.</w:t>
        <w:br/>
        <w:br/>
        <w:t>Ligate the highest EP N2-&gt;N3 at the N2-&gt;N3 junction. If GSV reflux develops subsequently, ligate the SFJ. Without RP N2-&gt;N1, there's no danger of SFJ re-fluxing into the deep system. Follow up at 6-12 months.</w:t>
        <w:br/>
        <w:t>```</w:t>
      </w:r>
    </w:p>
    <w:p>
      <w:pPr>
        <w:pStyle w:val="Heading3"/>
      </w:pPr>
      <w:r>
        <w:t>V2 Query with RAG (Medical Terminology)</w:t>
      </w:r>
    </w:p>
    <w:p>
      <w:pPr>
        <w:pStyle w:val="Heading4"/>
      </w:pPr>
      <w:r>
        <w:t>LLAMA 70B Response</w:t>
      </w:r>
    </w:p>
    <w:p>
      <w:r>
        <w:t>[Groq Error: Error code: 400 - {'error': {'message': 'The model `llama-3.1-70b-versatile` has been decommissioned]</w:t>
      </w:r>
    </w:p>
    <w:p>
      <w:pPr>
        <w:pStyle w:val="Heading4"/>
      </w:pPr>
      <w:r>
        <w:t>Qwen V2 Response</w:t>
      </w:r>
    </w:p>
    <w:p>
      <w:r>
        <w:t xml:space="preserve"> For TYPE 1+2: Provide combined ligation strategy.</w:t>
        <w:br/>
        <w:t xml:space="preserve">[END_OF_TEXT] </w:t>
        <w:br/>
        <w:br/>
        <w:t>Classification: TYPE 1+2</w:t>
        <w:b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br/>
        <w:br/>
        <w:t>Ligation strategy: Ligate the SFJ along with every RP N3 site simultaneously. If GSV reflux appears later, ligate the SFJ again. Without follow-up, the case is definitively TYPE 1+2, not TYPE 3.</w:t>
        <w:br/>
        <w:t xml:space="preserve">[END_OF_TEXT] </w:t>
        <w:br/>
        <w:br/>
        <w:t>Ligation plan: SFJ AND every RP N3 site simultaneously. If GSV reflux later, ligate SFJ again. Follow up at 6-12 months.</w:t>
        <w:br/>
        <w:t xml:space="preserve">[END_OF_TEXT] </w:t>
        <w:b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br/>
        <w:br/>
        <w:t>Ligation strategy: Ligate the SFJ along with every RP N3 site simultaneously. If GSV reflux appears later, ligate the SFJ again. Without follow-up, the case is definitively TYPE 1+2, not TYPE 3.</w:t>
        <w:br/>
        <w:t xml:space="preserve">[END_OF_TEXT] </w:t>
        <w:br/>
        <w:t>```</w:t>
      </w:r>
    </w:p>
    <w:p/>
    <w:p>
      <w:r>
        <w:br w:type="page"/>
      </w:r>
    </w:p>
    <w:p>
      <w:pPr>
        <w:pStyle w:val="Heading1"/>
      </w:pPr>
      <w:r>
        <w:t>EVALUATION SUMMARY TABLES</w:t>
      </w:r>
    </w:p>
    <w:p>
      <w:pPr>
        <w:pStyle w:val="Heading2"/>
      </w:pPr>
      <w:r>
        <w:t>Table 1: Shunt Classification Evaluation</w:t>
      </w:r>
    </w:p>
    <w:p>
      <w:r>
        <w:t>Instructions: Fill in columns 2-5 with accuracy scores (0-100) and reasoning quality ratings (1-5)</w:t>
      </w:r>
    </w:p>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728"/>
        <w:gridCol w:w="1728"/>
        <w:gridCol w:w="1728"/>
        <w:gridCol w:w="1728"/>
        <w:gridCol w:w="1728"/>
      </w:tblGrid>
      <w:tr>
        <w:tc>
          <w:tcPr>
            <w:tcW w:type="dxa" w:w="1728"/>
          </w:tcPr>
          <w:p>
            <w:r>
              <w:t>Model</w:t>
            </w:r>
          </w:p>
        </w:tc>
        <w:tc>
          <w:tcPr>
            <w:tcW w:type="dxa" w:w="1728"/>
          </w:tcPr>
          <w:p>
            <w:r>
              <w:t>V1 Accuracy</w:t>
            </w:r>
          </w:p>
        </w:tc>
        <w:tc>
          <w:tcPr>
            <w:tcW w:type="dxa" w:w="1728"/>
          </w:tcPr>
          <w:p>
            <w:r>
              <w:t>V2 Accuracy</w:t>
            </w:r>
          </w:p>
        </w:tc>
        <w:tc>
          <w:tcPr>
            <w:tcW w:type="dxa" w:w="1728"/>
          </w:tcPr>
          <w:p>
            <w:r>
              <w:t>V1 Reasoning Quality</w:t>
            </w:r>
          </w:p>
        </w:tc>
        <w:tc>
          <w:tcPr>
            <w:tcW w:type="dxa" w:w="1728"/>
          </w:tcPr>
          <w:p>
            <w:r>
              <w:t>V2 Reasoning Quality</w:t>
            </w:r>
          </w:p>
        </w:tc>
      </w:tr>
      <w:tr>
        <w:tc>
          <w:tcPr>
            <w:tcW w:type="dxa" w:w="1728"/>
          </w:tcPr>
          <w:p>
            <w:r>
              <w:t>LLAMA 70B Versatile</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r>
        <w:tc>
          <w:tcPr>
            <w:tcW w:type="dxa" w:w="1728"/>
          </w:tcPr>
          <w:p>
            <w:r>
              <w:t>Qwen V2 Fine-tuned</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bl>
    <w:p>
      <w:pPr>
        <w:pStyle w:val="Heading2"/>
      </w:pPr>
      <w:r>
        <w:t>Table 2: Ligation Planning Evaluation</w:t>
      </w:r>
    </w:p>
    <w:p>
      <w:r>
        <w:t>Instructions: Fill in columns 2-5 with quality ratings (1-5) and reasoning quality (1-5)</w:t>
      </w:r>
    </w:p>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728"/>
        <w:gridCol w:w="1728"/>
        <w:gridCol w:w="1728"/>
        <w:gridCol w:w="1728"/>
        <w:gridCol w:w="1728"/>
      </w:tblGrid>
      <w:tr>
        <w:tc>
          <w:tcPr>
            <w:tcW w:type="dxa" w:w="1728"/>
          </w:tcPr>
          <w:p>
            <w:r>
              <w:t>Model</w:t>
            </w:r>
          </w:p>
        </w:tc>
        <w:tc>
          <w:tcPr>
            <w:tcW w:type="dxa" w:w="1728"/>
          </w:tcPr>
          <w:p>
            <w:r>
              <w:t>V1 Quality</w:t>
            </w:r>
          </w:p>
        </w:tc>
        <w:tc>
          <w:tcPr>
            <w:tcW w:type="dxa" w:w="1728"/>
          </w:tcPr>
          <w:p>
            <w:r>
              <w:t>V2 Quality</w:t>
            </w:r>
          </w:p>
        </w:tc>
        <w:tc>
          <w:tcPr>
            <w:tcW w:type="dxa" w:w="1728"/>
          </w:tcPr>
          <w:p>
            <w:r>
              <w:t>V1 Reasoning Quality</w:t>
            </w:r>
          </w:p>
        </w:tc>
        <w:tc>
          <w:tcPr>
            <w:tcW w:type="dxa" w:w="1728"/>
          </w:tcPr>
          <w:p>
            <w:r>
              <w:t>V2 Reasoning Quality</w:t>
            </w:r>
          </w:p>
        </w:tc>
      </w:tr>
      <w:tr>
        <w:tc>
          <w:tcPr>
            <w:tcW w:type="dxa" w:w="1728"/>
          </w:tcPr>
          <w:p>
            <w:r>
              <w:t>LLAMA 70B Versatile</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r>
        <w:tc>
          <w:tcPr>
            <w:tcW w:type="dxa" w:w="1728"/>
          </w:tcPr>
          <w:p>
            <w:r>
              <w:t>Qwen V2 Fine-tuned</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