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LLM EVALUATION REPORT</w:t>
      </w:r>
    </w:p>
    <w:p>
      <w:pPr>
        <w:jc w:val="center"/>
      </w:pPr>
      <w:r>
        <w:rPr>
          <w:b/>
          <w:sz w:val="24"/>
        </w:rPr>
        <w:t>LLAMA 70B Versatile (Groq) vs Qwen2.5-7B V2 (Fine-tuned)</w:t>
      </w:r>
    </w:p>
    <w:p>
      <w:pPr>
        <w:pStyle w:val="Heading1"/>
      </w:pPr>
      <w:r>
        <w:t>Evaluation Setup</w:t>
      </w:r>
    </w:p>
    <w:p>
      <w:r>
        <w:t>Timestamp: 2026-05-13T11:04:48.901941</w:t>
      </w:r>
    </w:p>
    <w:p>
      <w:r>
        <w:t>Test Cases Evaluated: 22</w:t>
      </w:r>
    </w:p>
    <w:p/>
    <w:p>
      <w:r>
        <w:t>Models Compared:</w:t>
      </w:r>
    </w:p>
    <w:p>
      <w:pPr>
        <w:pStyle w:val="ListBullet"/>
      </w:pPr>
      <w:r>
        <w:t xml:space="preserve">  • LLAMA 70B Versatile (Groq API)</w:t>
      </w:r>
    </w:p>
    <w:p>
      <w:pPr>
        <w:pStyle w:val="ListBullet"/>
      </w:pPr>
      <w:r>
        <w:t xml:space="preserve">  • Qwen V2 (Local: Qwen25-7B + qwen25_chiva_v2 merged)</w:t>
      </w:r>
    </w:p>
    <w:p/>
    <w:p>
      <w:pPr>
        <w:pStyle w:val="ListBullet"/>
      </w:pPr>
      <w:r>
        <w:t>Task 1: Shunt Classification (CHIVA rules, NO RAG)</w:t>
      </w:r>
    </w:p>
    <w:p>
      <w:pPr>
        <w:pStyle w:val="ListBullet"/>
      </w:pPr>
      <w:r>
        <w:t>Task 2: Ligation Planning (RAG + Cross-Encoder Reranking + BM25 + Few-shot examples)</w:t>
      </w:r>
    </w:p>
    <w:p/>
    <w:p>
      <w:r>
        <w:t>Query Formats:</w:t>
      </w:r>
    </w:p>
    <w:p>
      <w:pPr>
        <w:pStyle w:val="ListBullet"/>
      </w:pPr>
      <w:r>
        <w:t xml:space="preserve">  • V1: Clip notation (EP/RP with y-values) + Simple natural language</w:t>
      </w:r>
    </w:p>
    <w:p>
      <w:pPr>
        <w:pStyle w:val="ListBullet"/>
      </w:pPr>
      <w:r>
        <w:t xml:space="preserve">  • V2: Pure medical terminology (no raw clip notation)</w:t>
      </w:r>
    </w:p>
    <w:p>
      <w:r>
        <w:br w:type="page"/>
      </w:r>
    </w:p>
    <w:p>
      <w:pPr>
        <w:pStyle w:val="Heading1"/>
      </w:pPr>
      <w:r>
        <w:t>TASK 1: SHUNT CLASSIFICATION (NO RAG)</w:t>
      </w:r>
    </w:p>
    <w:p>
      <w:pPr>
        <w:pStyle w:val="Heading2"/>
      </w:pPr>
      <w:r>
        <w:t>Test Case: shunt type 1+2 - large diameter (json samples)</w:t>
      </w:r>
    </w:p>
    <w:p>
      <w:pPr>
        <w:pStyle w:val="Heading3"/>
      </w:pPr>
      <w:r>
        <w:t>V1 Query</w:t>
      </w:r>
    </w:p>
    <w:p>
      <w:r>
        <w:t xml:space="preserve">  Clip 00: EP N1→N2  y=0.050 [SFJ-ENTRY=INCOMPETENT]</w:t>
        <w:br/>
        <w:t xml:space="preserve">  Clip 01: EP N2→N3  y=0.132 [GSV-to-TRIBUTARY-ENTRY: N2→N3]</w:t>
        <w:br/>
        <w:t xml:space="preserve">  Clip 02: RP N3→N1  y=0.212 [TRIBUTARY-REFLUX: N3→N1]</w:t>
        <w:br/>
        <w:t xml:space="preserve">  Clip 03: RP N2→N1  y=0.289 [GSV-TRUNK-REFLUX: N2→N1]</w:t>
      </w:r>
    </w:p>
    <w:p>
      <w:r>
        <w:t>Detected Shunt Type: TYPE 1+2</w:t>
      </w:r>
    </w:p>
    <w:p>
      <w:pPr>
        <w:pStyle w:val="Heading4"/>
      </w:pPr>
      <w:r>
        <w:t>LLAMA 70B Response</w:t>
      </w:r>
    </w:p>
    <w:p>
      <w:r>
        <w:t>{"type": "TYPE 1+2", "reasoning": "The presence of EP N1→N2, EP N2→N3, RP N3→N1, and RP N2→N1 indicates a complex shunt pattern consistent with Type 1+2 classification."}</w:t>
      </w:r>
    </w:p>
    <w:p>
      <w:pPr>
        <w:pStyle w:val="Heading4"/>
      </w:pPr>
      <w:r>
        <w:t>Qwen V2 Response</w:t>
      </w:r>
    </w:p>
    <w:p>
      <w:r>
        <w:t>{</w:t>
        <w:br/>
        <w:t xml:space="preserve">    "shunt_type": "TYPE 1",</w:t>
        <w:br/>
        <w:t xml:space="preserve">    "confidence": 0.85,</w:t>
        <w:br/>
        <w:t xml:space="preserve">    "reasoning": [</w:t>
        <w:br/>
        <w:t xml:space="preserve">        "Clip 00 shows EP N1→N2 with SFJ-ENTRY=INCOMPETENT, indicating SFJ incompetence.",</w:t>
        <w:br/>
        <w:t xml:space="preserve">        "Clip 03 confirms RP N2→N1, representing GSV trunk reflux.",</w:t>
        <w:br/>
        <w:t xml:space="preserve">        "There is no EP N2→N3, ruling out type 3 or 2C.",</w:t>
        <w:br/>
        <w:t xml:space="preserve">        "With SFJ/Hunterian incompetence, EP N1→N2, and RP N2→N1, this matches: 'Has EP N1→N2? YES + RP N2→N1 + no EP N2→</w:t>
      </w:r>
    </w:p>
    <w:p>
      <w:r>
        <w:br w:type="page"/>
      </w:r>
    </w:p>
    <w:p>
      <w:pPr>
        <w:pStyle w:val="Heading3"/>
      </w:pPr>
      <w:r>
        <w:t>V2 Query</w:t>
      </w:r>
    </w:p>
    <w:p>
      <w:r>
        <w:t xml:space="preserve">  Clip 00: EP N1→N2  y=0.050 [SFJ-ENTRY=INCOMPETENT]</w:t>
        <w:br/>
        <w:t xml:space="preserve">  Clip 01: EP N2→N3  y=0.132 [GSV-to-TRIBUTARY-ENTRY: N2→N3]</w:t>
        <w:br/>
        <w:t xml:space="preserve">  Clip 02: RP N3→N1  y=0.212 [TRIBUTARY-REFLUX: N3→N1]</w:t>
        <w:br/>
        <w:t xml:space="preserve">  Clip 03: RP N2→N1  y=0.289 [GSV-TRUNK-REFLUX: N2→N1]</w:t>
      </w:r>
    </w:p>
    <w:p>
      <w:r>
        <w:t>Detected Shunt Type: TYPE 1+2</w:t>
      </w:r>
    </w:p>
    <w:p>
      <w:pPr>
        <w:pStyle w:val="Heading4"/>
      </w:pPr>
      <w:r>
        <w:t>LLAMA 70B Response</w:t>
      </w:r>
    </w:p>
    <w:p>
      <w:r>
        <w:t>{"type": "TYPE 1+2", "reasoning": "The presence of EP N1→N2, EP N2→N3, RP N3→N1, and RP N2→N1 indicates a complex shunt pattern consistent with Type 1+2 classification."}</w:t>
      </w:r>
    </w:p>
    <w:p>
      <w:pPr>
        <w:pStyle w:val="Heading4"/>
      </w:pPr>
      <w:r>
        <w:t>Qwen V2 Response</w:t>
      </w:r>
    </w:p>
    <w:p>
      <w:r>
        <w:t>{</w:t>
        <w:br/>
        <w:t xml:space="preserve">    "shunt_type": "TYPE 1",</w:t>
        <w:br/>
        <w:t xml:space="preserve">    "confidence": 0.85,</w:t>
        <w:br/>
        <w:t xml:space="preserve">    "reasoning": [</w:t>
        <w:br/>
        <w:t xml:space="preserve">        "Clip 00 shows EP N1→N2 with SFJ-ENTRY=INCOMPETENT, indicating SFJ incompetence.",</w:t>
        <w:br/>
        <w:t xml:space="preserve">        "Clip 03 confirms RP N2→N1, representing GSV trunk reflux.",</w:t>
        <w:br/>
        <w:t xml:space="preserve">        "There is no EP N2→N3, ruling out type 3 or 2C.",</w:t>
        <w:br/>
        <w:t xml:space="preserve">        "With SFJ/Hunterian incompetence, EP N1→N2, and RP N2→N1, this matches: 'Has EP N1→N2? YES + RP N2→N1 + no EP N2→</w:t>
      </w:r>
    </w:p>
    <w:p/>
    <w:p>
      <w:pPr>
        <w:pStyle w:val="Heading2"/>
      </w:pPr>
      <w:r>
        <w:t>Test Case: shunt type 1+2 - small diameter (json samples)</w:t>
      </w:r>
    </w:p>
    <w:p>
      <w:pPr>
        <w:pStyle w:val="Heading3"/>
      </w:pPr>
      <w:r>
        <w:t>V1 Query</w:t>
      </w:r>
    </w:p>
    <w:p>
      <w:r>
        <w:t xml:space="preserve">  Clip 00: EP N1→N2  y=0.050 [SFJ-ENTRY=INCOMPETENT]</w:t>
        <w:br/>
        <w:t xml:space="preserve">  Clip 01: EP N2→N3  y=0.132 [GSV-to-TRIBUTARY-ENTRY: N2→N3]</w:t>
        <w:br/>
        <w:t xml:space="preserve">  Clip 02: RP N3→N1  y=0.212 [TRIBUTARY-REFLUX: N3→N1]</w:t>
        <w:br/>
        <w:t xml:space="preserve">  Clip 03: RP N2→N1  y=0.289 [GSV-TRUNK-REFLUX: N2→N1]</w:t>
      </w:r>
    </w:p>
    <w:p>
      <w:r>
        <w:t>Detected Shunt Type: TYPE 1+2</w:t>
      </w:r>
    </w:p>
    <w:p>
      <w:pPr>
        <w:pStyle w:val="Heading4"/>
      </w:pPr>
      <w:r>
        <w:t>LLAMA 70B Response</w:t>
      </w:r>
    </w:p>
    <w:p>
      <w:r>
        <w:t>{"type": "TYPE 1+2", "reasoning": "The presence of EP N1→N2, EP N2→N3, RP N3→N1, and RP N2→N1 with an elimination test result of Reflux indicates a Type 1+2 shunt classification."}</w:t>
      </w:r>
    </w:p>
    <w:p>
      <w:pPr>
        <w:pStyle w:val="Heading4"/>
      </w:pPr>
      <w:r>
        <w:t>Qwen V2 Response</w:t>
      </w:r>
    </w:p>
    <w:p>
      <w:r>
        <w:t>{</w:t>
        <w:br/>
        <w:t xml:space="preserve">    "shunt_type": "TYPE 1",</w:t>
        <w:br/>
        <w:t xml:space="preserve">    "confidence": 0.85,</w:t>
        <w:br/>
        <w:t xml:space="preserve">    "reasoning": [</w:t>
        <w:br/>
        <w:t xml:space="preserve">        "Clip 00 shows EP N1→N2 with SFJ-ENTRY=INCOMPETENT, indicating SFJ incompetence.",</w:t>
        <w:br/>
        <w:t xml:space="preserve">        "Clip 03 confirms RP N2→N1, representing GSV trunk reflux.",</w:t>
        <w:br/>
        <w:t xml:space="preserve">        "There is no EP N2→N3, ruling out type 3 or 2C.",</w:t>
        <w:br/>
        <w:t xml:space="preserve">        "With SFJ/Hunterian incompetence, EP N1→N2, and RP N2→N1, this matches: 'Has EP N1→N2? YES + RP N2→N1 + no EP N2→</w:t>
      </w:r>
    </w:p>
    <w:p>
      <w:r>
        <w:br w:type="page"/>
      </w:r>
    </w:p>
    <w:p>
      <w:pPr>
        <w:pStyle w:val="Heading3"/>
      </w:pPr>
      <w:r>
        <w:t>V2 Query</w:t>
      </w:r>
    </w:p>
    <w:p>
      <w:r>
        <w:t xml:space="preserve">  Clip 00: EP N1→N2  y=0.050 [SFJ-ENTRY=INCOMPETENT]</w:t>
        <w:br/>
        <w:t xml:space="preserve">  Clip 01: EP N2→N3  y=0.132 [GSV-to-TRIBUTARY-ENTRY: N2→N3]</w:t>
        <w:br/>
        <w:t xml:space="preserve">  Clip 02: RP N3→N1  y=0.212 [TRIBUTARY-REFLUX: N3→N1]</w:t>
        <w:br/>
        <w:t xml:space="preserve">  Clip 03: RP N2→N1  y=0.289 [GSV-TRUNK-REFLUX: N2→N1]</w:t>
      </w:r>
    </w:p>
    <w:p>
      <w:r>
        <w:t>Detected Shunt Type: TYPE 1+2</w:t>
      </w:r>
    </w:p>
    <w:p>
      <w:pPr>
        <w:pStyle w:val="Heading4"/>
      </w:pPr>
      <w:r>
        <w:t>LLAMA 70B Response</w:t>
      </w:r>
    </w:p>
    <w:p>
      <w:r>
        <w:t>{"type": "TYPE 1+2", "reasoning": "The presence of EP N1→N2, EP N2→N3, RP N3→N1, and RP N2→N1 indicates a complex shunt pattern consistent with Type 1+2 classification."}</w:t>
      </w:r>
    </w:p>
    <w:p>
      <w:pPr>
        <w:pStyle w:val="Heading4"/>
      </w:pPr>
      <w:r>
        <w:t>Qwen V2 Response</w:t>
      </w:r>
    </w:p>
    <w:p>
      <w:r>
        <w:t>{</w:t>
        <w:br/>
        <w:t xml:space="preserve">    "shunt_type": "TYPE 1",</w:t>
        <w:br/>
        <w:t xml:space="preserve">    "confidence": 0.85,</w:t>
        <w:br/>
        <w:t xml:space="preserve">    "reasoning": [</w:t>
        <w:br/>
        <w:t xml:space="preserve">        "Clip 00 shows EP N1→N2 with SFJ-ENTRY=INCOMPETENT, indicating SFJ incompetence.",</w:t>
        <w:br/>
        <w:t xml:space="preserve">        "Clip 03 confirms RP N2→N1, representing GSV trunk reflux.",</w:t>
        <w:br/>
        <w:t xml:space="preserve">        "There is no EP N2→N3, ruling out type 3 or 2C.",</w:t>
        <w:br/>
        <w:t xml:space="preserve">        "With SFJ/Hunterian incompetence, EP N1→N2, and RP N2→N1, this matches: 'Has EP N1→N2? YES + RP N2→N1 + no EP N2→</w:t>
      </w:r>
    </w:p>
    <w:p/>
    <w:p>
      <w:pPr>
        <w:pStyle w:val="Heading2"/>
      </w:pPr>
      <w:r>
        <w:t>Test Case: shunt type 1 (json samples)</w:t>
      </w:r>
    </w:p>
    <w:p>
      <w:pPr>
        <w:pStyle w:val="Heading3"/>
      </w:pPr>
      <w:r>
        <w:t>V1 Query</w:t>
      </w:r>
    </w:p>
    <w:p>
      <w:r>
        <w:t xml:space="preserve">  Clip 00: EP N1→N2  y=0.050 [SFJ-ENTRY=INCOMPETENT]</w:t>
        <w:br/>
        <w:t xml:space="preserve">  Clip 01: RP N2→N1  y=0.132 [GSV-TRUNK-REFLUX: N2→N1]</w:t>
      </w:r>
    </w:p>
    <w:p>
      <w:r>
        <w:t>Detected Shunt Type: TYPE 1</w:t>
      </w:r>
    </w:p>
    <w:p>
      <w:pPr>
        <w:pStyle w:val="Heading4"/>
      </w:pPr>
      <w:r>
        <w:t>LLAMA 70B Response</w:t>
      </w:r>
    </w:p>
    <w:p>
      <w:r>
        <w:t>{"type": "TYPE 1", "reasoning": "The presence of EP N1→N2 and RP N2→N1 indicates a Type 1 shunt classification."}</w:t>
      </w:r>
    </w:p>
    <w:p>
      <w:pPr>
        <w:pStyle w:val="Heading4"/>
      </w:pPr>
      <w:r>
        <w:t>Qwen V2 Response</w:t>
      </w:r>
    </w:p>
    <w:p>
      <w:r>
        <w:t>{</w:t>
        <w:br/>
        <w:t xml:space="preserve">    "shunt_type": "TYPE 1",</w:t>
        <w:br/>
        <w:t xml:space="preserve">    "confidence": 0.85,</w:t>
        <w:br/>
        <w:t xml:space="preserve">    "reasoning": [</w:t>
        <w:br/>
        <w:t xml:space="preserve">        "Clip 00 shows EP N1→N2 with SFJ-ENTRY=INCOMPETENT, indicating SFJ incompetence.",</w:t>
        <w:br/>
        <w:t xml:space="preserve">        "Clip 01 shows RP N2→N1, which matches the pattern: EP N1→N2 + RP N2→N1 -&gt; TYPE 1."</w:t>
        <w:br/>
        <w:t xml:space="preserve">    ],</w:t>
        <w:br/>
        <w:t xml:space="preserve">    "summary": "SFJ incompetent with EP N1→N2 and RP N2→N1 -&gt; TYPE 1."</w:t>
        <w:br/>
        <w:t>}</w:t>
      </w:r>
    </w:p>
    <w:p>
      <w:r>
        <w:br w:type="page"/>
      </w:r>
    </w:p>
    <w:p>
      <w:pPr>
        <w:pStyle w:val="Heading3"/>
      </w:pPr>
      <w:r>
        <w:t>V2 Query</w:t>
      </w:r>
    </w:p>
    <w:p>
      <w:r>
        <w:t xml:space="preserve">  Clip 00: EP N1→N2  y=0.050 [SFJ-ENTRY=INCOMPETENT]</w:t>
        <w:br/>
        <w:t xml:space="preserve">  Clip 01: RP N2→N1  y=0.132 [GSV-TRUNK-REFLUX: N2→N1]</w:t>
      </w:r>
    </w:p>
    <w:p>
      <w:r>
        <w:t>Detected Shunt Type: TYPE 1</w:t>
      </w:r>
    </w:p>
    <w:p>
      <w:pPr>
        <w:pStyle w:val="Heading4"/>
      </w:pPr>
      <w:r>
        <w:t>LLAMA 70B Response</w:t>
      </w:r>
    </w:p>
    <w:p>
      <w:r>
        <w:t>{"type": "TYPE 1", "reasoning": "The presence of EP N1→N2 and RP N2→N1 indicates a Type 1 shunt classification."}</w:t>
      </w:r>
    </w:p>
    <w:p>
      <w:pPr>
        <w:pStyle w:val="Heading4"/>
      </w:pPr>
      <w:r>
        <w:t>Qwen V2 Response</w:t>
      </w:r>
    </w:p>
    <w:p>
      <w:r>
        <w:t>{</w:t>
        <w:br/>
        <w:t xml:space="preserve">    "shunt_type": "TYPE 1",</w:t>
        <w:br/>
        <w:t xml:space="preserve">    "confidence": 0.85,</w:t>
        <w:br/>
        <w:t xml:space="preserve">    "reasoning": [</w:t>
        <w:br/>
        <w:t xml:space="preserve">        "Clip 00 shows EP N1→N2 with SFJ-ENTRY=INCOMPETENT, indicating SFJ incompetence.",</w:t>
        <w:br/>
        <w:t xml:space="preserve">        "Clip 01 shows RP N2→N1, which matches the pattern: EP N1→N2 + RP N2→N1 -&gt; TYPE 1."</w:t>
        <w:br/>
        <w:t xml:space="preserve">    ],</w:t>
        <w:br/>
        <w:t xml:space="preserve">    "summary": "SFJ incompetent with EP N1→N2 and RP N2→N1 -&gt; TYPE 1."</w:t>
        <w:br/>
        <w:t>}</w:t>
      </w:r>
    </w:p>
    <w:p/>
    <w:p>
      <w:pPr>
        <w:pStyle w:val="Heading2"/>
      </w:pPr>
      <w:r>
        <w:t>Test Case: shunt type 2 - equal calibre, equal distance (json samples)</w:t>
      </w:r>
    </w:p>
    <w:p>
      <w:pPr>
        <w:pStyle w:val="Heading3"/>
      </w:pPr>
      <w:r>
        <w:t>V1 Query</w:t>
      </w:r>
    </w:p>
    <w:p>
      <w:r>
        <w:t xml:space="preserve">  Clip 00: EP N2→N2  y=0.050 [PERFORATOR-ENTRY: N2→N2, SFJ=COMPETENT]</w:t>
        <w:br/>
        <w:t xml:space="preserve">  Clip 01: RP N3→N1  y=0.132 [TRIBUTARY-REFLUX: N3→N1]</w:t>
        <w:br/>
        <w:t xml:space="preserve">  Clip 02: RP N3→N2  y=0.212 [TRIBUTARY-REFLUX: N3→N2]</w:t>
      </w:r>
    </w:p>
    <w:p>
      <w:r>
        <w:t>Detected Shunt Type: TYPE 2B</w:t>
      </w:r>
    </w:p>
    <w:p>
      <w:pPr>
        <w:pStyle w:val="Heading4"/>
      </w:pPr>
      <w:r>
        <w:t>LLAMA 70B Response</w:t>
      </w:r>
    </w:p>
    <w:p>
      <w:r>
        <w:t>{"type": "TYPE 2B", "reasoning": "The presence of EP N2→N2 with RP N3→N1 and RP N3→N2 indicates a perforator entry with tributary reflux, characteristic of Type 2B."}</w:t>
      </w:r>
    </w:p>
    <w:p>
      <w:pPr>
        <w:pStyle w:val="Heading4"/>
      </w:pPr>
      <w:r>
        <w:t>Qwen V2 Response</w:t>
      </w:r>
    </w:p>
    <w:p>
      <w:r>
        <w:t>{</w:t>
        <w:br/>
        <w:t xml:space="preserve">    "shunt_type": "TYPE 2B",</w:t>
        <w:br/>
        <w:t xml:space="preserve">    "confidence": 0.85,</w:t>
        <w:br/>
        <w:t xml:space="preserve">    "reasoning": [</w:t>
        <w:br/>
        <w:t xml:space="preserve">        "EP N2→N2 at y=0.050 indicates a perforator entry (NOT SFJ).",</w:t>
        <w:br/>
        <w:t xml:space="preserve">        "RP N3→N1 at y=0.132 represents tributary reflux.",</w:t>
        <w:br/>
        <w:t xml:space="preserve">        "There is no EP N1→N2 (SFJ entry) nor EP N2→N3 (extra antegrade)."</w:t>
        <w:br/>
        <w:t xml:space="preserve">    ],</w:t>
        <w:br/>
        <w:t xml:space="preserve">    "summary": "No EP N1→N2 + EP N2→N2 + RP N3→N1 matches Case C -&gt; TYPE 2B."</w:t>
        <w:br/>
        <w:t>}</w:t>
      </w:r>
    </w:p>
    <w:p>
      <w:r>
        <w:br w:type="page"/>
      </w:r>
    </w:p>
    <w:p>
      <w:pPr>
        <w:pStyle w:val="Heading3"/>
      </w:pPr>
      <w:r>
        <w:t>V2 Query</w:t>
      </w:r>
    </w:p>
    <w:p>
      <w:r>
        <w:t xml:space="preserve">  Clip 00: EP N2→N2  y=0.050 [PERFORATOR-ENTRY: N2→N2, SFJ=COMPETENT]</w:t>
        <w:br/>
        <w:t xml:space="preserve">  Clip 01: RP N3→N1  y=0.132 [TRIBUTARY-REFLUX: N3→N1]</w:t>
        <w:br/>
        <w:t xml:space="preserve">  Clip 02: RP N3→N2  y=0.212 [TRIBUTARY-REFLUX: N3→N2]</w:t>
      </w:r>
    </w:p>
    <w:p>
      <w:r>
        <w:t>Detected Shunt Type: TYPE 2B</w:t>
      </w:r>
    </w:p>
    <w:p>
      <w:pPr>
        <w:pStyle w:val="Heading4"/>
      </w:pPr>
      <w:r>
        <w:t>LLAMA 70B Response</w:t>
      </w:r>
    </w:p>
    <w:p>
      <w:r>
        <w:t>{"type": "TYPE 2B", "reasoning": "The presence of EP N2→N2 with RP N3→N1 and RP N3→N2 indicates a perforator entry with tributary reflux, characteristic of Type 2B shunt classification."}</w:t>
      </w:r>
    </w:p>
    <w:p>
      <w:pPr>
        <w:pStyle w:val="Heading4"/>
      </w:pPr>
      <w:r>
        <w:t>Qwen V2 Response</w:t>
      </w:r>
    </w:p>
    <w:p>
      <w:r>
        <w:t>{</w:t>
        <w:br/>
        <w:t xml:space="preserve">    "shunt_type": "TYPE 2B",</w:t>
        <w:br/>
        <w:t xml:space="preserve">    "confidence": 0.85,</w:t>
        <w:br/>
        <w:t xml:space="preserve">    "reasoning": [</w:t>
        <w:br/>
        <w:t xml:space="preserve">        "EP N2→N2 at y=0.050 indicates a perforator entry (NOT SFJ).",</w:t>
        <w:br/>
        <w:t xml:space="preserve">        "RP N3→N1 at y=0.132 represents tributary reflux.",</w:t>
        <w:br/>
        <w:t xml:space="preserve">        "There is no EP N1→N2 (SFJ entry) nor EP N2→N3 (extra antegrade)."</w:t>
        <w:br/>
        <w:t xml:space="preserve">    ],</w:t>
        <w:br/>
        <w:t xml:space="preserve">    "summary": "No EP N1→N2 + EP N2→N2 + RP N3→N1 matches Case C -&gt; TYPE 2B."</w:t>
        <w:br/>
        <w:t>}</w:t>
      </w:r>
    </w:p>
    <w:p/>
    <w:p>
      <w:pPr>
        <w:pStyle w:val="Heading2"/>
      </w:pPr>
      <w:r>
        <w:t>Test Case: shunt type 2 - equal calibre, unequal distance (json samples)</w:t>
      </w:r>
    </w:p>
    <w:p>
      <w:pPr>
        <w:pStyle w:val="Heading3"/>
      </w:pPr>
      <w:r>
        <w:t>V1 Query</w:t>
      </w:r>
    </w:p>
    <w:p>
      <w:r>
        <w:t xml:space="preserve">  Clip 00: EP N2→N2  y=0.050 [PERFORATOR-ENTRY: N2→N2, SFJ=COMPETENT]</w:t>
        <w:br/>
        <w:t xml:space="preserve">  Clip 01: RP N3→N1  y=0.132 [TRIBUTARY-REFLUX: N3→N1]</w:t>
        <w:br/>
        <w:t xml:space="preserve">  Clip 02: RP N3→N2  y=0.212 [TRIBUTARY-REFLUX: N3→N2]</w:t>
      </w:r>
    </w:p>
    <w:p>
      <w:r>
        <w:t>Detected Shunt Type: TYPE 2B</w:t>
      </w:r>
    </w:p>
    <w:p>
      <w:pPr>
        <w:pStyle w:val="Heading4"/>
      </w:pPr>
      <w:r>
        <w:t>LLAMA 70B Response</w:t>
      </w:r>
    </w:p>
    <w:p>
      <w:r>
        <w:t>{"type": "TYPE 2B", "reasoning": "No EP N1→N2, EP N2→N2 present, RP N3→N1 and RP N3→N2, indicating a perforator entry with tributary reflux."}</w:t>
      </w:r>
    </w:p>
    <w:p>
      <w:pPr>
        <w:pStyle w:val="Heading4"/>
      </w:pPr>
      <w:r>
        <w:t>Qwen V2 Response</w:t>
      </w:r>
    </w:p>
    <w:p>
      <w:r>
        <w:t>{</w:t>
        <w:br/>
        <w:t xml:space="preserve">    "shunt_type": "TYPE 2B",</w:t>
        <w:br/>
        <w:t xml:space="preserve">    "confidence": 0.85,</w:t>
        <w:br/>
        <w:t xml:space="preserve">    "reasoning": [</w:t>
        <w:br/>
        <w:t xml:space="preserve">        "EP N2→N2 at y=0.050 indicates a perforator entry (NOT SFJ).",</w:t>
        <w:br/>
        <w:t xml:space="preserve">        "RP N3→N1 at y=0.132 represents tributary reflux.",</w:t>
        <w:br/>
        <w:t xml:space="preserve">        "There is no EP N1→N2 (SFJ entry) nor EP N2→N3 (extra antegrade)."</w:t>
        <w:br/>
        <w:t xml:space="preserve">    ],</w:t>
        <w:br/>
        <w:t xml:space="preserve">    "summary": "No EP N1→N2 + EP N2→N2 + RP N3→N1 matches Case C -&gt; TYPE 2B."</w:t>
        <w:br/>
        <w:t>}</w:t>
      </w:r>
    </w:p>
    <w:p>
      <w:r>
        <w:br w:type="page"/>
      </w:r>
    </w:p>
    <w:p>
      <w:pPr>
        <w:pStyle w:val="Heading3"/>
      </w:pPr>
      <w:r>
        <w:t>V2 Query</w:t>
      </w:r>
    </w:p>
    <w:p>
      <w:r>
        <w:t xml:space="preserve">  Clip 00: EP N2→N2  y=0.050 [PERFORATOR-ENTRY: N2→N2, SFJ=COMPETENT]</w:t>
        <w:br/>
        <w:t xml:space="preserve">  Clip 01: RP N3→N1  y=0.132 [TRIBUTARY-REFLUX: N3→N1]</w:t>
        <w:br/>
        <w:t xml:space="preserve">  Clip 02: RP N3→N2  y=0.212 [TRIBUTARY-REFLUX: N3→N2]</w:t>
      </w:r>
    </w:p>
    <w:p>
      <w:r>
        <w:t>Detected Shunt Type: TYPE 2B</w:t>
      </w:r>
    </w:p>
    <w:p>
      <w:pPr>
        <w:pStyle w:val="Heading4"/>
      </w:pPr>
      <w:r>
        <w:t>LLAMA 70B Response</w:t>
      </w:r>
    </w:p>
    <w:p>
      <w:r>
        <w:t>{"type": "TYPE 2B", "reasoning": "No EP N1→N2, EP N2→N2 present, RP N3→N1 and RP N3→N2, indicating a perforator entry with tributary reflux and no GSV trunk reflux."}</w:t>
      </w:r>
    </w:p>
    <w:p>
      <w:pPr>
        <w:pStyle w:val="Heading4"/>
      </w:pPr>
      <w:r>
        <w:t>Qwen V2 Response</w:t>
      </w:r>
    </w:p>
    <w:p>
      <w:r>
        <w:t>{</w:t>
        <w:br/>
        <w:t xml:space="preserve">    "shunt_type": "TYPE 2B",</w:t>
        <w:br/>
        <w:t xml:space="preserve">    "confidence": 0.85,</w:t>
        <w:br/>
        <w:t xml:space="preserve">    "reasoning": [</w:t>
        <w:br/>
        <w:t xml:space="preserve">        "EP N2→N2 at y=0.050 indicates a perforator entry (NOT SFJ).",</w:t>
        <w:br/>
        <w:t xml:space="preserve">        "RP N3→N1 at y=0.132 represents tributary reflux.",</w:t>
        <w:br/>
        <w:t xml:space="preserve">        "There is no EP N1→N2 (SFJ entry) nor EP N2→N3 (extra antegrade)."</w:t>
        <w:br/>
        <w:t xml:space="preserve">    ],</w:t>
        <w:br/>
        <w:t xml:space="preserve">    "summary": "No EP N1→N2 + EP N2→N2 + RP N3→N1 matches Case C -&gt; TYPE 2B."</w:t>
        <w:br/>
        <w:t>}</w:t>
      </w:r>
    </w:p>
    <w:p/>
    <w:p>
      <w:pPr>
        <w:pStyle w:val="Heading2"/>
      </w:pPr>
      <w:r>
        <w:t>Test Case: shunt type 2 - unequal calibre, no drainage (json samples)</w:t>
      </w:r>
    </w:p>
    <w:p>
      <w:pPr>
        <w:pStyle w:val="Heading3"/>
      </w:pPr>
      <w:r>
        <w:t>V1 Query</w:t>
      </w:r>
    </w:p>
    <w:p>
      <w:r>
        <w:t xml:space="preserve">  Clip 00: EP N2→N2  y=0.050 [PERFORATOR-ENTRY: N2→N2, SFJ=COMPETENT]</w:t>
        <w:br/>
        <w:t xml:space="preserve">  Clip 01: RP N3→N1  y=0.132 [TRIBUTARY-REFLUX: N3→N1]</w:t>
        <w:br/>
        <w:t xml:space="preserve">  Clip 02: RP N3→N2  y=0.212 [TRIBUTARY-REFLUX: N3→N2]</w:t>
      </w:r>
    </w:p>
    <w:p>
      <w:r>
        <w:t>Detected Shunt Type: TYPE 2B</w:t>
      </w:r>
    </w:p>
    <w:p>
      <w:pPr>
        <w:pStyle w:val="Heading4"/>
      </w:pPr>
      <w:r>
        <w:t>LLAMA 70B Response</w:t>
      </w:r>
    </w:p>
    <w:p>
      <w:r>
        <w:t>{"type": "TYPE 2B", "reasoning": "The presence of EP N2→N2 with RP N3→N1 and RP N3→N2 indicates a perforator entry with tributary reflux, characteristic of Type 2B."}</w:t>
      </w:r>
    </w:p>
    <w:p>
      <w:pPr>
        <w:pStyle w:val="Heading4"/>
      </w:pPr>
      <w:r>
        <w:t>Qwen V2 Response</w:t>
      </w:r>
    </w:p>
    <w:p>
      <w:r>
        <w:t>{</w:t>
        <w:br/>
        <w:t xml:space="preserve">    "shunt_type": "TYPE 2B",</w:t>
        <w:br/>
        <w:t xml:space="preserve">    "confidence": 0.85,</w:t>
        <w:br/>
        <w:t xml:space="preserve">    "reasoning": [</w:t>
        <w:br/>
        <w:t xml:space="preserve">        "EP N2→N2 at y=0.050 indicates a perforator entry (NOT SFJ).",</w:t>
        <w:br/>
        <w:t xml:space="preserve">        "RP N3→N1 at y=0.132 represents tributary reflux.",</w:t>
        <w:br/>
        <w:t xml:space="preserve">        "There is no EP N1→N2 (SFJ entry) nor EP N2→N3 (extra antegrade)."</w:t>
        <w:br/>
        <w:t xml:space="preserve">    ],</w:t>
        <w:br/>
        <w:t xml:space="preserve">    "summary": "No EP N1→N2 + EP N2→N2 + RP N3→N1 matches Case C -&gt; TYPE 2B."</w:t>
        <w:br/>
        <w:t>}</w:t>
      </w:r>
    </w:p>
    <w:p>
      <w:r>
        <w:br w:type="page"/>
      </w:r>
    </w:p>
    <w:p>
      <w:pPr>
        <w:pStyle w:val="Heading3"/>
      </w:pPr>
      <w:r>
        <w:t>V2 Query</w:t>
      </w:r>
    </w:p>
    <w:p>
      <w:r>
        <w:t xml:space="preserve">  Clip 00: EP N2→N2  y=0.050 [PERFORATOR-ENTRY: N2→N2, SFJ=COMPETENT]</w:t>
        <w:br/>
        <w:t xml:space="preserve">  Clip 01: RP N3→N1  y=0.132 [TRIBUTARY-REFLUX: N3→N1]</w:t>
        <w:br/>
        <w:t xml:space="preserve">  Clip 02: RP N3→N2  y=0.212 [TRIBUTARY-REFLUX: N3→N2]</w:t>
      </w:r>
    </w:p>
    <w:p>
      <w:r>
        <w:t>Detected Shunt Type: TYPE 2B</w:t>
      </w:r>
    </w:p>
    <w:p>
      <w:pPr>
        <w:pStyle w:val="Heading4"/>
      </w:pPr>
      <w:r>
        <w:t>LLAMA 70B Response</w:t>
      </w:r>
    </w:p>
    <w:p>
      <w:r>
        <w:t>{"type": "TYPE 2B", "reasoning": "The presence of EP N2→N2 with RP N3→N1 and RP N3→N2, and the absence of EP N1→N2 and RP N2→N1, indicates a perforator entry with tributary reflux, characteristic of Type 2B."}</w:t>
      </w:r>
    </w:p>
    <w:p>
      <w:pPr>
        <w:pStyle w:val="Heading4"/>
      </w:pPr>
      <w:r>
        <w:t>Qwen V2 Response</w:t>
      </w:r>
    </w:p>
    <w:p>
      <w:r>
        <w:t>{</w:t>
        <w:br/>
        <w:t xml:space="preserve">    "shunt_type": "TYPE 2B",</w:t>
        <w:br/>
        <w:t xml:space="preserve">    "confidence": 0.85,</w:t>
        <w:br/>
        <w:t xml:space="preserve">    "reasoning": [</w:t>
        <w:br/>
        <w:t xml:space="preserve">        "EP N2→N2 at y=0.050 indicates a perforator entry (NOT SFJ).",</w:t>
        <w:br/>
        <w:t xml:space="preserve">        "RP N3→N1 at y=0.132 represents tributary reflux.",</w:t>
        <w:br/>
        <w:t xml:space="preserve">        "There is no EP N1→N2 (SFJ entry) nor EP N2→N3 (extra antegrade)."</w:t>
        <w:br/>
        <w:t xml:space="preserve">    ],</w:t>
        <w:br/>
        <w:t xml:space="preserve">    "summary": "No EP N1→N2 + EP N2→N2 + RP N3→N1 matches Case C -&gt; TYPE 2B."</w:t>
        <w:br/>
        <w:t>}</w:t>
      </w:r>
    </w:p>
    <w:p/>
    <w:p>
      <w:pPr>
        <w:pStyle w:val="Heading2"/>
      </w:pPr>
      <w:r>
        <w:t>Test Case: shunt type 2 - unequal calibre, yes drainage (json samples)</w:t>
      </w:r>
    </w:p>
    <w:p>
      <w:pPr>
        <w:pStyle w:val="Heading3"/>
      </w:pPr>
      <w:r>
        <w:t>V1 Query</w:t>
      </w:r>
    </w:p>
    <w:p>
      <w:r>
        <w:t xml:space="preserve">  Clip 00: EP N2→N2  y=0.050 [PERFORATOR-ENTRY: N2→N2, SFJ=COMPETENT]</w:t>
        <w:br/>
        <w:t xml:space="preserve">  Clip 01: RP N3→N1  y=0.132 [TRIBUTARY-REFLUX: N3→N1]</w:t>
        <w:br/>
        <w:t xml:space="preserve">  Clip 02: RP N3→N2  y=0.212 [TRIBUTARY-REFLUX: N3→N2]</w:t>
      </w:r>
    </w:p>
    <w:p>
      <w:r>
        <w:t>Detected Shunt Type: TYPE 2B</w:t>
      </w:r>
    </w:p>
    <w:p>
      <w:pPr>
        <w:pStyle w:val="Heading4"/>
      </w:pPr>
      <w:r>
        <w:t>LLAMA 70B Response</w:t>
      </w:r>
    </w:p>
    <w:p>
      <w:r>
        <w:t>{"type": "TYPE 2B", "reasoning": "The presence of EP N2→N2 with RP N3→N1 and RP N3→N2 indicates a perforator entry with tributary reflux, characteristic of Type 2B."}</w:t>
      </w:r>
    </w:p>
    <w:p>
      <w:pPr>
        <w:pStyle w:val="Heading4"/>
      </w:pPr>
      <w:r>
        <w:t>Qwen V2 Response</w:t>
      </w:r>
    </w:p>
    <w:p>
      <w:r>
        <w:t>{</w:t>
        <w:br/>
        <w:t xml:space="preserve">    "shunt_type": "TYPE 2B",</w:t>
        <w:br/>
        <w:t xml:space="preserve">    "confidence": 0.85,</w:t>
        <w:br/>
        <w:t xml:space="preserve">    "reasoning": [</w:t>
        <w:br/>
        <w:t xml:space="preserve">        "EP N2→N2 at y=0.050 indicates a perforator entry (NOT SFJ).",</w:t>
        <w:br/>
        <w:t xml:space="preserve">        "RP N3→N1 at y=0.132 represents tributary reflux.",</w:t>
        <w:br/>
        <w:t xml:space="preserve">        "There is no EP N1→N2 (SFJ entry) nor EP N2→N3 (extra antegrade)."</w:t>
        <w:br/>
        <w:t xml:space="preserve">    ],</w:t>
        <w:br/>
        <w:t xml:space="preserve">    "summary": "No EP N1→N2 + EP N2→N2 + RP N3→N1 matches Case C -&gt; TYPE 2B."</w:t>
        <w:br/>
        <w:t>}</w:t>
      </w:r>
    </w:p>
    <w:p>
      <w:r>
        <w:br w:type="page"/>
      </w:r>
    </w:p>
    <w:p>
      <w:pPr>
        <w:pStyle w:val="Heading3"/>
      </w:pPr>
      <w:r>
        <w:t>V2 Query</w:t>
      </w:r>
    </w:p>
    <w:p>
      <w:r>
        <w:t xml:space="preserve">  Clip 00: EP N2→N2  y=0.050 [PERFORATOR-ENTRY: N2→N2, SFJ=COMPETENT]</w:t>
        <w:br/>
        <w:t xml:space="preserve">  Clip 01: RP N3→N1  y=0.132 [TRIBUTARY-REFLUX: N3→N1]</w:t>
        <w:br/>
        <w:t xml:space="preserve">  Clip 02: RP N3→N2  y=0.212 [TRIBUTARY-REFLUX: N3→N2]</w:t>
      </w:r>
    </w:p>
    <w:p>
      <w:r>
        <w:t>Detected Shunt Type: TYPE 2B</w:t>
      </w:r>
    </w:p>
    <w:p>
      <w:pPr>
        <w:pStyle w:val="Heading4"/>
      </w:pPr>
      <w:r>
        <w:t>LLAMA 70B Response</w:t>
      </w:r>
    </w:p>
    <w:p>
      <w:r>
        <w:t>{"type": "TYPE 2B", "reasoning": "No EP N1→N2, EP N2→N2 present, RP N3→N1 and RP N3→N2, indicating a perforator entry with tributary reflux and no GSV trunk reflux."}</w:t>
      </w:r>
    </w:p>
    <w:p>
      <w:pPr>
        <w:pStyle w:val="Heading4"/>
      </w:pPr>
      <w:r>
        <w:t>Qwen V2 Response</w:t>
      </w:r>
    </w:p>
    <w:p>
      <w:r>
        <w:t>{</w:t>
        <w:br/>
        <w:t xml:space="preserve">    "shunt_type": "TYPE 2B",</w:t>
        <w:br/>
        <w:t xml:space="preserve">    "confidence": 0.85,</w:t>
        <w:br/>
        <w:t xml:space="preserve">    "reasoning": [</w:t>
        <w:br/>
        <w:t xml:space="preserve">        "EP N2→N2 at y=0.050 indicates a perforator entry (NOT SFJ).",</w:t>
        <w:br/>
        <w:t xml:space="preserve">        "RP N3→N1 at y=0.132 represents tributary reflux.",</w:t>
        <w:br/>
        <w:t xml:space="preserve">        "There is no EP N1→N2 (SFJ entry) nor EP N2→N3 (extra antegrade)."</w:t>
        <w:br/>
        <w:t xml:space="preserve">    ],</w:t>
        <w:br/>
        <w:t xml:space="preserve">    "summary": "No EP N1→N2 + EP N2→N2 + RP N3→N1 matches Case C -&gt; TYPE 2B."</w:t>
        <w:br/>
        <w:t>}</w:t>
      </w:r>
    </w:p>
    <w:p/>
    <w:p>
      <w:pPr>
        <w:pStyle w:val="Heading2"/>
      </w:pPr>
      <w:r>
        <w:t>Test Case: shunt type 2a (json samples)</w:t>
      </w:r>
    </w:p>
    <w:p>
      <w:pPr>
        <w:pStyle w:val="Heading3"/>
      </w:pPr>
      <w:r>
        <w:t>V1 Query</w:t>
      </w:r>
    </w:p>
    <w:p>
      <w:r>
        <w:t xml:space="preserve">  Clip 00: EP N2→N3  y=0.050 [GSV-to-TRIBUTARY-ENTRY: N2→N3]</w:t>
      </w:r>
    </w:p>
    <w:p>
      <w:r>
        <w:t>Detected Shunt Type: TYPE 2A</w:t>
      </w:r>
    </w:p>
    <w:p>
      <w:pPr>
        <w:pStyle w:val="Heading4"/>
      </w:pPr>
      <w:r>
        <w:t>LLAMA 70B Response</w:t>
      </w:r>
    </w:p>
    <w:p>
      <w:r>
        <w:t>{"type": "TYPE 2A", "reasoning": "No EP N1→N2 and EP N2→N3 is present, indicating a Type 2A shunt classification."}</w:t>
      </w:r>
    </w:p>
    <w:p>
      <w:pPr>
        <w:pStyle w:val="Heading4"/>
      </w:pPr>
      <w:r>
        <w:t>Qwen V2 Response</w:t>
      </w:r>
    </w:p>
    <w:p>
      <w:r>
        <w:t>{</w:t>
        <w:br/>
        <w:t xml:space="preserve">    "shunt_type": "TYPE 2A",</w:t>
        <w:br/>
        <w:t xml:space="preserve">    "confidence": 0.85,</w:t>
        <w:br/>
        <w:t xml:space="preserve">    "reasoning": [</w:t>
        <w:br/>
        <w:t xml:space="preserve">        "No EP N1→N2 anywhere, so SFJ is competent.",</w:t>
        <w:br/>
        <w:t xml:space="preserve">        "EP N2→N3 at y=0.050 indicates GSV-to-tributary entry (NOT SFJ).",</w:t>
        <w:br/>
        <w:t xml:space="preserve">        "RP N3→N1 at y=0.132 shows tributary reflux.",</w:t>
        <w:br/>
        <w:t xml:space="preserve">        "No RP N2→N1 means no GSV trunk reflux."</w:t>
        <w:br/>
        <w:t xml:space="preserve">    ],</w:t>
        <w:br/>
        <w:t xml:space="preserve">    "summary": "EP N2→N3 + RP N3→N1 match Case C pattern: TYPE 2A."</w:t>
        <w:br/>
        <w:t>}</w:t>
      </w:r>
    </w:p>
    <w:p>
      <w:r>
        <w:br w:type="page"/>
      </w:r>
    </w:p>
    <w:p>
      <w:pPr>
        <w:pStyle w:val="Heading3"/>
      </w:pPr>
      <w:r>
        <w:t>V2 Query</w:t>
      </w:r>
    </w:p>
    <w:p>
      <w:r>
        <w:t xml:space="preserve">  Clip 00: EP N2→N3  y=0.050 [GSV-to-TRIBUTARY-ENTRY: N2→N3]</w:t>
      </w:r>
    </w:p>
    <w:p>
      <w:r>
        <w:t>Detected Shunt Type: TYPE 2A</w:t>
      </w:r>
    </w:p>
    <w:p>
      <w:pPr>
        <w:pStyle w:val="Heading4"/>
      </w:pPr>
      <w:r>
        <w:t>LLAMA 70B Response</w:t>
      </w:r>
    </w:p>
    <w:p>
      <w:r>
        <w:t>{"type": "TYPE 2A", "reasoning": "EP N2→N3 present with no EP N1→N2, indicating a competent SFJ and antegrade flow from the GSV to a tributary."}</w:t>
      </w:r>
    </w:p>
    <w:p>
      <w:pPr>
        <w:pStyle w:val="Heading4"/>
      </w:pPr>
      <w:r>
        <w:t>Qwen V2 Response</w:t>
      </w:r>
    </w:p>
    <w:p>
      <w:r>
        <w:t>{</w:t>
        <w:br/>
        <w:t xml:space="preserve">    "shunt_type": "TYPE 2A",</w:t>
        <w:br/>
        <w:t xml:space="preserve">    "confidence": 0.85,</w:t>
        <w:br/>
        <w:t xml:space="preserve">    "reasoning": [</w:t>
        <w:br/>
        <w:t xml:space="preserve">        "No EP N1→N2 anywhere, so SFJ is competent.",</w:t>
        <w:br/>
        <w:t xml:space="preserve">        "EP N2→N3 at y=0.050 indicates GSV-to-tributary entry (NOT SFJ).",</w:t>
        <w:br/>
        <w:t xml:space="preserve">        "RP N3→N1 at y=0.132 shows tributary reflux.",</w:t>
        <w:br/>
        <w:t xml:space="preserve">        "No RP N2→N1 means no GSV trunk reflux."</w:t>
        <w:br/>
        <w:t xml:space="preserve">    ],</w:t>
        <w:br/>
        <w:t xml:space="preserve">    "summary": "EP N2→N3 + RP N3→N1 match Case C pattern: TYPE 2A."</w:t>
        <w:br/>
        <w:t>}</w:t>
      </w:r>
    </w:p>
    <w:p/>
    <w:p>
      <w:pPr>
        <w:pStyle w:val="Heading2"/>
      </w:pPr>
      <w:r>
        <w:t>Test Case: shunt type 2b (json samples)</w:t>
      </w:r>
    </w:p>
    <w:p>
      <w:pPr>
        <w:pStyle w:val="Heading3"/>
      </w:pPr>
      <w:r>
        <w:t>V1 Query</w:t>
      </w:r>
    </w:p>
    <w:p>
      <w:r>
        <w:t xml:space="preserve">  Clip 00: EP N2→N2  y=0.050 [PERFORATOR-ENTRY: N2→N2, SFJ=COMPETENT]</w:t>
        <w:br/>
        <w:t xml:space="preserve">  Clip 01: RP N3→N1  y=0.132 [TRIBUTARY-REFLUX: N3→N1]</w:t>
      </w:r>
    </w:p>
    <w:p>
      <w:r>
        <w:t>Detected Shunt Type: TYPE 2B</w:t>
      </w:r>
    </w:p>
    <w:p>
      <w:pPr>
        <w:pStyle w:val="Heading4"/>
      </w:pPr>
      <w:r>
        <w:t>LLAMA 70B Response</w:t>
      </w:r>
    </w:p>
    <w:p>
      <w:r>
        <w:t>{"type": "TYPE 2B", "reasoning": "No EP N1→N2, EP N2→N2 present, RP N3→N1 present, and no RP N2→N1, indicating a perforator entry with tributary reflux."}</w:t>
      </w:r>
    </w:p>
    <w:p>
      <w:pPr>
        <w:pStyle w:val="Heading4"/>
      </w:pPr>
      <w:r>
        <w:t>Qwen V2 Response</w:t>
      </w:r>
    </w:p>
    <w:p>
      <w:r>
        <w:t>{</w:t>
        <w:br/>
        <w:t xml:space="preserve">    "shunt_type": "TYPE 2B",</w:t>
        <w:br/>
        <w:t xml:space="preserve">    "confidence": 0.9,</w:t>
        <w:br/>
        <w:t xml:space="preserve">    "reasoning": [</w:t>
        <w:br/>
        <w:t xml:space="preserve">        "EP N2→N2 at SFJ-Knee (perforator entry, not SFJ)",</w:t>
        <w:br/>
        <w:t xml:space="preserve">        "RP N3→N1 (tributary reflux) present",</w:t>
        <w:br/>
        <w:t xml:space="preserve">        "No EP N1→N2 (SFJ competent)"</w:t>
        <w:br/>
        <w:t xml:space="preserve">    ],</w:t>
        <w:br/>
        <w:t xml:space="preserve">    "summary": "EP N2→N2 + RP N3→N1 -&gt; TYPE 2B (ligate perforator entry)"</w:t>
        <w:br/>
        <w:t>}</w:t>
      </w:r>
    </w:p>
    <w:p>
      <w:r>
        <w:br w:type="page"/>
      </w:r>
    </w:p>
    <w:p>
      <w:pPr>
        <w:pStyle w:val="Heading3"/>
      </w:pPr>
      <w:r>
        <w:t>V2 Query</w:t>
      </w:r>
    </w:p>
    <w:p>
      <w:r>
        <w:t xml:space="preserve">  Clip 00: EP N2→N2  y=0.050 [PERFORATOR-ENTRY: N2→N2, SFJ=COMPETENT]</w:t>
        <w:br/>
        <w:t xml:space="preserve">  Clip 01: RP N3→N1  y=0.132 [TRIBUTARY-REFLUX: N3→N1]</w:t>
      </w:r>
    </w:p>
    <w:p>
      <w:r>
        <w:t>Detected Shunt Type: TYPE 2B</w:t>
      </w:r>
    </w:p>
    <w:p>
      <w:pPr>
        <w:pStyle w:val="Heading4"/>
      </w:pPr>
      <w:r>
        <w:t>LLAMA 70B Response</w:t>
      </w:r>
    </w:p>
    <w:p>
      <w:r>
        <w:t>{"type": "TYPE 2B", "reasoning": "No EP N1→N2, EP N2→N2 present, RP N3→N1, and no RP N2→N1, indicating a perforator entry with tributary reflux."}</w:t>
      </w:r>
    </w:p>
    <w:p>
      <w:pPr>
        <w:pStyle w:val="Heading4"/>
      </w:pPr>
      <w:r>
        <w:t>Qwen V2 Response</w:t>
      </w:r>
    </w:p>
    <w:p>
      <w:r>
        <w:t>{</w:t>
        <w:br/>
        <w:t xml:space="preserve">    "shunt_type": "TYPE 2B",</w:t>
        <w:br/>
        <w:t xml:space="preserve">    "confidence": 0.9,</w:t>
        <w:br/>
        <w:t xml:space="preserve">    "reasoning": [</w:t>
        <w:br/>
        <w:t xml:space="preserve">        "EP N2→N2 at SFJ-Knee (perforator entry, not SFJ)",</w:t>
        <w:br/>
        <w:t xml:space="preserve">        "RP N3→N1 (tributary reflux) present",</w:t>
        <w:br/>
        <w:t xml:space="preserve">        "No EP N1→N2 (SFJ competent)"</w:t>
        <w:br/>
        <w:t xml:space="preserve">    ],</w:t>
        <w:br/>
        <w:t xml:space="preserve">    "summary": "EP N2→N2 + RP N3→N1 -&gt; TYPE 2B (ligate perforator entry)"</w:t>
        <w:br/>
        <w:t>}</w:t>
      </w:r>
    </w:p>
    <w:p/>
    <w:p>
      <w:pPr>
        <w:pStyle w:val="Heading2"/>
      </w:pPr>
      <w:r>
        <w:t>Test Case: shunt type 2c (json samples)</w:t>
      </w:r>
    </w:p>
    <w:p>
      <w:pPr>
        <w:pStyle w:val="Heading3"/>
      </w:pPr>
      <w:r>
        <w:t>V1 Query</w:t>
      </w:r>
    </w:p>
    <w:p>
      <w:r>
        <w:t xml:space="preserve">  Clip 00: EP N2→N2  y=0.050 [PERFORATOR-ENTRY: N2→N2, SFJ=COMPETENT]</w:t>
        <w:br/>
        <w:t xml:space="preserve">  Clip 01: RP N3→N1  y=0.132 [TRIBUTARY-REFLUX: N3→N1]</w:t>
        <w:br/>
        <w:t xml:space="preserve">  Clip 02: RP N2→N1  y=0.212 [GSV-TRUNK-REFLUX: N2→N1]</w:t>
      </w:r>
    </w:p>
    <w:p>
      <w:r>
        <w:t>Detected Shunt Type: TYPE 2C</w:t>
      </w:r>
    </w:p>
    <w:p>
      <w:pPr>
        <w:pStyle w:val="Heading4"/>
      </w:pPr>
      <w:r>
        <w:t>LLAMA 70B Response</w:t>
      </w:r>
    </w:p>
    <w:p>
      <w:r>
        <w:t>{"type": "TYPE 2C", "reasoning": "No EP N1→N2, EP N2→N2 present, RP N3→N1 and RP N2→N1 are present, indicating a perforator entry with secondary GSV reflux."}</w:t>
      </w:r>
    </w:p>
    <w:p>
      <w:pPr>
        <w:pStyle w:val="Heading4"/>
      </w:pPr>
      <w:r>
        <w:t>Qwen V2 Response</w:t>
      </w:r>
    </w:p>
    <w:p>
      <w:r>
        <w:t>{</w:t>
        <w:br/>
        <w:t xml:space="preserve">    "shunt_type": "TYPE 2C",</w:t>
        <w:br/>
        <w:t xml:space="preserve">    "confidence": 0.9,</w:t>
        <w:br/>
        <w:t xml:space="preserve">    "reasoning": [</w:t>
        <w:br/>
        <w:t xml:space="preserve">        "EP N2→N2 at SFJ (perforator entry), not EP N1→N2 (no SFJ incompetence).",</w:t>
        <w:br/>
        <w:t xml:space="preserve">        "RP N3→N1 (tributary reflux).",</w:t>
        <w:br/>
        <w:t xml:space="preserve">        "RP N2→N1 (GSV trunk reflux).",</w:t>
        <w:br/>
        <w:t xml:space="preserve">        "No EP N2→N3 (no extra antegrade)."</w:t>
        <w:br/>
        <w:t xml:space="preserve">    ],</w:t>
        <w:br/>
        <w:t xml:space="preserve">    "summary": "Perforator entry with both trunk and tributary reflux, no EP N2→N3."</w:t>
        <w:br/>
        <w:t>}</w:t>
      </w:r>
    </w:p>
    <w:p>
      <w:r>
        <w:br w:type="page"/>
      </w:r>
    </w:p>
    <w:p>
      <w:pPr>
        <w:pStyle w:val="Heading3"/>
      </w:pPr>
      <w:r>
        <w:t>V2 Query</w:t>
      </w:r>
    </w:p>
    <w:p>
      <w:r>
        <w:t xml:space="preserve">  Clip 00: EP N2→N2  y=0.050 [PERFORATOR-ENTRY: N2→N2, SFJ=COMPETENT]</w:t>
        <w:br/>
        <w:t xml:space="preserve">  Clip 01: RP N3→N1  y=0.132 [TRIBUTARY-REFLUX: N3→N1]</w:t>
        <w:br/>
        <w:t xml:space="preserve">  Clip 02: RP N2→N1  y=0.212 [GSV-TRUNK-REFLUX: N2→N1]</w:t>
      </w:r>
    </w:p>
    <w:p>
      <w:r>
        <w:t>Detected Shunt Type: TYPE 2C</w:t>
      </w:r>
    </w:p>
    <w:p>
      <w:pPr>
        <w:pStyle w:val="Heading4"/>
      </w:pPr>
      <w:r>
        <w:t>LLAMA 70B Response</w:t>
      </w:r>
    </w:p>
    <w:p>
      <w:r>
        <w:t>{"type": "TYPE 2C", "reasoning": "No EP N1→N2, EP N2→N2 present, RP N3→N1 and RP N2→N1 are present, indicating a perforator entry with secondary GSV reflux."}</w:t>
      </w:r>
    </w:p>
    <w:p>
      <w:pPr>
        <w:pStyle w:val="Heading4"/>
      </w:pPr>
      <w:r>
        <w:t>Qwen V2 Response</w:t>
      </w:r>
    </w:p>
    <w:p>
      <w:r>
        <w:t>{</w:t>
        <w:br/>
        <w:t xml:space="preserve">    "shunt_type": "TYPE 2C",</w:t>
        <w:br/>
        <w:t xml:space="preserve">    "confidence": 0.9,</w:t>
        <w:br/>
        <w:t xml:space="preserve">    "reasoning": [</w:t>
        <w:br/>
        <w:t xml:space="preserve">        "EP N2→N2 at SFJ (perforator entry), not EP N1→N2 (no SFJ incompetence).",</w:t>
        <w:br/>
        <w:t xml:space="preserve">        "RP N3→N1 (tributary reflux).",</w:t>
        <w:br/>
        <w:t xml:space="preserve">        "RP N2→N1 (GSV trunk reflux).",</w:t>
        <w:br/>
        <w:t xml:space="preserve">        "No EP N2→N3 (no extra antegrade)."</w:t>
        <w:br/>
        <w:t xml:space="preserve">    ],</w:t>
        <w:br/>
        <w:t xml:space="preserve">    "summary": "Perforator entry with both trunk and tributary reflux, no EP N2→N3."</w:t>
        <w:br/>
        <w:t>}</w:t>
      </w:r>
    </w:p>
    <w:p/>
    <w:p>
      <w:pPr>
        <w:pStyle w:val="Heading2"/>
      </w:pPr>
      <w:r>
        <w:t>Test Case: shunt type 3 variant 1 (json samples)</w:t>
      </w:r>
    </w:p>
    <w:p>
      <w:pPr>
        <w:pStyle w:val="Heading3"/>
      </w:pPr>
      <w:r>
        <w:t>V1 Query</w:t>
      </w:r>
    </w:p>
    <w:p>
      <w:r>
        <w:t xml:space="preserve">  Clip 00: EP N1→N2  y=0.050 [SFJ-ENTRY=INCOMPETENT]</w:t>
        <w:br/>
        <w:t xml:space="preserve">  Clip 01: EP N2→N3  y=0.132 [GSV-to-TRIBUTARY-ENTRY: N2→N3]</w:t>
        <w:br/>
        <w:t xml:space="preserve">  Clip 02: RP N3→N2  y=0.212 [TRIBUTARY-REFLUX: N3→N2]</w:t>
        <w:br/>
        <w:t xml:space="preserve">  Clip 03: RP N2→N1  y=0.289 [GSV-TRUNK-REFLUX: N2→N1]</w:t>
      </w:r>
    </w:p>
    <w:p>
      <w:r>
        <w:t>Detected Shunt Type: TYPE 1+2</w:t>
      </w:r>
    </w:p>
    <w:p>
      <w:pPr>
        <w:pStyle w:val="Heading4"/>
      </w:pPr>
      <w:r>
        <w:t>LLAMA 70B Response</w:t>
      </w:r>
    </w:p>
    <w:p>
      <w:r>
        <w:t>{"type": "TYPE 1+2", "reasoning": "The presence of EP N1→N2, EP N2→N3, RP N3→N2, and RP N2→N1 indicates a complex shunt pattern consistent with Type 1+2 classification."}</w:t>
      </w:r>
    </w:p>
    <w:p>
      <w:pPr>
        <w:pStyle w:val="Heading4"/>
      </w:pPr>
      <w:r>
        <w:t>Qwen V2 Response</w:t>
      </w:r>
    </w:p>
    <w:p>
      <w:r>
        <w:t>{</w:t>
        <w:br/>
        <w:t xml:space="preserve">    "shunt_type": "TYPE 1",</w:t>
        <w:br/>
        <w:t xml:space="preserve">    "confidence": 0.85,</w:t>
        <w:br/>
        <w:t xml:space="preserve">    "reasoning": [</w:t>
        <w:br/>
        <w:t xml:space="preserve">        "Clip 00 shows EP N1→N2 with SFJ-ENTRY=INCOMPETENT, indicating SFJ incompetence.",</w:t>
        <w:br/>
        <w:t xml:space="preserve">        "Clip 03 confirms RP N2→N1 (GSV trunk reflux). There is no EP N2→N3.",</w:t>
        <w:br/>
        <w:t xml:space="preserve">        "This matches: 'SFJ INCOMPETENT + NO EP N2→N3 + RP N2→N1 -&gt; TYPE 1'."</w:t>
        <w:br/>
        <w:t xml:space="preserve">    ],</w:t>
        <w:br/>
        <w:t xml:space="preserve">    "summary": "SFJ incompetent with RP N2→N1 only; no EP N2→N3."</w:t>
        <w:br/>
        <w:t>}</w:t>
      </w:r>
    </w:p>
    <w:p>
      <w:r>
        <w:br w:type="page"/>
      </w:r>
    </w:p>
    <w:p>
      <w:pPr>
        <w:pStyle w:val="Heading3"/>
      </w:pPr>
      <w:r>
        <w:t>V2 Query</w:t>
      </w:r>
    </w:p>
    <w:p>
      <w:r>
        <w:t xml:space="preserve">  Clip 00: EP N1→N2  y=0.050 [SFJ-ENTRY=INCOMPETENT]</w:t>
        <w:br/>
        <w:t xml:space="preserve">  Clip 01: EP N2→N3  y=0.132 [GSV-to-TRIBUTARY-ENTRY: N2→N3]</w:t>
        <w:br/>
        <w:t xml:space="preserve">  Clip 02: RP N3→N2  y=0.212 [TRIBUTARY-REFLUX: N3→N2]</w:t>
        <w:br/>
        <w:t xml:space="preserve">  Clip 03: RP N2→N1  y=0.289 [GSV-TRUNK-REFLUX: N2→N1]</w:t>
      </w:r>
    </w:p>
    <w:p>
      <w:r>
        <w:t>Detected Shunt Type: TYPE 1+2</w:t>
      </w:r>
    </w:p>
    <w:p>
      <w:pPr>
        <w:pStyle w:val="Heading4"/>
      </w:pPr>
      <w:r>
        <w:t>LLAMA 70B Response</w:t>
      </w:r>
    </w:p>
    <w:p>
      <w:r>
        <w:t>{"type": "TYPE 1+2", "reasoning": "The presence of EP N1→N2, EP N2→N3, RP N3→N2, and RP N2→N1 indicates a complex shunt pattern consistent with Type 1+2 classification."}</w:t>
      </w:r>
    </w:p>
    <w:p>
      <w:pPr>
        <w:pStyle w:val="Heading4"/>
      </w:pPr>
      <w:r>
        <w:t>Qwen V2 Response</w:t>
      </w:r>
    </w:p>
    <w:p>
      <w:r>
        <w:t>{</w:t>
        <w:br/>
        <w:t xml:space="preserve">    "shunt_type": "TYPE 1",</w:t>
        <w:br/>
        <w:t xml:space="preserve">    "confidence": 0.85,</w:t>
        <w:br/>
        <w:t xml:space="preserve">    "reasoning": [</w:t>
        <w:br/>
        <w:t xml:space="preserve">        "Clip 00 shows EP N1→N2 with SFJ-ENTRY=INCOMPETENT, indicating SFJ incompetence.",</w:t>
        <w:br/>
        <w:t xml:space="preserve">        "Clip 03 confirms RP N2→N1 (GSV trunk reflux). There is no EP N2→N3.",</w:t>
        <w:br/>
        <w:t xml:space="preserve">        "This matches: 'SFJ INCOMPETENT + NO EP N2→N3 + RP N2→N1 -&gt; TYPE 1'."</w:t>
        <w:br/>
        <w:t xml:space="preserve">    ],</w:t>
        <w:br/>
        <w:t xml:space="preserve">    "summary": "SFJ incompetent with RP N2→N1 only; no EP N2→N3."</w:t>
        <w:br/>
        <w:t>}</w:t>
      </w:r>
    </w:p>
    <w:p/>
    <w:p>
      <w:pPr>
        <w:pStyle w:val="Heading2"/>
      </w:pPr>
      <w:r>
        <w:t>Test Case: shunt type 3 variant 2 (json samples)</w:t>
      </w:r>
    </w:p>
    <w:p>
      <w:pPr>
        <w:pStyle w:val="Heading3"/>
      </w:pPr>
      <w:r>
        <w:t>V1 Query</w:t>
      </w:r>
    </w:p>
    <w:p>
      <w:r>
        <w:t xml:space="preserve">  Clip 00: EP N1→N2  y=0.050 [SFJ-ENTRY=INCOMPETENT]</w:t>
        <w:br/>
        <w:t xml:space="preserve">  Clip 01: EP N2→N3  y=0.132 [GSV-to-TRIBUTARY-ENTRY: N2→N3]</w:t>
        <w:br/>
        <w:t xml:space="preserve">  Clip 02: RP N3→N1  y=0.212 [TRIBUTARY-REFLUX: N3→N1]</w:t>
        <w:br/>
        <w:t xml:space="preserve">  Clip 03: RP N2→N1  y=0.289 [GSV-TRUNK-REFLUX: N2→N1]</w:t>
      </w:r>
    </w:p>
    <w:p>
      <w:r>
        <w:t>Detected Shunt Type: TYPE 1+2</w:t>
      </w:r>
    </w:p>
    <w:p>
      <w:pPr>
        <w:pStyle w:val="Heading4"/>
      </w:pPr>
      <w:r>
        <w:t>LLAMA 70B Response</w:t>
      </w:r>
    </w:p>
    <w:p>
      <w:r>
        <w:t>{"type": "TYPE 1+2", "reasoning": "The presence of EP N1→N2, EP N2→N3, RP N3→N1, and RP N2→N1 indicates a complex shunt pattern consistent with Type 1+2 classification."}</w:t>
      </w:r>
    </w:p>
    <w:p>
      <w:pPr>
        <w:pStyle w:val="Heading4"/>
      </w:pPr>
      <w:r>
        <w:t>Qwen V2 Response</w:t>
      </w:r>
    </w:p>
    <w:p>
      <w:r>
        <w:t>{</w:t>
        <w:br/>
        <w:t xml:space="preserve">    "shunt_type": "TYPE 1",</w:t>
        <w:br/>
        <w:t xml:space="preserve">    "confidence": 0.85,</w:t>
        <w:br/>
        <w:t xml:space="preserve">    "reasoning": [</w:t>
        <w:br/>
        <w:t xml:space="preserve">        "Clip 00 shows EP N1→N2 with SFJ-ENTRY=INCOMPETENT, indicating SFJ incompetence.",</w:t>
        <w:br/>
        <w:t xml:space="preserve">        "Clip 03 confirms RP N2→N1, representing GSV trunk reflux.",</w:t>
        <w:br/>
        <w:t xml:space="preserve">        "There is no EP N2→N3, ruling out type 3 or 2C.",</w:t>
        <w:br/>
        <w:t xml:space="preserve">        "With SFJ/Hunterian incompetence, EP N1→N2, and RP N2→N1, this matches: 'Has EP N1→N2? YES + RP N2→N1 + no EP N2→</w:t>
      </w:r>
    </w:p>
    <w:p>
      <w:r>
        <w:br w:type="page"/>
      </w:r>
    </w:p>
    <w:p>
      <w:pPr>
        <w:pStyle w:val="Heading3"/>
      </w:pPr>
      <w:r>
        <w:t>V2 Query</w:t>
      </w:r>
    </w:p>
    <w:p>
      <w:r>
        <w:t xml:space="preserve">  Clip 00: EP N1→N2  y=0.050 [SFJ-ENTRY=INCOMPETENT]</w:t>
        <w:br/>
        <w:t xml:space="preserve">  Clip 01: EP N2→N3  y=0.132 [GSV-to-TRIBUTARY-ENTRY: N2→N3]</w:t>
        <w:br/>
        <w:t xml:space="preserve">  Clip 02: RP N3→N1  y=0.212 [TRIBUTARY-REFLUX: N3→N1]</w:t>
        <w:br/>
        <w:t xml:space="preserve">  Clip 03: RP N2→N1  y=0.289 [GSV-TRUNK-REFLUX: N2→N1]</w:t>
      </w:r>
    </w:p>
    <w:p>
      <w:r>
        <w:t>Detected Shunt Type: TYPE 1+2</w:t>
      </w:r>
    </w:p>
    <w:p>
      <w:pPr>
        <w:pStyle w:val="Heading4"/>
      </w:pPr>
      <w:r>
        <w:t>LLAMA 70B Response</w:t>
      </w:r>
    </w:p>
    <w:p>
      <w:r>
        <w:t>{"type": "TYPE 1+2", "reasoning": "The presence of EP N1→N2, EP N2→N3, RP N3→N1, and RP N2→N1 indicates a complex shunt pattern consistent with Type 1+2 classification."}</w:t>
      </w:r>
    </w:p>
    <w:p>
      <w:pPr>
        <w:pStyle w:val="Heading4"/>
      </w:pPr>
      <w:r>
        <w:t>Qwen V2 Response</w:t>
      </w:r>
    </w:p>
    <w:p>
      <w:r>
        <w:t>{</w:t>
        <w:br/>
        <w:t xml:space="preserve">    "shunt_type": "TYPE 1",</w:t>
        <w:br/>
        <w:t xml:space="preserve">    "confidence": 0.85,</w:t>
        <w:br/>
        <w:t xml:space="preserve">    "reasoning": [</w:t>
        <w:br/>
        <w:t xml:space="preserve">        "Clip 00 shows EP N1→N2 with SFJ-ENTRY=INCOMPETENT, indicating SFJ incompetence.",</w:t>
        <w:br/>
        <w:t xml:space="preserve">        "Clip 03 confirms RP N2→N1, representing GSV trunk reflux.",</w:t>
        <w:br/>
        <w:t xml:space="preserve">        "There is no EP N2→N3, ruling out type 3 or 2C.",</w:t>
        <w:br/>
        <w:t xml:space="preserve">        "With SFJ/Hunterian incompetence, EP N1→N2, and RP N2→N1, this matches: 'Has EP N1→N2? YES + RP N2→N1 + no EP N2→</w:t>
      </w:r>
    </w:p>
    <w:p/>
    <w:p>
      <w:pPr>
        <w:pStyle w:val="Heading2"/>
      </w:pPr>
      <w:r>
        <w:t>Test Case: 1 - no shunt types (multiple shunts in 1 sesh)</w:t>
      </w:r>
    </w:p>
    <w:p>
      <w:pPr>
        <w:pStyle w:val="Heading3"/>
      </w:pPr>
      <w:r>
        <w:t>V1 Query</w:t>
      </w:r>
    </w:p>
    <w:p>
      <w:r>
        <w:t xml:space="preserve">  Clip 00: EP N1→N2  y=0.050 [SFJ-ENTRY=INCOMPETENT]</w:t>
      </w:r>
    </w:p>
    <w:p>
      <w:r>
        <w:t>Detected Shunt Type: TYPE 1</w:t>
      </w:r>
    </w:p>
    <w:p>
      <w:pPr>
        <w:pStyle w:val="Heading4"/>
      </w:pPr>
      <w:r>
        <w:t>LLAMA 70B Response</w:t>
      </w:r>
    </w:p>
    <w:p>
      <w:r>
        <w:t>{"type": "TYPE 1", "reasoning": "The presence of EP N1→N2 indicates an incompetent SFJ, and the absence of EP N2→N3 with RP N2→N1 suggests a Type 1 shunt classification."}</w:t>
      </w:r>
    </w:p>
    <w:p>
      <w:pPr>
        <w:pStyle w:val="Heading4"/>
      </w:pPr>
      <w:r>
        <w:t>Qwen V2 Response</w:t>
      </w:r>
    </w:p>
    <w:p>
      <w:r>
        <w:t>{</w:t>
        <w:br/>
        <w:t xml:space="preserve">    "shunt_type": "TYPE 1",</w:t>
        <w:br/>
        <w:t xml:space="preserve">    "confidence": 0.85,</w:t>
        <w:br/>
        <w:t xml:space="preserve">    "reasoning": [</w:t>
        <w:br/>
        <w:t xml:space="preserve">        "EP N1→N2 y=0.050 [SFJ-ENTRY=INCOMPETENT]",</w:t>
        <w:br/>
        <w:t xml:space="preserve">        "RP N2→N1 y=0.250",</w:t>
        <w:br/>
        <w:t xml:space="preserve">        "NO EP N2→N3"</w:t>
        <w:br/>
        <w:t xml:space="preserve">    ],</w:t>
        <w:br/>
        <w:t xml:space="preserve">    "summary": "EP N1→N2 with RP N2→N1 and no EP N2→N3 matches: EP N1→N2 + RP N2→N1 -&gt; TYPE 1"</w:t>
        <w:br/>
        <w:t>}</w:t>
      </w:r>
    </w:p>
    <w:p>
      <w:r>
        <w:br w:type="page"/>
      </w:r>
    </w:p>
    <w:p>
      <w:pPr>
        <w:pStyle w:val="Heading3"/>
      </w:pPr>
      <w:r>
        <w:t>V2 Query</w:t>
      </w:r>
    </w:p>
    <w:p>
      <w:r>
        <w:t xml:space="preserve">  Clip 00: EP N1→N2  y=0.050 [SFJ-ENTRY=INCOMPETENT]</w:t>
      </w:r>
    </w:p>
    <w:p>
      <w:r>
        <w:t>Detected Shunt Type: TYPE 1</w:t>
      </w:r>
    </w:p>
    <w:p>
      <w:pPr>
        <w:pStyle w:val="Heading4"/>
      </w:pPr>
      <w:r>
        <w:t>LLAMA 70B Response</w:t>
      </w:r>
    </w:p>
    <w:p>
      <w:r>
        <w:t>{"type": "TYPE 1", "reasoning": "The presence of EP N1→N2 indicates an incompetent SFJ, and the absence of EP N2→N3 with RP N2→N1 suggests a Type 1 shunt classification."}</w:t>
      </w:r>
    </w:p>
    <w:p>
      <w:pPr>
        <w:pStyle w:val="Heading4"/>
      </w:pPr>
      <w:r>
        <w:t>Qwen V2 Response</w:t>
      </w:r>
    </w:p>
    <w:p>
      <w:r>
        <w:t>{</w:t>
        <w:br/>
        <w:t xml:space="preserve">    "shunt_type": "TYPE 1",</w:t>
        <w:br/>
        <w:t xml:space="preserve">    "confidence": 0.85,</w:t>
        <w:br/>
        <w:t xml:space="preserve">    "reasoning": [</w:t>
        <w:br/>
        <w:t xml:space="preserve">        "EP N1→N2 y=0.050 [SFJ-ENTRY=INCOMPETENT]",</w:t>
        <w:br/>
        <w:t xml:space="preserve">        "RP N2→N1 y=0.250",</w:t>
        <w:br/>
        <w:t xml:space="preserve">        "NO EP N2→N3"</w:t>
        <w:br/>
        <w:t xml:space="preserve">    ],</w:t>
        <w:br/>
        <w:t xml:space="preserve">    "summary": "EP N1→N2 with RP N2→N1 and no EP N2→N3 matches: EP N1→N2 + RP N2→N1 -&gt; TYPE 1"</w:t>
        <w:br/>
        <w:t>}</w:t>
      </w:r>
    </w:p>
    <w:p/>
    <w:p>
      <w:pPr>
        <w:pStyle w:val="Heading2"/>
      </w:pPr>
      <w:r>
        <w:t>Test Case: 2 - shunt type 1 (multiple shunts in 1 sesh)</w:t>
      </w:r>
    </w:p>
    <w:p>
      <w:pPr>
        <w:pStyle w:val="Heading3"/>
      </w:pPr>
      <w:r>
        <w:t>V1 Query</w:t>
      </w:r>
    </w:p>
    <w:p>
      <w:r>
        <w:t xml:space="preserve">  Clip 00: EP N1→N2  y=0.050 [SFJ-ENTRY=INCOMPETENT]</w:t>
      </w:r>
    </w:p>
    <w:p>
      <w:r>
        <w:t>Detected Shunt Type: TYPE 1</w:t>
      </w:r>
    </w:p>
    <w:p>
      <w:pPr>
        <w:pStyle w:val="Heading4"/>
      </w:pPr>
      <w:r>
        <w:t>LLAMA 70B Response</w:t>
      </w:r>
    </w:p>
    <w:p>
      <w:r>
        <w:t>{"type": "TYPE 1", "reasoning": "The presence of EP N1→N2 indicates an incompetent SFJ, and with no EP N2→N3, it matches the criteria for Type 1."}</w:t>
      </w:r>
    </w:p>
    <w:p>
      <w:pPr>
        <w:pStyle w:val="Heading4"/>
      </w:pPr>
      <w:r>
        <w:t>Qwen V2 Response</w:t>
      </w:r>
    </w:p>
    <w:p>
      <w:r>
        <w:t>{</w:t>
        <w:br/>
        <w:t xml:space="preserve">    "shunt_type": "TYPE 1",</w:t>
        <w:br/>
        <w:t xml:space="preserve">    "confidence": 0.85,</w:t>
        <w:br/>
        <w:t xml:space="preserve">    "reasoning": [</w:t>
        <w:br/>
        <w:t xml:space="preserve">        "EP N1→N2 y=0.050 [SFJ-ENTRY=INCOMPETENT]",</w:t>
        <w:br/>
        <w:t xml:space="preserve">        "RP N2→N1 y=0.250",</w:t>
        <w:br/>
        <w:t xml:space="preserve">        "NO EP N2→N3"</w:t>
        <w:br/>
        <w:t xml:space="preserve">    ],</w:t>
        <w:br/>
        <w:t xml:space="preserve">    "summary": "EP N1→N2 with RP N2→N1 and no EP N2→N3 matches: EP N1→N2 + RP N2→N1 -&gt; TYPE 1"</w:t>
        <w:br/>
        <w:t>}</w:t>
      </w:r>
    </w:p>
    <w:p>
      <w:r>
        <w:br w:type="page"/>
      </w:r>
    </w:p>
    <w:p>
      <w:pPr>
        <w:pStyle w:val="Heading3"/>
      </w:pPr>
      <w:r>
        <w:t>V2 Query</w:t>
      </w:r>
    </w:p>
    <w:p>
      <w:r>
        <w:t xml:space="preserve">  Clip 00: EP N1→N2  y=0.050 [SFJ-ENTRY=INCOMPETENT]</w:t>
      </w:r>
    </w:p>
    <w:p>
      <w:r>
        <w:t>Detected Shunt Type: TYPE 1</w:t>
      </w:r>
    </w:p>
    <w:p>
      <w:pPr>
        <w:pStyle w:val="Heading4"/>
      </w:pPr>
      <w:r>
        <w:t>LLAMA 70B Response</w:t>
      </w:r>
    </w:p>
    <w:p>
      <w:r>
        <w:t>{"type": "TYPE 1", "reasoning": "The presence of EP N1→N2 indicates an incompetent SFJ, and the absence of EP N2→N3 with RP N2→N1 suggests a Type 1 shunt classification."}</w:t>
      </w:r>
    </w:p>
    <w:p>
      <w:pPr>
        <w:pStyle w:val="Heading4"/>
      </w:pPr>
      <w:r>
        <w:t>Qwen V2 Response</w:t>
      </w:r>
    </w:p>
    <w:p>
      <w:r>
        <w:t>{</w:t>
        <w:br/>
        <w:t xml:space="preserve">    "shunt_type": "TYPE 1",</w:t>
        <w:br/>
        <w:t xml:space="preserve">    "confidence": 0.85,</w:t>
        <w:br/>
        <w:t xml:space="preserve">    "reasoning": [</w:t>
        <w:br/>
        <w:t xml:space="preserve">        "EP N1→N2 y=0.050 [SFJ-ENTRY=INCOMPETENT]",</w:t>
        <w:br/>
        <w:t xml:space="preserve">        "RP N2→N1 y=0.250",</w:t>
        <w:br/>
        <w:t xml:space="preserve">        "NO EP N2→N3"</w:t>
        <w:br/>
        <w:t xml:space="preserve">    ],</w:t>
        <w:br/>
        <w:t xml:space="preserve">    "summary": "EP N1→N2 with RP N2→N1 and no EP N2→N3 matches: EP N1→N2 + RP N2→N1 -&gt; TYPE 1"</w:t>
        <w:br/>
        <w:t>}</w:t>
      </w:r>
    </w:p>
    <w:p/>
    <w:p>
      <w:pPr>
        <w:pStyle w:val="Heading2"/>
      </w:pPr>
      <w:r>
        <w:t>Test Case: 1 - no shunt types (multiple shunts in 1 sesh)</w:t>
      </w:r>
    </w:p>
    <w:p>
      <w:pPr>
        <w:pStyle w:val="Heading3"/>
      </w:pPr>
      <w:r>
        <w:t>V1 Query</w:t>
      </w:r>
    </w:p>
    <w:p>
      <w:r>
        <w:t xml:space="preserve">  Clip 00: EP N2→N2  y=0.050 [PERFORATOR-ENTRY: N2→N2, SFJ=COMPETENT]</w:t>
      </w:r>
    </w:p>
    <w:p>
      <w:r>
        <w:t>Detected Shunt Type: TYPE 2B</w:t>
      </w:r>
    </w:p>
    <w:p>
      <w:pPr>
        <w:pStyle w:val="Heading4"/>
      </w:pPr>
      <w:r>
        <w:t>LLAMA 70B Response</w:t>
      </w:r>
    </w:p>
    <w:p>
      <w:r>
        <w:t>{"type": "TYPE 2B", "reasoning": "No EP N1→N2 and presence of EP N2→N2 with RP N3→N1 indicates a perforator entry with tributary reflux."}</w:t>
      </w:r>
    </w:p>
    <w:p>
      <w:pPr>
        <w:pStyle w:val="Heading4"/>
      </w:pPr>
      <w:r>
        <w:t>Qwen V2 Response</w:t>
      </w:r>
    </w:p>
    <w:p>
      <w:r>
        <w:t>{</w:t>
        <w:br/>
        <w:t xml:space="preserve">    "shunt_type": "TYPE 2B",</w:t>
        <w:br/>
        <w:t xml:space="preserve">    "confidence": 0.85,</w:t>
        <w:br/>
        <w:t xml:space="preserve">    "reasoning": [</w:t>
        <w:br/>
        <w:t xml:space="preserve">        "EP N2→N2 at y=0.050 indicates a perforator entry (NOT SFJ).",</w:t>
        <w:br/>
        <w:t xml:space="preserve">        "RP N3→N1 at y=0.132 shows tributary reflux.",</w:t>
        <w:br/>
        <w:t xml:space="preserve">        "No EP N1→N2 exists, so SFJ remains competent."</w:t>
        <w:br/>
        <w:t xml:space="preserve">    ],</w:t>
        <w:br/>
        <w:t xml:space="preserve">    "summary": "No EP N1→N2 + EP N2→N2 + RP N3→N1 matches Case C -&gt; TYPE 2B."</w:t>
        <w:br/>
        <w:t>}</w:t>
      </w:r>
    </w:p>
    <w:p>
      <w:r>
        <w:br w:type="page"/>
      </w:r>
    </w:p>
    <w:p>
      <w:pPr>
        <w:pStyle w:val="Heading3"/>
      </w:pPr>
      <w:r>
        <w:t>V2 Query</w:t>
      </w:r>
    </w:p>
    <w:p>
      <w:r>
        <w:t xml:space="preserve">  Clip 00: EP N2→N2  y=0.050 [PERFORATOR-ENTRY: N2→N2, SFJ=COMPETENT]</w:t>
      </w:r>
    </w:p>
    <w:p>
      <w:r>
        <w:t>Detected Shunt Type: TYPE 2B</w:t>
      </w:r>
    </w:p>
    <w:p>
      <w:pPr>
        <w:pStyle w:val="Heading4"/>
      </w:pPr>
      <w:r>
        <w:t>LLAMA 70B Response</w:t>
      </w:r>
    </w:p>
    <w:p>
      <w:r>
        <w:t>{"type": "TYPE 2B", "reasoning": "No EP N1→N2 and presence of EP N2→N2 with RP N3→N1 indicates a perforator entry with tributary reflux."}</w:t>
      </w:r>
    </w:p>
    <w:p>
      <w:pPr>
        <w:pStyle w:val="Heading4"/>
      </w:pPr>
      <w:r>
        <w:t>Qwen V2 Response</w:t>
      </w:r>
    </w:p>
    <w:p>
      <w:r>
        <w:t>{</w:t>
        <w:br/>
        <w:t xml:space="preserve">    "shunt_type": "TYPE 2B",</w:t>
        <w:br/>
        <w:t xml:space="preserve">    "confidence": 0.85,</w:t>
        <w:br/>
        <w:t xml:space="preserve">    "reasoning": [</w:t>
        <w:br/>
        <w:t xml:space="preserve">        "EP N2→N2 at y=0.050 indicates a perforator entry (NOT SFJ).",</w:t>
        <w:br/>
        <w:t xml:space="preserve">        "RP N3→N1 at y=0.132 shows tributary reflux.",</w:t>
        <w:br/>
        <w:t xml:space="preserve">        "No EP N1→N2 exists, so SFJ remains competent."</w:t>
        <w:br/>
        <w:t xml:space="preserve">    ],</w:t>
        <w:br/>
        <w:t xml:space="preserve">    "summary": "No EP N1→N2 + EP N2→N2 + RP N3→N1 matches Case C -&gt; TYPE 2B."</w:t>
        <w:br/>
        <w:t>}</w:t>
      </w:r>
    </w:p>
    <w:p/>
    <w:p>
      <w:pPr>
        <w:pStyle w:val="Heading2"/>
      </w:pPr>
      <w:r>
        <w:t>Test Case: 2 - shunt type 2b (multiple shunts in 1 sesh)</w:t>
      </w:r>
    </w:p>
    <w:p>
      <w:pPr>
        <w:pStyle w:val="Heading3"/>
      </w:pPr>
      <w:r>
        <w:t>V1 Query</w:t>
      </w:r>
    </w:p>
    <w:p>
      <w:r>
        <w:t xml:space="preserve">  Clip 00: EP N2→N2  y=0.050 [PERFORATOR-ENTRY: N2→N2, SFJ=COMPETENT]</w:t>
        <w:br/>
        <w:t xml:space="preserve">  Clip 01: RP N3→N1  y=0.132 [TRIBUTARY-REFLUX: N3→N1]</w:t>
      </w:r>
    </w:p>
    <w:p>
      <w:r>
        <w:t>Detected Shunt Type: TYPE 2B</w:t>
      </w:r>
    </w:p>
    <w:p>
      <w:pPr>
        <w:pStyle w:val="Heading4"/>
      </w:pPr>
      <w:r>
        <w:t>LLAMA 70B Response</w:t>
      </w:r>
    </w:p>
    <w:p>
      <w:r>
        <w:t>{"type": "TYPE 2B", "reasoning": "No EP N1→N2, EP N2→N2 present, RP N3→N1 present, and no RP N2→N1, indicating a perforator entry with tributary reflux."}</w:t>
      </w:r>
    </w:p>
    <w:p>
      <w:pPr>
        <w:pStyle w:val="Heading4"/>
      </w:pPr>
      <w:r>
        <w:t>Qwen V2 Response</w:t>
      </w:r>
    </w:p>
    <w:p>
      <w:r>
        <w:t>{</w:t>
        <w:br/>
        <w:t xml:space="preserve">    "shunt_type": "TYPE 2B",</w:t>
        <w:br/>
        <w:t xml:space="preserve">    "confidence": 0.9,</w:t>
        <w:br/>
        <w:t xml:space="preserve">    "reasoning": [</w:t>
        <w:br/>
        <w:t xml:space="preserve">        "EP N2→N2 at SFJ-Knee (perforator entry, not SFJ)",</w:t>
        <w:br/>
        <w:t xml:space="preserve">        "RP N3→N1 (tributary reflux) present",</w:t>
        <w:br/>
        <w:t xml:space="preserve">        "No EP N1→N2 (SFJ competent)"</w:t>
        <w:br/>
        <w:t xml:space="preserve">    ],</w:t>
        <w:br/>
        <w:t xml:space="preserve">    "summary": "EP N2→N2 + RP N3→N1 -&gt; TYPE 2B (ligate perforator entry)"</w:t>
        <w:br/>
        <w:t>}</w:t>
      </w:r>
    </w:p>
    <w:p>
      <w:r>
        <w:br w:type="page"/>
      </w:r>
    </w:p>
    <w:p>
      <w:pPr>
        <w:pStyle w:val="Heading3"/>
      </w:pPr>
      <w:r>
        <w:t>V2 Query</w:t>
      </w:r>
    </w:p>
    <w:p>
      <w:r>
        <w:t xml:space="preserve">  Clip 00: EP N2→N2  y=0.050 [PERFORATOR-ENTRY: N2→N2, SFJ=COMPETENT]</w:t>
        <w:br/>
        <w:t xml:space="preserve">  Clip 01: RP N3→N1  y=0.132 [TRIBUTARY-REFLUX: N3→N1]</w:t>
      </w:r>
    </w:p>
    <w:p>
      <w:r>
        <w:t>Detected Shunt Type: TYPE 2B</w:t>
      </w:r>
    </w:p>
    <w:p>
      <w:pPr>
        <w:pStyle w:val="Heading4"/>
      </w:pPr>
      <w:r>
        <w:t>LLAMA 70B Response</w:t>
      </w:r>
    </w:p>
    <w:p>
      <w:r>
        <w:t>{"type": "TYPE 2B", "reasoning": "No EP N1→N2, EP N2→N2 present, RP N3→N1, and no RP N2→N1, indicating a perforator entry with tributary reflux."}</w:t>
      </w:r>
    </w:p>
    <w:p>
      <w:pPr>
        <w:pStyle w:val="Heading4"/>
      </w:pPr>
      <w:r>
        <w:t>Qwen V2 Response</w:t>
      </w:r>
    </w:p>
    <w:p>
      <w:r>
        <w:t>{</w:t>
        <w:br/>
        <w:t xml:space="preserve">    "shunt_type": "TYPE 2B",</w:t>
        <w:br/>
        <w:t xml:space="preserve">    "confidence": 0.9,</w:t>
        <w:br/>
        <w:t xml:space="preserve">    "reasoning": [</w:t>
        <w:br/>
        <w:t xml:space="preserve">        "EP N2→N2 at SFJ-Knee (perforator entry, not SFJ)",</w:t>
        <w:br/>
        <w:t xml:space="preserve">        "RP N3→N1 (tributary reflux) present",</w:t>
        <w:br/>
        <w:t xml:space="preserve">        "No EP N1→N2 (SFJ competent)"</w:t>
        <w:br/>
        <w:t xml:space="preserve">    ],</w:t>
        <w:br/>
        <w:t xml:space="preserve">    "summary": "EP N2→N2 + RP N3→N1 -&gt; TYPE 2B (ligate perforator entry)"</w:t>
        <w:br/>
        <w:t>}</w:t>
      </w:r>
    </w:p>
    <w:p/>
    <w:p>
      <w:pPr>
        <w:pStyle w:val="Heading2"/>
      </w:pPr>
      <w:r>
        <w:t>Test Case: 3 - shunt type 2c (multiple shunts in 1 sesh)</w:t>
      </w:r>
    </w:p>
    <w:p>
      <w:pPr>
        <w:pStyle w:val="Heading3"/>
      </w:pPr>
      <w:r>
        <w:t>V1 Query</w:t>
      </w:r>
    </w:p>
    <w:p>
      <w:r>
        <w:t xml:space="preserve">  Clip 00: EP N2→N2  y=0.050 [PERFORATOR-ENTRY: N2→N2, SFJ=COMPETENT]</w:t>
        <w:br/>
        <w:t xml:space="preserve">  Clip 01: RP N3→N1  y=0.132 [TRIBUTARY-REFLUX: N3→N1]</w:t>
        <w:br/>
        <w:t xml:space="preserve">  Clip 02: RP N2→N1  y=0.212 [GSV-TRUNK-REFLUX: N2→N1]</w:t>
      </w:r>
    </w:p>
    <w:p>
      <w:r>
        <w:t>Detected Shunt Type: TYPE 2C</w:t>
      </w:r>
    </w:p>
    <w:p>
      <w:pPr>
        <w:pStyle w:val="Heading4"/>
      </w:pPr>
      <w:r>
        <w:t>LLAMA 70B Response</w:t>
      </w:r>
    </w:p>
    <w:p>
      <w:r>
        <w:t>{"type": "TYPE 2C", "reasoning": "No EP N1→N2, EP N2→N2 present, RP N3→N1 and RP N2→N1 are present, indicating a perforator entry with secondary GSV reflux."}</w:t>
      </w:r>
    </w:p>
    <w:p>
      <w:pPr>
        <w:pStyle w:val="Heading4"/>
      </w:pPr>
      <w:r>
        <w:t>Qwen V2 Response</w:t>
      </w:r>
    </w:p>
    <w:p>
      <w:r>
        <w:t>{</w:t>
        <w:br/>
        <w:t xml:space="preserve">    "shunt_type": "TYPE 2C",</w:t>
        <w:br/>
        <w:t xml:space="preserve">    "confidence": 0.9,</w:t>
        <w:br/>
        <w:t xml:space="preserve">    "reasoning": [</w:t>
        <w:br/>
        <w:t xml:space="preserve">        "EP N2→N2 at SFJ (perforator entry), not EP N1→N2 (no SFJ incompetence).",</w:t>
        <w:br/>
        <w:t xml:space="preserve">        "RP N3→N1 (tributary reflux).",</w:t>
        <w:br/>
        <w:t xml:space="preserve">        "RP N2→N1 (GSV trunk reflux).",</w:t>
        <w:br/>
        <w:t xml:space="preserve">        "No EP N2→N3 (no extra antegrade)."</w:t>
        <w:br/>
        <w:t xml:space="preserve">    ],</w:t>
        <w:br/>
        <w:t xml:space="preserve">    "summary": "Perforator entry with both trunk and tributary reflux, no EP N2→N3."</w:t>
        <w:br/>
        <w:t>}</w:t>
      </w:r>
    </w:p>
    <w:p>
      <w:r>
        <w:br w:type="page"/>
      </w:r>
    </w:p>
    <w:p>
      <w:pPr>
        <w:pStyle w:val="Heading3"/>
      </w:pPr>
      <w:r>
        <w:t>V2 Query</w:t>
      </w:r>
    </w:p>
    <w:p>
      <w:r>
        <w:t xml:space="preserve">  Clip 00: EP N2→N2  y=0.050 [PERFORATOR-ENTRY: N2→N2, SFJ=COMPETENT]</w:t>
        <w:br/>
        <w:t xml:space="preserve">  Clip 01: RP N3→N1  y=0.132 [TRIBUTARY-REFLUX: N3→N1]</w:t>
        <w:br/>
        <w:t xml:space="preserve">  Clip 02: RP N2→N1  y=0.212 [GSV-TRUNK-REFLUX: N2→N1]</w:t>
      </w:r>
    </w:p>
    <w:p>
      <w:r>
        <w:t>Detected Shunt Type: TYPE 2C</w:t>
      </w:r>
    </w:p>
    <w:p>
      <w:pPr>
        <w:pStyle w:val="Heading4"/>
      </w:pPr>
      <w:r>
        <w:t>LLAMA 70B Response</w:t>
      </w:r>
    </w:p>
    <w:p>
      <w:r>
        <w:t>{"type": "TYPE 2C", "reasoning": "No EP N1→N2, EP N2→N2 present, RP N3→N1 and RP N2→N1 are present, indicating a perforator entry with secondary GSV reflux."}</w:t>
      </w:r>
    </w:p>
    <w:p>
      <w:pPr>
        <w:pStyle w:val="Heading4"/>
      </w:pPr>
      <w:r>
        <w:t>Qwen V2 Response</w:t>
      </w:r>
    </w:p>
    <w:p>
      <w:r>
        <w:t>{</w:t>
        <w:br/>
        <w:t xml:space="preserve">    "shunt_type": "TYPE 2C",</w:t>
        <w:br/>
        <w:t xml:space="preserve">    "confidence": 0.9,</w:t>
        <w:br/>
        <w:t xml:space="preserve">    "reasoning": [</w:t>
        <w:br/>
        <w:t xml:space="preserve">        "EP N2→N2 at SFJ (perforator entry), not EP N1→N2 (no SFJ incompetence).",</w:t>
        <w:br/>
        <w:t xml:space="preserve">        "RP N3→N1 (tributary reflux).",</w:t>
        <w:br/>
        <w:t xml:space="preserve">        "RP N2→N1 (GSV trunk reflux).",</w:t>
        <w:br/>
        <w:t xml:space="preserve">        "No EP N2→N3 (no extra antegrade)."</w:t>
        <w:br/>
        <w:t xml:space="preserve">    ],</w:t>
        <w:br/>
        <w:t xml:space="preserve">    "summary": "Perforator entry with both trunk and tributary reflux, no EP N2→N3."</w:t>
        <w:br/>
        <w:t>}</w:t>
      </w:r>
    </w:p>
    <w:p/>
    <w:p>
      <w:pPr>
        <w:pStyle w:val="Heading2"/>
      </w:pPr>
      <w:r>
        <w:t>Test Case: 1 - no shunt types (multiple shunts in 1 sesh)</w:t>
      </w:r>
    </w:p>
    <w:p>
      <w:pPr>
        <w:pStyle w:val="Heading3"/>
      </w:pPr>
      <w:r>
        <w:t>V1 Query</w:t>
      </w:r>
    </w:p>
    <w:p>
      <w:r>
        <w:t xml:space="preserve">  Clip 00: EP N1→N2  y=0.050 [SFJ-ENTRY=INCOMPETENT]</w:t>
      </w:r>
    </w:p>
    <w:p>
      <w:r>
        <w:t>Detected Shunt Type: TYPE 1</w:t>
      </w:r>
    </w:p>
    <w:p>
      <w:pPr>
        <w:pStyle w:val="Heading4"/>
      </w:pPr>
      <w:r>
        <w:t>LLAMA 70B Response</w:t>
      </w:r>
    </w:p>
    <w:p>
      <w:r>
        <w:t>{"type": "TYPE 1", "reasoning": "The presence of EP N1→N2 indicates an incompetent SFJ, and the absence of EP N2→N3 with RP N2→N1 suggests a Type 1 shunt classification."}</w:t>
      </w:r>
    </w:p>
    <w:p>
      <w:pPr>
        <w:pStyle w:val="Heading4"/>
      </w:pPr>
      <w:r>
        <w:t>Qwen V2 Response</w:t>
      </w:r>
    </w:p>
    <w:p>
      <w:r>
        <w:t>{</w:t>
        <w:br/>
        <w:t xml:space="preserve">    "shunt_type": "TYPE 1",</w:t>
        <w:br/>
        <w:t xml:space="preserve">    "confidence": 0.85,</w:t>
        <w:br/>
        <w:t xml:space="preserve">    "reasoning": [</w:t>
        <w:br/>
        <w:t xml:space="preserve">        "EP N1→N2 y=0.050 [SFJ-ENTRY=INCOMPETENT]",</w:t>
        <w:br/>
        <w:t xml:space="preserve">        "RP N2→N1 y=0.250",</w:t>
        <w:br/>
        <w:t xml:space="preserve">        "NO EP N2→N3"</w:t>
        <w:br/>
        <w:t xml:space="preserve">    ],</w:t>
        <w:br/>
        <w:t xml:space="preserve">    "summary": "EP N1→N2 with RP N2→N1 and no EP N2→N3 matches: EP N1→N2 + RP N2→N1 -&gt; TYPE 1"</w:t>
        <w:br/>
        <w:t>}</w:t>
      </w:r>
    </w:p>
    <w:p>
      <w:r>
        <w:br w:type="page"/>
      </w:r>
    </w:p>
    <w:p>
      <w:pPr>
        <w:pStyle w:val="Heading3"/>
      </w:pPr>
      <w:r>
        <w:t>V2 Query</w:t>
      </w:r>
    </w:p>
    <w:p>
      <w:r>
        <w:t xml:space="preserve">  Clip 00: EP N1→N2  y=0.050 [SFJ-ENTRY=INCOMPETENT]</w:t>
      </w:r>
    </w:p>
    <w:p>
      <w:r>
        <w:t>Detected Shunt Type: TYPE 1</w:t>
      </w:r>
    </w:p>
    <w:p>
      <w:pPr>
        <w:pStyle w:val="Heading4"/>
      </w:pPr>
      <w:r>
        <w:t>LLAMA 70B Response</w:t>
      </w:r>
    </w:p>
    <w:p>
      <w:r>
        <w:t>{"type": "TYPE 1", "reasoning": "The presence of EP N1→N2 indicates an incompetent SFJ, and the absence of EP N2→N3 with RP N2→N1 suggests a Type 1 shunt classification."}</w:t>
      </w:r>
    </w:p>
    <w:p>
      <w:pPr>
        <w:pStyle w:val="Heading4"/>
      </w:pPr>
      <w:r>
        <w:t>Qwen V2 Response</w:t>
      </w:r>
    </w:p>
    <w:p>
      <w:r>
        <w:t>{</w:t>
        <w:br/>
        <w:t xml:space="preserve">    "shunt_type": "TYPE 1",</w:t>
        <w:br/>
        <w:t xml:space="preserve">    "confidence": 0.85,</w:t>
        <w:br/>
        <w:t xml:space="preserve">    "reasoning": [</w:t>
        <w:br/>
        <w:t xml:space="preserve">        "EP N1→N2 y=0.050 [SFJ-ENTRY=INCOMPETENT]",</w:t>
        <w:br/>
        <w:t xml:space="preserve">        "RP N2→N1 y=0.250",</w:t>
        <w:br/>
        <w:t xml:space="preserve">        "NO EP N2→N3"</w:t>
        <w:br/>
        <w:t xml:space="preserve">    ],</w:t>
        <w:br/>
        <w:t xml:space="preserve">    "summary": "EP N1→N2 with RP N2→N1 and no EP N2→N3 matches: EP N1→N2 + RP N2→N1 -&gt; TYPE 1"</w:t>
        <w:br/>
        <w:t>}</w:t>
      </w:r>
    </w:p>
    <w:p/>
    <w:p>
      <w:pPr>
        <w:pStyle w:val="Heading2"/>
      </w:pPr>
      <w:r>
        <w:t>Test Case: 2 - no shunt types (multiple shunts in 1 sesh)</w:t>
      </w:r>
    </w:p>
    <w:p>
      <w:pPr>
        <w:pStyle w:val="Heading3"/>
      </w:pPr>
      <w:r>
        <w:t>V1 Query</w:t>
      </w:r>
    </w:p>
    <w:p>
      <w:r>
        <w:t xml:space="preserve">  Clip 00: EP N1→N2  y=0.050 [SFJ-ENTRY=INCOMPETENT]</w:t>
        <w:br/>
        <w:t xml:space="preserve">  Clip 01: EP N2→N3  y=0.132 [GSV-to-TRIBUTARY-ENTRY: N2→N3]</w:t>
      </w:r>
    </w:p>
    <w:p>
      <w:r>
        <w:t>Detected Shunt Type: TYPE 3</w:t>
      </w:r>
    </w:p>
    <w:p>
      <w:pPr>
        <w:pStyle w:val="Heading4"/>
      </w:pPr>
      <w:r>
        <w:t>LLAMA 70B Response</w:t>
      </w:r>
    </w:p>
    <w:p>
      <w:r>
        <w:t>{"type": "TYPE 3", "reasoning": "EP N1→N2 and EP N2→N3 are present with RP N3→N1, indicating a Type 3 shunt classification."}</w:t>
      </w:r>
    </w:p>
    <w:p>
      <w:pPr>
        <w:pStyle w:val="Heading4"/>
      </w:pPr>
      <w:r>
        <w:t>Qwen V2 Response</w:t>
      </w:r>
    </w:p>
    <w:p>
      <w:r>
        <w:t>{</w:t>
        <w:br/>
        <w:t xml:space="preserve">    "shunt_type": "TYPE 2A",</w:t>
        <w:br/>
        <w:t xml:space="preserve">    "confidence": 0.85,</w:t>
        <w:br/>
        <w:t xml:space="preserve">    "reasoning": [</w:t>
        <w:br/>
        <w:t xml:space="preserve">        "No EP N1→N2, EP N2→N3 present -&gt; TYPE 2A",</w:t>
        <w:br/>
        <w:t xml:space="preserve">        "EP N2→N3 at y=0.132 confirms saphenous entry, not SFJ."</w:t>
        <w:br/>
        <w:t xml:space="preserve">    ],</w:t>
        <w:br/>
        <w:t xml:space="preserve">    "summary": "No EP N1→N2 + EP N2→N3 at y=0.132 matches Case C -&gt; TYPE 2A."</w:t>
        <w:br/>
        <w:t>}</w:t>
      </w:r>
    </w:p>
    <w:p>
      <w:r>
        <w:br w:type="page"/>
      </w:r>
    </w:p>
    <w:p>
      <w:pPr>
        <w:pStyle w:val="Heading3"/>
      </w:pPr>
      <w:r>
        <w:t>V2 Query</w:t>
      </w:r>
    </w:p>
    <w:p>
      <w:r>
        <w:t xml:space="preserve">  Clip 00: EP N1→N2  y=0.050 [SFJ-ENTRY=INCOMPETENT]</w:t>
        <w:br/>
        <w:t xml:space="preserve">  Clip 01: EP N2→N3  y=0.132 [GSV-to-TRIBUTARY-ENTRY: N2→N3]</w:t>
      </w:r>
    </w:p>
    <w:p>
      <w:r>
        <w:t>Detected Shunt Type: TYPE 3</w:t>
      </w:r>
    </w:p>
    <w:p>
      <w:pPr>
        <w:pStyle w:val="Heading4"/>
      </w:pPr>
      <w:r>
        <w:t>LLAMA 70B Response</w:t>
      </w:r>
    </w:p>
    <w:p>
      <w:r>
        <w:t>{"type": "TYPE 3", "reasoning": "The presence of EP N1→N2 and EP N2→N3 with RP N3→N1 indicates a Type 3 shunt classification."}</w:t>
      </w:r>
    </w:p>
    <w:p>
      <w:pPr>
        <w:pStyle w:val="Heading4"/>
      </w:pPr>
      <w:r>
        <w:t>Qwen V2 Response</w:t>
      </w:r>
    </w:p>
    <w:p>
      <w:r>
        <w:t>{</w:t>
        <w:br/>
        <w:t xml:space="preserve">    "shunt_type": "TYPE 2A",</w:t>
        <w:br/>
        <w:t xml:space="preserve">    "confidence": 0.85,</w:t>
        <w:br/>
        <w:t xml:space="preserve">    "reasoning": [</w:t>
        <w:br/>
        <w:t xml:space="preserve">        "No EP N1→N2, EP N2→N3 present -&gt; TYPE 2A",</w:t>
        <w:br/>
        <w:t xml:space="preserve">        "EP N2→N3 at y=0.132 confirms saphenous entry, not SFJ."</w:t>
        <w:br/>
        <w:t xml:space="preserve">    ],</w:t>
        <w:br/>
        <w:t xml:space="preserve">    "summary": "No EP N1→N2 + EP N2→N3 at y=0.132 matches Case C -&gt; TYPE 2A."</w:t>
        <w:br/>
        <w:t>}</w:t>
      </w:r>
    </w:p>
    <w:p/>
    <w:p>
      <w:pPr>
        <w:pStyle w:val="Heading2"/>
      </w:pPr>
      <w:r>
        <w:t>Test Case: 3 - shunt type 3 variant 1 (multiple shunts in 1 sesh)</w:t>
      </w:r>
    </w:p>
    <w:p>
      <w:pPr>
        <w:pStyle w:val="Heading3"/>
      </w:pPr>
      <w:r>
        <w:t>V1 Query</w:t>
      </w:r>
    </w:p>
    <w:p>
      <w:r>
        <w:t xml:space="preserve">  Clip 00: EP N1→N2  y=0.050 [SFJ-ENTRY=INCOMPETENT]</w:t>
        <w:br/>
        <w:t xml:space="preserve">  Clip 01: EP N2→N3  y=0.132 [GSV-to-TRIBUTARY-ENTRY: N2→N3]</w:t>
        <w:br/>
        <w:t xml:space="preserve">  Clip 02: RP N3→N1  y=0.212 [TRIBUTARY-REFLUX: N3→N1]</w:t>
      </w:r>
    </w:p>
    <w:p>
      <w:r>
        <w:t>Detected Shunt Type: TYPE 3</w:t>
      </w:r>
    </w:p>
    <w:p>
      <w:pPr>
        <w:pStyle w:val="Heading4"/>
      </w:pPr>
      <w:r>
        <w:t>LLAMA 70B Response</w:t>
      </w:r>
    </w:p>
    <w:p>
      <w:r>
        <w:t>{"type": "TYPE 3", "reasoning": "The presence of EP N1→N2, EP N2→N3, and RP N3→N1 indicates a Type 3 shunt classification."}</w:t>
      </w:r>
    </w:p>
    <w:p>
      <w:pPr>
        <w:pStyle w:val="Heading4"/>
      </w:pPr>
      <w:r>
        <w:t>Qwen V2 Response</w:t>
      </w:r>
    </w:p>
    <w:p>
      <w:r>
        <w:t>{</w:t>
        <w:br/>
        <w:t xml:space="preserve">    "shunt_type": "TYPE 1",</w:t>
        <w:br/>
        <w:t xml:space="preserve">    "confidence": 0.85,</w:t>
        <w:br/>
        <w:t xml:space="preserve">    "reasoning": [</w:t>
        <w:br/>
        <w:t xml:space="preserve">        "Clip 00 shows EP N1→N2 with SFJ-ENTRY=INCOMPETENT, indicating SFJ incompetence.",</w:t>
        <w:br/>
        <w:t xml:space="preserve">        "Clip 01 represents EP N2→N3 (the GSV feeds a tributary).",</w:t>
        <w:br/>
        <w:t xml:space="preserve">        "Clip 02 indicates RP N3→N1, which is tributary reflux.",</w:t>
        <w:br/>
        <w:t xml:space="preserve">        "There is no RP N2→N1 (no GSV trunk reflux) and no EP N2→N2 (no perforator entry).",</w:t>
        <w:br/>
        <w:t xml:space="preserve">        "Classification matches: SFJ INCOMPETENT + EP N2</w:t>
      </w:r>
    </w:p>
    <w:p>
      <w:r>
        <w:br w:type="page"/>
      </w:r>
    </w:p>
    <w:p>
      <w:pPr>
        <w:pStyle w:val="Heading3"/>
      </w:pPr>
      <w:r>
        <w:t>V2 Query</w:t>
      </w:r>
    </w:p>
    <w:p>
      <w:r>
        <w:t xml:space="preserve">  Clip 00: EP N1→N2  y=0.050 [SFJ-ENTRY=INCOMPETENT]</w:t>
        <w:br/>
        <w:t xml:space="preserve">  Clip 01: EP N2→N3  y=0.132 [GSV-to-TRIBUTARY-ENTRY: N2→N3]</w:t>
        <w:br/>
        <w:t xml:space="preserve">  Clip 02: RP N3→N1  y=0.212 [TRIBUTARY-REFLUX: N3→N1]</w:t>
      </w:r>
    </w:p>
    <w:p>
      <w:r>
        <w:t>Detected Shunt Type: TYPE 3</w:t>
      </w:r>
    </w:p>
    <w:p>
      <w:pPr>
        <w:pStyle w:val="Heading4"/>
      </w:pPr>
      <w:r>
        <w:t>LLAMA 70B Response</w:t>
      </w:r>
    </w:p>
    <w:p>
      <w:r>
        <w:t>{"type": "TYPE 3", "reasoning": "The presence of EP N1→N2, EP N2→N3, and RP N3→N1 indicates a Type 3 shunt classification."}</w:t>
      </w:r>
    </w:p>
    <w:p>
      <w:pPr>
        <w:pStyle w:val="Heading4"/>
      </w:pPr>
      <w:r>
        <w:t>Qwen V2 Response</w:t>
      </w:r>
    </w:p>
    <w:p>
      <w:r>
        <w:t>{</w:t>
        <w:br/>
        <w:t xml:space="preserve">    "shunt_type": "TYPE 1",</w:t>
        <w:br/>
        <w:t xml:space="preserve">    "confidence": 0.85,</w:t>
        <w:br/>
        <w:t xml:space="preserve">    "reasoning": [</w:t>
        <w:br/>
        <w:t xml:space="preserve">        "Clip 00 shows EP N1→N2 with SFJ-ENTRY=INCOMPETENT, indicating SFJ incompetence.",</w:t>
        <w:br/>
        <w:t xml:space="preserve">        "Clip 01 represents EP N2→N3 (the GSV feeds a tributary).",</w:t>
        <w:br/>
        <w:t xml:space="preserve">        "Clip 02 indicates RP N3→N1, which is tributary reflux.",</w:t>
        <w:br/>
        <w:t xml:space="preserve">        "There is no RP N2→N1 (no GSV trunk reflux) and no EP N2→N2 (no perforator entry).",</w:t>
        <w:br/>
        <w:t xml:space="preserve">        "Classification matches: SFJ INCOMPETENT + EP N2</w:t>
      </w:r>
    </w:p>
    <w:p/>
    <w:p>
      <w:pPr>
        <w:pStyle w:val="Heading2"/>
      </w:pPr>
      <w:r>
        <w:t>Test Case: 4 - shunt type 3 variant 2 (multiple shunts in 1 sesh)</w:t>
      </w:r>
    </w:p>
    <w:p>
      <w:pPr>
        <w:pStyle w:val="Heading3"/>
      </w:pPr>
      <w:r>
        <w:t>V1 Query</w:t>
      </w:r>
    </w:p>
    <w:p>
      <w:r>
        <w:t xml:space="preserve">  Clip 00: EP N1→N2  y=0.050 [SFJ-ENTRY=INCOMPETENT]</w:t>
        <w:br/>
        <w:t xml:space="preserve">  Clip 01: EP N2→N3  y=0.132 [GSV-to-TRIBUTARY-ENTRY: N2→N3]</w:t>
        <w:br/>
        <w:t xml:space="preserve">  Clip 02: RP N3→N1  y=0.212 [TRIBUTARY-REFLUX: N3→N1]</w:t>
        <w:br/>
        <w:t xml:space="preserve">  Clip 03: RP N2→N1  y=0.289 [GSV-TRUNK-REFLUX: N2→N1]</w:t>
      </w:r>
    </w:p>
    <w:p>
      <w:r>
        <w:t>Detected Shunt Type: TYPE 1+2</w:t>
      </w:r>
    </w:p>
    <w:p>
      <w:pPr>
        <w:pStyle w:val="Heading4"/>
      </w:pPr>
      <w:r>
        <w:t>LLAMA 70B Response</w:t>
      </w:r>
    </w:p>
    <w:p>
      <w:r>
        <w:t>{"type": "TYPE 1+2", "reasoning": "The presence of EP N1→N2, EP N2→N3, RP N3→N1, and RP N2→N1 indicates a complex shunt pattern consistent with Type 1+2 classification."}</w:t>
      </w:r>
    </w:p>
    <w:p>
      <w:pPr>
        <w:pStyle w:val="Heading4"/>
      </w:pPr>
      <w:r>
        <w:t>Qwen V2 Response</w:t>
      </w:r>
    </w:p>
    <w:p>
      <w:r>
        <w:t>{</w:t>
        <w:br/>
        <w:t xml:space="preserve">    "shunt_type": "TYPE 1",</w:t>
        <w:br/>
        <w:t xml:space="preserve">    "confidence": 0.85,</w:t>
        <w:br/>
        <w:t xml:space="preserve">    "reasoning": [</w:t>
        <w:br/>
        <w:t xml:space="preserve">        "Clip 00 shows EP N1→N2 with SFJ-ENTRY=INCOMPETENT, indicating SFJ incompetence.",</w:t>
        <w:br/>
        <w:t xml:space="preserve">        "Clip 03 confirms RP N2→N1, representing GSV trunk reflux.",</w:t>
        <w:br/>
        <w:t xml:space="preserve">        "There is no EP N2→N3, ruling out type 3 or 2C.",</w:t>
        <w:br/>
        <w:t xml:space="preserve">        "With SFJ/Hunterian incompetence, EP N1→N2, and RP N2→N1, this matches: 'Has EP N1→N2? YES + RP N2→N1 + no EP N2→</w:t>
      </w:r>
    </w:p>
    <w:p>
      <w:r>
        <w:br w:type="page"/>
      </w:r>
    </w:p>
    <w:p>
      <w:pPr>
        <w:pStyle w:val="Heading3"/>
      </w:pPr>
      <w:r>
        <w:t>V2 Query</w:t>
      </w:r>
    </w:p>
    <w:p>
      <w:r>
        <w:t xml:space="preserve">  Clip 00: EP N1→N2  y=0.050 [SFJ-ENTRY=INCOMPETENT]</w:t>
        <w:br/>
        <w:t xml:space="preserve">  Clip 01: EP N2→N3  y=0.132 [GSV-to-TRIBUTARY-ENTRY: N2→N3]</w:t>
        <w:br/>
        <w:t xml:space="preserve">  Clip 02: RP N3→N1  y=0.212 [TRIBUTARY-REFLUX: N3→N1]</w:t>
        <w:br/>
        <w:t xml:space="preserve">  Clip 03: RP N2→N1  y=0.289 [GSV-TRUNK-REFLUX: N2→N1]</w:t>
      </w:r>
    </w:p>
    <w:p>
      <w:r>
        <w:t>Detected Shunt Type: TYPE 1+2</w:t>
      </w:r>
    </w:p>
    <w:p>
      <w:pPr>
        <w:pStyle w:val="Heading4"/>
      </w:pPr>
      <w:r>
        <w:t>LLAMA 70B Response</w:t>
      </w:r>
    </w:p>
    <w:p>
      <w:r>
        <w:t>{"type": "TYPE 1+2", "reasoning": "The presence of EP N1→N2, EP N2→N3, RP N3→N1, and RP N2→N1 indicates a complex shunt pattern consistent with Type 1+2 classification."}</w:t>
      </w:r>
    </w:p>
    <w:p>
      <w:pPr>
        <w:pStyle w:val="Heading4"/>
      </w:pPr>
      <w:r>
        <w:t>Qwen V2 Response</w:t>
      </w:r>
    </w:p>
    <w:p>
      <w:r>
        <w:t>{</w:t>
        <w:br/>
        <w:t xml:space="preserve">    "shunt_type": "TYPE 1",</w:t>
        <w:br/>
        <w:t xml:space="preserve">    "confidence": 0.85,</w:t>
        <w:br/>
        <w:t xml:space="preserve">    "reasoning": [</w:t>
        <w:br/>
        <w:t xml:space="preserve">        "Clip 00 shows EP N1→N2 with SFJ-ENTRY=INCOMPETENT, indicating SFJ incompetence.",</w:t>
        <w:br/>
        <w:t xml:space="preserve">        "Clip 03 confirms RP N2→N1, representing GSV trunk reflux.",</w:t>
        <w:br/>
        <w:t xml:space="preserve">        "There is no EP N2→N3, ruling out type 3 or 2C.",</w:t>
        <w:br/>
        <w:t xml:space="preserve">        "With SFJ/Hunterian incompetence, EP N1→N2, and RP N2→N1, this matches: 'Has EP N1→N2? YES + RP N2→N1 + no EP N2→</w:t>
      </w:r>
    </w:p>
    <w:p/>
    <w:p>
      <w:pPr>
        <w:pStyle w:val="Heading2"/>
      </w:pPr>
      <w:r>
        <w:t>Test Case: 5 - shunt type 1+2 (after making ep23 reflux) (multiple shunts in 1 sesh)</w:t>
      </w:r>
    </w:p>
    <w:p>
      <w:pPr>
        <w:pStyle w:val="Heading3"/>
      </w:pPr>
      <w:r>
        <w:t>V1 Query</w:t>
      </w:r>
    </w:p>
    <w:p>
      <w:r>
        <w:t xml:space="preserve">  Clip 00: EP N1→N2  y=0.050 [SFJ-ENTRY=INCOMPETENT]</w:t>
        <w:br/>
        <w:t xml:space="preserve">  Clip 01: EP N2→N3  y=0.132 [GSV-to-TRIBUTARY-ENTRY: N2→N3]</w:t>
        <w:br/>
        <w:t xml:space="preserve">  Clip 02: RP N3→N1  y=0.212 [TRIBUTARY-REFLUX: N3→N1]</w:t>
        <w:br/>
        <w:t xml:space="preserve">  Clip 03: RP N2→N1  y=0.289 [GSV-TRUNK-REFLUX: N2→N1]</w:t>
      </w:r>
    </w:p>
    <w:p>
      <w:r>
        <w:t>Detected Shunt Type: TYPE 1+2</w:t>
      </w:r>
    </w:p>
    <w:p>
      <w:pPr>
        <w:pStyle w:val="Heading4"/>
      </w:pPr>
      <w:r>
        <w:t>LLAMA 70B Response</w:t>
      </w:r>
    </w:p>
    <w:p>
      <w:r>
        <w:t>{"type": "TYPE 1+2", "reasoning": "The presence of EP N1→N2, EP N2→N3, RP N3→N1, and RP N2→N1 with an elimination test result of Reflux indicates a Type 1+2 shunt classification."}</w:t>
      </w:r>
    </w:p>
    <w:p>
      <w:pPr>
        <w:pStyle w:val="Heading4"/>
      </w:pPr>
      <w:r>
        <w:t>Qwen V2 Response</w:t>
      </w:r>
    </w:p>
    <w:p>
      <w:r>
        <w:t>{</w:t>
        <w:br/>
        <w:t xml:space="preserve">    "shunt_type": "TYPE 1",</w:t>
        <w:br/>
        <w:t xml:space="preserve">    "confidence": 0.85,</w:t>
        <w:br/>
        <w:t xml:space="preserve">    "reasoning": [</w:t>
        <w:br/>
        <w:t xml:space="preserve">        "Clip 00 shows EP N1→N2 with SFJ-ENTRY=INCOMPETENT, indicating SFJ incompetence.",</w:t>
        <w:br/>
        <w:t xml:space="preserve">        "Clip 03 confirms RP N2→N1, representing GSV trunk reflux.",</w:t>
        <w:br/>
        <w:t xml:space="preserve">        "There is no EP N2→N3, ruling out type 3 or 2C.",</w:t>
        <w:br/>
        <w:t xml:space="preserve">        "With SFJ/Hunterian incompetence, EP N1→N2, and RP N2→N1, this matches: 'Has EP N1→N2? YES + RP N2→N1 + no EP N2→</w:t>
      </w:r>
    </w:p>
    <w:p>
      <w:r>
        <w:br w:type="page"/>
      </w:r>
    </w:p>
    <w:p>
      <w:pPr>
        <w:pStyle w:val="Heading3"/>
      </w:pPr>
      <w:r>
        <w:t>V2 Query</w:t>
      </w:r>
    </w:p>
    <w:p>
      <w:r>
        <w:t xml:space="preserve">  Clip 00: EP N1→N2  y=0.050 [SFJ-ENTRY=INCOMPETENT]</w:t>
        <w:br/>
        <w:t xml:space="preserve">  Clip 01: EP N2→N3  y=0.132 [GSV-to-TRIBUTARY-ENTRY: N2→N3]</w:t>
        <w:br/>
        <w:t xml:space="preserve">  Clip 02: RP N3→N1  y=0.212 [TRIBUTARY-REFLUX: N3→N1]</w:t>
        <w:br/>
        <w:t xml:space="preserve">  Clip 03: RP N2→N1  y=0.289 [GSV-TRUNK-REFLUX: N2→N1]</w:t>
      </w:r>
    </w:p>
    <w:p>
      <w:r>
        <w:t>Detected Shunt Type: TYPE 1+2</w:t>
      </w:r>
    </w:p>
    <w:p>
      <w:pPr>
        <w:pStyle w:val="Heading4"/>
      </w:pPr>
      <w:r>
        <w:t>LLAMA 70B Response</w:t>
      </w:r>
    </w:p>
    <w:p>
      <w:r>
        <w:t>{"type": "TYPE 1+2", "reasoning": "The presence of EP N1→N2, EP N2→N3, RP N3→N1, and RP N2→N1 indicates a complex shunt pattern consistent with Type 1+2 classification."}</w:t>
      </w:r>
    </w:p>
    <w:p>
      <w:pPr>
        <w:pStyle w:val="Heading4"/>
      </w:pPr>
      <w:r>
        <w:t>Qwen V2 Response</w:t>
      </w:r>
    </w:p>
    <w:p>
      <w:r>
        <w:t>{</w:t>
        <w:br/>
        <w:t xml:space="preserve">    "shunt_type": "TYPE 1",</w:t>
        <w:br/>
        <w:t xml:space="preserve">    "confidence": 0.85,</w:t>
        <w:br/>
        <w:t xml:space="preserve">    "reasoning": [</w:t>
        <w:br/>
        <w:t xml:space="preserve">        "Clip 00 shows EP N1→N2 with SFJ-ENTRY=INCOMPETENT, indicating SFJ incompetence.",</w:t>
        <w:br/>
        <w:t xml:space="preserve">        "Clip 03 confirms RP N2→N1, representing GSV trunk reflux.",</w:t>
        <w:br/>
        <w:t xml:space="preserve">        "There is no EP N2→N3, ruling out type 3 or 2C.",</w:t>
        <w:br/>
        <w:t xml:space="preserve">        "With SFJ/Hunterian incompetence, EP N1→N2, and RP N2→N1, this matches: 'Has EP N1→N2? YES + RP N2→N1 + no EP N2→</w:t>
      </w:r>
    </w:p>
    <w:p/>
    <w:p>
      <w:r>
        <w:br w:type="page"/>
      </w:r>
    </w:p>
    <w:p>
      <w:pPr>
        <w:pStyle w:val="Heading1"/>
      </w:pPr>
      <w:r>
        <w:t>TASK 2: LIGATION PLANNING (WITH RAG + RERANKING)</w:t>
      </w:r>
    </w:p>
    <w:p>
      <w:pPr>
        <w:pStyle w:val="Heading2"/>
      </w:pPr>
      <w:r>
        <w:t>Test Case: shunt type 1+2 - large diameter (json samples)</w:t>
      </w:r>
    </w:p>
    <w:p>
      <w:pPr>
        <w:pStyle w:val="Heading3"/>
      </w:pPr>
      <w:r>
        <w:t>V1 Query with RAG (Clip Notation + NL)</w:t>
      </w:r>
    </w:p>
    <w:p>
      <w:pPr>
        <w:pStyle w:val="Heading4"/>
      </w:pPr>
      <w:r>
        <w:t>LLAMA 70B Response</w:t>
      </w:r>
    </w:p>
    <w:p>
      <w:r>
        <w:t>Based on the duplex findings, we have:</w:t>
        <w:br/>
        <w:br/>
        <w:t>* EP N1-&gt;N2 (y=0.050), indicating an incompetent saphenofemoral junction (SFJ)</w:t>
        <w:br/>
        <w:t>* EP N2-&gt;N3 (y=0.132), indicating a tributary or superficial branch connection</w:t>
        <w:br/>
        <w:t>* RP N3-&gt;N1 (y=0.212), indicating reflux from the tributary to the deep venous system</w:t>
        <w:br/>
        <w:t>* RP N2-&gt;N1 (y=0.289), indicating reflux from the great saphenous vein (GSV) to the deep venous system</w:t>
        <w:br/>
        <w:br/>
        <w:t>Given these findings, the patient is classified as TYPE 1+2, which means there is both an incompetent SFJ and refluxing tributaries.</w:t>
        <w:br/>
        <w:br/>
        <w:t>For TYPE 1+2, the ligation planning involves a combined approach:</w:t>
        <w:br/>
        <w:br/>
        <w:t>1. **Ligate the SFJ**: The first step is to ligate the incompetent SFJ to prevent further reflux from the deep venous system into the GSV. This is typically done at the level of the SFJ, which is at y=0.050 in this case.</w:t>
        <w:br/>
        <w:t>2. **Ligate the refluxing tributaries**: In addition to ligating the SFJ, it is also necessary to ligate the refluxing tributaries to prevent further reflux into the GSV. In this case, the tributary connection is at y=0.132, and the refluxing tributary is at y=0.212.</w:t>
        <w:br/>
        <w:t>3. **Consider the calibre of the RP N2-&gt;N1**: The calibre of the RP N2-&gt;N1 (y=0.289) should be taken into account when planning the ligation. If the calibre is small, a more conservative approach may be taken, whereas if the calibre is large, a more aggressive approach may be necessary.</w:t>
        <w:br/>
        <w:br/>
        <w:t>The detailed ligation planning for this patient would be:</w:t>
        <w:br/>
        <w:br/>
        <w:t>* Ligate the SFJ at y=0.050</w:t>
        <w:br/>
        <w:t>* Ligate the tributary connection at y=0.132</w:t>
        <w:br/>
        <w:t>* Ligate the refluxing tributary at y=0.212</w:t>
        <w:br/>
        <w:t>* Consider the calibre of the RP N2-&gt;N1 at y=0.289 and ligate accordingly</w:t>
        <w:br/>
        <w:br/>
        <w:t>It is also important to note that the ligation planning should be tailored to the individual patient's anatomy and physiology, and may require adjustments based on the patient's specific needs and circumstances.</w:t>
      </w:r>
    </w:p>
    <w:p>
      <w:pPr>
        <w:pStyle w:val="Heading4"/>
      </w:pPr>
      <w:r>
        <w:t>Qwen V2 Response</w:t>
      </w:r>
    </w:p>
    <w:p>
      <w:r>
        <w:t>Classification: TYPE 1+2</w:t>
        <w:br/>
        <w:br/>
        <w:t>Reasoning: EP N1-&gt;N2 indicates SFJ incompetence. EP N2-&gt;N3 shows the GSV is also feeding a tributary. RP N3-&gt;N1 and RP N2-&gt;N1 confirm reflux within the saphenous system. There is no EP N2-&gt;N2 (no perforator entry). By the rules, this matches: 'Has EP N1→N2? YES + EP N2→N3 + RP N3 + RP N2→N1 + elim="Reflux" → TYPE 1+2'.</w:t>
        <w:br/>
        <w:br/>
        <w:t>Ligation strategy: Ligate SFJ/Hunterian AND every refluxing tributary simultaneously. For multiple RP N2-&gt;N1, ligate below each except the most distal.</w:t>
      </w:r>
    </w:p>
    <w:p>
      <w:pPr>
        <w:pStyle w:val="Heading3"/>
      </w:pPr>
      <w:r>
        <w:t>V2 Query with RAG (Medical Terminology)</w:t>
      </w:r>
    </w:p>
    <w:p>
      <w:pPr>
        <w:pStyle w:val="Heading4"/>
      </w:pPr>
      <w:r>
        <w:t>LLAMA 70B Response</w:t>
      </w:r>
    </w:p>
    <w:p>
      <w:r>
        <w:t>Based on the provided duplex ultrasound findings, the patient has a TYPE 1+2 classification, indicating saphenofemoral junction (SFJ) incompetence with antegrade flow from the deep femoral vein to the saphenous trunk, and retrograde reflux within the saphenous trunk and tributary branches.</w:t>
        <w:br/>
        <w:br/>
        <w:t>For TYPE 1+2, the recommended surgical ligation strategy is:</w:t>
        <w:br/>
        <w:br/>
        <w:t>1. **Ligate the saphenofemoral junction (SFJ)**: This will address the incompetence at the SFJ and prevent further reflux from the deep venous system into the saphenous trunk.</w:t>
        <w:br/>
        <w:t>2. **Ligate the refluxing tributaries**: Identify and ligate the tributary branches that are refluxing toward the deep venous system. This will prevent further retrograde flow and reduce the risk of continued venous insufficiency.</w:t>
        <w:br/>
        <w:br/>
        <w:t>The approach can be either:</w:t>
        <w:br/>
        <w:br/>
        <w:t>* **Simultaneous ligation**: Ligate the SFJ and all refluxing tributaries at the same time.</w:t>
        <w:br/>
        <w:t>* **Staged ligation**: Ligate the SFJ first, and then ligate the refluxing tributaries in a subsequent procedure, once the saphenous trunk has normalized.</w:t>
        <w:br/>
        <w:br/>
        <w:t>It is essential to consider the calibre of the refluxing tributaries and the distance to the perforator when deciding on the ligation strategy. In some cases, it may be necessary to ligate the larger refluxing tributaries first, while preserving the smaller ones to maintain adequate venous drainage.</w:t>
        <w:br/>
        <w:br/>
        <w:t>Ultimately, the specific ligation strategy will depend on the individual patient's anatomy and the extent of their venous insufficiency. A thorough evaluation and discussion with the patient and the surgical team are necessary to determine the best course of treatment.</w:t>
      </w:r>
    </w:p>
    <w:p>
      <w:pPr>
        <w:pStyle w:val="Heading4"/>
      </w:pPr>
      <w:r>
        <w:t>Qwen V2 Response</w:t>
      </w:r>
    </w:p>
    <w:p>
      <w:r>
        <w:t>Ligation strategy: Combine SFJ ligature with ligation of every refluxing tributary simultaneously. For the GSV, ligate at the N2→N3 junction (ligation point: 0.132). Among multiple RP at N3, ligate the larger vessel if calibre varies; otherwise, ligate the branch farther from the perforator. If drainage through the thinner vessel is possible, prefer the larger vessel.</w:t>
      </w:r>
    </w:p>
    <w:p/>
    <w:p>
      <w:pPr>
        <w:pStyle w:val="Heading2"/>
      </w:pPr>
      <w:r>
        <w:t>Test Case: shunt type 1+2 - small diameter (json samples)</w:t>
      </w:r>
    </w:p>
    <w:p>
      <w:pPr>
        <w:pStyle w:val="Heading3"/>
      </w:pPr>
      <w:r>
        <w:t>V1 Query with RAG (Clip Notation + NL)</w:t>
      </w:r>
    </w:p>
    <w:p>
      <w:pPr>
        <w:pStyle w:val="Heading4"/>
      </w:pPr>
      <w:r>
        <w:t>LLAMA 70B Response</w:t>
      </w:r>
    </w:p>
    <w:p>
      <w:r>
        <w:t>Based on the provided duplex findings, we have:</w:t>
        <w:br/>
        <w:br/>
        <w:t>* EP N1-&gt;N2 (y=0.050) - indicating an incompetent saphenofemoral junction (SFJ)</w:t>
        <w:br/>
        <w:t>* EP N2-&gt;N3 (y=0.132) - indicating a tributary or superficial branch connection</w:t>
        <w:br/>
        <w:t>* RP N3-&gt;N1 (y=0.212) - indicating reflux from the tributary to the deep vein</w:t>
        <w:br/>
        <w:t>* RP N2-&gt;N1 (y=0.289) - indicating reflux from the great saphenous vein (GSV) to the deep vein</w:t>
        <w:br/>
        <w:br/>
        <w:t>This pattern matches the criteria for TYPE 1+2, which involves both an incompetent SFJ and refluxing tributaries.</w:t>
        <w:br/>
        <w:br/>
        <w:t>For TYPE 1+2, the ligation planning involves a combined approach:</w:t>
        <w:br/>
        <w:br/>
        <w:t>1. **Ligate the SFJ (y=0.050)**: This will address the incompetent SFJ and prevent further reflux from the deep vein into the GSV.</w:t>
        <w:br/>
        <w:t>2. **Ligate the refluxing tributary at the N2-&gt;N3 junction (y=0.132)**: This will address the reflux from the tributary to the deep vein.</w:t>
        <w:br/>
        <w:t>3. **Ligate all refluxing tributaries along the GSV trunk**: In addition to the tributary at the N2-&gt;N3 junction, any other refluxing tributaries along the GSV trunk should be ligated to prevent further reflux.</w:t>
        <w:br/>
        <w:br/>
        <w:t>The ligation planning can be summarized as follows:</w:t>
        <w:br/>
        <w:br/>
        <w:t>* Ligate the SFJ at y=0.050</w:t>
        <w:br/>
        <w:t>* Ligate the tributary at the N2-&gt;N3 junction at y=0.132</w:t>
        <w:br/>
        <w:t>* Ligate all refluxing tributaries along the GSV trunk, including the one at y=0.289 (RP N2-&gt;N1)</w:t>
        <w:br/>
        <w:br/>
        <w:t>It is essential to note that the ligation planning may vary depending on the specific patient anatomy and the presence of any other refluxing tributaries. A thorough duplex examination and careful planning are necessary to ensure the best possible outcome.</w:t>
      </w:r>
    </w:p>
    <w:p>
      <w:pPr>
        <w:pStyle w:val="Heading4"/>
      </w:pPr>
      <w:r>
        <w:t>Qwen V2 Response</w:t>
      </w:r>
    </w:p>
    <w:p>
      <w:r>
        <w:t>Classification: TYPE 1+2</w:t>
        <w:br/>
        <w:br/>
        <w:t>Reasoning: EP N1-&gt;N2 indicates SFJ incompetence. EP N2-&gt;N3 shows the GSV is also feeding a tributary. RP N3-&gt;N1 and RP N2-&gt;N1 confirm reflux within the saphenous system. There is no EP N2-&gt;N2 (no perforator entry). By the rules, this matches: 'Has EP N1→N2? YES + EP N2→N3 + RP N3 + RP N2→N1 + elim="Reflux" → TYPE 1+2'.</w:t>
        <w:br/>
        <w:br/>
        <w:t>Ligation strategy: Ligate SFJ/Hunterian AND every refluxing tributary simultaneously. For multiple RP N2-&gt;N1, ligate below each except the most distal.</w:t>
      </w:r>
    </w:p>
    <w:p>
      <w:pPr>
        <w:pStyle w:val="Heading3"/>
      </w:pPr>
      <w:r>
        <w:t>V2 Query with RAG (Medical Terminology)</w:t>
      </w:r>
    </w:p>
    <w:p>
      <w:pPr>
        <w:pStyle w:val="Heading4"/>
      </w:pPr>
      <w:r>
        <w:t>LLAMA 70B Response</w:t>
      </w:r>
    </w:p>
    <w:p>
      <w:r>
        <w:t>Based on the duplex ultrasound findings, the patient has a Type 1+2 classification, indicating saphenofemoral junction (SFJ) incompetence with antegrade flow from the deep femoral vein to the saphenous trunk, and retrograde reflux in both the tributary branches and the saphenous trunk.</w:t>
        <w:br/>
        <w:br/>
        <w:t>For Type 1+2, the recommended surgical ligation strategy is as follows:</w:t>
        <w:br/>
        <w:br/>
        <w:t>1. **Ligate the saphenofemoral junction (SFJ)**: This will address the incompetence at the SFJ and prevent further reflux from the deep venous system into the saphenous trunk.</w:t>
        <w:br/>
        <w:t>2. **Ligate the refluxing tributaries**: Identify and ligate the tributary branches that are refluxing toward the deep venous system. This will prevent further reflux and alleviate symptoms.</w:t>
        <w:br/>
        <w:t>3. **Consider simultaneous ligation**: Depending on the severity of the reflux and the patient's overall condition, it may be necessary to ligate the SFJ and the refluxing tributaries simultaneously.</w:t>
        <w:br/>
        <w:br/>
        <w:t>**Additional considerations:**</w:t>
        <w:br/>
        <w:br/>
        <w:t>* **Calibre of refluxing tributaries**: If the refluxing tributaries are of small calibre, it may be possible to ligate them without compromising the patient's venous return.</w:t>
        <w:br/>
        <w:t>* **Distance to perforator**: If the refluxing tributaries are close to a perforator, it may be necessary to ligate them to prevent further reflux.</w:t>
        <w:br/>
        <w:t>* **Drainage through the thinner vessel**: If the refluxing tributary is draining into a thinner vessel, it may be possible to ligate the thicker vessel to preserve venous return.</w:t>
        <w:br/>
        <w:br/>
        <w:t>**Post-operative follow-up:**</w:t>
        <w:br/>
        <w:br/>
        <w:t>* **Duplex ultrasound**: Perform a follow-up duplex ultrasound 6-12 months after surgery to assess the efficacy of the ligation and monitor for any potential complications.</w:t>
        <w:br/>
        <w:t>* **Clinical evaluation**: Evaluate the patient's symptoms and clinical status to ensure that the ligation has alleviated their symptoms and improved their overall condition.</w:t>
      </w:r>
    </w:p>
    <w:p>
      <w:pPr>
        <w:pStyle w:val="Heading4"/>
      </w:pPr>
      <w:r>
        <w:t>Qwen V2 Response</w:t>
      </w:r>
    </w:p>
    <w:p>
      <w:r>
        <w:t>Ligation strategy: Combine SFJ ligature with ligation of every refluxing tributary simultaneously. For the GSV, ligate at the N2→N3 junction (ligation point: 0.132). Among multiple RP at N3, ligate the larger vessel if calibre varies; otherwise, ligate the branch farther from the perforator. If drainage through the thinner vessel is possible, prefer the larger vessel.</w:t>
      </w:r>
    </w:p>
    <w:p/>
    <w:p>
      <w:pPr>
        <w:pStyle w:val="Heading2"/>
      </w:pPr>
      <w:r>
        <w:t>Test Case: shunt type 1 (json samples)</w:t>
      </w:r>
    </w:p>
    <w:p>
      <w:pPr>
        <w:pStyle w:val="Heading3"/>
      </w:pPr>
      <w:r>
        <w:t>V1 Query with RAG (Clip Notation + NL)</w:t>
      </w:r>
    </w:p>
    <w:p>
      <w:pPr>
        <w:pStyle w:val="Heading4"/>
      </w:pPr>
      <w:r>
        <w:t>LLAMA 70B Response</w:t>
      </w:r>
    </w:p>
    <w:p>
      <w:r>
        <w:t>Based on the duplex findings, this case is classified as TYPE 1, which meets the criteria:</w:t>
        <w:br/>
        <w:br/>
        <w:t>* EP N1→N2 (y=0.050) is present, indicating an incompetent saphenofemoral junction (SFJ)</w:t>
        <w:br/>
        <w:t>* RP N2→N1 (y=0.132) is present, indicating reflux from the great saphenous vein (GSV) to the femoral vein</w:t>
        <w:br/>
        <w:t>* No EP N2→N3 is present, indicating no tributary reflux</w:t>
        <w:br/>
        <w:br/>
        <w:t>For TYPE 1, the ligation planning is as follows:</w:t>
        <w:br/>
        <w:br/>
        <w:t>1. **Ligate at the saphenofemoral junction (SFJ)**: The goal is to eliminate the reflux from the femoral vein to the GSV. The ligation should be performed at the level of the SFJ, which is located at a position ratio (y) of 0.050 or less.</w:t>
        <w:br/>
        <w:t>2. **Preserve the distal GSV if quality permits**: If the distal GSV is of good quality and has no significant reflux, it can be preserved to maintain its physiological function.</w:t>
        <w:br/>
        <w:t>3. **Ligate below each RP N2→N1 except the most distal**: In this case, there is only one RP N2→N1 at y=0.132. Therefore, no additional ligation is required below this point.</w:t>
        <w:br/>
        <w:br/>
        <w:t>In summary, the ligation planning for this TYPE 1 case involves:</w:t>
        <w:br/>
        <w:br/>
        <w:t>* Ligation at the SFJ (y=0.050)</w:t>
        <w:br/>
        <w:t>* Preservation of the distal GSV if quality permits</w:t>
        <w:br/>
        <w:t>* No additional ligation below the RP N2→N1 at y=0.132</w:t>
        <w:br/>
        <w:br/>
        <w:t>This approach aims to eliminate the reflux from the femoral vein to the GSV, while preserving the physiological function of the distal GSV.</w:t>
      </w:r>
    </w:p>
    <w:p>
      <w:pPr>
        <w:pStyle w:val="Heading4"/>
      </w:pPr>
      <w:r>
        <w:t>Qwen V2 Response</w:t>
      </w:r>
    </w:p>
    <w:p>
      <w:r>
        <w:t>Classification: TYPE 1</w:t>
        <w:br/>
        <w:br/>
        <w:t>Reasoning: An EP N1-&gt;N2 clip is present at y=0.050, indicating SFJ incompetence. RP N2-&gt;N1 at y=0.132 confirms retrograde reflux within the saphenous trunk. There is no EP N2-&gt;N3 (no tributary feed) and no RP at N3. By the rules, this matches: 'Has EP N1→N2? YES + no EP N2→N3 + RP N2→N1 → TYPE 1'.</w:t>
        <w:br/>
        <w:br/>
        <w:t>Ligation strategy: Ligate at the SFJ (y&lt;=0.098) or at the Hunterian perforator level (y&lt;=0.353). If multiple RP N2-&gt;N1 are present, ligate below each except the most distal.</w:t>
      </w:r>
    </w:p>
    <w:p>
      <w:pPr>
        <w:pStyle w:val="Heading3"/>
      </w:pPr>
      <w:r>
        <w:t>V2 Query with RAG (Medical Terminology)</w:t>
      </w:r>
    </w:p>
    <w:p>
      <w:pPr>
        <w:pStyle w:val="Heading4"/>
      </w:pPr>
      <w:r>
        <w:t>LLAMA 70B Response</w:t>
      </w:r>
    </w:p>
    <w:p>
      <w:r>
        <w:t>Based on the duplex ultrasound findings, the patient has a Type 1 venous shunt, characterized by saphenofemoral junction (SFJ) incompetence and retrograde reflux within the saphenous trunk.</w:t>
        <w:br/>
        <w:br/>
        <w:t>For Type 1, the recommended surgical ligation strategy is:</w:t>
        <w:br/>
        <w:br/>
        <w:t>1. **Ligate at the saphenofemoral junction (SFJ)**: The goal is to interrupt the incompetent SFJ, which is the source of the retrograde reflux.</w:t>
        <w:br/>
        <w:t>2. **Preserve the distal Great Saphenous Vein (GSV) if quality permits**: If the distal GSV is of good quality, it can be preserved for potential future use as a bypass graft or for other surgical procedures.</w:t>
        <w:br/>
        <w:br/>
        <w:t>Ligation at the SFJ will help to:</w:t>
        <w:br/>
        <w:br/>
        <w:t>* Eliminate the retrograde reflux within the saphenous trunk</w:t>
        <w:br/>
        <w:t>* Prevent further deterioration of the venous system</w:t>
        <w:br/>
        <w:t>* Alleviate symptoms of chronic venous insufficiency, such as pain, swelling, and skin changes</w:t>
        <w:br/>
        <w:br/>
        <w:t>It is essential to note that the ligation should be performed at the correct location, which is at the SFJ, to ensure effective treatment of the venous shunt.</w:t>
      </w:r>
    </w:p>
    <w:p>
      <w:pPr>
        <w:pStyle w:val="Heading4"/>
      </w:pPr>
      <w:r>
        <w:t>Qwen V2 Response</w:t>
      </w:r>
    </w:p>
    <w:p>
      <w:r>
        <w:t>Ligation strategy: Ligate at the saphenofemoral junction (SFJ). If multiple RP N2→N1 exist, ligate below each except the most distal. Preserving the distal GSV is optional depending on its condition.</w:t>
      </w:r>
    </w:p>
    <w:p/>
    <w:p>
      <w:pPr>
        <w:pStyle w:val="Heading2"/>
      </w:pPr>
      <w:r>
        <w:t>Test Case: shunt type 2 - equal calibre, equal distance (json samples)</w:t>
      </w:r>
    </w:p>
    <w:p>
      <w:pPr>
        <w:pStyle w:val="Heading3"/>
      </w:pPr>
      <w:r>
        <w:t>V1 Query with RAG (Clip Notation + NL)</w:t>
      </w:r>
    </w:p>
    <w:p>
      <w:pPr>
        <w:pStyle w:val="Heading4"/>
      </w:pPr>
      <w:r>
        <w:t>LLAMA 70B Response</w:t>
      </w:r>
    </w:p>
    <w:p>
      <w:r>
        <w:t>Based on the provided duplex findings, this case matches the pattern for TYPE 2B:</w:t>
        <w:br/>
        <w:br/>
        <w:t>- EP N2→N2 (y=0.050) indicates a perforator entry point.</w:t>
        <w:br/>
        <w:t>- RP N3→N1 (y=0.132) and RP N3→N2 (y=0.212) indicate reflux from the tributaries to both the deep system (N1) and the saphenous trunk (N2), but there is no direct reflux from the saphenous trunk to the deep system (RP N2→N1).</w:t>
        <w:br/>
        <w:br/>
        <w:t>For TYPE 2B, the key signal is the presence of EP N2→N2, which signifies a perforator entry point, along with reflux from the tributaries (RP N3→N2 or N3→N1) and the absence of RP N2→N1.</w:t>
        <w:br/>
        <w:br/>
        <w:t>**Ligation Planning for TYPE 2B:**</w:t>
        <w:br/>
        <w:br/>
        <w:t>1. **Identify the Perforator Entry Point:** The EP N2→N2 at y=0.050 is the perforator entry point that needs to be ligated. This is the point where the blood is entering the superficial system from the deep system through a perforator.</w:t>
        <w:br/>
        <w:br/>
        <w:t>2. **Ligation Technique:** The ligation should be performed under duplex guidance to ensure precise identification and ligation of the perforator. This can be done through a minimally invasive approach.</w:t>
        <w:br/>
        <w:br/>
        <w:t>3. **Consideration of Tributary Reflux:** Since there are refluxing tributaries (RP N3→N1 and RP N3→N2), it's essential to assess whether these tributaries are significant enough to require ligation. However, the primary focus for TYPE 2B is the ligation of the perforator entry point.</w:t>
        <w:br/>
        <w:br/>
        <w:t>4. **Follow-Up:** After the ligation, a follow-up duplex scan is recommended to assess the efficacy of the treatment and to check for any development of new reflux pathways.</w:t>
        <w:br/>
        <w:br/>
        <w:t>5. **Clinical Considerations:** The decision to ligate should also consider the clinical presentation of the patient, including symptoms and the extent of venous reflux. The goal is to eliminate the reflux while preserving as much of the venous system as possible to maintain physiological flow.</w:t>
        <w:br/>
        <w:br/>
        <w:t>In summary, for this TYPE 2B case, the ligation planning involves the precise identification and ligation of the perforator entry point under duplex guidance, with consideration of the refluxing tributaries and a follow-up assessment to ensure the treatment's efficacy.</w:t>
      </w:r>
    </w:p>
    <w:p>
      <w:pPr>
        <w:pStyle w:val="Heading4"/>
      </w:pPr>
      <w:r>
        <w:t>Qwen V2 Response</w:t>
      </w:r>
    </w:p>
    <w:p>
      <w:r>
        <w:t xml:space="preserve">Ligation strategy: Ligate the EP N2-&gt;N2 clip (perforator entry) AND ligate RP N3-&gt;N2 and RP N3-&gt;N1. </w:t>
        <w:br/>
        <w:br/>
        <w:t>Reasoning: EP N2-&gt;N2 indicates a perforator entry, which is competent by definition (no EP N1-&gt;N2). RP N3-&gt;N1 and RP N3-&gt;N2 represent secondary reflux within the saphenous trunk. Ligating the perforator entry (highest EP N2-&gt;N2) plus all RP at N3 (RP N3-&gt;N2 and RP N3-&gt;N1) is the appropriate strategy for TYPE 2C cases.</w:t>
      </w:r>
    </w:p>
    <w:p>
      <w:pPr>
        <w:pStyle w:val="Heading3"/>
      </w:pPr>
      <w:r>
        <w:t>V2 Query with RAG (Medical Terminology)</w:t>
      </w:r>
    </w:p>
    <w:p>
      <w:pPr>
        <w:pStyle w:val="Heading4"/>
      </w:pPr>
      <w:r>
        <w:t>LLAMA 70B Response</w:t>
      </w:r>
    </w:p>
    <w:p>
      <w:r>
        <w:t>Based on the provided information, the patient has a TYPE 2B classification, characterized by:</w:t>
        <w:br/>
        <w:br/>
        <w:t>* No EP N1→N2 (no saphenofemoral junction incompetence)</w:t>
        <w:br/>
        <w:t>* EP N2→N2 (perforator entry point)</w:t>
        <w:br/>
        <w:t>* RP N3→N2 or RP N3→N1 (retrograde reflux in tributary branches toward saphenous trunk or deep venous system)</w:t>
        <w:br/>
        <w:br/>
        <w:t>For TYPE 2B, the recommended surgical ligation strategy is:</w:t>
        <w:br/>
        <w:br/>
        <w:t>1. **Ligate the highest EP N2→N2 (perforator entry point)**: This will address the perforator entry point, which is the source of reflux into the tributary branches.</w:t>
        <w:br/>
        <w:t>2. No ligation at the saphenofemoral junction (SFJ) is required, as the SFJ is competent (no EP N1→N2).</w:t>
        <w:br/>
        <w:t>3. No ligation of the GSV trunk is required, as the reflux is limited to the tributary branches.</w:t>
        <w:br/>
        <w:br/>
        <w:t>By ligating the perforator entry point, you will interrupt the reflux pathway and alleviate the symptoms of chronic venous insufficiency. Follow-up duplex ultrasound should be performed to assess the effectiveness of the treatment and monitor for any potential recurrence of reflux.</w:t>
      </w:r>
    </w:p>
    <w:p>
      <w:pPr>
        <w:pStyle w:val="Heading4"/>
      </w:pPr>
      <w:r>
        <w:t>Qwen V2 Response</w:t>
      </w:r>
    </w:p>
    <w:p>
      <w:r>
        <w:t>For EP N2→N2 at posYRatio 0.050 (SFJ-Knee step) with RP N3→N1 and NO RP N2→N1, the classification is TYPE 2B. Ligate the perforator entry (highest EP N2→N2) AND all RP N2→N1 sites along the GSV. If multiple RP N3→N1 exist, the choice among branches depends on calibre (ligate larger), distance to perforator (ligate farther), and drainage feasibility (ligate thinner vessel).</w:t>
      </w:r>
    </w:p>
    <w:p/>
    <w:p>
      <w:pPr>
        <w:pStyle w:val="Heading2"/>
      </w:pPr>
      <w:r>
        <w:t>Test Case: shunt type 2 - equal calibre, unequal distance (json samples)</w:t>
      </w:r>
    </w:p>
    <w:p>
      <w:pPr>
        <w:pStyle w:val="Heading3"/>
      </w:pPr>
      <w:r>
        <w:t>V1 Query with RAG (Clip Notation + NL)</w:t>
      </w:r>
    </w:p>
    <w:p>
      <w:pPr>
        <w:pStyle w:val="Heading4"/>
      </w:pPr>
      <w:r>
        <w:t>LLAMA 70B Response</w:t>
      </w:r>
    </w:p>
    <w:p>
      <w:r>
        <w:t>Based on the duplex findings, this case is classified as TYPE 2B. The key features are:</w:t>
        <w:br/>
        <w:br/>
        <w:t>* EP N2→N2 (y=0.050), indicating a perforator entry point</w:t>
        <w:br/>
        <w:t>* RP N3→N1 (y=0.132) and RP N3→N2 (y=0.212), indicating reflux from the tributaries to the deep vein and the saphenous trunk, respectively</w:t>
        <w:br/>
        <w:t>* No EP N1→N2, indicating a competent saphenofemoral junction (SFJ)</w:t>
        <w:br/>
        <w:br/>
        <w:t>For TYPE 2B, the ligation planning is as follows:</w:t>
        <w:br/>
        <w:br/>
        <w:t>1. **Ligate the perforator entry point**: The highest EP N2→N2 (y=0.050) should be ligated. This will prevent further reflux from the tributaries into the saphenous trunk.</w:t>
        <w:br/>
        <w:t>2. **No ligation of the SFJ**: Since the SFJ is competent (no EP N1→N2), there is no need to ligate the SFJ.</w:t>
        <w:br/>
        <w:t>3. **No ligation of the GSV trunk**: The GSV trunk is not refluxing (no RP N2→N1), so there is no need to ligate it.</w:t>
        <w:br/>
        <w:t>4. **Follow-up**: After ligation of the perforator entry point, the patient should be followed up in 6-12 months to assess the outcome and ensure that no new reflux has developed.</w:t>
        <w:br/>
        <w:br/>
        <w:t>It is also important to note that if there were multiple RP at N3 tributaries, the ask_branching flag would be set to true, and the ligation choice among multiple N3 branches would depend on the calibre of branches, distance to perforator, and drainage. However, in this case, the duplex findings do not indicate multiple RP at N3 tributaries, so this is not a concern.</w:t>
        <w:br/>
        <w:br/>
        <w:t>In summary, the ligation planning for this TYPE 2B case involves ligating the perforator entry point (EP N2→N2) and following up with the patient in 6-12 months to assess the outcome.</w:t>
      </w:r>
    </w:p>
    <w:p>
      <w:pPr>
        <w:pStyle w:val="Heading4"/>
      </w:pPr>
      <w:r>
        <w:t>Qwen V2 Response</w:t>
      </w:r>
    </w:p>
    <w:p>
      <w:r>
        <w:t xml:space="preserve">Ligation strategy: Ligate the EP N2-&gt;N2 clip (perforator entry) AND ligate RP N3-&gt;N2 and RP N3-&gt;N1. </w:t>
        <w:br/>
        <w:br/>
        <w:t>Reasoning: EP N2-&gt;N2 indicates a perforator entry, which is competent by definition (no EP N1-&gt;N2). RP N3-&gt;N1 and RP N3-&gt;N2 represent secondary reflux within the saphenous trunk. Ligating the perforator entry (highest EP N2-&gt;N2) plus all RP at N3 (RP N3-&gt;N2 and RP N3-&gt;N1) is the appropriate strategy for TYPE 2C cases.</w:t>
      </w:r>
    </w:p>
    <w:p>
      <w:pPr>
        <w:pStyle w:val="Heading3"/>
      </w:pPr>
      <w:r>
        <w:t>V2 Query with RAG (Medical Terminology)</w:t>
      </w:r>
    </w:p>
    <w:p>
      <w:pPr>
        <w:pStyle w:val="Heading4"/>
      </w:pPr>
      <w:r>
        <w:t>LLAMA 70B Response</w:t>
      </w:r>
    </w:p>
    <w:p>
      <w:r>
        <w:t>Based on the provided information, the patient's condition matches TYPE 2B, which is characterized by:</w:t>
        <w:br/>
        <w:br/>
        <w:t>* No EP N1→N2 (no saphenofemoral junction incompetence)</w:t>
        <w:br/>
        <w:t>* EP N2→N2 (perforator entry point)</w:t>
        <w:br/>
        <w:t>* RP N3→N2 or RP N3→N1 (retrograde reflux in tributary branches toward saphenous trunk or deep venous system)</w:t>
        <w:br/>
        <w:t>* No RP N2→N1 (no retrograde reflux in the saphenous trunk toward the deep venous system)</w:t>
        <w:br/>
        <w:br/>
        <w:t>For TYPE 2B, the recommended surgical ligation strategy is:</w:t>
        <w:br/>
        <w:br/>
        <w:t>1. **Ligate the highest EP N2→N2 (perforator entry point)**: This will address the perforator entry point that is causing the retrograde reflux in the tributary branches.</w:t>
        <w:br/>
        <w:t>2. **No ligation of the saphenous trunk**: Since there is no incompetence at the saphenofemoral junction (SFJ) and no retrograde reflux in the saphenous trunk toward the deep venous system, ligation of the SFJ is not necessary.</w:t>
        <w:br/>
        <w:br/>
        <w:t>By ligating the perforator entry point, the goal is to eliminate the retrograde reflux in the tributary branches and alleviate the patient's symptoms of chronic venous insufficiency.</w:t>
      </w:r>
    </w:p>
    <w:p>
      <w:pPr>
        <w:pStyle w:val="Heading4"/>
      </w:pPr>
      <w:r>
        <w:t>Qwen V2 Response</w:t>
      </w:r>
    </w:p>
    <w:p>
      <w:r>
        <w:t>For EP N2→N2 at posYRatio 0.050 (SFJ-Knee step) with RP N3→N1 and NO RP N2→N1, the classification is TYPE 2B. Ligate the perforator entry (highest EP N2→N2) AND all RP N2→N1 sites along the GSV. If multiple RP N3→N1 exist, the choice among branches depends on calibre (ligate larger), distance to perforator (ligate farther), and drainage feasibility (ligate thinner vessel).</w:t>
      </w:r>
    </w:p>
    <w:p/>
    <w:p>
      <w:pPr>
        <w:pStyle w:val="Heading2"/>
      </w:pPr>
      <w:r>
        <w:t>Test Case: shunt type 2 - unequal calibre, no drainage (json samples)</w:t>
      </w:r>
    </w:p>
    <w:p>
      <w:pPr>
        <w:pStyle w:val="Heading3"/>
      </w:pPr>
      <w:r>
        <w:t>V1 Query with RAG (Clip Notation + NL)</w:t>
      </w:r>
    </w:p>
    <w:p>
      <w:pPr>
        <w:pStyle w:val="Heading4"/>
      </w:pPr>
      <w:r>
        <w:t>LLAMA 70B Response</w:t>
      </w:r>
    </w:p>
    <w:p>
      <w:r>
        <w:t>Based on the provided duplex findings, this case matches the pattern for TYPE 2B:</w:t>
        <w:br/>
        <w:br/>
        <w:t>- EP N2→N2 (y=0.050) indicates a perforator entry point.</w:t>
        <w:br/>
        <w:t>- RP N3→N1 (y=0.132) and RP N3→N2 (y=0.212) indicate reflux from the tributaries to both the deep system (N1) and the saphenous trunk (N2), respectively.</w:t>
        <w:br/>
        <w:br/>
        <w:t xml:space="preserve">For TYPE 2B, the key signal is the presence of EP N2→N2 (perforator entry) with RP N3→N2 or N3→N1 and the absence of RP N2→N1 and EP N1→N2. </w:t>
        <w:br/>
        <w:br/>
        <w:t>Given the presence of multiple RP at N3 (RP N3→N1 and RP N3→N2), the `ask_branching` flag should be set to `true`. This means we need to consider the calibre, distance to the perforator, and drainage patterns of the tributaries for ligation planning.</w:t>
        <w:br/>
        <w:br/>
        <w:t>### Ligation Planning for TYPE 2B:</w:t>
        <w:br/>
        <w:br/>
        <w:t>1. **Identify the Perforator Entry Point:** The EP N2→N2 at y=0.050 is the perforator entry point that needs to be ligated. This is the point where the blood enters the superficial system from the deep system through a perforating vein.</w:t>
        <w:br/>
        <w:br/>
        <w:t>2. **Assess Tributary Branches:** Since there are multiple refluxing tributaries (RP N3→N1 and RP N3→N2), assess their calibre, distance to the perforator, and whether drainage through the thinner vessel is possible.</w:t>
        <w:br/>
        <w:br/>
        <w:t>3. **Ligation Strategy:**</w:t>
        <w:br/>
        <w:t xml:space="preserve">    - If the calibre of the branches is unequal and drainage through the thinner vessel is possible, ligate the larger vessel.</w:t>
        <w:br/>
        <w:t xml:space="preserve">    - If the calibre is unequal but drainage through the thinner vessel is not possible, ligate the smaller vessel.</w:t>
        <w:br/>
        <w:t xml:space="preserve">    - If the calibre is equal but the distance to the perforator is unequal, ligate the branch with the longer distance to the perforator.</w:t>
        <w:br/>
        <w:br/>
        <w:t>4. **Procedure:** The procedure involves selective ligation of the perforator entry point (EP N2→N2) under duplex guidance. The goal is to eliminate the reflux from the deep to the superficial system at this specific point.</w:t>
        <w:br/>
        <w:br/>
        <w:t>5. **Follow-Up:** After the procedure, follow-up duplex scans are necessary to ensure that the reflux has been adequately addressed and to monitor for any development of new reflux pathways.</w:t>
        <w:br/>
        <w:br/>
        <w:t>### Example of Detailed Ligation Planning:</w:t>
        <w:br/>
        <w:br/>
        <w:t>- **Step 1:** Ligate the perforator entry point at y=0.050 (EP N2→N2) under duplex guidance.</w:t>
        <w:br/>
        <w:t>- **Step 2:** Assess the reflux patterns post-ligation. If RP N3→N1 and RP N3→N2 persist, consider additional ligation based on the branching pattern and calibre of the tributaries.</w:t>
        <w:br/>
        <w:t>- **Step 3:** Follow up in 6-12 months to evaluate the efficacy of the treatment and the presence of any new or residual reflux.</w:t>
        <w:br/>
        <w:br/>
        <w:t>This approach ensures a tailored treatment plan that addresses the specific reflux patterns and anatomy of the patient, aiming for the best possible outcome with minimal intervention.</w:t>
      </w:r>
    </w:p>
    <w:p>
      <w:pPr>
        <w:pStyle w:val="Heading4"/>
      </w:pPr>
      <w:r>
        <w:t>Qwen V2 Response</w:t>
      </w:r>
    </w:p>
    <w:p>
      <w:r>
        <w:t xml:space="preserve">Ligation strategy: Ligate the EP N2-&gt;N2 clip (perforator entry) AND ligate RP N3-&gt;N2 and RP N3-&gt;N1. </w:t>
        <w:br/>
        <w:br/>
        <w:t>Reasoning: EP N2-&gt;N2 indicates a perforator entry, which is competent by definition (no EP N1-&gt;N2). RP N3-&gt;N1 and RP N3-&gt;N2 represent secondary reflux within the saphenous trunk. Ligating the perforator entry (highest EP N2-&gt;N2) plus all RP at N3 (RP N3-&gt;N2 and RP N3-&gt;N1) is the appropriate strategy for TYPE 2C cases.</w:t>
      </w:r>
    </w:p>
    <w:p>
      <w:pPr>
        <w:pStyle w:val="Heading3"/>
      </w:pPr>
      <w:r>
        <w:t>V2 Query with RAG (Medical Terminology)</w:t>
      </w:r>
    </w:p>
    <w:p>
      <w:pPr>
        <w:pStyle w:val="Heading4"/>
      </w:pPr>
      <w:r>
        <w:t>LLAMA 70B Response</w:t>
      </w:r>
    </w:p>
    <w:p>
      <w:r>
        <w:t>Based on the provided information, the patient's condition aligns with TYPE 2B, characterized by:</w:t>
        <w:br/>
        <w:br/>
        <w:t>1. No EP N1→N2 (no saphenofemoral junction incompetence)</w:t>
        <w:br/>
        <w:t>2. EP N2→N2 (perforator entry point)</w:t>
        <w:br/>
        <w:t>3. RP N3→N2 or RP N3→N1 (retrograde reflux in tributary branches toward the saphenous trunk or deep venous system)</w:t>
        <w:br/>
        <w:t>4. No RP N2→N1 (no retrograde reflux in the saphenous trunk toward the deep venous system)</w:t>
        <w:br/>
        <w:br/>
        <w:t>For TYPE 2B, the recommended surgical ligation strategy is:</w:t>
        <w:br/>
        <w:br/>
        <w:t>**Ligate the highest EP N2→N2 (perforator entry point)**</w:t>
        <w:br/>
        <w:br/>
        <w:t>This approach aims to eliminate the perforator entry point, which is the source of reflux into the tributary branches. By ligating the perforator, you can prevent further reflux and alleviate symptoms associated with chronic venous insufficiency.</w:t>
        <w:br/>
        <w:br/>
        <w:t>In this case, since there are multiple tributary branches with retrograde reflux, it is essential to identify and ligate the highest perforator entry point to ensure effective treatment. Duplex ultrasound guidance can be used to accurately locate the perforator and facilitate the ligation procedure.</w:t>
      </w:r>
    </w:p>
    <w:p>
      <w:pPr>
        <w:pStyle w:val="Heading4"/>
      </w:pPr>
      <w:r>
        <w:t>Qwen V2 Response</w:t>
      </w:r>
    </w:p>
    <w:p>
      <w:r>
        <w:t>For EP N2→N2 at posYRatio 0.050 (SFJ-Knee step) with RP N3→N1 and NO RP N2→N1, the classification is TYPE 2B. Ligate the perforator entry (highest EP N2→N2) AND all RP N2→N1 sites along the GSV. If multiple RP N3→N1 exist, the choice among branches depends on calibre (ligate larger), distance to perforator (ligate farther), and drainage feasibility (ligate thinner vessel).</w:t>
      </w:r>
    </w:p>
    <w:p/>
    <w:p>
      <w:pPr>
        <w:pStyle w:val="Heading2"/>
      </w:pPr>
      <w:r>
        <w:t>Test Case: shunt type 2 - unequal calibre, yes drainage (json samples)</w:t>
      </w:r>
    </w:p>
    <w:p>
      <w:pPr>
        <w:pStyle w:val="Heading3"/>
      </w:pPr>
      <w:r>
        <w:t>V1 Query with RAG (Clip Notation + NL)</w:t>
      </w:r>
    </w:p>
    <w:p>
      <w:pPr>
        <w:pStyle w:val="Heading4"/>
      </w:pPr>
      <w:r>
        <w:t>LLAMA 70B Response</w:t>
      </w:r>
    </w:p>
    <w:p>
      <w:r>
        <w:t>Based on the provided duplex findings, this case matches the pattern for TYPE 2B:</w:t>
        <w:br/>
        <w:br/>
        <w:t>- EP N2→N2 (y=0.050) indicates a perforator entry point.</w:t>
        <w:br/>
        <w:t>- RP N3→N1 (y=0.132) and RP N3→N2 (y=0.212) indicate reflux from the tributaries to both the deep system (N1) and the saphenous trunk (N2), but there is no RP N2→N1, which means there is no direct reflux from the saphenous trunk into the deep system.</w:t>
        <w:br/>
        <w:br/>
        <w:t>For TYPE 2B, the ligation planning involves ligating the highest EP N2→N2, which is the perforator entry point. This approach aims to eliminate the source of reflux into the superficial system, thereby reducing or eliminating the reflux into the tributaries.</w:t>
        <w:br/>
        <w:br/>
        <w:t>**Detailed Ligation Planning for TYPE 2B:**</w:t>
        <w:br/>
        <w:br/>
        <w:t>1. **Identify the Perforator Entry Point:** The EP N2→N2 at y=0.050 is the target for ligation. This is the point where blood enters the superficial system through a perforator, leading to reflux in the tributaries.</w:t>
        <w:br/>
        <w:br/>
        <w:t>2. **Ligation Technique:** The ligation should be performed under duplex guidance to ensure precise identification and ligation of the perforator. The procedure can be done using a minimally invasive approach.</w:t>
        <w:br/>
        <w:br/>
        <w:t>3. **Follow-up:** After the ligation, a follow-up duplex scan is recommended to assess the efficacy of the procedure and to check for any residual or new reflux pathways.</w:t>
        <w:br/>
        <w:br/>
        <w:t>4. **Considerations for Multiple Tributaries:** In this case, there are two refluxing tributaries (RP N3→N1 and RP N3→N2). The decision to ligate these tributaries in addition to the perforator entry point depends on their clinical significance and the presence of symptoms. If significant reflux persists after ligating the perforator, consideration may be given to treating these tributaries as well.</w:t>
        <w:br/>
        <w:br/>
        <w:t>5. **Monitoring for Development of New Reflux:** After the procedure, patients should be monitored for the development of new reflux pathways, including potential reflux in the saphenous trunk (RP N2→N1), which could necessitate further intervention.</w:t>
        <w:br/>
        <w:br/>
        <w:t>By following this ligation planning, the goal is to eliminate the reflux caused by the perforator entry point, reduce symptoms, and prevent further progression of venous disease.</w:t>
      </w:r>
    </w:p>
    <w:p>
      <w:pPr>
        <w:pStyle w:val="Heading4"/>
      </w:pPr>
      <w:r>
        <w:t>Qwen V2 Response</w:t>
      </w:r>
    </w:p>
    <w:p>
      <w:r>
        <w:t xml:space="preserve">Ligation strategy: Ligate the EP N2-&gt;N2 clip (perforator entry) AND ligate RP N3-&gt;N2 and RP N3-&gt;N1. </w:t>
        <w:br/>
        <w:br/>
        <w:t>Reasoning: EP N2-&gt;N2 indicates a perforator entry, which is competent by definition (no EP N1-&gt;N2). RP N3-&gt;N1 and RP N3-&gt;N2 represent secondary reflux within the saphenous trunk. Ligating the perforator entry (highest EP N2-&gt;N2) plus all RP at N3 (RP N3-&gt;N2 and RP N3-&gt;N1) is the appropriate strategy for TYPE 2C cases.</w:t>
      </w:r>
    </w:p>
    <w:p>
      <w:pPr>
        <w:pStyle w:val="Heading3"/>
      </w:pPr>
      <w:r>
        <w:t>V2 Query with RAG (Medical Terminology)</w:t>
      </w:r>
    </w:p>
    <w:p>
      <w:pPr>
        <w:pStyle w:val="Heading4"/>
      </w:pPr>
      <w:r>
        <w:t>LLAMA 70B Response</w:t>
      </w:r>
    </w:p>
    <w:p>
      <w:r>
        <w:t>Based on the provided information, the patient has a TYPE 2B classification, characterized by:</w:t>
        <w:br/>
        <w:br/>
        <w:t>* No EP N1→N2 (no saphenofemoral junction incompetence)</w:t>
        <w:br/>
        <w:t>* EP N2→N2 (perforator entry point)</w:t>
        <w:br/>
        <w:t>* RP N3→N2 or RP N3→N1 (retrograde reflux in tributary branches toward saphenous trunk or deep venous system)</w:t>
        <w:br/>
        <w:br/>
        <w:t>For TYPE 2B, the recommended surgical ligation strategy is:</w:t>
        <w:br/>
        <w:br/>
        <w:t>1. Ligate the highest EP N2→N2 (perforator entry point).</w:t>
        <w:br/>
        <w:br/>
        <w:t>This approach aims to eliminate the refluxing perforator that is feeding the tributary branches, thereby reducing the retrograde flow and alleviating the symptoms of chronic venous insufficiency.</w:t>
        <w:br/>
        <w:br/>
        <w:t>It is essential to note that the ligation should be performed under duplex ultrasound guidance to ensure accurate identification and ligation of the perforator entry point. Additionally, the procedure should be tailored to the individual patient's anatomy and disease pattern.</w:t>
      </w:r>
    </w:p>
    <w:p>
      <w:pPr>
        <w:pStyle w:val="Heading4"/>
      </w:pPr>
      <w:r>
        <w:t>Qwen V2 Response</w:t>
      </w:r>
    </w:p>
    <w:p>
      <w:r>
        <w:t>For EP N2→N2 at posYRatio 0.050 (SFJ-Knee step) with RP N3→N1 and NO RP N2→N1, the classification is TYPE 2B. Ligate the perforator entry (highest EP N2→N2) AND all RP N2→N1 sites along the GSV. If multiple RP N3→N1 exist, the choice among branches depends on calibre (ligate larger), distance to perforator (ligate farther), and drainage feasibility (ligate thinner vessel).</w:t>
      </w:r>
    </w:p>
    <w:p/>
    <w:p>
      <w:pPr>
        <w:pStyle w:val="Heading2"/>
      </w:pPr>
      <w:r>
        <w:t>Test Case: shunt type 2a (json samples)</w:t>
      </w:r>
    </w:p>
    <w:p>
      <w:pPr>
        <w:pStyle w:val="Heading3"/>
      </w:pPr>
      <w:r>
        <w:t>V1 Query with RAG (Clip Notation + NL)</w:t>
      </w:r>
    </w:p>
    <w:p>
      <w:pPr>
        <w:pStyle w:val="Heading4"/>
      </w:pPr>
      <w:r>
        <w:t>LLAMA 70B Response</w:t>
      </w:r>
    </w:p>
    <w:p>
      <w:r>
        <w:t>Based on the duplex findings, the patient has a Type 2A pattern, characterized by the presence of EP N2→N3 (y=0.050) without any EP N1→N2 or RP N2→N1.</w:t>
        <w:br/>
        <w:br/>
        <w:t>**Ligation Planning for Type 2A:**</w:t>
        <w:br/>
        <w:br/>
        <w:t>1. **Selective Perforator Ligation:** The goal is to ligate the perforator that is feeding the tributary, which is the highest EP N2→N3 junction.</w:t>
        <w:br/>
        <w:t>2. **Location of Ligation:** The ligation should be performed at the N2→N3 junction, where the perforator is located.</w:t>
        <w:br/>
        <w:t>3. **Technique:** The ligation can be performed using a percutaneous or open approach, depending on the surgeon's preference and the patient's anatomy.</w:t>
        <w:br/>
        <w:t>4. **Duplex Guidance:** The ligation should be performed under duplex guidance to ensure accurate identification of the perforator and to confirm the cessation of flow after ligation.</w:t>
        <w:br/>
        <w:t>5. **Preservation of GSV:** The Great Saphenous Vein (GSV) should be preserved, as it is not refluxing and can be used for future bypass procedures if needed.</w:t>
        <w:br/>
        <w:br/>
        <w:t>**Post-Operative Care:**</w:t>
        <w:br/>
        <w:br/>
        <w:t>1. **Follow-up:** The patient should be followed up at 6-12 months to assess the outcome of the procedure and to check for any signs of recurrence or development of new reflux.</w:t>
        <w:br/>
        <w:t>2. **Compression Therapy:** The patient may be advised to wear compression stockings to reduce swelling and promote healing.</w:t>
        <w:br/>
        <w:br/>
        <w:t>**Special Considerations:**</w:t>
        <w:br/>
        <w:br/>
        <w:t>1. **Multiple RP at N3:** If there are multiple RP at N3 tributaries, the ask_branching flag should be set to true, and the ligation choice among multiple N3 branches should depend on the calibre of branches, distance to perforator, and drainage.</w:t>
        <w:br/>
        <w:t>2. **Calibre and Distance:** If the calibre of the branches is unequal, the ligation should be performed on the larger vessel if drainage is possible. If the calibre is equal, the ligation should be performed on the branch with the longer distance to the perforator.</w:t>
        <w:br/>
        <w:br/>
        <w:t>By following this ligation planning, the patient with a Type 2A pattern can expect a successful outcome with minimal complications and a low risk of recurrence.</w:t>
      </w:r>
    </w:p>
    <w:p>
      <w:pPr>
        <w:pStyle w:val="Heading4"/>
      </w:pPr>
      <w:r>
        <w:t>Qwen V2 Response</w:t>
      </w:r>
    </w:p>
    <w:p>
      <w:r>
        <w:t>Ligation strategy: Ligate the EP N2-&gt;N3 at the N2-&gt;N3 junction. Follow up at 6-12 months. If N2 reflux develops subsequently, ligate the SFJ.</w:t>
      </w:r>
    </w:p>
    <w:p>
      <w:pPr>
        <w:pStyle w:val="Heading3"/>
      </w:pPr>
      <w:r>
        <w:t>V2 Query with RAG (Medical Terminology)</w:t>
      </w:r>
    </w:p>
    <w:p>
      <w:pPr>
        <w:pStyle w:val="Heading4"/>
      </w:pPr>
      <w:r>
        <w:t>LLAMA 70B Response</w:t>
      </w:r>
    </w:p>
    <w:p>
      <w:r>
        <w:t>Based on the duplex ultrasound findings, the patient has a TYPE 2A pattern, characterized by antegrade flow from the saphenous trunk (N2) feeding into tributaries (N3) without any evidence of saphenofemoral junction (SFJ) incompetence.</w:t>
        <w:br/>
        <w:br/>
        <w:t>For TYPE 2A, the recommended surgical ligation strategy is:</w:t>
        <w:br/>
        <w:br/>
        <w:t>1. **Selective perforator ligation**: Identify the highest point of perforator entry (where the saphenous trunk feeds into the tributaries) using duplex guidance.</w:t>
        <w:br/>
        <w:t>2. **Ligate the perforator at the N2→N3 junction**: This will interrupt the antegrade flow from the saphenous trunk into the tributaries, thereby eliminating the reflux.</w:t>
        <w:br/>
        <w:t>3. **Preserve the saphenous trunk**: The saphenous trunk (N2) can be preserved, as it is not the source of the reflux.</w:t>
        <w:br/>
        <w:t>4. **No ligation at the SFJ**: Since the SFJ is competent, there is no need to ligate it.</w:t>
        <w:br/>
        <w:br/>
        <w:t>By ligating the perforator at the N2→N3 junction, you can effectively treat the chronic venous insufficiency while preserving the saphenous trunk and avoiding unnecessary ligation at the SFJ.</w:t>
      </w:r>
    </w:p>
    <w:p>
      <w:pPr>
        <w:pStyle w:val="Heading4"/>
      </w:pPr>
      <w:r>
        <w:t>Qwen V2 Response</w:t>
      </w:r>
    </w:p>
    <w:p>
      <w:r>
        <w:t>Ligation strategy: Selective perforator ligation at the N2→N3 junction.</w:t>
        <w:br/>
        <w:br/>
        <w:t>Reasoning: There is no EP N1→N2 (SFJ competent), just EP N2→N3 (blood entering through a perforator) plus RP N3→N2 or N3→N1 (reflux in tributaries). This matches Case C, subtype 2A: 'No EP N1→N2 + EP N2→N3 + RP N3 + NO RP N2→N1 -&gt; TYPE 2A'. The defining feature is EP N2→N3 without EP N1→N2, indicating a perforator entry rather than SFJ. Even though posYRatio=0.07 (closer to SFJ region), the clip reads EP N2→N3, which by rule is a perforator, not an SFJ entry.</w:t>
        <w:br/>
        <w:br/>
        <w:t>Ligation technique: Use duplex guidance to ligate the perforator entry at the N2→N3 junction. If multiple RP N3→N2 exist, ligate below each except the most distal to prevent a shunt within the saphenous trunk.</w:t>
      </w:r>
    </w:p>
    <w:p/>
    <w:p>
      <w:pPr>
        <w:pStyle w:val="Heading2"/>
      </w:pPr>
      <w:r>
        <w:t>Test Case: shunt type 2b (json samples)</w:t>
      </w:r>
    </w:p>
    <w:p>
      <w:pPr>
        <w:pStyle w:val="Heading3"/>
      </w:pPr>
      <w:r>
        <w:t>V1 Query with RAG (Clip Notation + NL)</w:t>
      </w:r>
    </w:p>
    <w:p>
      <w:pPr>
        <w:pStyle w:val="Heading4"/>
      </w:pPr>
      <w:r>
        <w:t>LLAMA 70B Response</w:t>
      </w:r>
    </w:p>
    <w:p>
      <w:r>
        <w:t>Based on the duplex findings, this case is classified as TYPE 2B. The key features are:</w:t>
        <w:br/>
        <w:br/>
        <w:t>* EP N2→N2 (y=0.050), indicating a perforator entry point</w:t>
        <w:br/>
        <w:t>* RP N3→N1 (y=0.132), indicating reflux from the tributary to the deep venous system</w:t>
        <w:br/>
        <w:t>* No EP N1→N2, indicating a competent saphenofemoral junction (SFJ)</w:t>
        <w:br/>
        <w:t>* No RP N2→N1, indicating no reflux from the great saphenous vein (GSV) to the deep venous system</w:t>
        <w:br/>
        <w:br/>
        <w:t>For TYPE 2B, the ligation planning is as follows:</w:t>
        <w:br/>
        <w:br/>
        <w:t>1. **Ligate the highest EP N2→N2 (perforator entry point)**: In this case, the perforator entry point is located at y=0.050. The goal is to ligate this point to prevent further reflux from the GSV to the tributary.</w:t>
        <w:br/>
        <w:t>2. **No ligation at the SFJ**: Since the SFJ is competent (no EP N1→N2), there is no need to ligate the SFJ.</w:t>
        <w:br/>
        <w:t>3. **No ligation of the GSV trunk**: Since there is no RP N2→N1, there is no need to ligate the GSV trunk.</w:t>
        <w:br/>
        <w:t>4. **Follow-up**: After ligation, follow-up duplex scans should be performed to monitor the patency of the ligation site and to assess for any new or recurrent reflux.</w:t>
        <w:br/>
        <w:br/>
        <w:t>**Technical considerations**:</w:t>
        <w:br/>
        <w:br/>
        <w:t>* The ligation should be performed under duplex guidance to ensure accurate placement of the ligature.</w:t>
        <w:br/>
        <w:t>* The ligature should be placed at the exact location of the perforator entry point (y=0.050) to prevent further reflux.</w:t>
        <w:br/>
        <w:t>* The use of a minimally invasive technique, such as percutaneous ligation, may be considered to reduce the risk of complications and promote faster recovery.</w:t>
        <w:br/>
        <w:br/>
        <w:t>**Post-operative care**:</w:t>
        <w:br/>
        <w:br/>
        <w:t>* The patient should be monitored for any signs of complications, such as infection, hematoma, or nerve injury.</w:t>
        <w:br/>
        <w:t>* The patient should be advised to avoid heavy lifting, bending, or strenuous activities for a period of time to allow for proper healing.</w:t>
        <w:br/>
        <w:t>* Follow-up duplex scans should be performed at regular intervals to monitor the patency of the ligation site and to assess for any new or recurrent reflux.</w:t>
      </w:r>
    </w:p>
    <w:p>
      <w:pPr>
        <w:pStyle w:val="Heading4"/>
      </w:pPr>
      <w:r>
        <w:t>Qwen V2 Response</w:t>
      </w:r>
    </w:p>
    <w:p>
      <w:r>
        <w:t xml:space="preserve">Ligation strategy: Ligate the EP N2-&gt;N2 clip at the SFJ (y&lt;=0.098). </w:t>
        <w:br/>
        <w:br/>
        <w:t>Reasoning: EP N2-&gt;N2 indicates a perforator entry, not an SFJ entry. The SFJ remains competent regardless of the posYRatio value. This matches the key signal for Type 2B: 'EP N2-&gt;N2 present, NO EP N1-&gt;N2, RP N3-&gt;N1, NO RP N2-&gt;N1'. Follow up at 6-12 months; if N2 reflux develops subsequently, ligate the SFJ.</w:t>
      </w:r>
    </w:p>
    <w:p>
      <w:pPr>
        <w:pStyle w:val="Heading3"/>
      </w:pPr>
      <w:r>
        <w:t>V2 Query with RAG (Medical Terminology)</w:t>
      </w:r>
    </w:p>
    <w:p>
      <w:pPr>
        <w:pStyle w:val="Heading4"/>
      </w:pPr>
      <w:r>
        <w:t>LLAMA 70B Response</w:t>
      </w:r>
    </w:p>
    <w:p>
      <w:r>
        <w:t>For TYPE 2B, the recommended surgical ligation strategy is to ligate the highest perforator entry point, which is the EP N2→N2 junction.</w:t>
        <w:br/>
        <w:br/>
        <w:t>Since the patient has retrograde reflux in tributary branches toward the deep venous system, it is essential to identify and ligate the perforator that is causing the reflux. The presence of EP N2→N2 indicates that the reflux is entering the tributary branch through a perforator, rather than through the saphenofemoral junction (SFJ).</w:t>
        <w:br/>
        <w:br/>
        <w:t>The ligation strategy for TYPE 2B involves:</w:t>
        <w:br/>
        <w:br/>
        <w:t>1. Identifying the highest perforator entry point (EP N2→N2) using duplex ultrasound.</w:t>
        <w:br/>
        <w:t>2. Ligate the perforator at the EP N2→N2 junction to prevent further reflux into the tributary branch.</w:t>
        <w:br/>
        <w:t>3. Preserve the distal great saphenous vein (GSV) if its quality permits, as it may still be functional and useful for future bypass procedures.</w:t>
        <w:br/>
        <w:br/>
        <w:t>By ligating the perforator entry point, you can prevent further reflux into the tributary branch and reduce the symptoms of chronic venous insufficiency. Follow-up duplex ultrasound should be performed to monitor the patient's response to treatment and to assess the need for further intervention.</w:t>
      </w:r>
    </w:p>
    <w:p>
      <w:pPr>
        <w:pStyle w:val="Heading4"/>
      </w:pPr>
      <w:r>
        <w:t>Qwen V2 Response</w:t>
      </w:r>
    </w:p>
    <w:p>
      <w:r>
        <w:t>For EP N2→N2 at posYRatio 0.050 (SFJ-Knee step) with RP N3→N1 and NO RP N2→N1, the classification is TYPE 2B. Ligate the perforator entry (highest EP N2→N2) AND all RP N2→N1 sites along the GSV. If multiple RP N2→N1 exist, ligate below each except the most distal.</w:t>
      </w:r>
    </w:p>
    <w:p/>
    <w:p>
      <w:pPr>
        <w:pStyle w:val="Heading2"/>
      </w:pPr>
      <w:r>
        <w:t>Test Case: shunt type 2c (json samples)</w:t>
      </w:r>
    </w:p>
    <w:p>
      <w:pPr>
        <w:pStyle w:val="Heading3"/>
      </w:pPr>
      <w:r>
        <w:t>V1 Query with RAG (Clip Notation + NL)</w:t>
      </w:r>
    </w:p>
    <w:p>
      <w:pPr>
        <w:pStyle w:val="Heading4"/>
      </w:pPr>
      <w:r>
        <w:t>LLAMA 70B Response</w:t>
      </w:r>
    </w:p>
    <w:p>
      <w:r>
        <w:t>Based on the provided duplex findings, the case is classified as TYPE 2C. The key features are:</w:t>
        <w:br/>
        <w:br/>
        <w:t>* EP N2→N2 (y=0.050) indicating a perforator entry point</w:t>
        <w:br/>
        <w:t>* RP N3→N1 (y=0.132) indicating reflux from a tributary to the deep system</w:t>
        <w:br/>
        <w:t>* RP N2→N1 (y=0.212) indicating reflux from the Great Saphenous Vein (GSV) to the deep system</w:t>
        <w:br/>
        <w:br/>
        <w:t>For TYPE 2C, the ligation planning involves two main steps:</w:t>
        <w:br/>
        <w:br/>
        <w:t>1. **Ligation of the perforator entry point**: The highest EP N2→N2 (y=0.050) should be ligated. This will prevent further reflux from the perforator into the GSV.</w:t>
        <w:br/>
        <w:t>2. **Ligation of all GSV reflux sites along the trunk**: All RP N2→N1 sites, including the one at y=0.212, should be ligated. This will prevent further reflux from the GSV into the deep system.</w:t>
        <w:br/>
        <w:br/>
        <w:t>The ligation planning can be summarized as follows:</w:t>
        <w:br/>
        <w:br/>
        <w:t>* Ligate the perforator entry point at y=0.050 (EP N2→N2)</w:t>
        <w:br/>
        <w:t>* Ligate the GSV reflux site at y=0.212 (RP N2→N1)</w:t>
        <w:br/>
        <w:t>* Consider ligating any other GSV reflux sites along the trunk, if present</w:t>
        <w:br/>
        <w:br/>
        <w:t>It is essential to note that the ligation should be performed under duplex guidance to ensure accurate identification and ligation of the target sites. Additionally, the procedure should be performed by an experienced vascular surgeon to minimize the risk of complications and ensure optimal outcomes.</w:t>
      </w:r>
    </w:p>
    <w:p>
      <w:pPr>
        <w:pStyle w:val="Heading4"/>
      </w:pPr>
      <w:r>
        <w:t>Qwen V2 Response</w:t>
      </w:r>
    </w:p>
    <w:p>
      <w:r>
        <w:t>Ligation strategy: Ligate the perforator entry (highest EP N2-&gt;N2) AND all RP N2-&gt;N1 sites along the GSV.</w:t>
        <w:br/>
        <w:br/>
        <w:t>Reasoning: EP N2-&gt;N2 at y=0.050 indicates a perforator entry (NOT SFJ), even though the step label is 'SFJ-Knee'. The SFJ remains competent because there is no EP N1-&gt;N2. However, secondary GSV reflux is present via RP N2-&gt;N1 and confirmed by RP N3-&gt;N1. This matches Case B3: 'RP N3-&gt;N1 AND RP N2-&gt;N1, eliminationTest absent -&gt; UNDETERMINED (set needs_elim_test=true)'. Without an elimination test result, the rule states it is UNDETERMINED. But clinically, this is a perforator case with GSV reflux, not an SFJ entry. Among options, ligate perforator (highest EP N2-&gt;N2) AND all RP N2-&gt;N1 (CHIVA 2 step 1) is the correct choice. If SFJ reflux develops later, ligate SFJ/Hunterian.</w:t>
        <w:br/>
        <w:br/>
        <w:t xml:space="preserve">Ligation steps: </w:t>
        <w:br/>
        <w:t>1. Ligate the perforator entry at the highest EP N2-&gt;N2 (y&lt;=0.050).</w:t>
        <w:br/>
        <w:t>2. For each RP N2-&gt;N1 site (y&lt;=0.212), ligate below the refluxing tributary except the most distal.</w:t>
      </w:r>
    </w:p>
    <w:p>
      <w:pPr>
        <w:pStyle w:val="Heading3"/>
      </w:pPr>
      <w:r>
        <w:t>V2 Query with RAG (Medical Terminology)</w:t>
      </w:r>
    </w:p>
    <w:p>
      <w:pPr>
        <w:pStyle w:val="Heading4"/>
      </w:pPr>
      <w:r>
        <w:t>LLAMA 70B Response</w:t>
      </w:r>
    </w:p>
    <w:p>
      <w:r>
        <w:t>Based on the provided information, the patient has been classified as TYPE 2C, which is characterized by:</w:t>
        <w:br/>
        <w:br/>
        <w:t>* No EP N1→N2 (no saphenofemoral junction incompetence)</w:t>
        <w:br/>
        <w:t>* EP N2→N2 (perforator entry point)</w:t>
        <w:br/>
        <w:t>* RP N3→N1 (retrograde reflux in tributary branches toward deep venous system)</w:t>
        <w:br/>
        <w:t>* RP N2→N1 (retrograde reflux within saphenous trunk toward deep system)</w:t>
        <w:br/>
        <w:br/>
        <w:t>For TYPE 2C, the recommended surgical ligation strategy is:</w:t>
        <w:br/>
        <w:br/>
        <w:t>1. Ligate the perforator entry point (highest EP N2→N2).</w:t>
        <w:br/>
        <w:t>2. Ligate all refluxing sites along the saphenous trunk (GSV) where RP N2→N1 is present.</w:t>
        <w:br/>
        <w:br/>
        <w:t>This approach aims to eliminate the refluxing pathways and restore normal venous flow. By ligating the perforator entry point and the refluxing sites along the GSV, the surgeon can help to:</w:t>
        <w:br/>
        <w:br/>
        <w:t>* Prevent further reflux into the deep venous system</w:t>
        <w:br/>
        <w:t>* Reduce symptoms of chronic venous insufficiency</w:t>
        <w:br/>
        <w:t>* Promote healing of any associated venous ulcers or skin changes</w:t>
        <w:br/>
        <w:br/>
        <w:t>It is essential to note that the specific ligation strategy may vary depending on the individual patient's anatomy and the extent of their venous disease. A thorough preoperative evaluation and discussion with the patient are necessary to determine the best course of treatment.</w:t>
      </w:r>
    </w:p>
    <w:p>
      <w:pPr>
        <w:pStyle w:val="Heading4"/>
      </w:pPr>
      <w:r>
        <w:t>Qwen V2 Response</w:t>
      </w:r>
    </w:p>
    <w:p>
      <w:r>
        <w:t>Ligation strategy: Ligate the perforator entry (highest EP N2→N2) AND every RP N2→N1 site along the GSV. Follow up at 6-12 months; if N2 reflux develops subsequently, ligate the SFJ. Without this step, the perforator may re-establish a pathological shunt, leading to recurrent or new RP N2→N1 and SFJ incompetence.</w:t>
      </w:r>
    </w:p>
    <w:p/>
    <w:p>
      <w:pPr>
        <w:pStyle w:val="Heading2"/>
      </w:pPr>
      <w:r>
        <w:t>Test Case: shunt type 3 variant 1 (json samples)</w:t>
      </w:r>
    </w:p>
    <w:p>
      <w:pPr>
        <w:pStyle w:val="Heading3"/>
      </w:pPr>
      <w:r>
        <w:t>V1 Query with RAG (Clip Notation + NL)</w:t>
      </w:r>
    </w:p>
    <w:p>
      <w:pPr>
        <w:pStyle w:val="Heading4"/>
      </w:pPr>
      <w:r>
        <w:t>LLAMA 70B Response</w:t>
      </w:r>
    </w:p>
    <w:p>
      <w:r>
        <w:t>Based on the provided duplex findings, the patient has a TYPE 1+2 shunt. The findings indicate:</w:t>
        <w:br/>
        <w:br/>
        <w:t>* EP N1-&gt;N2 (y=0.050): Physiological flow from the deep venous system (N1) to the Great Saphenous Vein (GSV) or Small Saphenous Vein (SSV) trunk (N2) at the saphenofemoral junction (SFJ).</w:t>
        <w:br/>
        <w:t>* EP N2-&gt;N3 (y=0.132): Physiological flow from the GSV or SSV trunk (N2) to a tributary or superficial branch (N3).</w:t>
        <w:br/>
        <w:t>* RP N3-&gt;N2 (y=0.212): Retrograde flow from the tributary or superficial branch (N3) to the GSV or SSV trunk (N2).</w:t>
        <w:br/>
        <w:t>* RP N2-&gt;N1 (y=0.289): Retrograde flow from the GSV or SSV trunk (N2) to the deep venous system (N1).</w:t>
        <w:br/>
        <w:br/>
        <w:t xml:space="preserve">For TYPE 1+2, the ligation planning depends on the caliber of the RP N2-&gt;N1. </w:t>
        <w:br/>
        <w:br/>
        <w:t>**Small RP N2-&gt;N1:**</w:t>
        <w:br/>
        <w:br/>
        <w:t xml:space="preserve">1. Apply CHIVA 2: </w:t>
        <w:br/>
        <w:t xml:space="preserve">   - First, ligate the EP N2-&gt;N3 at the junction of the GSV or SSV trunk (N2) and the tributary or superficial branch (N3) (y=0.132).</w:t>
        <w:br/>
        <w:t xml:space="preserve">   - Then, ligate the SFJ (y=0.050) if reflux develops in the GSV or SSV trunk (N2) during follow-up (6-12 months).</w:t>
        <w:br/>
        <w:br/>
        <w:t>Alternatively, ligate the SFJ (y=0.050) first, and then ligate all refluxing tributaries except one. Once the GSV or SSV trunk (N2) normalizes, ligate the last tributary.</w:t>
        <w:br/>
        <w:br/>
        <w:t>**Large or multiple RP N2-&gt;N1:**</w:t>
        <w:br/>
        <w:br/>
        <w:t>1. Ligate the SFJ (y=0.050) and all refluxing tributaries (including RP N3-&gt;N2 at y=0.212) simultaneously.</w:t>
        <w:br/>
        <w:t>2. Ligate below each RP N2-&gt;N1 (y=0.289) except the most distal one.</w:t>
        <w:br/>
        <w:br/>
        <w:t xml:space="preserve">In both scenarios, the goal is to eliminate the refluxing pathways while preserving the competent venous segments. The choice of approach depends on the specific anatomy and the caliber of the RP N2-&gt;N1. </w:t>
        <w:br/>
        <w:br/>
        <w:t>It is essential to follow up with the patient 6-12 months after the procedure to assess the development of any new reflux or the persistence of existing reflux, which may require additional interventions.</w:t>
      </w:r>
    </w:p>
    <w:p>
      <w:pPr>
        <w:pStyle w:val="Heading4"/>
      </w:pPr>
      <w:r>
        <w:t>Qwen V2 Response</w:t>
      </w:r>
    </w:p>
    <w:p>
      <w:r>
        <w:t>Classification: TYPE 1+2</w:t>
        <w:br/>
        <w:br/>
        <w:t>Reasoning: EP N1-&gt;N2 indicates SFJ incompetence. EP N2-&gt;N3 shows the GSV is also feeding a tributary. RP N3-&gt;N2 and RP N2-&gt;N1 confirm reflux within the saphenous system. There is no EP N2-&gt;N2 (no perforator entry). By the rules, this matches: 'Has EP N1→N2? YES + EP N2→N3 + RP N3 + RP N2→N1 + elim="Reflux" → TYPE 1+2'.</w:t>
        <w:br/>
        <w:br/>
        <w:t>Ligation strategy: Ligate SFJ/Hunterian AND every refluxing tributary simultaneously. For multiple RP N2-&gt;N1, ligate below each except the most distal.</w:t>
      </w:r>
    </w:p>
    <w:p>
      <w:pPr>
        <w:pStyle w:val="Heading3"/>
      </w:pPr>
      <w:r>
        <w:t>V2 Query with RAG (Medical Terminology)</w:t>
      </w:r>
    </w:p>
    <w:p>
      <w:pPr>
        <w:pStyle w:val="Heading4"/>
      </w:pPr>
      <w:r>
        <w:t>LLAMA 70B Response</w:t>
      </w:r>
    </w:p>
    <w:p>
      <w:r>
        <w:t>Based on the duplex ultrasound findings, the patient has a Type 1+2 classification, indicating saphenofemoral junction (SFJ) incompetence with antegrade flow from the deep femoral vein to the saphenous trunk, and retrograde reflux within the saphenous trunk and tributary branches.</w:t>
        <w:br/>
        <w:br/>
        <w:t>For Type 1+2, the recommended surgical ligation strategy is a combined approach:</w:t>
        <w:br/>
        <w:br/>
        <w:t>1. **Ligate the saphenofemoral junction (SFJ)**: This will address the incompetence at the SFJ and prevent further reflux from the deep system into the saphenous trunk.</w:t>
        <w:br/>
        <w:t>2. **Ligate the refluxing tributaries**: Identify and ligate the tributary branches that are refluxing into the saphenous trunk. This will help to eliminate the retrograde flow and reduce the pressure on the saphenous trunk.</w:t>
        <w:br/>
        <w:br/>
        <w:t>The ligation strategy may involve:</w:t>
        <w:br/>
        <w:br/>
        <w:t>* Ligation of the SFJ using a surgical approach, such as a groin incision.</w:t>
        <w:br/>
        <w:t>* Ligation of the refluxing tributaries using a percutaneous approach, such as ultrasound-guided sclerotherapy or microincisional surgery.</w:t>
        <w:br/>
        <w:br/>
        <w:t>The goal of this combined approach is to:</w:t>
        <w:br/>
        <w:br/>
        <w:t>* Eliminate the reflux at the SFJ</w:t>
        <w:br/>
        <w:t>* Reduce the pressure on the saphenous trunk</w:t>
        <w:br/>
        <w:t>* Prevent further retrograde flow into the tributary branches</w:t>
        <w:br/>
        <w:t>* Improve the overall venous hemodynamics and reduce symptoms of chronic venous insufficiency.</w:t>
        <w:br/>
        <w:br/>
        <w:t>It is essential to note that the specific ligation strategy may vary depending on the individual patient's anatomy, the extent of reflux, and the surgeon's preference. A thorough preoperative evaluation and discussion with the patient are necessary to determine the best course of treatment.</w:t>
      </w:r>
    </w:p>
    <w:p>
      <w:pPr>
        <w:pStyle w:val="Heading4"/>
      </w:pPr>
      <w:r>
        <w:t>Qwen V2 Response</w:t>
      </w:r>
    </w:p>
    <w:p>
      <w:r>
        <w:t>Ligation strategy: Combine SFJ ligature with ligation of every refluxing tributary simultaneously. Among multiple RP N2→N1 sites, ligate below each except the most distal.</w:t>
      </w:r>
    </w:p>
    <w:p/>
    <w:p>
      <w:pPr>
        <w:pStyle w:val="Heading2"/>
      </w:pPr>
      <w:r>
        <w:t>Test Case: shunt type 3 variant 2 (json samples)</w:t>
      </w:r>
    </w:p>
    <w:p>
      <w:pPr>
        <w:pStyle w:val="Heading3"/>
      </w:pPr>
      <w:r>
        <w:t>V1 Query with RAG (Clip Notation + NL)</w:t>
      </w:r>
    </w:p>
    <w:p>
      <w:pPr>
        <w:pStyle w:val="Heading4"/>
      </w:pPr>
      <w:r>
        <w:t>LLAMA 70B Response</w:t>
      </w:r>
    </w:p>
    <w:p>
      <w:r>
        <w:t>Based on the duplex findings, this case is classified as TYPE 1+2. The presence of EP N1-&gt;N2 indicates an incompetent saphenofemoral junction (SFJ), while EP N2-&gt;N3 suggests a connection between the great saphenous vein (GSV) and its tributaries. The presence of RP N3-&gt;N1 and RP N2-&gt;N1 indicates reflux from the tributaries and GSV into the deep venous system.</w:t>
        <w:br/>
        <w:br/>
        <w:t>For TYPE 1+2, the ligation planning involves a combined approach:</w:t>
        <w:br/>
        <w:br/>
        <w:t>1. **Ligate the saphenofemoral junction (SFJ)**: This will address the incompetent SFJ and prevent further reflux from the deep venous system into the GSV.</w:t>
        <w:br/>
        <w:t>2. **Ligate the refluxing tributaries**: Identify and ligate all refluxing tributaries (N3) that are connected to the GSV. This will prevent further reflux from the tributaries into the GSV and ultimately into the deep venous system.</w:t>
        <w:br/>
        <w:t>3. **Ligate the GSV reflux sites**: In addition to ligating the SFJ and refluxing tributaries, also ligate any refluxing sites along the GSV trunk. This will prevent further reflux from the GSV into the deep venous system.</w:t>
        <w:br/>
        <w:br/>
        <w:t>**Detailed Ligation Planning:**</w:t>
        <w:br/>
        <w:br/>
        <w:t>1. **SFJ Ligation**: Ligate the SFJ at the level of the incompetent valve (y=0.050). This can be done using a standard SFJ ligation technique.</w:t>
        <w:br/>
        <w:t>2. **Tributary Ligation**: Identify the refluxing tributaries (N3) connected to the GSV and ligate them at their junction with the GSV (y=0.132). This can be done using a selective perforator ligation technique with duplex guidance.</w:t>
        <w:br/>
        <w:t>3. **GSV Reflux Site Ligation**: Ligate the refluxing sites along the GSV trunk, including the site at y=0.289. This can be done using a standard GSV ligation technique.</w:t>
        <w:br/>
        <w:br/>
        <w:t>**Post-Operative Follow-Up**:</w:t>
        <w:br/>
        <w:br/>
        <w:t>* Follow up with the patient 6-12 months after the procedure to assess the efficacy of the ligation and to check for any signs of recurrent reflux.</w:t>
        <w:br/>
        <w:t>* If GSV reflux develops during the follow-up period, consider additional ligation or other treatment options to address the reflux.</w:t>
        <w:br/>
        <w:br/>
        <w:t>**Note**: The ligation planning may vary depending on the individual patient's anatomy and the specific duplex findings. It is essential to carefully evaluate the patient's anatomy and duplex findings to determine the best course of treatment.</w:t>
      </w:r>
    </w:p>
    <w:p>
      <w:pPr>
        <w:pStyle w:val="Heading4"/>
      </w:pPr>
      <w:r>
        <w:t>Qwen V2 Response</w:t>
      </w:r>
    </w:p>
    <w:p>
      <w:r>
        <w:t>Classification: TYPE 1+2</w:t>
        <w:br/>
        <w:br/>
        <w:t>Reasoning: EP N1-&gt;N2 indicates SFJ incompetence. EP N2-&gt;N3 shows the GSV is also feeding a tributary. RP N3-&gt;N1 and RP N2-&gt;N1 confirm reflux within the saphenous system. There is no EP N2-&gt;N2 (no perforator entry). By the rules, this matches: 'Has EP N1→N2? YES + EP N2→N3 + RP N3 + RP N2→N1 + elim="Reflux" → TYPE 1+2'.</w:t>
        <w:br/>
        <w:br/>
        <w:t>Ligation strategy: Ligate SFJ/Hunterian AND every refluxing tributary simultaneously. For multiple RP N2-&gt;N1, ligate below each except the most distal.</w:t>
      </w:r>
    </w:p>
    <w:p>
      <w:pPr>
        <w:pStyle w:val="Heading3"/>
      </w:pPr>
      <w:r>
        <w:t>V2 Query with RAG (Medical Terminology)</w:t>
      </w:r>
    </w:p>
    <w:p>
      <w:pPr>
        <w:pStyle w:val="Heading4"/>
      </w:pPr>
      <w:r>
        <w:t>LLAMA 70B Response</w:t>
      </w:r>
    </w:p>
    <w:p>
      <w:r>
        <w:t>Based on the duplex ultrasound findings, the patient has a Type 1+2 classification, indicating saphenofemoral junction (SFJ) incompetence with antegrade flow from the deep femoral vein to the saphenous trunk, and retrograde reflux in both the tributary branches and the saphenous trunk.</w:t>
        <w:br/>
        <w:br/>
        <w:t>For Type 1+2, the recommended surgical ligation strategy is a combined approach:</w:t>
        <w:br/>
        <w:br/>
        <w:t>1. **Ligate the saphenofemoral junction (SFJ)**: This will address the incompetence at the SFJ and prevent further reflux from the deep femoral vein into the saphenous trunk.</w:t>
        <w:br/>
        <w:t>2. **Ligate the refluxing tributaries**: Identify and ligate the tributary branches that are refluxing toward the deep venous system. This will prevent further reflux and alleviate symptoms.</w:t>
        <w:br/>
        <w:t>3. **Ligate the refluxing segments of the saphenous trunk**: In addition to ligating the SFJ, also ligate the segments of the saphenous trunk that are refluxing toward the deep system.</w:t>
        <w:br/>
        <w:br/>
        <w:t>The goal of this combined approach is to eliminate the refluxing pathways and restore normal venous flow. By ligating the SFJ, refluxing tributaries, and refluxing segments of the saphenous trunk, the surgeon can effectively treat the patient's chronic venous insufficiency and alleviate symptoms.</w:t>
        <w:br/>
        <w:br/>
        <w:t>It's essential to note that the specific ligation strategy may vary depending on the individual patient's anatomy and the extent of the reflux. The surgeon should carefully evaluate the patient's duplex ultrasound findings and tailor the ligation strategy to address the specific areas of reflux and incompetence.</w:t>
      </w:r>
    </w:p>
    <w:p>
      <w:pPr>
        <w:pStyle w:val="Heading4"/>
      </w:pPr>
      <w:r>
        <w:t>Qwen V2 Response</w:t>
      </w:r>
    </w:p>
    <w:p>
      <w:r>
        <w:t>Ligation strategy: Combine SFJ ligature with ligation of every refluxing tributary simultaneously. For the GSV, ligate at the N2→N3 junction (ligation point: 0.132). Among multiple RP at N3, ligate the larger vessel if calibre varies; otherwise, ligate the branch farther from the perforator. If drainage through the thinner vessel is possible, prefer the larger vessel.</w:t>
      </w:r>
    </w:p>
    <w:p/>
    <w:p>
      <w:pPr>
        <w:pStyle w:val="Heading2"/>
      </w:pPr>
      <w:r>
        <w:t>Test Case: 1 - no shunt types (multiple shunts in 1 sesh)</w:t>
      </w:r>
    </w:p>
    <w:p>
      <w:pPr>
        <w:pStyle w:val="Heading3"/>
      </w:pPr>
      <w:r>
        <w:t>V1 Query with RAG (Clip Notation + NL)</w:t>
      </w:r>
    </w:p>
    <w:p>
      <w:pPr>
        <w:pStyle w:val="Heading4"/>
      </w:pPr>
      <w:r>
        <w:t>LLAMA 70B Response</w:t>
      </w:r>
    </w:p>
    <w:p>
      <w:r>
        <w:t>Based on the provided duplex findings, which indicate the presence of EP N1→N2 (y=0.050), we can classify this case as Type 1 according to the CHIVA rules. Type 1 is characterized by the presence of EP N1→N2 (indicating saphenofemoral junction incompetence) without any EP N2→N3, and the presence of RP N2→N1.</w:t>
        <w:br/>
        <w:br/>
        <w:t>### Detailed Ligation Planning for Type 1:</w:t>
        <w:br/>
        <w:br/>
        <w:t>1. **Ligation at the Saphenofemoral Junction (SFJ):**</w:t>
        <w:br/>
        <w:t xml:space="preserve">   - The primary goal in Type 1 cases is to ligate the incompetent saphenofemoral junction. This is typically performed at the level where the great saphenous vein (GSV) joins the femoral vein, which corresponds to a posYRatio of ≤0.098.</w:t>
        <w:br/>
        <w:t xml:space="preserve">   - The ligation should be precise to avoid damaging the surrounding structures and to ensure that all refluxing paths are addressed.</w:t>
        <w:br/>
        <w:br/>
        <w:t>2. **Preservation of the Distal GSV:**</w:t>
        <w:br/>
        <w:t xml:space="preserve">   - If the quality of the distal GSV permits, it should be preserved. This is because preserving as much of the venous system as possible is a principle of CHIVA, aiming to maintain physiological flow and minimize the risk of recurrence or development of new reflux pathways.</w:t>
        <w:br/>
        <w:t xml:space="preserve">   - The decision to preserve or remove the distal GSV will depend on the presence of significant reflux or damage to the vein that would necessitate its removal.</w:t>
        <w:br/>
        <w:br/>
        <w:t>3. **Addressing RP N2→N1:**</w:t>
        <w:br/>
        <w:t xml:space="preserve">   - In Type 1 cases, RP N2→N1 is present, indicating reflux from the GSV back into the deep system. </w:t>
        <w:br/>
        <w:t xml:space="preserve">   - Ligation should be performed below each RP N2→N1, except for the most distal one. This approach helps in eliminating the reflux while preserving as much of the venous system as possible.</w:t>
        <w:br/>
        <w:br/>
        <w:t>4. **Post-Operative Follow-Up:**</w:t>
        <w:br/>
        <w:t xml:space="preserve">   - After the ligation, patients should be followed up to assess the efficacy of the procedure and to monitor for any potential complications or recurrence of symptoms.</w:t>
        <w:br/>
        <w:t xml:space="preserve">   - The follow-up should include clinical evaluation and possibly duplex ultrasound to confirm the cessation of reflux and the preservation of physiological flow in the treated segments.</w:t>
        <w:br/>
        <w:br/>
        <w:t>### Key Considerations:</w:t>
        <w:br/>
        <w:t>- **Precision in Ligation:** It is crucial to accurately identify and ligate the refluxing segments to ensure the success of the procedure.</w:t>
        <w:br/>
        <w:t>- **Minimally Invasive Approach:** Whenever possible, a minimally invasive approach should be adopted to reduce morbidity and promote faster recovery.</w:t>
        <w:br/>
        <w:t>- **Individualized Treatment Plan:** The treatment plan should be tailored to the individual patient's anatomy and the specific characteristics of their venous reflux, as identified by duplex ultrasound.</w:t>
        <w:br/>
        <w:br/>
        <w:t>By following these guidelines, the ligation planning for a Type 1 case, as indicated by the presence of EP N1→N2, can be effectively carried out, aiming to eliminate reflux, preserve venous function, and improve patient outcomes.</w:t>
      </w:r>
    </w:p>
    <w:p>
      <w:pPr>
        <w:pStyle w:val="Heading4"/>
      </w:pPr>
      <w:r>
        <w:t>Qwen V2 Response</w:t>
      </w:r>
    </w:p>
    <w:p>
      <w:r>
        <w:t>Ligation strategy: Ligate at the SFJ (y&lt;=0.098). If multiple RP N2-&gt;N1 exist, ligate below each except the most distal.</w:t>
      </w:r>
    </w:p>
    <w:p>
      <w:pPr>
        <w:pStyle w:val="Heading3"/>
      </w:pPr>
      <w:r>
        <w:t>V2 Query with RAG (Medical Terminology)</w:t>
      </w:r>
    </w:p>
    <w:p>
      <w:pPr>
        <w:pStyle w:val="Heading4"/>
      </w:pPr>
      <w:r>
        <w:t>LLAMA 70B Response</w:t>
      </w:r>
    </w:p>
    <w:p>
      <w:r>
        <w:t>Based on the duplex ultrasound findings, the patient has a Type 1 venous shunt, characterized by saphenofemoral junction (SFJ) incompetence with antegrade flow from the deep femoral vein to the saphenous trunk.</w:t>
        <w:br/>
        <w:br/>
        <w:t>For Type 1, the recommended surgical ligation strategy is:</w:t>
        <w:br/>
        <w:br/>
        <w:t>1. **Ligate at the saphenofemoral junction (SFJ)**: The goal is to eliminate the incompetent SFJ, which is the primary source of reflux.</w:t>
        <w:br/>
        <w:t>2. **Preserve the distal Great Saphenous Vein (GSV) if quality permits**: If the distal GSV is of good quality, it can be preserved for potential future use as a bypass graft or for other surgical procedures.</w:t>
        <w:br/>
        <w:br/>
        <w:t>Ligation at the SFJ will help to:</w:t>
        <w:br/>
        <w:br/>
        <w:t>* Eliminate the refluxing blood flow from the deep femoral vein into the saphenous trunk</w:t>
        <w:br/>
        <w:t>* Reduce venous pressure in the affected limb</w:t>
        <w:br/>
        <w:t>* Alleviate symptoms of chronic venous insufficiency, such as pain, swelling, and skin changes</w:t>
        <w:br/>
        <w:br/>
        <w:t>It is essential to note that the ligation should be performed at the correct location, which is at the SFJ, to ensure effective treatment of the venous shunt.</w:t>
      </w:r>
    </w:p>
    <w:p>
      <w:pPr>
        <w:pStyle w:val="Heading4"/>
      </w:pPr>
      <w:r>
        <w:t>Qwen V2 Response</w:t>
      </w:r>
    </w:p>
    <w:p>
      <w:r>
        <w:t>Ligation strategy: Ligate at the saphenofemoral junction (SFJ). If multiple RP N2→N1 exist, ligate below each except the most distal. Preserving the distal GSV is optional depending on its calibre and location.</w:t>
      </w:r>
    </w:p>
    <w:p/>
    <w:p>
      <w:pPr>
        <w:pStyle w:val="Heading2"/>
      </w:pPr>
      <w:r>
        <w:t>Test Case: 2 - shunt type 1 (multiple shunts in 1 sesh)</w:t>
      </w:r>
    </w:p>
    <w:p>
      <w:pPr>
        <w:pStyle w:val="Heading3"/>
      </w:pPr>
      <w:r>
        <w:t>V1 Query with RAG (Clip Notation + NL)</w:t>
      </w:r>
    </w:p>
    <w:p>
      <w:pPr>
        <w:pStyle w:val="Heading4"/>
      </w:pPr>
      <w:r>
        <w:t>LLAMA 70B Response</w:t>
      </w:r>
    </w:p>
    <w:p>
      <w:r>
        <w:t xml:space="preserve">Based on the duplex findings, which indicate the presence of EP N1→N2 (y=0.050), we can classify this as a Type 1 case according to the CHIVA rules. </w:t>
        <w:br/>
        <w:br/>
        <w:t>For Type 1, the key characteristics are:</w:t>
        <w:br/>
        <w:t>- The presence of EP N1→N2, indicating an incompetent saphenofemoral junction (SFJ).</w:t>
        <w:br/>
        <w:t>- The absence of EP N2→N3, which means there is no blood flow from the great saphenous vein (GSV) to its tributaries that would suggest a different type of shunt.</w:t>
        <w:br/>
        <w:t>- The presence of RP N2→N1, indicating reflux from the GSV back into the deep venous system, which is a hallmark of Type 1.</w:t>
        <w:br/>
        <w:br/>
        <w:t>Given these characteristics, the ligation planning for Type 1 involves:</w:t>
        <w:br/>
        <w:t>1. **Ligation at the Saphenofemoral Junction (SFJ):** The primary goal is to interrupt the reflux at its source, which is the incompetent SFJ. Ligation at this point (y=0.050) will prevent further reflux from the deep venous system into the GSV.</w:t>
        <w:br/>
        <w:t>2. **Preservation of the Distal GSV:** If the quality of the GSV permits, it is advisable to preserve the distal part of the vein. This approach is based on the principle of preserving as much of the venous anatomy as possible, which can be beneficial for future venous flow and potentially reduce the risk of neovascularization or recurrence of varices.</w:t>
        <w:br/>
        <w:t>3. **Assessment and Potential Ligation of Other Refluxing Tributaries:** While the primary focus is on the SFJ, it is essential to assess the presence of any other refluxing tributaries. If such tributaries are identified, their ligation may be necessary to ensure complete elimination of reflux pathways.</w:t>
        <w:br/>
        <w:br/>
        <w:t>**Surgical Approach:**</w:t>
        <w:br/>
        <w:t>- The procedure can be performed under local anesthesia, with or without sedation, depending on the patient's preference and the surgeon's judgment.</w:t>
        <w:br/>
        <w:t>- A small incision is made at the groin to expose the SFJ.</w:t>
        <w:br/>
        <w:t>- The EP N1→N2 junction is identified and ligated using a non-absorbable suture material.</w:t>
        <w:br/>
        <w:t>- If necessary, additional incisions may be made to ligate any identified refluxing tributaries.</w:t>
        <w:br/>
        <w:t>- The procedure is typically performed on an outpatient basis, and patients can usually resume normal activities within a few days.</w:t>
        <w:br/>
        <w:br/>
        <w:t>**Follow-Up:**</w:t>
        <w:br/>
        <w:t>- Post-operative follow-up is crucial to assess the efficacy of the procedure and to monitor for any potential complications or recurrence of varices.</w:t>
        <w:br/>
        <w:t>- Duplex ultrasound is typically used for follow-up assessments to evaluate the patency of the ligated junction and the presence of any residual or recurrent reflux.</w:t>
        <w:br/>
        <w:br/>
        <w:t>By following this approach, the goal of ligation planning for Type 1 cases is to effectively eliminate the reflux at the SFJ, preserve venous function, and minimize the risk of complications or recurrence.</w:t>
      </w:r>
    </w:p>
    <w:p>
      <w:pPr>
        <w:pStyle w:val="Heading4"/>
      </w:pPr>
      <w:r>
        <w:t>Qwen V2 Response</w:t>
      </w:r>
    </w:p>
    <w:p>
      <w:r>
        <w:t>Ligation strategy: Ligate at the SFJ (y&lt;=0.098). If multiple RP N2-&gt;N1 exist, ligate below each except the most distal.</w:t>
      </w:r>
    </w:p>
    <w:p>
      <w:pPr>
        <w:pStyle w:val="Heading3"/>
      </w:pPr>
      <w:r>
        <w:t>V2 Query with RAG (Medical Terminology)</w:t>
      </w:r>
    </w:p>
    <w:p>
      <w:pPr>
        <w:pStyle w:val="Heading4"/>
      </w:pPr>
      <w:r>
        <w:t>LLAMA 70B Response</w:t>
      </w:r>
    </w:p>
    <w:p>
      <w:r>
        <w:t>Based on the duplex ultrasound findings, the patient has a Type 1 pattern, characterized by saphenofemoral junction (SFJ) incompetence with antegrade flow from the deep femoral vein to the saphenous trunk.</w:t>
        <w:br/>
        <w:br/>
        <w:t>For Type 1, the recommended surgical ligation strategy is:</w:t>
        <w:br/>
        <w:br/>
        <w:t>1. **Ligate at the saphenofemoral junction (SFJ)**: The goal is to interrupt the incompetent refluxing vein at the SFJ, which is the source of the problem.</w:t>
        <w:br/>
        <w:t>2. **Preserve the distal Great Saphenous Vein (GSV) if quality permits**: If the distal GSV is of good quality, it can be preserved for potential future use as a bypass graft or for other surgical procedures.</w:t>
        <w:br/>
        <w:br/>
        <w:t>Ligation at the SFJ will help to eliminate the refluxing vein and reduce the pressure on the saphenous trunk, thereby alleviating symptoms of chronic venous insufficiency.</w:t>
        <w:br/>
        <w:br/>
        <w:t>**Key points to consider:**</w:t>
        <w:br/>
        <w:br/>
        <w:t>* Ligate at the SFJ, which is typically located at a posYRatio ≤ 0.098.</w:t>
        <w:br/>
        <w:t>* If multiple refluxing veins are present, ligate below each except the most distal.</w:t>
        <w:br/>
        <w:t>* Preserve the distal GSV if possible, to maintain its potential for future use.</w:t>
      </w:r>
    </w:p>
    <w:p>
      <w:pPr>
        <w:pStyle w:val="Heading4"/>
      </w:pPr>
      <w:r>
        <w:t>Qwen V2 Response</w:t>
      </w:r>
    </w:p>
    <w:p>
      <w:r>
        <w:t>Ligation strategy: Ligate at the saphenofemoral junction (SFJ). If multiple RP N2→N1 exist, ligate below each except the most distal. Preserving the distal GSV is optional depending on its calibre and location.</w:t>
      </w:r>
    </w:p>
    <w:p/>
    <w:p>
      <w:pPr>
        <w:pStyle w:val="Heading2"/>
      </w:pPr>
      <w:r>
        <w:t>Test Case: 1 - no shunt types (multiple shunts in 1 sesh)</w:t>
      </w:r>
    </w:p>
    <w:p>
      <w:pPr>
        <w:pStyle w:val="Heading3"/>
      </w:pPr>
      <w:r>
        <w:t>V1 Query with RAG (Clip Notation + NL)</w:t>
      </w:r>
    </w:p>
    <w:p>
      <w:pPr>
        <w:pStyle w:val="Heading4"/>
      </w:pPr>
      <w:r>
        <w:t>LLAMA 70B Response</w:t>
      </w:r>
    </w:p>
    <w:p>
      <w:r>
        <w:t>Based on the duplex findings, we have a Type 2B case, which is characterized by:</w:t>
        <w:br/>
        <w:br/>
        <w:t>* No EP N1→N2 (SFJ competent)</w:t>
        <w:br/>
        <w:t>* EP N2→N2 (perforator entry point)</w:t>
        <w:br/>
        <w:t>* RP N3→N2 or RP N3→N1 (reflux from tributaries)</w:t>
        <w:br/>
        <w:t>* No RP N2→N1 (no reflux from GSV to deep vein)</w:t>
        <w:br/>
        <w:br/>
        <w:t>Ligation planning for Type 2B:</w:t>
        <w:br/>
        <w:br/>
        <w:t>1. **Identify the perforator entry point**: The EP N2→N2 at y=0.050 indicates the location of the perforator entry point. This is the point where the blood flows from the superficial vein (GSV) into the deep vein through a perforator.</w:t>
        <w:br/>
        <w:t>2. **Ligate the perforator entry point**: The goal is to ligate the perforator entry point to prevent reflux from the superficial vein into the deep vein. This can be done using a selective perforator ligation technique with duplex guidance.</w:t>
        <w:br/>
        <w:t>3. **No ligation of the GSV trunk**: Since there is no reflux from the GSV to the deep vein (no RP N2→N1), there is no need to ligate the GSV trunk.</w:t>
        <w:br/>
        <w:t>4. **No ligation of the SFJ**: The SFJ is competent, and there is no EP N1→N2, so there is no need to ligate the SFJ.</w:t>
        <w:br/>
        <w:t>5. **Follow-up**: After ligation, follow-up duplex scans should be performed to ensure that the reflux has been eliminated and that the GSV is not developing new reflux.</w:t>
        <w:br/>
        <w:br/>
        <w:t>**Technical considerations**:</w:t>
        <w:br/>
        <w:br/>
        <w:t>* The ligation should be performed under duplex guidance to ensure accurate identification of the perforator entry point.</w:t>
        <w:br/>
        <w:t>* The ligation should be done using a minimally invasive technique to minimize trauma to the surrounding tissue.</w:t>
        <w:br/>
        <w:t>* The patient should be informed about the procedure, its risks, and benefits, and provide informed consent.</w:t>
        <w:br/>
        <w:br/>
        <w:t>**Example of ligation planning**:</w:t>
        <w:br/>
        <w:br/>
        <w:t>* Ligate the perforator entry point at y=0.050 using a selective perforator ligation technique with duplex guidance.</w:t>
        <w:br/>
        <w:t>* Use a 2-3 cm incision to access the perforator entry point.</w:t>
        <w:br/>
        <w:t>* Ligate the perforator using a non-absorbable suture material.</w:t>
        <w:br/>
        <w:t>* Close the incision in layers, and apply a compression bandage to the leg.</w:t>
        <w:br/>
        <w:br/>
        <w:t>Note: The specific details of the ligation planning may vary depending on the individual patient's anatomy and the surgeon's preference.</w:t>
      </w:r>
    </w:p>
    <w:p>
      <w:pPr>
        <w:pStyle w:val="Heading4"/>
      </w:pPr>
      <w:r>
        <w:t>Qwen V2 Response</w:t>
      </w:r>
    </w:p>
    <w:p>
      <w:r>
        <w:t>Ligation strategy: Ligate the EP N2-&gt;N2 clip at the SFJ (y&lt;=0.098). The clip reads fromType=N2, toType=N2, which by definition is a perforator entry (NOT SFJ entry). The SFJ remains competent regardless of the posYRatio value. There is no EP N1-&gt;N2 anywhere, so the SFJ is competent by the critical rule. Follow up at 6-12 months; if N2 reflux develops subsequently, ligate the SFJ.</w:t>
      </w:r>
    </w:p>
    <w:p>
      <w:pPr>
        <w:pStyle w:val="Heading3"/>
      </w:pPr>
      <w:r>
        <w:t>V2 Query with RAG (Medical Terminology)</w:t>
      </w:r>
    </w:p>
    <w:p>
      <w:pPr>
        <w:pStyle w:val="Heading4"/>
      </w:pPr>
      <w:r>
        <w:t>LLAMA 70B Response</w:t>
      </w:r>
    </w:p>
    <w:p>
      <w:r>
        <w:t>For TYPE 2B, the recommended surgical ligation strategy is to ligate the highest EP N2→N2 (perforator entry point).</w:t>
        <w:br/>
        <w:br/>
        <w:t>Since TYPE 2B is characterized by:</w:t>
        <w:br/>
        <w:br/>
        <w:t>* No EP N1→N2 (competent SFJ)</w:t>
        <w:br/>
        <w:t>* EP N2→N2 (perforator entry)</w:t>
        <w:br/>
        <w:t>* RP N3→N2 or RP N3→N1 (reflux from tributaries)</w:t>
        <w:br/>
        <w:t>* No RP N2→N1 (no GSV reflux)</w:t>
        <w:br/>
        <w:br/>
        <w:t>The goal of the ligation is to interrupt the refluxing pathway from the tributaries (N3) to the GSV (N2) through the perforator.</w:t>
        <w:br/>
        <w:br/>
        <w:t>Therefore, the recommended ligation strategy for TYPE 2B is to ligate the highest EP N2→N2 (perforator entry point) to prevent further reflux from the tributaries into the GSV.</w:t>
        <w:br/>
        <w:br/>
        <w:t>It is essential to identify the correct location of the perforator entry point using duplex ultrasound guidance to ensure accurate ligation.</w:t>
      </w:r>
    </w:p>
    <w:p>
      <w:pPr>
        <w:pStyle w:val="Heading4"/>
      </w:pPr>
      <w:r>
        <w:t>Qwen V2 Response</w:t>
      </w:r>
    </w:p>
    <w:p>
      <w:r>
        <w:t>For EP N2→N2 at posYRatio 0.050 (SFJ-Knee step) with RP N3→N1 and NO RP N2→N1, the classification is TYPE 2B. The SFJ remains competent because the EP N2→N2 clip indicates a perforator entry (NOT SFJ entry). The SFJ/Hunterian can be ligated at the perforator level (y&lt;=0.050) or at the Hunterian perforator level (y&lt;=0.353). If multiple RP at N3 exist, set ask_branching=true to determine which branch to ligate among multiple RP N3→N1 sites.</w:t>
      </w:r>
    </w:p>
    <w:p/>
    <w:p>
      <w:pPr>
        <w:pStyle w:val="Heading2"/>
      </w:pPr>
      <w:r>
        <w:t>Test Case: 2 - shunt type 2b (multiple shunts in 1 sesh)</w:t>
      </w:r>
    </w:p>
    <w:p>
      <w:pPr>
        <w:pStyle w:val="Heading3"/>
      </w:pPr>
      <w:r>
        <w:t>V1 Query with RAG (Clip Notation + NL)</w:t>
      </w:r>
    </w:p>
    <w:p>
      <w:pPr>
        <w:pStyle w:val="Heading4"/>
      </w:pPr>
      <w:r>
        <w:t>LLAMA 70B Response</w:t>
      </w:r>
    </w:p>
    <w:p>
      <w:r>
        <w:t>Based on the duplex findings, this case is classified as TYPE 2B. The key features are:</w:t>
        <w:br/>
        <w:br/>
        <w:t>* EP N2→N2 (y=0.050), indicating a perforator entry point</w:t>
        <w:br/>
        <w:t>* RP N3→N1 (y=0.132), indicating reflux from the tributary to the deep venous system</w:t>
        <w:br/>
        <w:t>* No EP N1→N2, indicating a competent saphenofemoral junction (SFJ)</w:t>
        <w:br/>
        <w:t>* No RP N2→N1, indicating no reflux from the great saphenous vein (GSV) to the deep venous system</w:t>
        <w:br/>
        <w:br/>
        <w:t>For TYPE 2B, the ligation planning is as follows:</w:t>
        <w:br/>
        <w:br/>
        <w:t>1. **Ligate the perforator entry point**: The highest EP N2→N2 (y=0.050) should be ligated. This will prevent further reflux from the perforator into the GSV.</w:t>
        <w:br/>
        <w:t>2. **No ligation of the GSV**: Since there is no reflux from the GSV to the deep venous system (no RP N2→N1), ligation of the GSV is not necessary.</w:t>
        <w:br/>
        <w:t>3. **No ligation of the SFJ**: The SFJ is competent, as indicated by the absence of EP N1→N2. Therefore, ligation of the SFJ is not necessary.</w:t>
        <w:br/>
        <w:br/>
        <w:t>**Technical considerations**:</w:t>
        <w:br/>
        <w:br/>
        <w:t>* The ligation should be performed under duplex guidance to ensure accurate identification of the perforator entry point.</w:t>
        <w:br/>
        <w:t>* The ligation should be selective, targeting only the perforator entry point and avoiding unnecessary disruption of the surrounding tissue.</w:t>
        <w:br/>
        <w:t>* The procedure can be performed using a minimally invasive approach, such as a percutaneous ligation or a microincision.</w:t>
        <w:br/>
        <w:br/>
        <w:t>**Post-procedure follow-up**:</w:t>
        <w:br/>
        <w:br/>
        <w:t>* The patient should be followed up 6-12 months after the procedure to assess the efficacy of the ligation and to monitor for any potential complications.</w:t>
        <w:br/>
        <w:t>* Duplex ultrasound should be used to confirm the absence of reflux from the perforator and to assess the patency of the GSV.</w:t>
        <w:br/>
        <w:br/>
        <w:t>By following this ligation planning, the goal is to eliminate the reflux from the perforator and to prevent further progression of the disease, while preserving the competency of the SFJ and the patency of the GSV.</w:t>
      </w:r>
    </w:p>
    <w:p>
      <w:pPr>
        <w:pStyle w:val="Heading4"/>
      </w:pPr>
      <w:r>
        <w:t>Qwen V2 Response</w:t>
      </w:r>
    </w:p>
    <w:p>
      <w:r>
        <w:t xml:space="preserve">Ligation strategy: Ligate the EP N2-&gt;N2 clip at the SFJ (y&lt;=0.098). </w:t>
        <w:br/>
        <w:br/>
        <w:t>Reasoning: EP N2-&gt;N2 indicates a perforator entry, not an SFJ entry. The SFJ remains competent regardless of the posYRatio value. This matches the key signal for Type 2B: 'EP N2-&gt;N2 present, NO EP N1-&gt;N2, RP N3-&gt;N1, NO RP N2-&gt;N1'. Follow up at 6-12 months; if N2 reflux develops subsequently, ligate the SFJ.</w:t>
      </w:r>
    </w:p>
    <w:p>
      <w:pPr>
        <w:pStyle w:val="Heading3"/>
      </w:pPr>
      <w:r>
        <w:t>V2 Query with RAG (Medical Terminology)</w:t>
      </w:r>
    </w:p>
    <w:p>
      <w:pPr>
        <w:pStyle w:val="Heading4"/>
      </w:pPr>
      <w:r>
        <w:t>LLAMA 70B Response</w:t>
      </w:r>
    </w:p>
    <w:p>
      <w:r>
        <w:t>For TYPE 2B, the recommended surgical ligation strategy is to ligate the highest perforator entry point, which is the EP N2→N2 junction.</w:t>
        <w:br/>
        <w:br/>
        <w:t>Since the duplex ultrasound demonstrates retrograde reflux in tributary branches toward the deep venous system, it is essential to identify and ligate the perforator entry point that is causing the reflux.</w:t>
        <w:br/>
        <w:br/>
        <w:t>The ligation strategy for TYPE 2B is as follows:</w:t>
        <w:br/>
        <w:br/>
        <w:t>1. Identify the highest EP N2→N2 junction, which is the perforator entry point.</w:t>
        <w:br/>
        <w:t>2. Ligate the perforator at this junction using duplex guidance.</w:t>
        <w:br/>
        <w:t>3. No ligation is required at the saphenofemoral junction (SFJ) since it is competent.</w:t>
        <w:br/>
        <w:t>4. No ligation is required at the GSV trunk since there is no reflux in the GSV.</w:t>
        <w:br/>
        <w:br/>
        <w:t>By ligating the perforator entry point, you can eliminate the reflux in the tributary branches and improve the patient's symptoms. Follow-up duplex ultrasound should be performed to assess the effectiveness of the ligation and to monitor for any potential recurrence of reflux.</w:t>
      </w:r>
    </w:p>
    <w:p>
      <w:pPr>
        <w:pStyle w:val="Heading4"/>
      </w:pPr>
      <w:r>
        <w:t>Qwen V2 Response</w:t>
      </w:r>
    </w:p>
    <w:p>
      <w:r>
        <w:t>For EP N2→N2 at posYRatio 0.050 (SFJ-Knee step) with RP N3→N1 and NO RP N2→N1, the classification is TYPE 2B. Ligate the perforator entry (highest EP N2→N2) AND all RP N2→N1 sites along the GSV. If multiple RP N2→N1 exist, ligate below each except the most distal.</w:t>
      </w:r>
    </w:p>
    <w:p/>
    <w:p>
      <w:pPr>
        <w:pStyle w:val="Heading2"/>
      </w:pPr>
      <w:r>
        <w:t>Test Case: 3 - shunt type 2c (multiple shunts in 1 sesh)</w:t>
      </w:r>
    </w:p>
    <w:p>
      <w:pPr>
        <w:pStyle w:val="Heading3"/>
      </w:pPr>
      <w:r>
        <w:t>V1 Query with RAG (Clip Notation + NL)</w:t>
      </w:r>
    </w:p>
    <w:p>
      <w:pPr>
        <w:pStyle w:val="Heading4"/>
      </w:pPr>
      <w:r>
        <w:t>LLAMA 70B Response</w:t>
      </w:r>
    </w:p>
    <w:p>
      <w:r>
        <w:t>Based on the duplex findings, this case is classified as TYPE 2C. The key features are:</w:t>
        <w:br/>
        <w:br/>
        <w:t>* EP N2→N2 (y=0.050), indicating a perforator entry point</w:t>
        <w:br/>
        <w:t>* RP N3→N1 (y=0.132), indicating reflux from a tributary to the deep venous system</w:t>
        <w:br/>
        <w:t>* RP N2→N1 (y=0.212), indicating reflux from the Great Saphenous Vein (GSV) to the deep venous system</w:t>
        <w:br/>
        <w:br/>
        <w:t>For TYPE 2C, the ligation planning involves two main steps:</w:t>
        <w:br/>
        <w:br/>
        <w:t>1. **Ligate the perforator entry point**: The highest EP N2→N2 (y=0.050) should be ligated. This will prevent further reflux from the perforator into the GSV.</w:t>
        <w:br/>
        <w:t>2. **Ligate all GSV reflux sites along the trunk**: The RP N2→N1 (y=0.212) indicates that there is reflux from the GSV to the deep venous system. All refluxing sites along the GSV trunk should be ligated, including the one at y=0.212.</w:t>
        <w:br/>
        <w:br/>
        <w:t>The ligation planning can be summarized as follows:</w:t>
        <w:br/>
        <w:br/>
        <w:t>* Ligate the perforator entry point at y=0.050 (EP N2→N2)</w:t>
        <w:br/>
        <w:t>* Ligate the GSV reflux site at y=0.212 (RP N2→N1)</w:t>
        <w:br/>
        <w:t>* Consider ligating any other refluxing tributaries or GSV sites that may be present, as indicated by the duplex findings.</w:t>
        <w:br/>
        <w:br/>
        <w:t>It is essential to note that the ligation planning should be tailored to the individual patient's anatomy and duplex findings. The goal of the ligation is to eliminate the reflux and prevent further progression of the disease.</w:t>
      </w:r>
    </w:p>
    <w:p>
      <w:pPr>
        <w:pStyle w:val="Heading4"/>
      </w:pPr>
      <w:r>
        <w:t>Qwen V2 Response</w:t>
      </w:r>
    </w:p>
    <w:p>
      <w:r>
        <w:t>Ligation strategy: Ligate the perforator entry (highest EP N2-&gt;N2) AND all RP N2-&gt;N1 sites along the GSV.</w:t>
        <w:br/>
        <w:br/>
        <w:t>Reasoning: EP N2-&gt;N2 at y=0.050 indicates a perforator entry (NOT SFJ), even though the step label is 'SFJ-Knee'. The SFJ remains competent because there is no EP N1-&gt;N2. However, secondary GSV reflux is present via RP N2-&gt;N1 and confirmed by RP N3-&gt;N1. This matches Case B3: 'RP N3-&gt;N1 AND RP N2-&gt;N1, eliminationTest absent -&gt; UNDETERMINED (set needs_elim_test=true)'. Without an elimination test result, the rule states it is UNDETERMINED. But clinically, this is a perforator case with GSV reflux, not an SFJ entry. Among options, ligate perforator (highest EP N2-&gt;N2) AND all RP N2-&gt;N1 (CHIVA 2 step 1) is the correct choice. If SFJ reflux develops later, ligate SFJ/Hunterian.</w:t>
        <w:br/>
        <w:br/>
        <w:t xml:space="preserve">Ligation steps: </w:t>
        <w:br/>
        <w:t>1. Ligate the perforator entry at the highest EP N2-&gt;N2 (y&lt;=0.050).</w:t>
        <w:br/>
        <w:t>2. For each RP N2-&gt;N1 site (y&lt;=0.212), ligate below the refluxing tributary except the most distal.</w:t>
      </w:r>
    </w:p>
    <w:p>
      <w:pPr>
        <w:pStyle w:val="Heading3"/>
      </w:pPr>
      <w:r>
        <w:t>V2 Query with RAG (Medical Terminology)</w:t>
      </w:r>
    </w:p>
    <w:p>
      <w:pPr>
        <w:pStyle w:val="Heading4"/>
      </w:pPr>
      <w:r>
        <w:t>LLAMA 70B Response</w:t>
      </w:r>
    </w:p>
    <w:p>
      <w:r>
        <w:t>Based on the provided information, the patient has been classified as TYPE 2C, which is characterized by:</w:t>
        <w:br/>
        <w:br/>
        <w:t>* No EP N1→N2 (no saphenofemoral junction incompetence)</w:t>
        <w:br/>
        <w:t>* EP N2→N2 (perforator entry point)</w:t>
        <w:br/>
        <w:t>* RP N3→N1 (retrograde reflux in tributary branches toward deep venous system)</w:t>
        <w:br/>
        <w:t>* RP N2→N1 (retrograde reflux within saphenous trunk toward deep system)</w:t>
        <w:br/>
        <w:br/>
        <w:t>For TYPE 2C, the recommended surgical ligation strategy is:</w:t>
        <w:br/>
        <w:br/>
        <w:t>1. Ligate the perforator entry point (highest EP N2→N2): This will address the source of reflux from the superficial to the deep system.</w:t>
        <w:br/>
        <w:t>2. Ligate all RP N2→N1 sites along the GSV trunk: This will address the secondary GSV reflux that is contributing to the patient's symptoms.</w:t>
        <w:br/>
        <w:br/>
        <w:t>The goal of this approach is to eliminate the refluxing pathways and restore normal venous flow. By ligating the perforator entry point and the refluxing sites along the GSV trunk, we can reduce the pressure in the superficial system and alleviate the patient's symptoms.</w:t>
        <w:br/>
        <w:br/>
        <w:t>It's essential to note that the ligation strategy may vary depending on the specific anatomy and severity of the disease. A thorough preoperative evaluation, including duplex ultrasound, is necessary to determine the best course of treatment for each patient.</w:t>
      </w:r>
    </w:p>
    <w:p>
      <w:pPr>
        <w:pStyle w:val="Heading4"/>
      </w:pPr>
      <w:r>
        <w:t>Qwen V2 Response</w:t>
      </w:r>
    </w:p>
    <w:p>
      <w:r>
        <w:t>Ligation strategy: Ligate the perforator entry (highest EP N2→N2) AND every RP N2→N1 site along the GSV. Follow up at 6-12 months; if N2 reflux develops subsequently, ligate the SFJ. Without this step, the perforator may re-establish a pathological shunt, leading to recurrent or new RP N2→N1 and SFJ incompetence.</w:t>
      </w:r>
    </w:p>
    <w:p/>
    <w:p>
      <w:pPr>
        <w:pStyle w:val="Heading2"/>
      </w:pPr>
      <w:r>
        <w:t>Test Case: 1 - no shunt types (multiple shunts in 1 sesh)</w:t>
      </w:r>
    </w:p>
    <w:p>
      <w:pPr>
        <w:pStyle w:val="Heading3"/>
      </w:pPr>
      <w:r>
        <w:t>V1 Query with RAG (Clip Notation + NL)</w:t>
      </w:r>
    </w:p>
    <w:p>
      <w:pPr>
        <w:pStyle w:val="Heading4"/>
      </w:pPr>
      <w:r>
        <w:t>LLAMA 70B Response</w:t>
      </w:r>
    </w:p>
    <w:p>
      <w:r>
        <w:t>Based on the duplex findings, which indicate the presence of EP N1→N2 (y=0.050), we can classify this as a Type 1 case according to the CHIVA rules. Type 1 is characterized by the presence of EP N1→N2 (indicating saphenofemoral junction incompetence) without any EP N2→N3, and the presence of RP N2→N1.</w:t>
        <w:br/>
        <w:br/>
        <w:t>### Detailed Ligation Planning for Type 1:</w:t>
        <w:br/>
        <w:br/>
        <w:t>1. **Identification of the Saphenofemoral Junction (SFJ):**</w:t>
        <w:br/>
        <w:t xml:space="preserve">   - The SFJ is identified as the point where the Great Saphenous Vein (GSV) or Small Saphenous Vein (SSV) joins the femoral vein or popliteal vein, respectively.</w:t>
        <w:br/>
        <w:t xml:space="preserve">   - In this case, the duplex findings indicate EP N1→N2 at y=0.050, suggesting that the SFJ is incompetent.</w:t>
        <w:br/>
        <w:br/>
        <w:t>2. **Ligation at the SFJ:**</w:t>
        <w:br/>
        <w:t xml:space="preserve">   - The primary goal in Type 1 cases is to ligate the SFJ to prevent retrograde flow from the deep venous system into the superficial venous system.</w:t>
        <w:br/>
        <w:t xml:space="preserve">   - Ligation should be performed at the level of the SFJ, which in this case is indicated by the y=0.050 measurement.</w:t>
        <w:br/>
        <w:t xml:space="preserve">   - It's crucial to ensure that the ligation is precise and only includes the incompetent junction, preserving as much of the healthy vein as possible for future potential use.</w:t>
        <w:br/>
        <w:br/>
        <w:t>3. **Preservation of the Distal GSV:**</w:t>
        <w:br/>
        <w:t xml:space="preserve">   - If the quality of the distal Great Saphenous Vein (GSV) permits, it should be preserved.</w:t>
        <w:br/>
        <w:t xml:space="preserve">   - Preserving the distal GSV can be beneficial for potential future bypass procedures or other vascular interventions.</w:t>
        <w:br/>
        <w:br/>
        <w:t>4. **Consideration of RP N2→N1:**</w:t>
        <w:br/>
        <w:t xml:space="preserve">   - The presence of RP N2→N1 indicates reflux from the superficial to the deep system.</w:t>
        <w:br/>
        <w:t xml:space="preserve">   - In Type 1 cases, if there are multiple RP N2→N1, ligation should be performed below each of these points, except for the most distal one.</w:t>
        <w:br/>
        <w:br/>
        <w:t>5. **Post-Operative Care and Follow-Up:**</w:t>
        <w:br/>
        <w:t xml:space="preserve">   - After ligation, patients should be monitored for any signs of complications, such as infection, thrombosis, or persistent reflux.</w:t>
        <w:br/>
        <w:t xml:space="preserve">   - Follow-up duplex ultrasound examinations are essential to assess the efficacy of the ligation and to monitor for any development of new reflux or other venous pathologies.</w:t>
        <w:br/>
        <w:br/>
        <w:t>By following these steps, the ligation planning for a Type 1 case, as indicated by the duplex findings of EP N1→N2 at y=0.050, can be effectively managed according to CHIVA principles.</w:t>
      </w:r>
    </w:p>
    <w:p>
      <w:pPr>
        <w:pStyle w:val="Heading4"/>
      </w:pPr>
      <w:r>
        <w:t>Qwen V2 Response</w:t>
      </w:r>
    </w:p>
    <w:p>
      <w:r>
        <w:t>Ligation strategy: Ligate at the SFJ (y&lt;=0.098). If multiple RP N2-&gt;N1 exist, ligate below each except the most distal.</w:t>
      </w:r>
    </w:p>
    <w:p>
      <w:pPr>
        <w:pStyle w:val="Heading3"/>
      </w:pPr>
      <w:r>
        <w:t>V2 Query with RAG (Medical Terminology)</w:t>
      </w:r>
    </w:p>
    <w:p>
      <w:pPr>
        <w:pStyle w:val="Heading4"/>
      </w:pPr>
      <w:r>
        <w:t>LLAMA 70B Response</w:t>
      </w:r>
    </w:p>
    <w:p>
      <w:r>
        <w:t>Based on the duplex ultrasound findings, the patient has a Type 1 venous shunt, characterized by saphenofemoral junction (SFJ) incompetence with antegrade flow from the deep femoral vein to the saphenous trunk.</w:t>
        <w:br/>
        <w:br/>
        <w:t>For Type 1, the recommended surgical ligation strategy is:</w:t>
        <w:br/>
        <w:br/>
        <w:t>1. **Ligate at the saphenofemoral junction (SFJ)**: The goal is to interrupt the incompetent SFJ, which is allowing retrograde flow from the deep femoral vein into the saphenous trunk.</w:t>
        <w:br/>
        <w:t>2. **Preserve the distal Great Saphenous Vein (GSV) if quality permits**: If the distal GSV is of good quality, it can be preserved for potential future use as a bypass graft or for other surgical procedures.</w:t>
        <w:br/>
        <w:br/>
        <w:t>Ligation at the SFJ will help to eliminate the retrograde flow and reduce the pressure in the saphenous trunk, thereby alleviating symptoms of chronic venous insufficiency.</w:t>
        <w:br/>
        <w:br/>
        <w:t>**Important considerations:**</w:t>
        <w:br/>
        <w:br/>
        <w:t>* Ligation should be performed below the most distal point of reflux to ensure that all refluxing segments are addressed.</w:t>
        <w:br/>
        <w:t>* If multiple retrograde perforators are present, ligation should be performed below each except the most distal one.</w:t>
        <w:br/>
        <w:t>* The procedure should be performed under duplex ultrasound guidance to ensure accurate identification and ligation of the incompetent SFJ.</w:t>
      </w:r>
    </w:p>
    <w:p>
      <w:pPr>
        <w:pStyle w:val="Heading4"/>
      </w:pPr>
      <w:r>
        <w:t>Qwen V2 Response</w:t>
      </w:r>
    </w:p>
    <w:p>
      <w:r>
        <w:t>Ligation strategy: Ligate at the saphenofemoral junction (SFJ). If multiple RP N2→N1 exist, ligate below each except the most distal. Preserving the distal GSV is optional depending on its calibre and location.</w:t>
      </w:r>
    </w:p>
    <w:p/>
    <w:p>
      <w:pPr>
        <w:pStyle w:val="Heading2"/>
      </w:pPr>
      <w:r>
        <w:t>Test Case: 2 - no shunt types (multiple shunts in 1 sesh)</w:t>
      </w:r>
    </w:p>
    <w:p>
      <w:pPr>
        <w:pStyle w:val="Heading3"/>
      </w:pPr>
      <w:r>
        <w:t>V1 Query with RAG (Clip Notation + NL)</w:t>
      </w:r>
    </w:p>
    <w:p>
      <w:pPr>
        <w:pStyle w:val="Heading4"/>
      </w:pPr>
      <w:r>
        <w:t>LLAMA 70B Response</w:t>
      </w:r>
    </w:p>
    <w:p>
      <w:r>
        <w:t>Based on the duplex findings, we have:</w:t>
        <w:br/>
        <w:br/>
        <w:t>* EP N1-&gt;N2 (y=0.050), indicating an incompetent saphenofemoral junction (SFJ)</w:t>
        <w:br/>
        <w:t>* EP N2-&gt;N3 (y=0.132), indicating a connection between the great saphenous vein (GSV) and a tributary</w:t>
        <w:br/>
        <w:br/>
        <w:t>For TYPE 3, the ligation planning is as follows:</w:t>
        <w:br/>
        <w:br/>
        <w:t>1. **Ligate the tributary at the N2-&gt;N3 junction**: This will interrupt the refluxing flow from the GSV to the tributary. The ligation should be performed at the exact point where the tributary connects to the GSV, which is at y=0.132.</w:t>
        <w:br/>
        <w:t>2. **Follow-up in 6-12 months**: After ligating the tributary, the patient should be followed up in 6-12 months to assess the development of GSV reflux.</w:t>
        <w:br/>
        <w:t>3. **Ligate the SFJ if GSV reflux develops**: If GSV reflux develops during the follow-up period, the SFJ should be ligated to prevent further reflux.</w:t>
        <w:br/>
        <w:br/>
        <w:t>**Rationale:**</w:t>
        <w:br/>
        <w:br/>
        <w:t>* Ligation of the tributary at the N2-&gt;N3 junction will interrupt the refluxing flow and prevent further deterioration of the venous system.</w:t>
        <w:br/>
        <w:t>* The SFJ is not ligated initially, as the primary goal is to address the tributary reflux. However, if GSV reflux develops, ligating the SFJ will prevent further reflux and reduce the risk of complications.</w:t>
        <w:br/>
        <w:t>* The follow-up period allows for assessment of the patient's response to the initial ligation and determination of the need for further intervention.</w:t>
        <w:br/>
        <w:br/>
        <w:t>**Important considerations:**</w:t>
        <w:br/>
        <w:br/>
        <w:t>* The ligation should be performed using a minimally invasive technique, such as duplex-guided ligation, to minimize trauma to the surrounding tissue.</w:t>
        <w:br/>
        <w:t>* The patient should be informed about the potential need for further intervention, such as SFJ ligation, and the importance of follow-up appointments.</w:t>
        <w:br/>
        <w:t>* The patient's overall venous anatomy and reflux patterns should be taken into account when planning the ligation, and any additional refluxing veins or tributaries should be addressed accordingly.</w:t>
      </w:r>
    </w:p>
    <w:p>
      <w:pPr>
        <w:pStyle w:val="Heading4"/>
      </w:pPr>
      <w:r>
        <w:t>Qwen V2 Response</w:t>
      </w:r>
    </w:p>
    <w:p>
      <w:r>
        <w:t>Ligation strategy: Ligate EP at N2-&gt;N3 (ligation-point-marker at N2-&gt;N3). Follow up at 6-12 months; if N2 reflux develops subsequently, ligate SFJ. Without secondary RP N2-&gt;N1, the SFJ remains competent per the rules.</w:t>
      </w:r>
    </w:p>
    <w:p>
      <w:pPr>
        <w:pStyle w:val="Heading3"/>
      </w:pPr>
      <w:r>
        <w:t>V2 Query with RAG (Medical Terminology)</w:t>
      </w:r>
    </w:p>
    <w:p>
      <w:pPr>
        <w:pStyle w:val="Heading4"/>
      </w:pPr>
      <w:r>
        <w:t>LLAMA 70B Response</w:t>
      </w:r>
    </w:p>
    <w:p>
      <w:r>
        <w:t>Based on the duplex ultrasound findings, the patient has a Type 3 pattern, which is characterized by:</w:t>
        <w:br/>
        <w:br/>
        <w:t>* Saphenofemoral junction (SFJ) incompetence, indicated by antegrade flow from the deep femoral vein to the saphenous trunk (EP N1→N2)</w:t>
        <w:br/>
        <w:t>* Antegrade flow from the saphenous trunk to tributaries (EP N2→N3)</w:t>
        <w:br/>
        <w:t>* No retrograde flow from the saphenous trunk to the deep femoral vein (no RP N2→N1)</w:t>
        <w:br/>
        <w:br/>
        <w:t>For Type 3, the recommended surgical ligation strategy is:</w:t>
        <w:br/>
        <w:br/>
        <w:t>1. Ligate the tributary at the N2→N3 junction: This will interrupt the antegrade flow from the saphenous trunk to the tributaries, which is contributing to the chronic venous insufficiency.</w:t>
        <w:br/>
        <w:t>2. Follow up 6-12 months after ligation: Monitor the patient for any signs of saphenous trunk reflux development.</w:t>
        <w:br/>
        <w:t>3. If saphenous trunk reflux develops, ligate the saphenofemoral junction (SFJ): This will prevent further reflux from the deep femoral vein to the saphenous trunk.</w:t>
        <w:br/>
        <w:br/>
        <w:t>By following this strategy, the goal is to eliminate the refluxing tributaries and prevent further reflux from the deep femoral vein to the saphenous trunk, while preserving the saphenous trunk as much as possible.</w:t>
      </w:r>
    </w:p>
    <w:p>
      <w:pPr>
        <w:pStyle w:val="Heading4"/>
      </w:pPr>
      <w:r>
        <w:t>Qwen V2 Response</w:t>
      </w:r>
    </w:p>
    <w:p>
      <w:r>
        <w:t>Ligation strategy: Ligate EP at N2→N3 junction. Follow up 6-12 months; if GSV reflux develops, ligate SFJ.</w:t>
        <w:br/>
        <w:br/>
        <w:t>Reasoning: EP N1→N2 is absent, meeting Case C criteria. Among EP N2→N3, RP N3→N2, and RP N3→N1, RP N3→N1 is the only retrograde clip, indicating N3 reflux. There is no RP N2→N1, so the SFJ remains competent. This matches the subtype 'EP N2→N3 + RP N3→N1 + NO RP N2→N1 -&gt; TYPE 3' from the quick decision table.</w:t>
      </w:r>
    </w:p>
    <w:p/>
    <w:p>
      <w:pPr>
        <w:pStyle w:val="Heading2"/>
      </w:pPr>
      <w:r>
        <w:t>Test Case: 3 - shunt type 3 variant 1 (multiple shunts in 1 sesh)</w:t>
      </w:r>
    </w:p>
    <w:p>
      <w:pPr>
        <w:pStyle w:val="Heading3"/>
      </w:pPr>
      <w:r>
        <w:t>V1 Query with RAG (Clip Notation + NL)</w:t>
      </w:r>
    </w:p>
    <w:p>
      <w:pPr>
        <w:pStyle w:val="Heading4"/>
      </w:pPr>
      <w:r>
        <w:t>LLAMA 70B Response</w:t>
      </w:r>
    </w:p>
    <w:p>
      <w:r>
        <w:t>Based on the duplex findings, this case is classified as TYPE 3. The presence of EP N1-&gt;N2 indicates an incompetent saphenofemoral junction (SFJ), while EP N2-&gt;N3 suggests a connection between the great saphenous vein (GSV) and a tributary. The presence of RP N3-&gt;N1 indicates reflux from the tributary into the deep venous system.</w:t>
        <w:br/>
        <w:br/>
        <w:t>For TYPE 3, the ligation planning involves the following steps:</w:t>
        <w:br/>
        <w:br/>
        <w:t>1. **Ligate the tributary at the N2-&gt;N3 junction**: This will interrupt the reflux pathway from the tributary into the deep venous system. The ligation should be performed at the highest point of the tributary, which is the junction with the GSV (y=0.132).</w:t>
        <w:br/>
        <w:t>2. **Follow-up in 6-12 months**: After ligation of the tributary, the patient should be followed up in 6-12 months to assess the development of GSV reflux. If GSV reflux develops, it may indicate that the SFJ is still incompetent, and further treatment may be necessary.</w:t>
        <w:br/>
        <w:t>3. **Ligate the SFJ if GSV reflux develops**: If GSV reflux develops during the follow-up period, it may be necessary to ligate the SFJ (y=0.050) to prevent further reflux into the deep venous system.</w:t>
        <w:br/>
        <w:br/>
        <w:t>**Rationale:**</w:t>
        <w:br/>
        <w:br/>
        <w:t>* Ligation of the tributary at the N2-&gt;N3 junction is the primary treatment for TYPE 3, as it interrupts the reflux pathway from the tributary into the deep venous system.</w:t>
        <w:br/>
        <w:t>* Follow-up in 6-12 months allows for assessment of the development of GSV reflux, which may indicate the need for further treatment.</w:t>
        <w:br/>
        <w:t>* Ligation of the SFJ is reserved for cases where GSV reflux develops after ligation of the tributary, as it may indicate that the SFJ is still incompetent.</w:t>
        <w:br/>
        <w:br/>
        <w:t>**Important considerations:**</w:t>
        <w:br/>
        <w:br/>
        <w:t>* The ligation should be performed under duplex guidance to ensure accurate placement of the ligature.</w:t>
        <w:br/>
        <w:t>* The patient should be informed of the potential need for further treatment if GSV reflux develops during the follow-up period.</w:t>
        <w:br/>
        <w:t>* The follow-up period is crucial to assess the effectiveness of the treatment and to identify any potential complications or development of new reflux pathways.</w:t>
      </w:r>
    </w:p>
    <w:p>
      <w:pPr>
        <w:pStyle w:val="Heading4"/>
      </w:pPr>
      <w:r>
        <w:t>Qwen V2 Response</w:t>
      </w:r>
    </w:p>
    <w:p>
      <w:r>
        <w:t>Ligation strategy: Ligate the EP at N2-&gt;N3 (ligation point: 0.132). Follow up at 6-12 months. If GSV reflux develops subsequently, ligate the SFJ. Without secondary RP N2-&gt;N1, the SFJ remains competent; the case matches 'EP N1-&gt;N2 + EP N2-&gt;N3 + RP N3-&gt;N1' -&gt; TYPE 3.</w:t>
      </w:r>
    </w:p>
    <w:p>
      <w:pPr>
        <w:pStyle w:val="Heading3"/>
      </w:pPr>
      <w:r>
        <w:t>V2 Query with RAG (Medical Terminology)</w:t>
      </w:r>
    </w:p>
    <w:p>
      <w:pPr>
        <w:pStyle w:val="Heading4"/>
      </w:pPr>
      <w:r>
        <w:t>LLAMA 70B Response</w:t>
      </w:r>
    </w:p>
    <w:p>
      <w:r>
        <w:t>Based on the duplex ultrasound findings, the patient has a Type 3 pattern, which is characterized by:</w:t>
        <w:br/>
        <w:br/>
        <w:t>* Saphenofemoral junction (SFJ) incompetence with antegrade flow from the deep femoral vein to the saphenous trunk (EP N1→N2)</w:t>
        <w:br/>
        <w:t>* Antegrade flow from the saphenous trunk to tributaries (EP N2→N3)</w:t>
        <w:br/>
        <w:t>* Retrograde reflux in tributary branches toward the deep venous system (RP N3→N1)</w:t>
        <w:br/>
        <w:br/>
        <w:t>For Type 3, the recommended surgical ligation strategy is:</w:t>
        <w:br/>
        <w:br/>
        <w:t>1. Ligate the tributary at the N2→N3 junction: This will interrupt the antegrade flow from the saphenous trunk to the tributaries, thereby reducing the reflux in the tributary branches.</w:t>
        <w:br/>
        <w:t>2. Follow-up in 6-12 months: After the initial ligation, the patient should be followed up to assess the development of any new reflux in the saphenous trunk.</w:t>
        <w:br/>
        <w:t>3. Ligate the SFJ if necessary: If reflux develops in the saphenous trunk during the follow-up period, ligation of the SFJ may be necessary to prevent further reflux.</w:t>
        <w:br/>
        <w:br/>
        <w:t>This approach is based on the CHIVA method, which aims to preserve the saphenous trunk and its function while eliminating the refluxing tributaries. By ligating the tributary at the N2→N3 junction, the reflux in the tributary branches is addressed, and the saphenous trunk is preserved. If reflux develops in the saphenous trunk, ligation of the SFJ can be performed as a secondary procedure.</w:t>
      </w:r>
    </w:p>
    <w:p>
      <w:pPr>
        <w:pStyle w:val="Heading4"/>
      </w:pPr>
      <w:r>
        <w:t>Qwen V2 Response</w:t>
      </w:r>
    </w:p>
    <w:p>
      <w:r>
        <w:t>Ligation strategy: Ligate EP at N2→N3 junction (tributary level). Follow up at 6-12 months. If N2 reflux develops subsequently, ligate SFJ. Without secondary RP N2→N1, the SFJ remains competent; N2-&gt;N1 reflux will occur only if N2 reflux forms a loop.</w:t>
      </w:r>
    </w:p>
    <w:p/>
    <w:p>
      <w:pPr>
        <w:pStyle w:val="Heading2"/>
      </w:pPr>
      <w:r>
        <w:t>Test Case: 4 - shunt type 3 variant 2 (multiple shunts in 1 sesh)</w:t>
      </w:r>
    </w:p>
    <w:p>
      <w:pPr>
        <w:pStyle w:val="Heading3"/>
      </w:pPr>
      <w:r>
        <w:t>V1 Query with RAG (Clip Notation + NL)</w:t>
      </w:r>
    </w:p>
    <w:p>
      <w:pPr>
        <w:pStyle w:val="Heading4"/>
      </w:pPr>
      <w:r>
        <w:t>LLAMA 70B Response</w:t>
      </w:r>
    </w:p>
    <w:p>
      <w:r>
        <w:t>Based on the provided duplex findings, the patient has a TYPE 1+2 classification. The findings indicate:</w:t>
        <w:br/>
        <w:br/>
        <w:t>* EP N1-&gt;N2 (y=0.050): Physiological flow from the deep venous system (N1) to the Great Saphenous Vein (GSV) or Small Saphenous Vein (SSV) trunk (N2) at the saphenofemoral junction (SFJ).</w:t>
        <w:br/>
        <w:t>* EP N2-&gt;N3 (y=0.132): Physiological flow from the GSV or SSV trunk (N2) to a tributary or superficial branch (N3).</w:t>
        <w:br/>
        <w:t>* RP N3-&gt;N1 (y=0.212): Retrograde flow from the tributary or superficial branch (N3) to the deep venous system (N1).</w:t>
        <w:br/>
        <w:t>* RP N2-&gt;N1 (y=0.289): Retrograde flow from the GSV or SSV trunk (N2) to the deep venous system (N1).</w:t>
        <w:br/>
        <w:br/>
        <w:t>For TYPE 1+2, the ligation planning involves a combined approach:</w:t>
        <w:br/>
        <w:br/>
        <w:t>1. **Ligate the SFJ (EP N1-&gt;N2)**: The first step is to ligate the saphenofemoral junction (SFJ) where the deep venous system (N1) flows into the GSV or SSV trunk (N2). This will prevent further reflux from the deep venous system into the superficial veins.</w:t>
        <w:br/>
        <w:t>2. **Ligate the refluxing tributaries (RP N3-&gt;N1 and RP N2-&gt;N1)**: In addition to ligating the SFJ, it is also necessary to ligate the refluxing tributaries that are causing retrograde flow from the superficial veins to the deep venous system. In this case, the tributary (N3) is refluxing into the deep venous system (N1), and the GSV or SSV trunk (N2) is also refluxing into the deep venous system (N1).</w:t>
        <w:br/>
        <w:br/>
        <w:t>**Ligation strategy:**</w:t>
        <w:br/>
        <w:br/>
        <w:t>* Ligate the SFJ (EP N1-&gt;N2) at y=0.050.</w:t>
        <w:br/>
        <w:t>* Ligate the refluxing tributary (RP N3-&gt;N1) at y=0.212.</w:t>
        <w:br/>
        <w:t>* Ligate the refluxing GSV or SSV trunk (RP N2-&gt;N1) at y=0.289.</w:t>
        <w:br/>
        <w:br/>
        <w:t>**Considerations:**</w:t>
        <w:br/>
        <w:br/>
        <w:t>* The calibre of the refluxing tributaries and the GSV or SSV trunk should be taken into account when deciding on the ligation strategy.</w:t>
        <w:br/>
        <w:t>* If there are multiple refluxing tributaries, it may be necessary to ligate each one individually.</w:t>
        <w:br/>
        <w:t>* The patient should be followed up 6-12 months after the procedure to assess the effectiveness of the ligation and to check for any development of new reflux.</w:t>
      </w:r>
    </w:p>
    <w:p>
      <w:pPr>
        <w:pStyle w:val="Heading4"/>
      </w:pPr>
      <w:r>
        <w:t>Qwen V2 Response</w:t>
      </w:r>
    </w:p>
    <w:p>
      <w:r>
        <w:t>Classification: TYPE 1+2</w:t>
        <w:br/>
        <w:br/>
        <w:t>Reasoning: EP N1-&gt;N2 indicates SFJ incompetence. EP N2-&gt;N3 shows the GSV is also feeding a tributary. RP N3-&gt;N1 and RP N2-&gt;N1 confirm reflux within the saphenous system. There is no EP N2-&gt;N2 (no perforator entry). By the rules, this matches: 'Has EP N1→N2? YES + EP N2→N3 + RP N3 + RP N2→N1 + elim="Reflux" → TYPE 1+2'.</w:t>
        <w:br/>
        <w:br/>
        <w:t>Ligation strategy: Ligate SFJ/Hunterian AND every refluxing tributary simultaneously. For multiple RP N2-&gt;N1, ligate below each except the most distal.</w:t>
      </w:r>
    </w:p>
    <w:p>
      <w:pPr>
        <w:pStyle w:val="Heading3"/>
      </w:pPr>
      <w:r>
        <w:t>V2 Query with RAG (Medical Terminology)</w:t>
      </w:r>
    </w:p>
    <w:p>
      <w:pPr>
        <w:pStyle w:val="Heading4"/>
      </w:pPr>
      <w:r>
        <w:t>LLAMA 70B Response</w:t>
      </w:r>
    </w:p>
    <w:p>
      <w:r>
        <w:t>Based on the duplex ultrasound findings, the patient has a Type 1+2 classification, indicating saphenofemoral junction (SFJ) incompetence with antegrade flow from the deep femoral vein to the saphenous trunk, and retrograde reflux in both the tributary branches and the saphenous trunk.</w:t>
        <w:br/>
        <w:br/>
        <w:t>For Type 1+2, the recommended surgical ligation strategy is a combined approach:</w:t>
        <w:br/>
        <w:br/>
        <w:t>1. **Ligate the saphenofemoral junction (SFJ)**: This will address the incompetence at the SFJ and prevent further reflux from the deep venous system into the saphenous trunk.</w:t>
        <w:br/>
        <w:t>2. **Ligate the refluxing tributaries**: Identify and ligate the tributary branches that are refluxing toward the deep venous system. This will prevent further reflux and reduce the pressure on the saphenous trunk.</w:t>
        <w:br/>
        <w:br/>
        <w:t>The ligation strategy may involve:</w:t>
        <w:br/>
        <w:br/>
        <w:t>* Ligation of the SFJ using a surgical approach, such as a groin incision.</w:t>
        <w:br/>
        <w:t>* Ligation of the refluxing tributaries using a percutaneous approach, such as ultrasound-guided sclerotherapy or microincisional surgery.</w:t>
        <w:br/>
        <w:br/>
        <w:t>The goal of this combined approach is to eliminate the refluxing pathways and restore a more normal venous circulation pattern, thereby reducing the symptoms of chronic venous insufficiency.</w:t>
        <w:br/>
        <w:br/>
        <w:t>It is essential to note that the specific details of the ligation strategy may vary depending on the individual patient's anatomy and the extent of the reflux. A thorough preoperative evaluation and discussion with the patient are necessary to determine the best course of treatment.</w:t>
      </w:r>
    </w:p>
    <w:p>
      <w:pPr>
        <w:pStyle w:val="Heading4"/>
      </w:pPr>
      <w:r>
        <w:t>Qwen V2 Response</w:t>
      </w:r>
    </w:p>
    <w:p>
      <w:r>
        <w:t>Ligation strategy: Combine SFJ ligature with ligation of every refluxing tributary simultaneously. For the GSV, ligate at the N2→N3 junction (ligation point: 0.132). Among multiple RP at N3, ligate the larger vessel if calibre varies; otherwise, ligate the branch farther from the perforator. If drainage through the thinner vessel is possible, prefer the larger vessel.</w:t>
      </w:r>
    </w:p>
    <w:p/>
    <w:p>
      <w:pPr>
        <w:pStyle w:val="Heading2"/>
      </w:pPr>
      <w:r>
        <w:t>Test Case: 5 - shunt type 1+2 (after making ep23 reflux) (multiple shunts in 1 sesh)</w:t>
      </w:r>
    </w:p>
    <w:p>
      <w:pPr>
        <w:pStyle w:val="Heading3"/>
      </w:pPr>
      <w:r>
        <w:t>V1 Query with RAG (Clip Notation + NL)</w:t>
      </w:r>
    </w:p>
    <w:p>
      <w:pPr>
        <w:pStyle w:val="Heading4"/>
      </w:pPr>
      <w:r>
        <w:t>LLAMA 70B Response</w:t>
      </w:r>
    </w:p>
    <w:p>
      <w:r>
        <w:t>Based on the provided duplex findings, the patient has a TYPE 1+2 shunt. The findings indicate:</w:t>
        <w:br/>
        <w:br/>
        <w:t>* EP N1-&gt;N2 (y=0.050): Physiological flow from the deep venous system (N1) to the Great Saphenous Vein (GSV) or Small Saphenous Vein (SSV) trunk (N2) at the saphenofemoral junction (y=0.050).</w:t>
        <w:br/>
        <w:t>* EP N2-&gt;N3 (y=0.132): Physiological flow from the GSV or SSV trunk (N2) to a tributary or superficial branch (N3) at y=0.132.</w:t>
        <w:br/>
        <w:t>* RP N3-&gt;N1 (y=0.212): Retrograde flow from the tributary or superficial branch (N3) to the deep venous system (N1) at y=0.212.</w:t>
        <w:br/>
        <w:t>* RP N2-&gt;N1 (y=0.289): Retrograde flow from the GSV or SSV trunk (N2) to the deep venous system (N1) at y=0.289.</w:t>
        <w:br/>
        <w:br/>
        <w:t>For TYPE 1+2, the ligation planning involves a combined approach:</w:t>
        <w:br/>
        <w:br/>
        <w:t>1. **Ligate the saphenofemoral junction (SFJ)**: The EP N1-&gt;N2 flow at y=0.050 indicates an incompetent SFJ. Ligation at this point will prevent further reflux from the deep venous system to the GSV or SSV trunk.</w:t>
        <w:br/>
        <w:t>2. **Ligate the refluxing tributaries**: The presence of RP N3-&gt;N1 and RP N2-&gt;N1 flows indicates that there are refluxing tributaries that need to be addressed. Ligate the tributary at the N2-&gt;N3 junction (y=0.132) to prevent further reflux from the GSV or SSV trunk to the tributary.</w:t>
        <w:br/>
        <w:t>3. **Ligate all refluxing tributaries along the GSV trunk**: In addition to ligating the tributary at the N2-&gt;N3 junction, ligate all other refluxing tributaries along the GSV trunk to prevent further reflux.</w:t>
        <w:br/>
        <w:br/>
        <w:t>The ligation planning can be summarized as follows:</w:t>
        <w:br/>
        <w:br/>
        <w:t>* Ligate the SFJ at y=0.050.</w:t>
        <w:br/>
        <w:t>* Ligate the tributary at the N2-&gt;N3 junction at y=0.132.</w:t>
        <w:br/>
        <w:t>* Ligate all other refluxing tributaries along the GSV trunk, including the one at y=0.289 (RP N2-&gt;N1).</w:t>
        <w:br/>
        <w:br/>
        <w:t>It is essential to note that the ligation planning may vary depending on the specific patient anatomy and the presence of other refluxing tributaries. A thorough duplex examination and careful planning are necessary to ensure effective treatment of the TYPE 1+2 shunt.</w:t>
      </w:r>
    </w:p>
    <w:p>
      <w:pPr>
        <w:pStyle w:val="Heading4"/>
      </w:pPr>
      <w:r>
        <w:t>Qwen V2 Response</w:t>
      </w:r>
    </w:p>
    <w:p>
      <w:r>
        <w:t>Classification: TYPE 1+2</w:t>
        <w:br/>
        <w:br/>
        <w:t>Reasoning: EP N1-&gt;N2 indicates SFJ incompetence. EP N2-&gt;N3 shows the GSV is also feeding a tributary. RP N3-&gt;N1 and RP N2-&gt;N1 confirm reflux within the saphenous system. There is no EP N2-&gt;N2 (no perforator entry). By the rules, this matches: 'Has EP N1→N2? YES + EP N2→N3 + RP N3 + RP N2→N1 + elim="Reflux" → TYPE 1+2'.</w:t>
        <w:br/>
        <w:br/>
        <w:t>Ligation strategy: Ligate SFJ/Hunterian AND every refluxing tributary simultaneously. For multiple RP N2-&gt;N1, ligate below each except the most distal.</w:t>
      </w:r>
    </w:p>
    <w:p>
      <w:pPr>
        <w:pStyle w:val="Heading3"/>
      </w:pPr>
      <w:r>
        <w:t>V2 Query with RAG (Medical Terminology)</w:t>
      </w:r>
    </w:p>
    <w:p>
      <w:pPr>
        <w:pStyle w:val="Heading4"/>
      </w:pPr>
      <w:r>
        <w:t>LLAMA 70B Response</w:t>
      </w:r>
    </w:p>
    <w:p>
      <w:r>
        <w:t>Based on the duplex ultrasound findings, the patient has a Type 1+2 venous shunt, characterized by:</w:t>
        <w:br/>
        <w:br/>
        <w:t>1. Saphenofemoral junction (SFJ) incompetence, indicated by antegrade flow from the deep femoral vein to the saphenous trunk.</w:t>
        <w:br/>
        <w:t>2. Antegrade flow from the saphenous trunk to tributaries.</w:t>
        <w:br/>
        <w:t>3. Retrograde reflux in tributary branches toward the deep venous system.</w:t>
        <w:br/>
        <w:t>4. Retrograde reflux within the saphenous trunk toward the deep system.</w:t>
        <w:br/>
        <w:br/>
        <w:t>For Type 1+2, the recommended surgical ligation strategy is:</w:t>
        <w:br/>
        <w:br/>
        <w:t>**Combined Approach:**</w:t>
        <w:br/>
        <w:br/>
        <w:t>1. **Ligate the Saphenofemoral Junction (SFJ):** Perform a high ligation of the SFJ to eliminate the incompetent reflux.</w:t>
        <w:br/>
        <w:t>2. **Ligate the Refluxing Tributaries:** Identify and ligate the refluxing tributaries that are causing retrograde flow toward the deep venous system.</w:t>
        <w:br/>
        <w:t>3. **Preserve the Distal GSV (if possible):** If the quality of the distal Great Saphenous Vein (GSV) permits, preserve it to maintain venous flow and reduce the risk of post-operative complications.</w:t>
        <w:br/>
        <w:br/>
        <w:t>**Rationale:**</w:t>
        <w:br/>
        <w:br/>
        <w:t>* Ligation of the SFJ addresses the primary cause of reflux and eliminates the incompetent junction.</w:t>
        <w:br/>
        <w:t>* Ligation of the refluxing tributaries prevents retrograde flow and reduces the risk of continued venous insufficiency.</w:t>
        <w:br/>
        <w:t>* Preserving the distal GSV, if possible, helps maintain venous flow and reduces the risk of post-operative complications, such as edema or skin ulcers.</w:t>
        <w:br/>
        <w:br/>
        <w:t>**Note:**</w:t>
        <w:br/>
        <w:br/>
        <w:t>* The calibre of the refluxing tributaries should be taken into account when deciding on the ligation strategy. If the tributaries are large, it may be necessary to ligate them simultaneously with the SFJ.</w:t>
        <w:br/>
        <w:t>* The patient should be followed up post-operatively to monitor for any signs of continued venous insufficiency or complications.</w:t>
      </w:r>
    </w:p>
    <w:p>
      <w:pPr>
        <w:pStyle w:val="Heading4"/>
      </w:pPr>
      <w:r>
        <w:t>Qwen V2 Response</w:t>
      </w:r>
    </w:p>
    <w:p>
      <w:r>
        <w:t>Ligation strategy: Combine SFJ ligature with ligation of every refluxing tributary simultaneously. For the GSV, ligate at the N2→N3 junction (ligation point: 0.132). Among multiple RP at N3, ligate the larger vessel if calibre varies; otherwise, ligate the branch farther from the perforator. If drainage through the thinner vessel is possible, prefer the larger vessel.</w:t>
      </w:r>
    </w:p>
    <w:p/>
    <w:p>
      <w:r>
        <w:br w:type="page"/>
      </w:r>
    </w:p>
    <w:p>
      <w:pPr>
        <w:pStyle w:val="Heading1"/>
      </w:pPr>
      <w:r>
        <w:t>EVALUATION SUMMARY TABLES</w:t>
      </w:r>
    </w:p>
    <w:p>
      <w:pPr>
        <w:pStyle w:val="Heading2"/>
      </w:pPr>
      <w:r>
        <w:t>Table 1: Shunt Classification Evaluation</w:t>
      </w:r>
    </w:p>
    <w:p>
      <w:r>
        <w:t>Instructions: Fill in columns 2-5 with accuracy scores (0-100) and reasoning quality ratings (1-5)</w:t>
      </w:r>
    </w:p>
    <w:p/>
    <w:tbl>
      <w:tblPr>
        <w:tblStyle w:val="LightGrid-Accent1"/>
        <w:tblW w:type="auto" w:w="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1728"/>
        <w:gridCol w:w="1728"/>
        <w:gridCol w:w="1728"/>
        <w:gridCol w:w="1728"/>
        <w:gridCol w:w="1728"/>
      </w:tblGrid>
      <w:tr>
        <w:tc>
          <w:tcPr>
            <w:tcW w:type="dxa" w:w="1728"/>
          </w:tcPr>
          <w:p>
            <w:r>
              <w:t>Model</w:t>
            </w:r>
          </w:p>
        </w:tc>
        <w:tc>
          <w:tcPr>
            <w:tcW w:type="dxa" w:w="1728"/>
          </w:tcPr>
          <w:p>
            <w:r>
              <w:t>V1 Accuracy</w:t>
            </w:r>
          </w:p>
        </w:tc>
        <w:tc>
          <w:tcPr>
            <w:tcW w:type="dxa" w:w="1728"/>
          </w:tcPr>
          <w:p>
            <w:r>
              <w:t>V2 Accuracy</w:t>
            </w:r>
          </w:p>
        </w:tc>
        <w:tc>
          <w:tcPr>
            <w:tcW w:type="dxa" w:w="1728"/>
          </w:tcPr>
          <w:p>
            <w:r>
              <w:t>V1 Reasoning Quality</w:t>
            </w:r>
          </w:p>
        </w:tc>
        <w:tc>
          <w:tcPr>
            <w:tcW w:type="dxa" w:w="1728"/>
          </w:tcPr>
          <w:p>
            <w:r>
              <w:t>V2 Reasoning Quality</w:t>
            </w:r>
          </w:p>
        </w:tc>
      </w:tr>
      <w:tr>
        <w:tc>
          <w:tcPr>
            <w:tcW w:type="dxa" w:w="1728"/>
          </w:tcPr>
          <w:p>
            <w:r>
              <w:t>LLAMA 70B Versatile</w:t>
            </w:r>
          </w:p>
        </w:tc>
        <w:tc>
          <w:tcPr>
            <w:tcW w:type="dxa" w:w="1728"/>
          </w:tcPr>
          <w:p>
            <w:r>
              <w:t>[Enter score]</w:t>
            </w:r>
          </w:p>
        </w:tc>
        <w:tc>
          <w:tcPr>
            <w:tcW w:type="dxa" w:w="1728"/>
          </w:tcPr>
          <w:p>
            <w:r>
              <w:t>[Enter score]</w:t>
            </w:r>
          </w:p>
        </w:tc>
        <w:tc>
          <w:tcPr>
            <w:tcW w:type="dxa" w:w="1728"/>
          </w:tcPr>
          <w:p>
            <w:r>
              <w:t>[Enter score]</w:t>
            </w:r>
          </w:p>
        </w:tc>
        <w:tc>
          <w:tcPr>
            <w:tcW w:type="dxa" w:w="1728"/>
          </w:tcPr>
          <w:p>
            <w:r>
              <w:t>[Enter score]</w:t>
            </w:r>
          </w:p>
        </w:tc>
      </w:tr>
      <w:tr>
        <w:tc>
          <w:tcPr>
            <w:tcW w:type="dxa" w:w="1728"/>
          </w:tcPr>
          <w:p>
            <w:r>
              <w:t>Qwen V2 Fine-tuned</w:t>
            </w:r>
          </w:p>
        </w:tc>
        <w:tc>
          <w:tcPr>
            <w:tcW w:type="dxa" w:w="1728"/>
          </w:tcPr>
          <w:p>
            <w:r>
              <w:t>[Enter score]</w:t>
            </w:r>
          </w:p>
        </w:tc>
        <w:tc>
          <w:tcPr>
            <w:tcW w:type="dxa" w:w="1728"/>
          </w:tcPr>
          <w:p>
            <w:r>
              <w:t>[Enter score]</w:t>
            </w:r>
          </w:p>
        </w:tc>
        <w:tc>
          <w:tcPr>
            <w:tcW w:type="dxa" w:w="1728"/>
          </w:tcPr>
          <w:p>
            <w:r>
              <w:t>[Enter score]</w:t>
            </w:r>
          </w:p>
        </w:tc>
        <w:tc>
          <w:tcPr>
            <w:tcW w:type="dxa" w:w="1728"/>
          </w:tcPr>
          <w:p>
            <w:r>
              <w:t>[Enter score]</w:t>
            </w:r>
          </w:p>
        </w:tc>
      </w:tr>
    </w:tbl>
    <w:p>
      <w:pPr>
        <w:pStyle w:val="Heading2"/>
      </w:pPr>
      <w:r>
        <w:t>Table 2: Ligation Planning Evaluation</w:t>
      </w:r>
    </w:p>
    <w:p>
      <w:r>
        <w:t>Instructions: Fill in columns 2-5 with quality ratings (1-5) and reasoning quality (1-5)</w:t>
      </w:r>
    </w:p>
    <w:p/>
    <w:tbl>
      <w:tblPr>
        <w:tblStyle w:val="LightGrid-Accent1"/>
        <w:tblW w:type="auto" w:w="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1728"/>
        <w:gridCol w:w="1728"/>
        <w:gridCol w:w="1728"/>
        <w:gridCol w:w="1728"/>
        <w:gridCol w:w="1728"/>
      </w:tblGrid>
      <w:tr>
        <w:tc>
          <w:tcPr>
            <w:tcW w:type="dxa" w:w="1728"/>
          </w:tcPr>
          <w:p>
            <w:r>
              <w:t>Model</w:t>
            </w:r>
          </w:p>
        </w:tc>
        <w:tc>
          <w:tcPr>
            <w:tcW w:type="dxa" w:w="1728"/>
          </w:tcPr>
          <w:p>
            <w:r>
              <w:t>V1 Quality</w:t>
            </w:r>
          </w:p>
        </w:tc>
        <w:tc>
          <w:tcPr>
            <w:tcW w:type="dxa" w:w="1728"/>
          </w:tcPr>
          <w:p>
            <w:r>
              <w:t>V2 Quality</w:t>
            </w:r>
          </w:p>
        </w:tc>
        <w:tc>
          <w:tcPr>
            <w:tcW w:type="dxa" w:w="1728"/>
          </w:tcPr>
          <w:p>
            <w:r>
              <w:t>V1 Reasoning Quality</w:t>
            </w:r>
          </w:p>
        </w:tc>
        <w:tc>
          <w:tcPr>
            <w:tcW w:type="dxa" w:w="1728"/>
          </w:tcPr>
          <w:p>
            <w:r>
              <w:t>V2 Reasoning Quality</w:t>
            </w:r>
          </w:p>
        </w:tc>
      </w:tr>
      <w:tr>
        <w:tc>
          <w:tcPr>
            <w:tcW w:type="dxa" w:w="1728"/>
          </w:tcPr>
          <w:p>
            <w:r>
              <w:t>LLAMA 70B Versatile</w:t>
            </w:r>
          </w:p>
        </w:tc>
        <w:tc>
          <w:tcPr>
            <w:tcW w:type="dxa" w:w="1728"/>
          </w:tcPr>
          <w:p>
            <w:r>
              <w:t>[Enter score]</w:t>
            </w:r>
          </w:p>
        </w:tc>
        <w:tc>
          <w:tcPr>
            <w:tcW w:type="dxa" w:w="1728"/>
          </w:tcPr>
          <w:p>
            <w:r>
              <w:t>[Enter score]</w:t>
            </w:r>
          </w:p>
        </w:tc>
        <w:tc>
          <w:tcPr>
            <w:tcW w:type="dxa" w:w="1728"/>
          </w:tcPr>
          <w:p>
            <w:r>
              <w:t>[Enter score]</w:t>
            </w:r>
          </w:p>
        </w:tc>
        <w:tc>
          <w:tcPr>
            <w:tcW w:type="dxa" w:w="1728"/>
          </w:tcPr>
          <w:p>
            <w:r>
              <w:t>[Enter score]</w:t>
            </w:r>
          </w:p>
        </w:tc>
      </w:tr>
      <w:tr>
        <w:tc>
          <w:tcPr>
            <w:tcW w:type="dxa" w:w="1728"/>
          </w:tcPr>
          <w:p>
            <w:r>
              <w:t>Qwen V2 Fine-tuned</w:t>
            </w:r>
          </w:p>
        </w:tc>
        <w:tc>
          <w:tcPr>
            <w:tcW w:type="dxa" w:w="1728"/>
          </w:tcPr>
          <w:p>
            <w:r>
              <w:t>[Enter score]</w:t>
            </w:r>
          </w:p>
        </w:tc>
        <w:tc>
          <w:tcPr>
            <w:tcW w:type="dxa" w:w="1728"/>
          </w:tcPr>
          <w:p>
            <w:r>
              <w:t>[Enter score]</w:t>
            </w:r>
          </w:p>
        </w:tc>
        <w:tc>
          <w:tcPr>
            <w:tcW w:type="dxa" w:w="1728"/>
          </w:tcPr>
          <w:p>
            <w:r>
              <w:t>[Enter score]</w:t>
            </w:r>
          </w:p>
        </w:tc>
        <w:tc>
          <w:tcPr>
            <w:tcW w:type="dxa" w:w="1728"/>
          </w:tcPr>
          <w:p>
            <w:r>
              <w:t>[Enter score]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