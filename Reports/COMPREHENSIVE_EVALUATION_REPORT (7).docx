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LLM EVALUATION REPORT</w:t>
      </w:r>
    </w:p>
    <w:p>
      <w:pPr>
        <w:jc w:val="center"/>
      </w:pPr>
      <w:r>
        <w:rPr>
          <w:b/>
          <w:sz w:val="24"/>
        </w:rPr>
        <w:t>LLAMA 70B Versatile (Groq) vs Qwen2.5-7B V2 (Fine-tuned)</w:t>
      </w:r>
    </w:p>
    <w:p>
      <w:pPr>
        <w:pStyle w:val="Heading1"/>
      </w:pPr>
      <w:r>
        <w:t>Evaluation Setup</w:t>
      </w:r>
    </w:p>
    <w:p>
      <w:r>
        <w:t>Timestamp: 2026-05-13T12:58:31.557559</w:t>
      </w:r>
    </w:p>
    <w:p>
      <w:r>
        <w:t>Test Cases Evaluated: 22</w:t>
      </w:r>
    </w:p>
    <w:p/>
    <w:p>
      <w:r>
        <w:t>Models Compared:</w:t>
      </w:r>
    </w:p>
    <w:p>
      <w:pPr>
        <w:pStyle w:val="ListBullet"/>
      </w:pPr>
      <w:r>
        <w:t xml:space="preserve">  • LLAMA 70B Versatile (Groq API)</w:t>
      </w:r>
    </w:p>
    <w:p>
      <w:pPr>
        <w:pStyle w:val="ListBullet"/>
      </w:pPr>
      <w:r>
        <w:t xml:space="preserve">  • Qwen V2 (Local: Qwen25-7B + qwen25_chiva_v2 merged)</w:t>
      </w:r>
    </w:p>
    <w:p/>
    <w:p>
      <w:pPr>
        <w:pStyle w:val="ListBullet"/>
      </w:pPr>
      <w:r>
        <w:t>Task 1: Shunt Classification (CHIVA rules, NO RAG)</w:t>
      </w:r>
    </w:p>
    <w:p>
      <w:pPr>
        <w:pStyle w:val="ListBullet"/>
      </w:pPr>
      <w:r>
        <w:t>Task 2: Ligation Planning (RAG + Cross-Encoder Reranking + BM25 + Few-shot examples)</w:t>
      </w:r>
    </w:p>
    <w:p/>
    <w:p>
      <w:r>
        <w:t>Query Formats:</w:t>
      </w:r>
    </w:p>
    <w:p>
      <w:pPr>
        <w:pStyle w:val="ListBullet"/>
      </w:pPr>
      <w:r>
        <w:t xml:space="preserve">  • V1: Clip notation (EP/RP with y-values) + Simple natural language</w:t>
      </w:r>
    </w:p>
    <w:p>
      <w:pPr>
        <w:pStyle w:val="ListBullet"/>
      </w:pPr>
      <w:r>
        <w:t xml:space="preserve">  • V2: Pure medical terminology (no raw clip notation)</w:t>
      </w:r>
    </w:p>
    <w:p>
      <w:r>
        <w:br w:type="page"/>
      </w:r>
    </w:p>
    <w:p>
      <w:pPr>
        <w:pStyle w:val="Heading1"/>
      </w:pPr>
      <w:r>
        <w:t>TASK 1: SHUNT CLASSIFICATION (NO RAG)</w:t>
      </w:r>
    </w:p>
    <w:p>
      <w:pPr>
        <w:pStyle w:val="Heading2"/>
      </w:pPr>
      <w:r>
        <w:t>Test Case: shunt type 1+2 - large diameter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EP N2→N3  y=0.132 [GSV-to-TRIBUTARY-ENTRY: N2→N3]</w:t>
        <w:br/>
        <w:t xml:space="preserve">  Clip 02: RP N3→N1  y=0.212 [TRIBUTARY-REFLUX: N3→N1]</w:t>
        <w:br/>
        <w:t xml:space="preserve">  Clip 03: RP N2→N1  y=0.289 [GSV-TRUNK-REFLUX: N2→N1]</w:t>
      </w:r>
    </w:p>
    <w:p>
      <w:pPr>
        <w:pStyle w:val="Heading3"/>
      </w:pPr>
      <w:r>
        <w:t>V1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{"type": "TYPE 1+2", "reasoning": "The presence of EP N1→N2, EP N2→N3, RP N3, and RP N2→N1 indicates a complex shunt pattern with both tributary and GSV trunk reflux."}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SFJ incompetent, plus RP N3→N1 (tributary reflux) but no RP N2→N1 (no GSV trunk reflux). Matches: 'NO EP N2→N3 + RP N2→N1 = TYPE 1'.",</w:t>
        <w:br/>
        <w:t xml:space="preserve">    "summary": "SFJ incompetent by EP N1→N2; RP N3→N1 present but not RP N2→N1 -&gt; TYPE 1."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antegrade flow from saphenous trunk feeding into tributaries; retrograde reflux in tributary branches toward deep venous system;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{"type": "TYPE 1+2", "reasoning": "The presence of EP N1→N2, EP N2→N3, RP N3, and RP N2→N1 indicates a complex shunt pattern with both tributary and GSV trunk reflux."}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SFJ incompetent, plus RP N3→N1 (tributary reflux) but no RP N2→N1 (no GSV trunk reflux). Matches: 'NO EP N2→N3 + RP N2→N1 = TYPE 1'.",</w:t>
        <w:br/>
        <w:t xml:space="preserve">    "summary": "SFJ incompetent by EP N1→N2; RP N3→N1 present but not RP N2→N1 -&gt; TYPE 1."</w:t>
        <w:br/>
        <w:t>}</w:t>
      </w:r>
    </w:p>
    <w:p/>
    <w:p>
      <w:pPr>
        <w:pStyle w:val="Heading2"/>
      </w:pPr>
      <w:r>
        <w:t>Test Case: shunt type 1+2 - small diameter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EP N2→N3  y=0.132 [GSV-to-TRIBUTARY-ENTRY: N2→N3]</w:t>
        <w:br/>
        <w:t xml:space="preserve">  Clip 02: RP N3→N1  y=0.212 [TRIBUTARY-REFLUX: N3→N1]</w:t>
        <w:br/>
        <w:t xml:space="preserve">  Clip 03: RP N2→N1  y=0.289 [GSV-TRUNK-REFLUX: N2→N1]</w:t>
      </w:r>
    </w:p>
    <w:p>
      <w:pPr>
        <w:pStyle w:val="Heading3"/>
      </w:pPr>
      <w:r>
        <w:t>V1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{"type": "TYPE 1+2", "reasoning": "The presence of EP N1→N2, EP N2→N3, RP N3, and RP N2→N1 indicates a complex shunt pattern with both tributary and GSV trunk reflux."}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SFJ incompetent, plus RP N3→N1 (tributary reflux) but no RP N2→N1 (no GSV trunk reflux). Matches: 'NO EP N2→N3 + RP N2→N1 = TYPE 1'.",</w:t>
        <w:br/>
        <w:t xml:space="preserve">    "summary": "SFJ incompetent by EP N1→N2; RP N3→N1 present but not RP N2→N1 -&gt; TYPE 1."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antegrade flow from saphenous trunk feeding into tributaries; retrograde reflux in tributary branches toward deep venous system;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{"type": "TYPE 1+2", "reasoning": "The presence of EP N1→N2, EP N2→N3, RP N3, and RP N2→N1 indicates a complex shunt pattern with both tributary and GSV trunk reflux."}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SFJ incompetent, plus RP N3→N1 (tributary reflux) but no RP N2→N1 (no GSV trunk reflux). Matches: 'NO EP N2→N3 + RP N2→N1 = TYPE 1'.",</w:t>
        <w:br/>
        <w:t xml:space="preserve">    "summary": "SFJ incompetent by EP N1→N2; RP N3→N1 present but not RP N2→N1 -&gt; TYPE 1."</w:t>
        <w:br/>
        <w:t>}</w:t>
      </w:r>
    </w:p>
    <w:p/>
    <w:p>
      <w:pPr>
        <w:pStyle w:val="Heading2"/>
      </w:pPr>
      <w:r>
        <w:t>Test Case: shunt type 1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RP N2→N1  y=0.132 [GSV-TRUNK-REFLUX: N2→N1]</w:t>
      </w:r>
    </w:p>
    <w:p>
      <w:pPr>
        <w:pStyle w:val="Heading3"/>
      </w:pPr>
      <w:r>
        <w:t>V1 Classification Results</w:t>
      </w:r>
    </w:p>
    <w:p>
      <w:r>
        <w:t>Detected Type: TYPE 1</w:t>
      </w:r>
    </w:p>
    <w:p>
      <w:pPr>
        <w:pStyle w:val="Heading4"/>
      </w:pPr>
      <w:r>
        <w:t>LLAMA 70B Response</w:t>
      </w:r>
    </w:p>
    <w:p>
      <w:r>
        <w:t>{"type": "TYPE 1", "reasoning": "The SFJ is incompetent with EP N1→N2 and RP N2→N1, but no EP N2→N3, indicating a type 1 shunt."}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0.95,</w:t>
        <w:br/>
        <w:t xml:space="preserve">    "reasoning": "Clip 00 shows EP N1→N2 with SFJ incompetent, matching Case A. Clip 01 confirms RP N2→N1. There is no RP N3→N2, RP N3→N1, or EP N2→N3. By the rules, this is TYPE 1.",</w:t>
        <w:br/>
        <w:t xml:space="preserve">    "summary": "EP N1→N2 + SFJ incompetent + RP N2→N1 only -&gt; TYPE 1"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</w:t>
      </w:r>
    </w:p>
    <w:p>
      <w:pPr>
        <w:pStyle w:val="Heading4"/>
      </w:pPr>
      <w:r>
        <w:t>LLAMA 70B Response</w:t>
      </w:r>
    </w:p>
    <w:p>
      <w:r>
        <w:t>{"type": "TYPE 1", "reasoning": "The SFJ is incompetent with EP N1→N2 and RP N2→N1, but no EP N2→N3, indicating a type 1 shunt."}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0.95,</w:t>
        <w:br/>
        <w:t xml:space="preserve">    "reasoning": "Clip 00 shows EP N1→N2 with SFJ incompetent, matching Case A. Clip 01 confirms RP N2→N1. There is no RP N3→N2, RP N3→N1, or EP N2→N3. By the rules, this is TYPE 1.",</w:t>
        <w:br/>
        <w:t xml:space="preserve">    "summary": "EP N1→N2 + SFJ incompetent + RP N2→N1 only -&gt; TYPE 1"</w:t>
        <w:br/>
        <w:t>}</w:t>
      </w:r>
    </w:p>
    <w:p/>
    <w:p>
      <w:pPr>
        <w:pStyle w:val="Heading2"/>
      </w:pPr>
      <w:r>
        <w:t>Test Case: shunt type 2 - equal calibre, equal distance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  <w:br/>
        <w:t xml:space="preserve">  Clip 01: RP N3→N1  y=0.132 [TRIBUTARY-REFLUX: N3→N1]</w:t>
        <w:br/>
        <w:t xml:space="preserve">  Clip 02: RP N3→N2  y=0.212 [TRIBUTARY-REFLUX: N3→N2]</w:t>
      </w:r>
    </w:p>
    <w:p>
      <w:pPr>
        <w:pStyle w:val="Heading3"/>
      </w:pPr>
      <w:r>
        <w:t>V1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{"type": "TYPE 2B", "reasoning": "The SFJ is competent with EP N2→N2 and RP N3, but no RP N2→N1, indicating a Type 2B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N3 only matches: 'NO EP N2→N3 + RP N2→N1 = TYPE 1'",</w:t>
        <w:br/>
        <w:t xml:space="preserve">    "summary": "SFJ incompetent due to EP N1→N2; no EP N2→N3 + RP N2→N1 confirms TYPE 1."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retrograde reflux in tributary branches toward deep venous system; retrograde reflux in tributary branches toward saphenous trunk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{"type": "TYPE 2B", "reasoning": "The SFJ is competent with EP N2→N2 and RP N3, but no RP N2→N1, indicating a Type 2B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N3 only matches: 'NO EP N2→N3 + RP N2→N1 = TYPE 1'",</w:t>
        <w:br/>
        <w:t xml:space="preserve">    "summary": "SFJ incompetent due to EP N1→N2; no EP N2→N3 + RP N2→N1 confirms TYPE 1."</w:t>
        <w:br/>
        <w:t>}</w:t>
      </w:r>
    </w:p>
    <w:p/>
    <w:p>
      <w:pPr>
        <w:pStyle w:val="Heading2"/>
      </w:pPr>
      <w:r>
        <w:t>Test Case: shunt type 2 - equal calibre, unequal distance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  <w:br/>
        <w:t xml:space="preserve">  Clip 01: RP N3→N1  y=0.132 [TRIBUTARY-REFLUX: N3→N1]</w:t>
        <w:br/>
        <w:t xml:space="preserve">  Clip 02: RP N3→N2  y=0.212 [TRIBUTARY-REFLUX: N3→N2]</w:t>
      </w:r>
    </w:p>
    <w:p>
      <w:pPr>
        <w:pStyle w:val="Heading3"/>
      </w:pPr>
      <w:r>
        <w:t>V1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{"type": "TYPE 2B", "reasoning": "The SFJ is competent with EP N2→N2 and RP N3, but no RP N2→N1, indicating a Type 2B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N3 only matches: 'NO EP N2→N3 + RP N2→N1 = TYPE 1'",</w:t>
        <w:br/>
        <w:t xml:space="preserve">    "summary": "SFJ incompetent due to EP N1→N2; no EP N2→N3 + RP N2→N1 confirms TYPE 1."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retrograde reflux in tributary branches toward deep venous system; retrograde reflux in tributary branches toward saphenous trunk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{"type": "TYPE 2B", "reasoning": "The SFJ is competent with EP N2→N2 and RP N3, but no RP N2→N1, indicating a Type 2B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N3 only matches: 'NO EP N2→N3 + RP N2→N1 = TYPE 1'",</w:t>
        <w:br/>
        <w:t xml:space="preserve">    "summary": "SFJ incompetent due to EP N1→N2; no EP N2→N3 + RP N2→N1 confirms TYPE 1."</w:t>
        <w:br/>
        <w:t>}</w:t>
      </w:r>
    </w:p>
    <w:p/>
    <w:p>
      <w:pPr>
        <w:pStyle w:val="Heading2"/>
      </w:pPr>
      <w:r>
        <w:t>Test Case: shunt type 2 - unequal calibre, no drainage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  <w:br/>
        <w:t xml:space="preserve">  Clip 01: RP N3→N1  y=0.132 [TRIBUTARY-REFLUX: N3→N1]</w:t>
        <w:br/>
        <w:t xml:space="preserve">  Clip 02: RP N3→N2  y=0.212 [TRIBUTARY-REFLUX: N3→N2]</w:t>
      </w:r>
    </w:p>
    <w:p>
      <w:pPr>
        <w:pStyle w:val="Heading3"/>
      </w:pPr>
      <w:r>
        <w:t>V1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{"type": "TYPE 2B", "reasoning": "The SFJ is competent with EP N2→N2 and RP N3, but no RP N2→N1, indicating a Type 2B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N3 only matches: 'NO EP N2→N3 + RP N2→N1 = TYPE 1'",</w:t>
        <w:br/>
        <w:t xml:space="preserve">    "summary": "SFJ incompetent due to EP N1→N2; no EP N2→N3 + RP N2→N1 confirms TYPE 1."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retrograde reflux in tributary branches toward deep venous system; retrograde reflux in tributary branches toward saphenous trunk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{"type": "TYPE 2B", "reasoning": "The SFJ is competent with EP N2→N2 and RP N3, but no RP N2→N1, indicating a Type 2B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N3 only matches: 'NO EP N2→N3 + RP N2→N1 = TYPE 1'",</w:t>
        <w:br/>
        <w:t xml:space="preserve">    "summary": "SFJ incompetent due to EP N1→N2; no EP N2→N3 + RP N2→N1 confirms TYPE 1."</w:t>
        <w:br/>
        <w:t>}</w:t>
      </w:r>
    </w:p>
    <w:p/>
    <w:p>
      <w:pPr>
        <w:pStyle w:val="Heading2"/>
      </w:pPr>
      <w:r>
        <w:t>Test Case: shunt type 2 - unequal calibre, yes drainage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  <w:br/>
        <w:t xml:space="preserve">  Clip 01: RP N3→N1  y=0.132 [TRIBUTARY-REFLUX: N3→N1]</w:t>
        <w:br/>
        <w:t xml:space="preserve">  Clip 02: RP N3→N2  y=0.212 [TRIBUTARY-REFLUX: N3→N2]</w:t>
      </w:r>
    </w:p>
    <w:p>
      <w:pPr>
        <w:pStyle w:val="Heading3"/>
      </w:pPr>
      <w:r>
        <w:t>V1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{"type": "TYPE 2B", "reasoning": "The SFJ is competent with EP N2→N2 and RP N3, but no RP N2→N1, indicating a Type 2B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N3 only matches: 'NO EP N2→N3 + RP N2→N1 = TYPE 1'",</w:t>
        <w:br/>
        <w:t xml:space="preserve">    "summary": "SFJ incompetent due to EP N1→N2; no EP N2→N3 + RP N2→N1 confirms TYPE 1."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retrograde reflux in tributary branches toward deep venous system; retrograde reflux in tributary branches toward saphenous trunk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{"type": "TYPE 2B", "reasoning": "The SFJ is competent with EP N2→N2 and RP N3, but no RP N2→N1, indicating a Type 2B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N3 only matches: 'NO EP N2→N3 + RP N2→N1 = TYPE 1'",</w:t>
        <w:br/>
        <w:t xml:space="preserve">    "summary": "SFJ incompetent due to EP N1→N2; no EP N2→N3 + RP N2→N1 confirms TYPE 1."</w:t>
        <w:br/>
        <w:t>}</w:t>
      </w:r>
    </w:p>
    <w:p/>
    <w:p>
      <w:pPr>
        <w:pStyle w:val="Heading2"/>
      </w:pPr>
      <w:r>
        <w:t>Test Case: shunt type 2a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N2→N3  y=0.050 [GSV-to-TRIBUTARY-ENTRY: N2→N3]</w:t>
      </w:r>
    </w:p>
    <w:p>
      <w:pPr>
        <w:pStyle w:val="Heading3"/>
      </w:pPr>
      <w:r>
        <w:t>V1 Classification Results</w:t>
      </w:r>
    </w:p>
    <w:p>
      <w:r>
        <w:t>Detected Type: TYPE 2A</w:t>
      </w:r>
    </w:p>
    <w:p>
      <w:pPr>
        <w:pStyle w:val="Heading4"/>
      </w:pPr>
      <w:r>
        <w:t>LLAMA 70B Response</w:t>
      </w:r>
    </w:p>
    <w:p>
      <w:r>
        <w:t>{"type": "TYPE 2A", "reasoning": "EP N2→N3 is present, indicating antegrade flow from the saphenous trunk to tributaries with no reflux at N2→N1."}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N3 only matches: 'NO EP N2→N3 + RP N2→N1 = TYPE 1'",</w:t>
        <w:br/>
        <w:t xml:space="preserve">    "summary": "SFJ incompetent via EP N1→N2, no EP N2→N3, RP N3 only."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saphenous trunk feeding into tributaries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2A</w:t>
      </w:r>
    </w:p>
    <w:p>
      <w:pPr>
        <w:pStyle w:val="Heading4"/>
      </w:pPr>
      <w:r>
        <w:t>LLAMA 70B Response</w:t>
      </w:r>
    </w:p>
    <w:p>
      <w:r>
        <w:t>{"type": "TYPE 2A", "reasoning": "EP N2→N3 is present, indicating antegrade flow from the saphenous trunk to tributaries with no reflux at N2→N1."}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N3 only matches: 'NO EP N2→N3 + RP N2→N1 = TYPE 1'",</w:t>
        <w:br/>
        <w:t xml:space="preserve">    "summary": "SFJ incompetent via EP N1→N2, no EP N2→N3, RP N3 only."</w:t>
        <w:br/>
        <w:t>}</w:t>
      </w:r>
    </w:p>
    <w:p/>
    <w:p>
      <w:pPr>
        <w:pStyle w:val="Heading2"/>
      </w:pPr>
      <w:r>
        <w:t>Test Case: shunt type 2b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  <w:br/>
        <w:t xml:space="preserve">  Clip 01: RP N3→N1  y=0.132 [TRIBUTARY-REFLUX: N3→N1]</w:t>
      </w:r>
    </w:p>
    <w:p>
      <w:pPr>
        <w:pStyle w:val="Heading3"/>
      </w:pPr>
      <w:r>
        <w:t>V1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{"type": "TYPE 2B", "reasoning": "The SFJ is competent with EP N2→N2 and RP N3, but no RP N2→N1, indicating a Type 2B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N3→N1 but no RP N2→N1 matches Case A: EP N1→N2 + RP N3→N1 -&gt; TYPE 1.",</w:t>
        <w:br/>
        <w:t xml:space="preserve">    "summary": "EP N1→N2 plus RP N3→N1 indicates a Type 1 shunt."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retrograde reflux in tributary branches toward deep venous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{"type": "TYPE 2B", "reasoning": "The SFJ is competent with EP N2→N2 and RP N3, but no RP N2→N1, indicating a Type 2B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N3→N1 but no RP N2→N1 matches Case A: EP N1→N2 + RP N3→N1 -&gt; TYPE 1.",</w:t>
        <w:br/>
        <w:t xml:space="preserve">    "summary": "EP N1→N2 plus RP N3→N1 indicates a Type 1 shunt."</w:t>
        <w:br/>
        <w:t>}</w:t>
      </w:r>
    </w:p>
    <w:p/>
    <w:p>
      <w:pPr>
        <w:pStyle w:val="Heading2"/>
      </w:pPr>
      <w:r>
        <w:t>Test Case: shunt type 2c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  <w:br/>
        <w:t xml:space="preserve">  Clip 01: RP N3→N1  y=0.132 [TRIBUTARY-REFLUX: N3→N1]</w:t>
        <w:br/>
        <w:t xml:space="preserve">  Clip 02: RP N2→N1  y=0.212 [GSV-TRUNK-REFLUX: N2→N1]</w:t>
      </w:r>
    </w:p>
    <w:p>
      <w:pPr>
        <w:pStyle w:val="Heading3"/>
      </w:pPr>
      <w:r>
        <w:t>V1 Classification Results</w:t>
      </w:r>
    </w:p>
    <w:p>
      <w:r>
        <w:t>Detected Type: TYPE 2C</w:t>
      </w:r>
    </w:p>
    <w:p>
      <w:pPr>
        <w:pStyle w:val="Heading4"/>
      </w:pPr>
      <w:r>
        <w:t>LLAMA 70B Response</w:t>
      </w:r>
    </w:p>
    <w:p>
      <w:r>
        <w:t>{"type": "TYPE 2C", "reasoning": "SFJ is competent with EP N2→N2, RP N3, and RP N2→N1 patterns detected."}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N2→N1 and no RP N3→N2 or RP N3→N1, matches Case A pattern.",</w:t>
        <w:br/>
        <w:t xml:space="preserve">    "summary": "SFJ incompetent due to EP N1→N2, with RP N2→N1 and no tributary involvement."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retrograde reflux in tributary branches toward deep venous system;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2C</w:t>
      </w:r>
    </w:p>
    <w:p>
      <w:pPr>
        <w:pStyle w:val="Heading4"/>
      </w:pPr>
      <w:r>
        <w:t>LLAMA 70B Response</w:t>
      </w:r>
    </w:p>
    <w:p>
      <w:r>
        <w:t>{"type": "TYPE 2C", "reasoning": "SFJ is competent with EP N2→N2, RP N3, and RP N2→N1 patterns detected."}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N2→N1 and no RP N3→N2 or RP N3→N1, matches Case A pattern.",</w:t>
        <w:br/>
        <w:t xml:space="preserve">    "summary": "SFJ incompetent due to EP N1→N2, with RP N2→N1 and no tributary involvement."</w:t>
        <w:br/>
        <w:t>}</w:t>
      </w:r>
    </w:p>
    <w:p/>
    <w:p>
      <w:pPr>
        <w:pStyle w:val="Heading2"/>
      </w:pPr>
      <w:r>
        <w:t>Test Case: shunt type 3 variant 1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EP N2→N3  y=0.132 [GSV-to-TRIBUTARY-ENTRY: N2→N3]</w:t>
        <w:br/>
        <w:t xml:space="preserve">  Clip 02: RP N3→N2  y=0.212 [TRIBUTARY-REFLUX: N3→N2]</w:t>
        <w:br/>
        <w:t xml:space="preserve">  Clip 03: RP N2→N1  y=0.289 [GSV-TRUNK-REFLUX: N2→N1]</w:t>
      </w:r>
    </w:p>
    <w:p>
      <w:pPr>
        <w:pStyle w:val="Heading3"/>
      </w:pPr>
      <w:r>
        <w:t>V1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{"type": "TYPE 1+2", "reasoning": "The presence of EP N1→N2, EP N2→N3, RP N3, and RP N2→N1 indicates a complex shunt pattern with both tributary and trunk reflux."}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SFJ incompetent, plus RP N3 and no RP N2→N1 matches: 'NO EP N2→N3 + RP N2→N1 = TYPE 1'",</w:t>
        <w:br/>
        <w:t xml:space="preserve">    "summary": "SFJ incompetent by EP N1→N2, RP N3, no RP N2→N1 -&gt; TYPE 1"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antegrade flow from saphenous trunk feeding into tributaries; retrograde reflux in tributary branches toward saphenous trunk;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{"type": "TYPE 1+2", "reasoning": "The presence of EP N1→N2, EP N2→N3, RP N3, and RP N2→N1 indicates a complex shunt pattern with both tributary and GSV trunk reflux."}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SFJ incompetent, plus RP N3 and no RP N2→N1 matches: 'NO EP N2→N3 + RP N2→N1 = TYPE 1'",</w:t>
        <w:br/>
        <w:t xml:space="preserve">    "summary": "SFJ incompetent by EP N1→N2, RP N3, no RP N2→N1 -&gt; TYPE 1"</w:t>
        <w:br/>
        <w:t>}</w:t>
      </w:r>
    </w:p>
    <w:p/>
    <w:p>
      <w:pPr>
        <w:pStyle w:val="Heading2"/>
      </w:pPr>
      <w:r>
        <w:t>Test Case: shunt type 3 variant 2 (json samples)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EP N2→N3  y=0.132 [GSV-to-TRIBUTARY-ENTRY: N2→N3]</w:t>
        <w:br/>
        <w:t xml:space="preserve">  Clip 02: RP N3→N1  y=0.212 [TRIBUTARY-REFLUX: N3→N1]</w:t>
        <w:br/>
        <w:t xml:space="preserve">  Clip 03: RP N2→N1  y=0.289 [GSV-TRUNK-REFLUX: N2→N1]</w:t>
      </w:r>
    </w:p>
    <w:p>
      <w:pPr>
        <w:pStyle w:val="Heading3"/>
      </w:pPr>
      <w:r>
        <w:t>V1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{"type": "TYPE 1+2", "reasoning": "The presence of EP N1→N2, EP N2→N3, RP N3, and RP N2→N1 indicates a complex shunt pattern with both tributary and GSV trunk reflux."}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SFJ incompetent, plus RP N3→N1 (tributary reflux) but no RP N2→N1 (no GSV trunk reflux). Matches: 'NO EP N2→N3 + RP N2→N1 = TYPE 1'.",</w:t>
        <w:br/>
        <w:t xml:space="preserve">    "summary": "SFJ incompetent by EP N1→N2; RP N3→N1 present but not RP N2→N1 -&gt; TYPE 1."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antegrade flow from saphenous trunk feeding into tributaries; retrograde reflux in tributary branches toward deep venous system;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{"type": "TYPE 1+2", "reasoning": "The presence of EP N1→N2, EP N2→N3, RP N3, and RP N2→N1 indicates a complex shunt pattern with both tributary and GSV trunk reflux."}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SFJ incompetent, plus RP N3→N1 (tributary reflux) but no RP N2→N1 (no GSV trunk reflux). Matches: 'NO EP N2→N3 + RP N2→N1 = TYPE 1'.",</w:t>
        <w:br/>
        <w:t xml:space="preserve">    "summary": "SFJ incompetent by EP N1→N2; RP N3→N1 present but not RP N2→N1 -&gt; TYPE 1."</w:t>
        <w:br/>
        <w:t>}</w:t>
      </w:r>
    </w:p>
    <w:p/>
    <w:p>
      <w:pPr>
        <w:pStyle w:val="Heading2"/>
      </w:pPr>
      <w:r>
        <w:t>Test Case: 1 - no shunt types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</w:r>
    </w:p>
    <w:p>
      <w:pPr>
        <w:pStyle w:val="Heading3"/>
      </w:pPr>
      <w:r>
        <w:t>V1 Classification Results</w:t>
      </w:r>
    </w:p>
    <w:p>
      <w:r>
        <w:t>Detected Type: TYPE 1</w:t>
      </w:r>
    </w:p>
    <w:p>
      <w:pPr>
        <w:pStyle w:val="Heading4"/>
      </w:pPr>
      <w:r>
        <w:t>LLAMA 70B Response</w:t>
      </w:r>
    </w:p>
    <w:p>
      <w:r>
        <w:t>{"type": "TYPE 1", "reasoning": "SFJ is incompetent with EP N1→N2 and no EP N2→N3, indicating a type 1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0.95,</w:t>
        <w:br/>
        <w:t xml:space="preserve">    "reasoning": "EP N1→N2 with RP N3 but no RP N2→N1 matches Case A: RP N3 only -&gt; TYPE 1.",</w:t>
        <w:br/>
        <w:t xml:space="preserve">    "summary": "SFJ incompetent due to EP N1→N2; no RP N2→N1 means TYPE 1."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</w:t>
      </w:r>
    </w:p>
    <w:p>
      <w:pPr>
        <w:pStyle w:val="Heading4"/>
      </w:pPr>
      <w:r>
        <w:t>LLAMA 70B Response</w:t>
      </w:r>
    </w:p>
    <w:p>
      <w:r>
        <w:t>{"type": "TYPE 1", "reasoning": "SFJ is incompetent with EP N1→N2 and no EP N2→N3, indicating a type 1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0.95,</w:t>
        <w:br/>
        <w:t xml:space="preserve">    "reasoning": "EP N1→N2 with RP N3 but no RP N2→N1 matches Case A: RP N3 only -&gt; TYPE 1.",</w:t>
        <w:br/>
        <w:t xml:space="preserve">    "summary": "SFJ incompetent due to EP N1→N2; no RP N2→N1 means TYPE 1."</w:t>
        <w:br/>
        <w:t>}</w:t>
      </w:r>
    </w:p>
    <w:p/>
    <w:p>
      <w:pPr>
        <w:pStyle w:val="Heading2"/>
      </w:pPr>
      <w:r>
        <w:t>Test Case: 2 - shunt type 1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</w:r>
    </w:p>
    <w:p>
      <w:pPr>
        <w:pStyle w:val="Heading3"/>
      </w:pPr>
      <w:r>
        <w:t>V1 Classification Results</w:t>
      </w:r>
    </w:p>
    <w:p>
      <w:r>
        <w:t>Detected Type: TYPE 1</w:t>
      </w:r>
    </w:p>
    <w:p>
      <w:pPr>
        <w:pStyle w:val="Heading4"/>
      </w:pPr>
      <w:r>
        <w:t>LLAMA 70B Response</w:t>
      </w:r>
    </w:p>
    <w:p>
      <w:r>
        <w:t>{"type": "TYPE 1", "reasoning": "SFJ is incompetent with EP N1→N2 and no EP N2→N3, indicating a type 1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0.95,</w:t>
        <w:br/>
        <w:t xml:space="preserve">    "reasoning": "EP N1→N2 with RP N3 but no RP N2→N1 matches Case A: RP N3 only -&gt; TYPE 1.",</w:t>
        <w:br/>
        <w:t xml:space="preserve">    "summary": "SFJ incompetent due to EP N1→N2; no RP N2→N1 means TYPE 1."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</w:t>
      </w:r>
    </w:p>
    <w:p>
      <w:pPr>
        <w:pStyle w:val="Heading4"/>
      </w:pPr>
      <w:r>
        <w:t>LLAMA 70B Response</w:t>
      </w:r>
    </w:p>
    <w:p>
      <w:r>
        <w:t>{"type": "TYPE 1", "reasoning": "The SFJ is incompetent with EP N1→N2 and no EP N2→N3, indicating a type 1 shunt."}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0.95,</w:t>
        <w:br/>
        <w:t xml:space="preserve">    "reasoning": "EP N1→N2 with RP N3 but no RP N2→N1 matches Case A: RP N3 only -&gt; TYPE 1.",</w:t>
        <w:br/>
        <w:t xml:space="preserve">    "summary": "SFJ incompetent due to EP N1→N2; no RP N2→N1 means TYPE 1."</w:t>
        <w:br/>
        <w:t>}</w:t>
      </w:r>
    </w:p>
    <w:p/>
    <w:p>
      <w:pPr>
        <w:pStyle w:val="Heading2"/>
      </w:pPr>
      <w:r>
        <w:t>Test Case: 1 - no shunt types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</w:r>
    </w:p>
    <w:p>
      <w:pPr>
        <w:pStyle w:val="Heading3"/>
      </w:pPr>
      <w:r>
        <w:t>V1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{"type": "TYPE 2B", "reasoning": "The SFJ is competent with EP N2→N2 and RP N3, but no RP N2→N1, indicating a Type 2B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N3 only matches: 'NO EP N2→N3 + RP N2→N1 = TYPE 1'",</w:t>
        <w:br/>
        <w:t xml:space="preserve">    "summary": "SFJ incompetent due to EP N1→N2; no EP N2→N3 + RP N2→N1 -&gt; TYPE 1."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{"type": "TYPE 2B", "reasoning": "The SFJ is competent with EP N2→N2 and RP N3, but no RP N2→N1, indicating a Type 2B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N3 only matches: 'NO EP N2→N3 + RP N2→N1 = TYPE 1'",</w:t>
        <w:br/>
        <w:t xml:space="preserve">    "summary": "SFJ incompetent due to EP N1→N2; no EP N2→N3 + RP N2→N1 -&gt; TYPE 1."</w:t>
        <w:br/>
        <w:t>}</w:t>
      </w:r>
    </w:p>
    <w:p/>
    <w:p>
      <w:pPr>
        <w:pStyle w:val="Heading2"/>
      </w:pPr>
      <w:r>
        <w:t>Test Case: 2 - shunt type 2b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  <w:br/>
        <w:t xml:space="preserve">  Clip 01: RP N3→N1  y=0.132 [TRIBUTARY-REFLUX: N3→N1]</w:t>
      </w:r>
    </w:p>
    <w:p>
      <w:pPr>
        <w:pStyle w:val="Heading3"/>
      </w:pPr>
      <w:r>
        <w:t>V1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{"type": "TYPE 2B", "reasoning": "The SFJ is competent with EP N2→N2 and RP N3, but no RP N2→N1, indicating a Type 2B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N3→N1 but no RP N2→N1 matches Case A: EP N1→N2 + RP N3→N1 -&gt; TYPE 1.",</w:t>
        <w:br/>
        <w:t xml:space="preserve">    "summary": "EP N1→N2 plus RP N3→N1 indicates a Type 1 shunt."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retrograde reflux in tributary branches toward deep venous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2B</w:t>
      </w:r>
    </w:p>
    <w:p>
      <w:pPr>
        <w:pStyle w:val="Heading4"/>
      </w:pPr>
      <w:r>
        <w:t>LLAMA 70B Response</w:t>
      </w:r>
    </w:p>
    <w:p>
      <w:r>
        <w:t>{"type": "TYPE 2B", "reasoning": "The SFJ is competent with EP N2→N2 and RP N3, but no RP N2→N1, indicating a Type 2B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N3→N1 but no RP N2→N1 matches Case A: EP N1→N2 + RP N3→N1 -&gt; TYPE 1.",</w:t>
        <w:br/>
        <w:t xml:space="preserve">    "summary": "EP N1→N2 plus RP N3→N1 indicates a Type 1 shunt."</w:t>
        <w:br/>
        <w:t>}</w:t>
      </w:r>
    </w:p>
    <w:p/>
    <w:p>
      <w:pPr>
        <w:pStyle w:val="Heading2"/>
      </w:pPr>
      <w:r>
        <w:t>Test Case: 3 - shunt type 2c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N2→N2  y=0.050 [PERFORATOR-ENTRY: N2→N2, SFJ=COMPETENT]</w:t>
        <w:br/>
        <w:t xml:space="preserve">  Clip 01: RP N3→N1  y=0.132 [TRIBUTARY-REFLUX: N3→N1]</w:t>
        <w:br/>
        <w:t xml:space="preserve">  Clip 02: RP N2→N1  y=0.212 [GSV-TRUNK-REFLUX: N2→N1]</w:t>
      </w:r>
    </w:p>
    <w:p>
      <w:pPr>
        <w:pStyle w:val="Heading3"/>
      </w:pPr>
      <w:r>
        <w:t>V1 Classification Results</w:t>
      </w:r>
    </w:p>
    <w:p>
      <w:r>
        <w:t>Detected Type: TYPE 2C</w:t>
      </w:r>
    </w:p>
    <w:p>
      <w:pPr>
        <w:pStyle w:val="Heading4"/>
      </w:pPr>
      <w:r>
        <w:t>LLAMA 70B Response</w:t>
      </w:r>
    </w:p>
    <w:p>
      <w:r>
        <w:t>{"type": "TYPE 2C", "reasoning": "SFJ is competent with EP N2→N2, RP N3, and RP N2→N1 patterns detected."}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N2→N1 and no RP N3→N2 or RP N3→N1, matches Case A pattern.",</w:t>
        <w:br/>
        <w:t xml:space="preserve">    "summary": "SFJ incompetent due to EP N1→N2, with RP N2→N1 and no tributary involvement."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retrograde reflux in tributary branches toward deep venous system;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2C</w:t>
      </w:r>
    </w:p>
    <w:p>
      <w:pPr>
        <w:pStyle w:val="Heading4"/>
      </w:pPr>
      <w:r>
        <w:t>LLAMA 70B Response</w:t>
      </w:r>
    </w:p>
    <w:p>
      <w:r>
        <w:t>{"type": "TYPE 2C", "reasoning": "SFJ is competent with EP N2→N2, RP N3, and RP N2→N1 patterns detected."}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RP N2→N1 and no RP N3→N2 or RP N3→N1, matches Case A pattern.",</w:t>
        <w:br/>
        <w:t xml:space="preserve">    "summary": "SFJ incompetent due to EP N1→N2, with RP N2→N1 and no tributary involvement."</w:t>
        <w:br/>
        <w:t>}</w:t>
      </w:r>
    </w:p>
    <w:p/>
    <w:p>
      <w:pPr>
        <w:pStyle w:val="Heading2"/>
      </w:pPr>
      <w:r>
        <w:t>Test Case: 1 - no shunt types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</w:r>
    </w:p>
    <w:p>
      <w:pPr>
        <w:pStyle w:val="Heading3"/>
      </w:pPr>
      <w:r>
        <w:t>V1 Classification Results</w:t>
      </w:r>
    </w:p>
    <w:p>
      <w:r>
        <w:t>Detected Type: TYPE 1</w:t>
      </w:r>
    </w:p>
    <w:p>
      <w:pPr>
        <w:pStyle w:val="Heading4"/>
      </w:pPr>
      <w:r>
        <w:t>LLAMA 70B Response</w:t>
      </w:r>
    </w:p>
    <w:p>
      <w:r>
        <w:t>{"type": "TYPE 1", "reasoning": "SFJ is incompetent with EP N1→N2 and no EP N2→N3, indicating a type 1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0.95,</w:t>
        <w:br/>
        <w:t xml:space="preserve">    "reasoning": "EP N1→N2 with RP N3 but no RP N2→N1 matches Case A: RP N3 only -&gt; TYPE 1.",</w:t>
        <w:br/>
        <w:t xml:space="preserve">    "summary": "SFJ incompetent due to EP N1→N2; no RP N2→N1 means TYPE 1."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</w:t>
      </w:r>
    </w:p>
    <w:p>
      <w:pPr>
        <w:pStyle w:val="Heading4"/>
      </w:pPr>
      <w:r>
        <w:t>LLAMA 70B Response</w:t>
      </w:r>
    </w:p>
    <w:p>
      <w:r>
        <w:t>{"type": "TYPE 1", "reasoning": "The SFJ is incompetent with EP N1→N2 and no EP N2→N3, indicating a type 1 shunt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"confidence": 0.95,</w:t>
        <w:br/>
        <w:t xml:space="preserve">    "reasoning": "EP N1→N2 with RP N3 but no RP N2→N1 matches Case A: RP N3 only -&gt; TYPE 1.",</w:t>
        <w:br/>
        <w:t xml:space="preserve">    "summary": "SFJ incompetent due to EP N1→N2; no RP N2→N1 means TYPE 1."</w:t>
        <w:br/>
        <w:t>}</w:t>
      </w:r>
    </w:p>
    <w:p/>
    <w:p>
      <w:pPr>
        <w:pStyle w:val="Heading2"/>
      </w:pPr>
      <w:r>
        <w:t>Test Case: 2 - no shunt types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EP N2→N3  y=0.132 [GSV-to-TRIBUTARY-ENTRY: N2→N3]</w:t>
      </w:r>
    </w:p>
    <w:p>
      <w:pPr>
        <w:pStyle w:val="Heading3"/>
      </w:pPr>
      <w:r>
        <w:t>V1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{"type": "TYPE 1+2", "reasoning": "The presence of EP N1→N2 indicates an incompetent SFJ, and the combination of EP N2→N3, RP N3, and RP N2→N1 suggests a mixed shunt pattern."}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SFJ incompetent, plus RP N3 but no RP N2→N1 matches: 'NO EP N2→N3 + RP N2→N1 = TYPE 1'",</w:t>
        <w:br/>
        <w:t xml:space="preserve">    "summary": "SFJ incompetent by EP N1→N2, RP N3 only, no RP N2→N1 -&gt; TYPE 1"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antegrade flow from saphenous trunk feeding into tributaries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{"type": "TYPE 1+2", "reasoning": "The presence of EP N1→N2 and EP N2→N3 with both RP N3 and RP N2→N1 indicates a complex shunt pattern consistent with TYPE 1+2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SFJ incompetent, plus RP N3 but no RP N2→N1 matches: 'NO EP N2→N3 + RP N2→N1 = TYPE 1'",</w:t>
        <w:br/>
        <w:t xml:space="preserve">    "summary": "SFJ incompetent by EP N1→N2, RP N3 only, no RP N2→N1 -&gt; TYPE 1"</w:t>
        <w:br/>
        <w:t>}</w:t>
      </w:r>
    </w:p>
    <w:p/>
    <w:p>
      <w:pPr>
        <w:pStyle w:val="Heading2"/>
      </w:pPr>
      <w:r>
        <w:t>Test Case: 3 - shunt type 3 variant 1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EP N2→N3  y=0.132 [GSV-to-TRIBUTARY-ENTRY: N2→N3]</w:t>
        <w:br/>
        <w:t xml:space="preserve">  Clip 02: RP N3→N1  y=0.212 [TRIBUTARY-REFLUX: N3→N1]</w:t>
      </w:r>
    </w:p>
    <w:p>
      <w:pPr>
        <w:pStyle w:val="Heading3"/>
      </w:pPr>
      <w:r>
        <w:t>V1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{"type": "TYPE 1+2", "reasoning": "The presence of EP N1→N2 indicates an incompetent SFJ, and the combination of EP N2→N3, RP N3, and RP N2→N1 suggests both tributary and GSV trunk reflux."}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SFJ incompetent, plus RP N3→N1 (tributary reflux) and no RP N2→N1.",</w:t>
        <w:br/>
        <w:t xml:space="preserve">    "summary": "SFJ incompetent, EP N1→N2, RP N3→N1, no RP N2→N1 -&gt; TYPE 1."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antegrade flow from saphenous trunk feeding into tributaries; retrograde reflux in tributary branches toward deep venous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{"type": "TYPE 1+2", "reasoning": "The presence of EP N1→N2, EP N2→N3, RP N3, and RP N2→N1 indicates a complex shunt pattern consistent with TYPE 1+2 classification."}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SFJ incompetent, plus RP N3→N1 (tributary reflux) and no RP N2→N1.",</w:t>
        <w:br/>
        <w:t xml:space="preserve">    "summary": "SFJ incompetent, EP N1→N2, RP N3→N1, no RP N2→N1 -&gt; TYPE 1."</w:t>
        <w:br/>
        <w:t>}</w:t>
      </w:r>
    </w:p>
    <w:p/>
    <w:p>
      <w:pPr>
        <w:pStyle w:val="Heading2"/>
      </w:pPr>
      <w:r>
        <w:t>Test Case: 4 - shunt type 3 variant 2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EP N2→N3  y=0.132 [GSV-to-TRIBUTARY-ENTRY: N2→N3]</w:t>
        <w:br/>
        <w:t xml:space="preserve">  Clip 02: RP N3→N1  y=0.212 [TRIBUTARY-REFLUX: N3→N1]</w:t>
        <w:br/>
        <w:t xml:space="preserve">  Clip 03: RP N2→N1  y=0.289 [GSV-TRUNK-REFLUX: N2→N1]</w:t>
      </w:r>
    </w:p>
    <w:p>
      <w:pPr>
        <w:pStyle w:val="Heading3"/>
      </w:pPr>
      <w:r>
        <w:t>V1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{"type": "TYPE 1+2", "reasoning": "The presence of EP N1→N2, EP N2→N3, RP N3, and RP N2→N1 indicates a complex shunt pattern with both tributary and GSV trunk reflux."}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SFJ incompetent, plus RP N3→N1 (tributary reflux) but no RP N2→N1 (no GSV trunk reflux). Matches: 'NO EP N2→N3 + RP N2→N1 = TYPE 1'.",</w:t>
        <w:br/>
        <w:t xml:space="preserve">    "summary": "SFJ incompetent by EP N1→N2; RP N3→N1 present but not RP N2→N1 -&gt; TYPE 1."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antegrade flow from saphenous trunk feeding into tributaries; retrograde reflux in tributary branches toward deep venous system;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{"type": "TYPE 1+2", "reasoning": "The presence of EP N1→N2, EP N2→N3, RP N3, and RP N2→N1 indicates a complex shunt pattern with both tributary and GSV trunk reflux."}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SFJ incompetent, plus RP N3→N1 (tributary reflux) but no RP N2→N1 (no GSV trunk reflux). Matches: 'NO EP N2→N3 + RP N2→N1 = TYPE 1'.",</w:t>
        <w:br/>
        <w:t xml:space="preserve">    "summary": "SFJ incompetent by EP N1→N2; RP N3→N1 present but not RP N2→N1 -&gt; TYPE 1."</w:t>
        <w:br/>
        <w:t>}</w:t>
      </w:r>
    </w:p>
    <w:p/>
    <w:p>
      <w:pPr>
        <w:pStyle w:val="Heading2"/>
      </w:pPr>
      <w:r>
        <w:t>Test Case: 5 - shunt type 1+2 (after making ep23 reflux) (multiple shunts in 1 sesh)</w:t>
      </w:r>
    </w:p>
    <w:p>
      <w:pPr>
        <w:pStyle w:val="Heading3"/>
      </w:pPr>
      <w:r>
        <w:t>V1 Query</w:t>
      </w:r>
    </w:p>
    <w:p>
      <w:r>
        <w:t>Classify the shunt types given these clips:</w:t>
        <w:br/>
        <w:t xml:space="preserve">  Clip 00: EP N1→N2  y=0.050 [SFJ-ENTRY=INCOMPETENT]</w:t>
        <w:br/>
        <w:t xml:space="preserve">  Clip 01: EP N2→N3  y=0.132 [GSV-to-TRIBUTARY-ENTRY: N2→N3]</w:t>
        <w:br/>
        <w:t xml:space="preserve">  Clip 02: RP N3→N1  y=0.212 [TRIBUTARY-REFLUX: N3→N1]</w:t>
        <w:br/>
        <w:t xml:space="preserve">  Clip 03: RP N2→N1  y=0.289 [GSV-TRUNK-REFLUX: N2→N1]</w:t>
      </w:r>
    </w:p>
    <w:p>
      <w:pPr>
        <w:pStyle w:val="Heading3"/>
      </w:pPr>
      <w:r>
        <w:t>V1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{"type": "TYPE 1+2", "reasoning": "The presence of EP N1→N2, EP N2→N3, RP N3, and RP N2→N1 indicates a complex shunt pattern with both tributary and GSV trunk reflux."}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SFJ incompetent, plus RP N3→N1 (tributary reflux) but no RP N2→N1 (no GSV trunk reflux). Matches: 'NO EP N2→N3 + RP N2→N1 = TYPE 1'.",</w:t>
        <w:br/>
        <w:t xml:space="preserve">    "summary": "SFJ incompetent by EP N1→N2; RP N3→N1 present but not RP N2→N1 -&gt; TYPE 1."</w:t>
        <w:br/>
        <w:t>}</w:t>
      </w:r>
    </w:p>
    <w:p>
      <w:r>
        <w:br w:type="page"/>
      </w:r>
    </w:p>
    <w:p>
      <w:pPr>
        <w:pStyle w:val="Heading3"/>
      </w:pPr>
      <w:r>
        <w:t>V2 Query</w:t>
      </w:r>
    </w:p>
    <w:p>
      <w:r>
        <w:t>Based on the following duplex findings:</w:t>
        <w:br/>
        <w:t>Duplex ultrasound demonstrates: antegrade flow from deep femoral vein to saphenous trunk indicating saphenofemoral junction incompetence; antegrade flow from saphenous trunk feeding into tributaries; retrograde reflux in tributary branches toward deep venous system; retrograde reflux within saphenous trunk toward deep system in patient with chronic venous insufficiency.</w:t>
        <w:br/>
        <w:br/>
        <w:t>Determine the CHIVA shunt type.</w:t>
      </w:r>
    </w:p>
    <w:p>
      <w:pPr>
        <w:pStyle w:val="Heading3"/>
      </w:pPr>
      <w:r>
        <w:t>V2 Classification Results</w:t>
      </w:r>
    </w:p>
    <w:p>
      <w:r>
        <w:t>Detected Type: TYPE 1+2</w:t>
      </w:r>
    </w:p>
    <w:p>
      <w:pPr>
        <w:pStyle w:val="Heading4"/>
      </w:pPr>
      <w:r>
        <w:t>LLAMA 70B Response</w:t>
      </w:r>
    </w:p>
    <w:p>
      <w:r>
        <w:t>{"type": "TYPE 1+2", "reasoning": "The presence of EP N1→N2, EP N2→N3, RP N3, and RP N2→N1 indicates a complex shunt pattern with both tributary and GSV trunk reflux."}</w:t>
      </w:r>
    </w:p>
    <w:p>
      <w:pPr>
        <w:pStyle w:val="Heading4"/>
      </w:pPr>
      <w:r>
        <w:t>Qwen V2 Response</w:t>
      </w:r>
    </w:p>
    <w:p>
      <w:r>
        <w:t>{</w:t>
        <w:br/>
        <w:t xml:space="preserve">    "shunt_type": "TYPE 1",</w:t>
        <w:br/>
        <w:t xml:space="preserve">    "reasoning": "EP N1→N2 with SFJ incompetent, plus RP N3→N1 (tributary reflux) but no RP N2→N1 (no GSV trunk reflux). Matches: 'NO EP N2→N3 + RP N2→N1 = TYPE 1'.",</w:t>
        <w:br/>
        <w:t xml:space="preserve">    "summary": "SFJ incompetent by EP N1→N2; RP N3→N1 present but not RP N2→N1 -&gt; TYPE 1."</w:t>
        <w:br/>
        <w:t>}</w:t>
      </w:r>
    </w:p>
    <w:p/>
    <w:p>
      <w:r>
        <w:br w:type="page"/>
      </w:r>
    </w:p>
    <w:p>
      <w:pPr>
        <w:pStyle w:val="Heading1"/>
      </w:pPr>
      <w:r>
        <w:t>TASK 2: LIGATION PLANNING (WITH RAG + RERANKING)</w:t>
      </w:r>
    </w:p>
    <w:p>
      <w:pPr>
        <w:pStyle w:val="Heading2"/>
      </w:pPr>
      <w:r>
        <w:t>Test Case: shunt type 1+2 - large diameter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Ligate refluxing tributaries at N2-&gt;N3 junction, Preserve distal GSV if quality permits, Monitor for residual reflux", "ligation_reasoning": "The presence of both EP N1-&gt;N2 and EP N2-&gt;N3 with reflux in N3-&gt;N1 and N2-&gt;N1 indicates a TYPE 1+2 classif</w:t>
      </w:r>
    </w:p>
    <w:p>
      <w:pPr>
        <w:pStyle w:val="Heading4"/>
      </w:pPr>
      <w:r>
        <w:t>LLAMA 70B - Reasoning</w:t>
      </w:r>
    </w:p>
    <w:p>
      <w:r>
        <w:t>ication, requiring a combined approach to ligate the SFJ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 (y&lt;=0.098), ligate RP N2-&gt;N1 (y&lt;=0.289), ligate RP N3-&gt;N1 (y&lt;=0.212)", "ligation_reasoning": "SFJ is incompetent due to EP N1-&gt;N2. RP N2-&gt;N1 and RP N3-&gt;N1 indicate multiple reflux sites. Ligate SFJ first, followed by each reflux site."}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Identify and ligate refluxing tributaries, Preserve distal GSV if quality permits, Monitor for residual reflux", "ligation_reasoning": "The patient has a TYPE 1+2 classification with both saphenofemoral junction incompetence and refluxing tributari</w:t>
      </w:r>
    </w:p>
    <w:p>
      <w:pPr>
        <w:pStyle w:val="Heading4"/>
      </w:pPr>
      <w:r>
        <w:t>LLAMA 70B - Reasoning</w:t>
      </w:r>
    </w:p>
    <w:p>
      <w:r>
        <w:t>es, requiring a combined ligation approach."}</w:t>
      </w:r>
    </w:p>
    <w:p>
      <w:pPr>
        <w:pStyle w:val="Heading4"/>
      </w:pPr>
      <w:r>
        <w:t>Qwen V2 - Ligation Steps</w:t>
      </w:r>
    </w:p>
    <w:p>
      <w:r>
        <w:t>{"ligation_steps": "Ligate SFJ (N1→N2). Ligate each RP at N2→N3 except one. Follow up at 6-12 months.", "ligation_reasoning": "Ligate SFJ because EP N1→N2 exists. Among multiple RP at N2→N3, ligate all except the most distal to preserve drainage."}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1+2 - small diameter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Ligate refluxing tributaries at N2-&gt;N3 junction, Preserve distal GSV if quality permits, Monitor for residual reflux", "ligation_reasoning": "The presence of both EP N1-&gt;N2 and EP N2-&gt;N3 with reflux in N3-&gt;N1 and N2-&gt;N1 indicates a TYPE 1+2 classif</w:t>
      </w:r>
    </w:p>
    <w:p>
      <w:pPr>
        <w:pStyle w:val="Heading4"/>
      </w:pPr>
      <w:r>
        <w:t>LLAMA 70B - Reasoning</w:t>
      </w:r>
    </w:p>
    <w:p>
      <w:r>
        <w:t>ication, requiring a combined approach to ligate the SFJ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 (y&lt;=0.098), ligate RP N2-&gt;N1 (y&lt;=0.289), ligate RP N3-&gt;N1 (y&lt;=0.212)", "ligation_reasoning": "SFJ is incompetent due to EP N1-&gt;N2. RP N2-&gt;N1 and RP N3-&gt;N1 indicate multiple reflux sites. Ligate SFJ first, followed by each reflux site."}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Identify and ligate refluxing tributaries, Preserve distal GSV if quality permits, Monitor for residual reflux", "ligation_reasoning": "The patient has a TYPE 1+2 classification with both saphenofemoral junction incompetence and refluxing tributari</w:t>
      </w:r>
    </w:p>
    <w:p>
      <w:pPr>
        <w:pStyle w:val="Heading4"/>
      </w:pPr>
      <w:r>
        <w:t>LLAMA 70B - Reasoning</w:t>
      </w:r>
    </w:p>
    <w:p>
      <w:r>
        <w:t>es, requiring a combined ligation approach."}</w:t>
      </w:r>
    </w:p>
    <w:p>
      <w:pPr>
        <w:pStyle w:val="Heading4"/>
      </w:pPr>
      <w:r>
        <w:t>Qwen V2 - Ligation Steps</w:t>
      </w:r>
    </w:p>
    <w:p>
      <w:r>
        <w:t>{"ligation_steps": "Ligate SFJ (N1→N2). Ligate each RP at N2→N3 except one. Follow up at 6-12 months.", "ligation_reasoning": "Ligate SFJ because EP N1→N2 exists. Among multiple RP at N2→N3, ligate all except the most distal to preserve drainage."}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1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at saphenofemoral junction, Preserve distal GSV if quality permits, Consider tributary ligation if reflux is present, Monitor patient for potential future reflux", "ligation_reasoning": "The presence of EP N1-&gt;N2 and RP N2-&gt;N1 indicates a Type 1 classification, requiring l</w:t>
      </w:r>
    </w:p>
    <w:p>
      <w:pPr>
        <w:pStyle w:val="Heading4"/>
      </w:pPr>
      <w:r>
        <w:t>LLAMA 70B - Reasoning</w:t>
      </w:r>
    </w:p>
    <w:p>
      <w:r>
        <w:t>igation at the saphenofemoral junction to prevent further reflux."}</w:t>
      </w:r>
    </w:p>
    <w:p>
      <w:pPr>
        <w:pStyle w:val="Heading4"/>
      </w:pPr>
      <w:r>
        <w:t>Qwen V2 - Ligation Steps</w:t>
      </w:r>
    </w:p>
    <w:p>
      <w:r>
        <w:t>{"ligation_steps": "Ligate at SFJ (y&lt;=0.098). If multiple RP N2-&gt;N1 sites exist, ligate below each except the most distal.", "ligation_reasoning": "SFJ is incompetent due to EP N1-&gt;N2. RP N2-&gt;N1 exists without EP N2-&gt;N3, matching Case A."}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at saphenofemoral junction, Preserve distal GSV if quality permits, No additional steps required, Monitor patient post-operatively", "ligation_reasoning": "The patient has a TYPE 1 classification with antegrade flow from the deep femoral vein to the saphenous trunk and ret</w:t>
      </w:r>
    </w:p>
    <w:p>
      <w:pPr>
        <w:pStyle w:val="Heading4"/>
      </w:pPr>
      <w:r>
        <w:t>LLAMA 70B - Reasoning</w:t>
      </w:r>
    </w:p>
    <w:p>
      <w:r>
        <w:t>rograde reflux, indicating the need for ligation at the saphenofemoral junction."}</w:t>
      </w:r>
    </w:p>
    <w:p>
      <w:pPr>
        <w:pStyle w:val="Heading4"/>
      </w:pPr>
      <w:r>
        <w:t>Qwen V2 - Ligation Steps</w:t>
      </w:r>
    </w:p>
    <w:p>
      <w:r>
        <w:t>{"ligation_steps": "Ligate at saphenofemoral junction", "ligation_reasoning": "EP N1→N2 with no EP N2→N3 matches Case A, which ligates at SFJ."}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2 - equal calibre, equal distance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perforator at N2-&gt;N3 junction, Preserve GSV trunk, Identify and ligate all refluxing tributaries, Monitor patient for potential GSV reflux development", "ligation_reasoning": "The presence of EP N2-&gt;N2 and RP N3-&gt;N1 and RP N3-&gt;N2 indicates a TYPE 2B classification, requiri</w:t>
      </w:r>
    </w:p>
    <w:p>
      <w:pPr>
        <w:pStyle w:val="Heading4"/>
      </w:pPr>
      <w:r>
        <w:t>LLAMA 70B - Reasoning</w:t>
      </w:r>
    </w:p>
    <w:p>
      <w:r>
        <w:t>ng selective perforator ligation to eliminate reflux while preserving the GSV trunk."}</w:t>
      </w:r>
    </w:p>
    <w:p>
      <w:pPr>
        <w:pStyle w:val="Heading4"/>
      </w:pPr>
      <w:r>
        <w:t>Qwen V2 - Ligation Steps</w:t>
      </w:r>
    </w:p>
    <w:p>
      <w:r>
        <w:t>{"ligation_steps": "Ligate the perforator entry at N2-&gt;N2 (y&lt;=0.098). If multiple RP N3-&gt;N2 sites exist, ligate below each except the most distal.", "ligation_reasoning": "EP N2-&gt;N2 indicates a perforator connection. Ligating the entry prevents shunt while preserving the saphenous trunk. For multipl</w:t>
      </w:r>
    </w:p>
    <w:p>
      <w:pPr>
        <w:pStyle w:val="Heading4"/>
      </w:pPr>
      <w:r>
        <w:t>Qwen V2 - Reasoning</w:t>
      </w:r>
    </w:p>
    <w:p>
      <w:r>
        <w:t>e RP N3-&gt;N2, ligate all but the most distal to maintain drainage."}</w:t>
      </w:r>
    </w:p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perforator entry point, Identify and ligate all refluxing tributaries, Preserve saphenofemoral junction competence, Monitor patient for potential future reflux", "ligation_reasoning": "The patient has TYPE 2B classification with reflux in tributary branches toward the saph</w:t>
      </w:r>
    </w:p>
    <w:p>
      <w:pPr>
        <w:pStyle w:val="Heading4"/>
      </w:pPr>
      <w:r>
        <w:t>LLAMA 70B - Reasoning</w:t>
      </w:r>
    </w:p>
    <w:p>
      <w:r>
        <w:t>enous trunk, requiring selective perforator ligation to address the reflux while preserving SFJ comp</w:t>
      </w:r>
    </w:p>
    <w:p>
      <w:pPr>
        <w:pStyle w:val="Heading4"/>
      </w:pPr>
      <w:r>
        <w:t>Qwen V2 - Ligation Steps</w:t>
      </w:r>
    </w:p>
    <w:p>
      <w:r>
        <w:t>{"ligation_steps": "Ligate each RP N3-&gt;N2 site.", "ligation_reasoning": "RP N3-&gt;N2 indicates a perforator entry, preserving the deep system while eliminating reflux."}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2 - equal calibre, unequal distance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perforator at N2-&gt;N3 junction, Preserve GSV trunk, Identify and ligate all refluxing tributaries, Monitor patient for potential GSV reflux development", "ligation_reasoning": "The ligation plan is based on the duplex findings indicating EP N2-&gt;N2 and reflux in tributaries,</w:t>
      </w:r>
    </w:p>
    <w:p>
      <w:pPr>
        <w:pStyle w:val="Heading4"/>
      </w:pPr>
      <w:r>
        <w:t>LLAMA 70B - Reasoning</w:t>
      </w:r>
    </w:p>
    <w:p>
      <w:r>
        <w:t xml:space="preserve"> which is consistent with TYPE 2B classification."}</w:t>
      </w:r>
    </w:p>
    <w:p>
      <w:pPr>
        <w:pStyle w:val="Heading4"/>
      </w:pPr>
      <w:r>
        <w:t>Qwen V2 - Ligation Steps</w:t>
      </w:r>
    </w:p>
    <w:p>
      <w:r>
        <w:t>{"ligation_steps": "Ligate the perforator entry at N2-&gt;N2 (y&lt;=0.098). If multiple RP N3-&gt;N2 sites exist, ligate below each except the most distal.", "ligation_reasoning": "EP N2-&gt;N2 indicates a perforator connection. Ligating the entry prevents shunt while preserving the saphenous trunk. For multipl</w:t>
      </w:r>
    </w:p>
    <w:p>
      <w:pPr>
        <w:pStyle w:val="Heading4"/>
      </w:pPr>
      <w:r>
        <w:t>Qwen V2 - Reasoning</w:t>
      </w:r>
    </w:p>
    <w:p>
      <w:r>
        <w:t>e RP N3-&gt;N2, ligate all but the most distal to maintain drainage."}</w:t>
      </w:r>
    </w:p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perforator entry point, Identify and ligate all refluxing tributaries, Preserve saphenofemoral junction competence, Monitor patient for potential future reflux", "ligation_reasoning": "The patient's presentation of retrograde reflux in tributary branches toward the sapheno</w:t>
      </w:r>
    </w:p>
    <w:p>
      <w:pPr>
        <w:pStyle w:val="Heading4"/>
      </w:pPr>
      <w:r>
        <w:t>LLAMA 70B - Reasoning</w:t>
      </w:r>
    </w:p>
    <w:p>
      <w:r>
        <w:t>us trunk without saphenofemoral junction incompetence is consistent with TYPE 2B, requiring selectiv</w:t>
      </w:r>
    </w:p>
    <w:p>
      <w:pPr>
        <w:pStyle w:val="Heading4"/>
      </w:pPr>
      <w:r>
        <w:t>Qwen V2 - Ligation Steps</w:t>
      </w:r>
    </w:p>
    <w:p>
      <w:r>
        <w:t>{"ligation_steps": "Ligate each RP N3-&gt;N2 site.", "ligation_reasoning": "RP N3-&gt;N2 indicates a perforator entry, preserving the deep system while eliminating reflux."}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2 - unequal calibre, no drainage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perforator at N2-&gt;N3 junction, Preserve GSV trunk, Identify and ligate all refluxing tributaries, Monitor patient for potential GSV reflux development", "ligation_reasoning": "The ligation plan is based on the duplex findings indicating EP N2-&gt;N2 and refluxing tributaries,</w:t>
      </w:r>
    </w:p>
    <w:p>
      <w:pPr>
        <w:pStyle w:val="Heading4"/>
      </w:pPr>
      <w:r>
        <w:t>LLAMA 70B - Reasoning</w:t>
      </w:r>
    </w:p>
    <w:p>
      <w:r>
        <w:t xml:space="preserve"> characteristic of TYPE 2B, requiring selective perforator ligation and preservation of the GSV trun</w:t>
      </w:r>
    </w:p>
    <w:p>
      <w:pPr>
        <w:pStyle w:val="Heading4"/>
      </w:pPr>
      <w:r>
        <w:t>Qwen V2 - Ligation Steps</w:t>
      </w:r>
    </w:p>
    <w:p>
      <w:r>
        <w:t>{"ligation_steps": "Ligate the perforator entry at N2-&gt;N2 (y&lt;=0.098). If multiple RP N3-&gt;N2 sites exist, ligate below each except the most distal.", "ligation_reasoning": "EP N2-&gt;N2 indicates a perforator connection. Ligating the entry prevents shunt while preserving the saphenous trunk. For multipl</w:t>
      </w:r>
    </w:p>
    <w:p>
      <w:pPr>
        <w:pStyle w:val="Heading4"/>
      </w:pPr>
      <w:r>
        <w:t>Qwen V2 - Reasoning</w:t>
      </w:r>
    </w:p>
    <w:p>
      <w:r>
        <w:t>e RP N3-&gt;N2, ligate all but the most distal to maintain drainage."}</w:t>
      </w:r>
    </w:p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perforator entry point, Identify and ligate all refluxing tributaries, Preserve saphenofemoral junction competence, Monitor patient for potential future reflux", "ligation_reasoning": "The patient has TYPE 2B classification with reflux in tributary branches toward the saph</w:t>
      </w:r>
    </w:p>
    <w:p>
      <w:pPr>
        <w:pStyle w:val="Heading4"/>
      </w:pPr>
      <w:r>
        <w:t>LLAMA 70B - Reasoning</w:t>
      </w:r>
    </w:p>
    <w:p>
      <w:r>
        <w:t>enous trunk, requiring selective perforator ligation to address the reflux while preserving SFJ comp</w:t>
      </w:r>
    </w:p>
    <w:p>
      <w:pPr>
        <w:pStyle w:val="Heading4"/>
      </w:pPr>
      <w:r>
        <w:t>Qwen V2 - Ligation Steps</w:t>
      </w:r>
    </w:p>
    <w:p>
      <w:r>
        <w:t>{"ligation_steps": "Ligate each RP N3-&gt;N2 site.", "ligation_reasoning": "RP N3-&gt;N2 indicates a perforator entry, preserving the deep system while eliminating reflux."}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2 - unequal calibre, yes drainage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perforator at N2-&gt;N3 junction, Preserve GSV trunk, Identify and ligate all refluxing tributaries, Monitor patient for potential GSV reflux development", "ligation_reasoning": "The presence of EP N2-&gt;N2 and RP N3-&gt;N1 and RP N3-&gt;N2 indicates a TYPE 2B classification, requiri</w:t>
      </w:r>
    </w:p>
    <w:p>
      <w:pPr>
        <w:pStyle w:val="Heading4"/>
      </w:pPr>
      <w:r>
        <w:t>LLAMA 70B - Reasoning</w:t>
      </w:r>
    </w:p>
    <w:p>
      <w:r>
        <w:t>ng selective perforator ligation to eliminate reflux while preserving the GSV trunk."}</w:t>
      </w:r>
    </w:p>
    <w:p>
      <w:pPr>
        <w:pStyle w:val="Heading4"/>
      </w:pPr>
      <w:r>
        <w:t>Qwen V2 - Ligation Steps</w:t>
      </w:r>
    </w:p>
    <w:p>
      <w:r>
        <w:t>{"ligation_steps": "Ligate the perforator entry at N2-&gt;N2 (y&lt;=0.098). If multiple RP N3-&gt;N2 sites exist, ligate below each except the most distal.", "ligation_reasoning": "EP N2-&gt;N2 indicates a perforator connection. Ligating the entry prevents shunt while preserving the saphenous trunk. For multipl</w:t>
      </w:r>
    </w:p>
    <w:p>
      <w:pPr>
        <w:pStyle w:val="Heading4"/>
      </w:pPr>
      <w:r>
        <w:t>Qwen V2 - Reasoning</w:t>
      </w:r>
    </w:p>
    <w:p>
      <w:r>
        <w:t>e RP N3-&gt;N2, ligate all but the most distal to maintain drainage."}</w:t>
      </w:r>
    </w:p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perforator entry point, Identify and ligate all refluxing tributaries, Preserve saphenofemoral junction competence, Monitor patient for potential future reflux", "ligation_reasoning": "The patient has TYPE 2B classification with reflux in tributary branches toward the saph</w:t>
      </w:r>
    </w:p>
    <w:p>
      <w:pPr>
        <w:pStyle w:val="Heading4"/>
      </w:pPr>
      <w:r>
        <w:t>LLAMA 70B - Reasoning</w:t>
      </w:r>
    </w:p>
    <w:p>
      <w:r>
        <w:t>enous trunk, requiring selective perforator ligation to address the reflux while preserving SFJ comp</w:t>
      </w:r>
    </w:p>
    <w:p>
      <w:pPr>
        <w:pStyle w:val="Heading4"/>
      </w:pPr>
      <w:r>
        <w:t>Qwen V2 - Ligation Steps</w:t>
      </w:r>
    </w:p>
    <w:p>
      <w:r>
        <w:t>{"ligation_steps": "Ligate each RP N3-&gt;N2 site.", "ligation_reasoning": "RP N3-&gt;N2 indicates a perforator entry, preserving the deep system while eliminating reflux."}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2a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"Identify refluxing perforator at N2-&gt;N3 junction, Use duplex guidance for precise localization, Ligate the perforator at the identified location, Verify ligation success with duplex ultrasound", "ligation_reasoning": "Ligation is planned to eliminate reflux from the saphenous vei</w:t>
      </w:r>
    </w:p>
    <w:p>
      <w:pPr>
        <w:pStyle w:val="Heading4"/>
      </w:pPr>
      <w:r>
        <w:t>LLAMA 70B - Reasoning</w:t>
      </w:r>
    </w:p>
    <w:p>
      <w:r>
        <w:t>n to the tributary, thereby preserving the superficial venous system and promoting physiological flo</w:t>
      </w:r>
    </w:p>
    <w:p>
      <w:pPr>
        <w:pStyle w:val="Heading4"/>
      </w:pPr>
      <w:r>
        <w:t>Qwen V2 - Ligation Steps</w:t>
      </w:r>
    </w:p>
    <w:p>
      <w:r>
        <w:t>{"ligation_steps": "Ligate the perforator entry at N2-&gt;N3 junction.", "ligation_reasoning": "EP N2-&gt;N3 with no RP N2-&gt;N1 matches Case C, subtype 2A."}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"Identify refluxing tributaries, Selective perforator ligation, Ligate at N2→N3 junction, Preserve saphenous trunk", "ligation_reasoning": "The patient has TYPE 2A classification, which requires selective perforator ligation with duplex guidance at the N2→N3 junction to address re</w:t>
      </w:r>
    </w:p>
    <w:p>
      <w:pPr>
        <w:pStyle w:val="Heading4"/>
      </w:pPr>
      <w:r>
        <w:t>LLAMA 70B - Reasoning</w:t>
      </w:r>
    </w:p>
    <w:p>
      <w:r>
        <w:t>fluxing tributaries while preserving the saphenous trunk."}</w:t>
      </w:r>
    </w:p>
    <w:p>
      <w:pPr>
        <w:pStyle w:val="Heading4"/>
      </w:pPr>
      <w:r>
        <w:t>Qwen V2 - Ligation Steps</w:t>
      </w:r>
    </w:p>
    <w:p>
      <w:r>
        <w:t>{"ligation_steps": "Ligate each refluxing tributary at the N2→N3 junction.", "ligation_reasoning": "EP N2→N2 indicates circulation via a perforator, preserving SFJ competence. Ligate every RP at N3."}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2b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 xml:space="preserve">{"ligation_steps": "Ligate perforator entry point, Identify and ligate all refluxing tributaries, Preserve saphenofemoral junction competence, Monitor patient for potential future reflux development", "ligation_reasoning": "The ligation plan for TYPE 2B aims to eliminate reflux while preserving the </w:t>
      </w:r>
    </w:p>
    <w:p>
      <w:pPr>
        <w:pStyle w:val="Heading4"/>
      </w:pPr>
      <w:r>
        <w:t>LLAMA 70B - Reasoning</w:t>
      </w:r>
    </w:p>
    <w:p>
      <w:r>
        <w:t>competence of the saphenofemoral junction."}</w:t>
      </w:r>
    </w:p>
    <w:p>
      <w:pPr>
        <w:pStyle w:val="Heading4"/>
      </w:pPr>
      <w:r>
        <w:t>Qwen V2 - Ligation Steps</w:t>
      </w:r>
    </w:p>
    <w:p>
      <w:r>
        <w:t xml:space="preserve">{"ligation_steps": "Ligate the perforator entry at N2-&gt;N2 (y&lt;=0.098). If multiple RP N3-&gt;N1 exist, ligate below each except the most distal.", "ligation_reasoning": "SFJ is competent due to EP N2-&gt;N2, not EP N1-&gt;N2. Apply CHIVA 2B strategy: ligate perforator and every RP N3-&gt;N1, preserving the most </w:t>
      </w:r>
    </w:p>
    <w:p>
      <w:pPr>
        <w:pStyle w:val="Heading4"/>
      </w:pPr>
      <w:r>
        <w:t>Qwen V2 - Reasoning</w:t>
      </w:r>
    </w:p>
    <w:p>
      <w:r>
        <w:t>distal RP N3-&gt;N1 for drainage."}</w:t>
      </w:r>
    </w:p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"Identify refluxing tributary branches, Locate perforator entry point, Ligate perforator entry point, Preserve GSV trunk", "ligation_reasoning": "This approach is recommended for TYPE 2B as it targets the refluxing tributaries while preserving the competent saphenofemoral junction</w:t>
      </w:r>
    </w:p>
    <w:p>
      <w:pPr>
        <w:pStyle w:val="Heading4"/>
      </w:pPr>
      <w:r>
        <w:t>LLAMA 70B - Reasoning</w:t>
      </w:r>
    </w:p>
    <w:p>
      <w:r>
        <w:t xml:space="preserve"> and GSV trunk."}</w:t>
      </w:r>
    </w:p>
    <w:p>
      <w:pPr>
        <w:pStyle w:val="Heading4"/>
      </w:pPr>
      <w:r>
        <w:t>Qwen V2 - Ligation Steps</w:t>
      </w:r>
    </w:p>
    <w:p>
      <w:r>
        <w:t>{"ligation_steps": "Ligate perforator entry at N2→N1 junction.", "ligation_reasoning": "RP N2→N1 exists with EP N2→N2, matching Case C criteria for TYPE 2B."}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2c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perforator entry point, Ligate all GSV reflux sites along trunk, Preserve distal GSV if quality permits, Monitor for potential future reflux", "ligation_reasoning": "This approach is necessary for TYPE 2C because it addresses both the perforator reflux and the saphenous tr</w:t>
      </w:r>
    </w:p>
    <w:p>
      <w:pPr>
        <w:pStyle w:val="Heading4"/>
      </w:pPr>
      <w:r>
        <w:t>LLAMA 70B - Reasoning</w:t>
      </w:r>
    </w:p>
    <w:p>
      <w:r>
        <w:t>unk reflux while preserving as much healthy vein as possible."}</w:t>
      </w:r>
    </w:p>
    <w:p>
      <w:pPr>
        <w:pStyle w:val="Heading4"/>
      </w:pPr>
      <w:r>
        <w:t>Qwen V2 - Ligation Steps</w:t>
      </w:r>
    </w:p>
    <w:p>
      <w:r>
        <w:t>{"ligation_steps": "Ligate perforator entry at N2→N1 (y=0.212). If multiple RP N2→N1 exist, ligate below each except the most distal.", "ligation_reasoning": "SFJ competent due to EP N2-&gt;N2. Ligate every RP N2→N1 except the most distal to preserve drainage through the perforator."}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perforator entry point, Ligate all GSV reflux sites along trunk, Preserve distal GSV if quality permits, Monitor for residual reflux", "ligation_reasoning": "This approach is necessary for TYPE 2C because it addresses both the perforator reflux and the saphenous trunk refl</w:t>
      </w:r>
    </w:p>
    <w:p>
      <w:pPr>
        <w:pStyle w:val="Heading4"/>
      </w:pPr>
      <w:r>
        <w:t>LLAMA 70B - Reasoning</w:t>
      </w:r>
    </w:p>
    <w:p>
      <w:r>
        <w:t>ux to alleviate chronic venous insufficiency."}</w:t>
      </w:r>
    </w:p>
    <w:p>
      <w:pPr>
        <w:pStyle w:val="Heading4"/>
      </w:pPr>
      <w:r>
        <w:t>Qwen V2 - Ligation Steps</w:t>
      </w:r>
    </w:p>
    <w:p>
      <w:r>
        <w:t>{"ligation_steps": "Ligate perforator entry at N2→N1 junction.", "ligation_reasoning": "RP N2→N1 exists with EP N2→N2, matching Case C: EP N2→N2 + RP N3 + RP N2→N1 (no \"Reflux\")."}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3 variant 1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 xml:space="preserve">{"ligation_steps": "Ligate saphenofemoral junction, Ligate refluxing tributaries at N2-&gt;N3 junction, Preserve distal GSV if quality permits, Monitor for residual reflux", "ligation_reasoning": "The presence of both EP N1-&gt;N2 and EP N2-&gt;N3 with reflux indicates a TYPE 1+2 classification, requiring a </w:t>
      </w:r>
    </w:p>
    <w:p>
      <w:pPr>
        <w:pStyle w:val="Heading4"/>
      </w:pPr>
      <w:r>
        <w:t>LLAMA 70B - Reasoning</w:t>
      </w:r>
    </w:p>
    <w:p>
      <w:r>
        <w:t>combined approach to ligate the SFJ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 (y&lt;=0.098), ligate RP N3-&gt;N2 (y&lt;=0.212), ligate RP N2-&gt;N1 (y&lt;=0.289)", "ligation_reasoning": "SFJ is incompetent due to EP N1-&gt;N2. RP N3-&gt;N2 and RP N2-&gt;N1 indicate a shunt through the saphenous trunk, matching Case B (RP N3 AND RP N2-&gt;N1, elim=\"Reflux\")."}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Identify and ligate refluxing tributaries, Preserve distal GSV if quality permits, Verify ligation with duplex ultrasound", "ligation_reasoning": "The patient has a TYPE 1+2 classification, requiring a combined approach to ligate the incompetent sa</w:t>
      </w:r>
    </w:p>
    <w:p>
      <w:pPr>
        <w:pStyle w:val="Heading4"/>
      </w:pPr>
      <w:r>
        <w:t>LLAMA 70B - Reasoning</w:t>
      </w:r>
    </w:p>
    <w:p>
      <w:r>
        <w:t>phenofemoral junction and refluxing tributaries simultaneously."}</w:t>
      </w:r>
    </w:p>
    <w:p>
      <w:pPr>
        <w:pStyle w:val="Heading4"/>
      </w:pPr>
      <w:r>
        <w:t>Qwen V2 - Ligation Steps</w:t>
      </w:r>
    </w:p>
    <w:p>
      <w:r>
        <w:t>{"ligation_steps": "Ligate SFJ (N1→N2). Ligate each RP at N2→N3 except one. Follow up at 6-12 months.", "ligation_reasoning": "Ligate SFJ because EP N1→N2 exists. Among multiple RP at N2→N3, ligate all except the most distal to preserve drainage."}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shunt type 3 variant 2 (json samples)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at saphenofemoral junction, Ligate refluxing tributaries at N2-&gt;N3 junction, Preserve distal GSV if quality permits, Monitor for residual reflux", "ligation_reasoning": "The presence of both EP N1-&gt;N2 and EP N2-&gt;N3 with reflux indicates a TYPE 1+2 classification, requiring</w:t>
      </w:r>
    </w:p>
    <w:p>
      <w:pPr>
        <w:pStyle w:val="Heading4"/>
      </w:pPr>
      <w:r>
        <w:t>LLAMA 70B - Reasoning</w:t>
      </w:r>
    </w:p>
    <w:p>
      <w:r>
        <w:t xml:space="preserve"> a combined approach to ligate the SFJ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 (y&lt;=0.098), ligate RP N2-&gt;N1 (y&lt;=0.289), ligate RP N3-&gt;N1 (y&lt;=0.212)", "ligation_reasoning": "SFJ is incompetent due to EP N1-&gt;N2. RP N2-&gt;N1 and RP N3-&gt;N1 indicate multiple reflux sites. Ligate SFJ first, followed by each reflux site."}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Identify and ligate refluxing tributaries, Preserve distal GSV if quality permits, Verify ligation of all reflux sources", "ligation_reasoning": "The patient has TYPE 1+2 classification with both saphenofemoral junction incompetence and refluxing t</w:t>
      </w:r>
    </w:p>
    <w:p>
      <w:pPr>
        <w:pStyle w:val="Heading4"/>
      </w:pPr>
      <w:r>
        <w:t>LLAMA 70B - Reasoning</w:t>
      </w:r>
    </w:p>
    <w:p>
      <w:r>
        <w:t>ributaries, requiring a combined ligation approach."}</w:t>
      </w:r>
    </w:p>
    <w:p>
      <w:pPr>
        <w:pStyle w:val="Heading4"/>
      </w:pPr>
      <w:r>
        <w:t>Qwen V2 - Ligation Steps</w:t>
      </w:r>
    </w:p>
    <w:p>
      <w:r>
        <w:t>{"ligation_steps": "Ligate SFJ (N1→N2). Ligate each RP at N2→N3 except one. Follow up at 6-12 months.", "ligation_reasoning": "Ligate SFJ because EP N1→N2 exists. Among multiple RP at N2→N3, ligate all except the most distal to preserve drainage."}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1 - no shunt types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at saphenofemoral junction, Preserve distal GSV if quality permits, Avoid ligating tributaries, Monitor for reflux", "ligation_reasoning": "Ligation at the saphenofemoral junction is necessary to prevent retrograde flow from the deep venous system to the great saphenous ve</w:t>
      </w:r>
    </w:p>
    <w:p>
      <w:pPr>
        <w:pStyle w:val="Heading4"/>
      </w:pPr>
      <w:r>
        <w:t>LLAMA 70B - Reasoning</w:t>
      </w:r>
    </w:p>
    <w:p>
      <w:r>
        <w:t>in in TYPE 1 cases."}</w:t>
      </w:r>
    </w:p>
    <w:p>
      <w:pPr>
        <w:pStyle w:val="Heading4"/>
      </w:pPr>
      <w:r>
        <w:t>Qwen V2 - Ligation Steps</w:t>
      </w:r>
    </w:p>
    <w:p>
      <w:r>
        <w:t>{"ligation_steps": "Ligate SFJ", "ligation_reasoning": "EP N1-&gt;N2 with no EP N2-&gt;N3 indicates SFJ incompetence and EP N1-&gt;N2, matching Case A."}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at saphenofemoral junction, Preserve distal GSV if quality permits, No additional steps required, Monitor patient for follow-up", "ligation_reasoning": "The patient has a TYPE 1 classification with saphenofemoral junction incompetence and no reflux from the saphenous trunk</w:t>
      </w:r>
    </w:p>
    <w:p>
      <w:pPr>
        <w:pStyle w:val="Heading4"/>
      </w:pPr>
      <w:r>
        <w:t>LLAMA 70B - Reasoning</w:t>
      </w:r>
    </w:p>
    <w:p>
      <w:r>
        <w:t xml:space="preserve"> to tributaries, requiring ligation at the junction."}</w:t>
      </w:r>
    </w:p>
    <w:p>
      <w:pPr>
        <w:pStyle w:val="Heading4"/>
      </w:pPr>
      <w:r>
        <w:t>Qwen V2 - Ligation Steps</w:t>
      </w:r>
    </w:p>
    <w:p>
      <w:r>
        <w:t>{"ligation_steps": "Ligate SFJ", "ligation_reasoning": "EP N1→N2 with no EP N2→N3 matches Case A, which is typed 1. Follow up at 6-12 months. If GSV reflux develops subsequently, ligate SFJ."}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2 - shunt type 1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at saphenofemoral junction, Preserve distal GSV if quality permits, Avoid ligating tributaries, Monitor for reflux", "ligation_reasoning": "Ligation at the saphenofemoral junction is necessary for TYPE 1 because it directly addresses the incompetent SFJ due to EP N1→N2 flo</w:t>
      </w:r>
    </w:p>
    <w:p>
      <w:pPr>
        <w:pStyle w:val="Heading4"/>
      </w:pPr>
      <w:r>
        <w:t>LLAMA 70B - Reasoning</w:t>
      </w:r>
    </w:p>
    <w:p>
      <w:r>
        <w:t>w."}</w:t>
      </w:r>
    </w:p>
    <w:p>
      <w:pPr>
        <w:pStyle w:val="Heading4"/>
      </w:pPr>
      <w:r>
        <w:t>Qwen V2 - Ligation Steps</w:t>
      </w:r>
    </w:p>
    <w:p>
      <w:r>
        <w:t>{"ligation_steps": "Ligate SFJ", "ligation_reasoning": "EP N1-&gt;N2 with no EP N2-&gt;N3 indicates SFJ incompetence and EP N1-&gt;N2, matching Case A."}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at saphenofemoral junction, Preserve distal GSV if quality permits, Avoid ligating unnecessary tributaries, Monitor for recurrence", "ligation_reasoning": "The patient has a Type 1 classification with saphenofemoral junction incompetence and no reflux from the saphenous tr</w:t>
      </w:r>
    </w:p>
    <w:p>
      <w:pPr>
        <w:pStyle w:val="Heading4"/>
      </w:pPr>
      <w:r>
        <w:t>LLAMA 70B - Reasoning</w:t>
      </w:r>
    </w:p>
    <w:p>
      <w:r>
        <w:t>unk to tributaries, requiring ligation at the junction to prevent backflow."}</w:t>
      </w:r>
    </w:p>
    <w:p>
      <w:pPr>
        <w:pStyle w:val="Heading4"/>
      </w:pPr>
      <w:r>
        <w:t>Qwen V2 - Ligation Steps</w:t>
      </w:r>
    </w:p>
    <w:p>
      <w:r>
        <w:t>{"ligation_steps": "Ligate SFJ", "ligation_reasoning": "EP N1→N2 with no EP N2→N3 matches Case A, which is typed 1. Follow up at 6-12 months. If GSV reflux develops subsequently, ligate SFJ."}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1 - no shunt types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perforator entry point, Preserve distal GSV, Identify and ligate all refluxing tributaries, Use duplex guidance for precise ligation", "ligation_reasoning": "The ligation plan for TYPE 2B aims to eliminate reflux from the tributaries to the superficial vein while preservin</w:t>
      </w:r>
    </w:p>
    <w:p>
      <w:pPr>
        <w:pStyle w:val="Heading4"/>
      </w:pPr>
      <w:r>
        <w:t>LLAMA 70B - Reasoning</w:t>
      </w:r>
    </w:p>
    <w:p>
      <w:r>
        <w:t>g the saphenofemoral junction competence."}</w:t>
      </w:r>
    </w:p>
    <w:p>
      <w:pPr>
        <w:pStyle w:val="Heading4"/>
      </w:pPr>
      <w:r>
        <w:t>Qwen V2 - Ligation Steps</w:t>
      </w:r>
    </w:p>
    <w:p>
      <w:r>
        <w:t>{"ligation_steps": "Ligate each RP N2-&gt;N1 site.", "ligation_reasoning": "SFJ competent, EP N2-&gt;N2 indicates circulation via perforator, not EP N1-&gt;N2."}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perforator entry point, Preserve distal GSV, Identify and ligate all refluxing tributaries, Monitor for potential GSV reflux development", "ligation_reasoning": "This approach is necessary for TYPE 2B because it addresses the refluxing tributaries while preserving the comp</w:t>
      </w:r>
    </w:p>
    <w:p>
      <w:pPr>
        <w:pStyle w:val="Heading4"/>
      </w:pPr>
      <w:r>
        <w:t>LLAMA 70B - Reasoning</w:t>
      </w:r>
    </w:p>
    <w:p>
      <w:r>
        <w:t>etent saphenofemoral junction."}</w:t>
      </w:r>
    </w:p>
    <w:p>
      <w:pPr>
        <w:pStyle w:val="Heading4"/>
      </w:pPr>
      <w:r>
        <w:t>Qwen V2 - Ligation Steps</w:t>
      </w:r>
    </w:p>
    <w:p>
      <w:r>
        <w:t>{"ligation_steps": "Ligate each RP N2→N1 site.", "ligation_reasoning": "RP N2→N1 exists with EP N2→N2; SFJ remains competent."}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2 - shunt type 2b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perforator entry point, Identify and ligate all refluxing tributaries, Preserve distal GSV if quality permits, Monitor for potential future SFJ incompetence", "ligation_reasoning": "The presence of EP N2-&gt;N2 and RP N3-&gt;N1 indicates a Type 2B classification, requiring selec</w:t>
      </w:r>
    </w:p>
    <w:p>
      <w:pPr>
        <w:pStyle w:val="Heading4"/>
      </w:pPr>
      <w:r>
        <w:t>LLAMA 70B - Reasoning</w:t>
      </w:r>
    </w:p>
    <w:p>
      <w:r>
        <w:t>tive perforator ligation to eliminate reflux while preserving the saphenofemoral junction."}</w:t>
      </w:r>
    </w:p>
    <w:p>
      <w:pPr>
        <w:pStyle w:val="Heading4"/>
      </w:pPr>
      <w:r>
        <w:t>Qwen V2 - Ligation Steps</w:t>
      </w:r>
    </w:p>
    <w:p>
      <w:r>
        <w:t xml:space="preserve">{"ligation_steps": "Ligate the perforator entry at N2-&gt;N2 (y&lt;=0.098). If multiple RP N3-&gt;N1 exist, ligate below each except the most distal.", "ligation_reasoning": "SFJ is competent due to EP N2-&gt;N2, not EP N1-&gt;N2. Apply CHIVA 2B strategy: ligate perforator and every RP N3-&gt;N1, preserving the most </w:t>
      </w:r>
    </w:p>
    <w:p>
      <w:pPr>
        <w:pStyle w:val="Heading4"/>
      </w:pPr>
      <w:r>
        <w:t>Qwen V2 - Reasoning</w:t>
      </w:r>
    </w:p>
    <w:p>
      <w:r>
        <w:t>distal RP N3-&gt;N1 for drainage."}</w:t>
      </w:r>
    </w:p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"Identify refluxing tributary branches, Locate N2→N3 junction, Ligate perforator entry point, Preserve GSV trunk", "ligation_reasoning": "Selective perforator ligation is recommended for TYPE 2B to eliminate reflux while preserving the great saphenous vein trunk."}</w:t>
      </w:r>
    </w:p>
    <w:p>
      <w:pPr>
        <w:pStyle w:val="Heading4"/>
      </w:pPr>
      <w:r>
        <w:t>LLAMA 70B - Reasoning</w:t>
      </w:r>
    </w:p>
    <w:p/>
    <w:p>
      <w:pPr>
        <w:pStyle w:val="Heading4"/>
      </w:pPr>
      <w:r>
        <w:t>Qwen V2 - Ligation Steps</w:t>
      </w:r>
    </w:p>
    <w:p>
      <w:r>
        <w:t>{"ligation_steps": "Ligate perforator entry at N2→N1 junction.", "ligation_reasoning": "RP N2→N1 exists with EP N2→N2, matching Case C criteria for TYPE 2B."}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3 - shunt type 2c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perforator entry point, Ligate all GSV reflux sites along trunk, Preserve distal GSV if quality permits, Monitor for residual reflux", "ligation_reasoning": "Ligation is planned to address both perforator and GSV reflux in TYPE 2C to prevent further venous insufficiency."}</w:t>
      </w:r>
    </w:p>
    <w:p>
      <w:pPr>
        <w:pStyle w:val="Heading4"/>
      </w:pPr>
      <w:r>
        <w:t>LLAMA 70B - Reasoning</w:t>
      </w:r>
    </w:p>
    <w:p/>
    <w:p>
      <w:pPr>
        <w:pStyle w:val="Heading4"/>
      </w:pPr>
      <w:r>
        <w:t>Qwen V2 - Ligation Steps</w:t>
      </w:r>
    </w:p>
    <w:p>
      <w:r>
        <w:t>{"ligation_steps": "Ligate perforator entry at N2→N1 (y=0.212). If multiple RP N2→N1 exist, ligate below each except the most distal.", "ligation_reasoning": "SFJ competent due to EP N2-&gt;N2. Ligate every RP N2→N1 except the most distal to preserve drainage through the perforator."}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 xml:space="preserve">{"ligation_steps": "Ligate perforator entry point, Ligate all GSV reflux sites along trunk, Preserve distal GSV if quality permits, Monitor for residual reflux", "ligation_reasoning": "Ligation is necessary to eliminate refluxing pathways and prevent further deterioration of venous function in TYPE </w:t>
      </w:r>
    </w:p>
    <w:p>
      <w:pPr>
        <w:pStyle w:val="Heading4"/>
      </w:pPr>
      <w:r>
        <w:t>LLAMA 70B - Reasoning</w:t>
      </w:r>
    </w:p>
    <w:p>
      <w:r>
        <w:t>2C patients."}</w:t>
      </w:r>
    </w:p>
    <w:p>
      <w:pPr>
        <w:pStyle w:val="Heading4"/>
      </w:pPr>
      <w:r>
        <w:t>Qwen V2 - Ligation Steps</w:t>
      </w:r>
    </w:p>
    <w:p>
      <w:r>
        <w:t>{"ligation_steps": "Ligate perforator entry at N2→N1 junction.", "ligation_reasoning": "RP N2→N1 exists with EP N2→N2, matching Case C: EP N2→N2 + RP N3 + RP N2→N1 (no \"Reflux\")."}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1 - no shunt types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at saphenofemoral junction, Preserve distal GSV if quality permits, Avoid ligating tributaries, Monitor for reflux", "ligation_reasoning": "Ligation at the saphenofemoral junction is necessary to prevent retrograde flow from the deep venous system to the great saphenous ve</w:t>
      </w:r>
    </w:p>
    <w:p>
      <w:pPr>
        <w:pStyle w:val="Heading4"/>
      </w:pPr>
      <w:r>
        <w:t>LLAMA 70B - Reasoning</w:t>
      </w:r>
    </w:p>
    <w:p>
      <w:r>
        <w:t>in in TYPE 1 cases."}</w:t>
      </w:r>
    </w:p>
    <w:p>
      <w:pPr>
        <w:pStyle w:val="Heading4"/>
      </w:pPr>
      <w:r>
        <w:t>Qwen V2 - Ligation Steps</w:t>
      </w:r>
    </w:p>
    <w:p>
      <w:r>
        <w:t>{"ligation_steps": "Ligate SFJ", "ligation_reasoning": "EP N1-&gt;N2 with no EP N2-&gt;N3 indicates SFJ incompetence and EP N1-&gt;N2, matching Case A."}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at saphenofemoral junction, Preserve distal GSV if quality permits, Avoid ligating tributaries, Monitor for reflux", "ligation_reasoning": "The patient has a TYPE 1 classification with saphenofemoral junction incompetence and no reflux from the saphenous trunk to tributari</w:t>
      </w:r>
    </w:p>
    <w:p>
      <w:pPr>
        <w:pStyle w:val="Heading4"/>
      </w:pPr>
      <w:r>
        <w:t>LLAMA 70B - Reasoning</w:t>
      </w:r>
    </w:p>
    <w:p>
      <w:r>
        <w:t>es, requiring ligation at the junction to prevent backflow."}</w:t>
      </w:r>
    </w:p>
    <w:p>
      <w:pPr>
        <w:pStyle w:val="Heading4"/>
      </w:pPr>
      <w:r>
        <w:t>Qwen V2 - Ligation Steps</w:t>
      </w:r>
    </w:p>
    <w:p>
      <w:r>
        <w:t>{"ligation_steps": "Ligate SFJ", "ligation_reasoning": "EP N1→N2 with no EP N2→N3 matches Case A, which is typed 1. Follow up at 6-12 months. If GSV reflux develops subsequently, ligate SFJ."}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2 - no shunt types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 xml:space="preserve">{"ligation_steps": "Ligate saphenofemoral junction, Identify and ligate refluxing tributaries, Preserve distal GSV if quality permits, Monitor for residual reflux", "ligation_reasoning": "The presence of both EP N1-&gt;N2 and EP N2-&gt;N3 indicates a TYPE 1+2 classification, requiring a combined approach </w:t>
      </w:r>
    </w:p>
    <w:p>
      <w:pPr>
        <w:pStyle w:val="Heading4"/>
      </w:pPr>
      <w:r>
        <w:t>LLAMA 70B - Reasoning</w:t>
      </w:r>
    </w:p>
    <w:p>
      <w:r>
        <w:t>to ligate the SFJ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 (y&lt;=0.098), ligate at N2-&gt;N3 junction (y&lt;=0.132)", "ligation_reasoning": "Case B with RP N3 and RP N2-&gt;N1, elim=\"Reflux\" matches TYPE 1+2"}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Identify and ligate refluxing tributaries, Preserve distal GSV if quality permits, Monitor for residual reflux", "ligation_reasoning": "The patient has a TYPE 1+2 classification, requiring a combined approach to address both saphenofemoral junction</w:t>
      </w:r>
    </w:p>
    <w:p>
      <w:pPr>
        <w:pStyle w:val="Heading4"/>
      </w:pPr>
      <w:r>
        <w:t>LLAMA 70B - Reasoning</w:t>
      </w:r>
    </w:p>
    <w:p>
      <w:r>
        <w:t xml:space="preserve"> incompetence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SFJ, ligate RP at N2→N3 junctions", "ligation_reasoning": "SFJ is incompetent due to EP N1→N2 and RP N3 present, matching Case B with elim=\"Reflux\""}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3 - shunt type 3 variant 1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Identify and ligate refluxing tributaries at N2-&gt;N3 junction, Preserve distal GSV if quality permits, Monitor for residual reflux", "ligation_reasoning": "The presence of EP N1-&gt;N2 and EP N2-&gt;N3 with RP N3-&gt;N1 indicates a TYPE 1+2 classification, r</w:t>
      </w:r>
    </w:p>
    <w:p>
      <w:pPr>
        <w:pStyle w:val="Heading4"/>
      </w:pPr>
      <w:r>
        <w:t>LLAMA 70B - Reasoning</w:t>
      </w:r>
    </w:p>
    <w:p>
      <w:r>
        <w:t>equiring a combined approach to ligate the SFJ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 (y&lt;=0.098), ligate at N2-&gt;N3 junction (y&lt;=0.153)", "ligation_reasoning": "Case B with RP N3 and RP N2-&gt;N1, elim=\"Reflux\" matches TYPE 1+2 pattern"}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Identify and ligate refluxing tributaries, Preserve distal GSV if quality permits, Monitor for residual reflux", "ligation_reasoning": "The patient has TYPE 1+2 classification with both saphenofemoral junction incompetence and refluxing tributaries</w:t>
      </w:r>
    </w:p>
    <w:p>
      <w:pPr>
        <w:pStyle w:val="Heading4"/>
      </w:pPr>
      <w:r>
        <w:t>LLAMA 70B - Reasoning</w:t>
      </w:r>
    </w:p>
    <w:p>
      <w:r>
        <w:t>, requiring a combined ligation approach."}</w:t>
      </w:r>
    </w:p>
    <w:p>
      <w:pPr>
        <w:pStyle w:val="Heading4"/>
      </w:pPr>
      <w:r>
        <w:t>Qwen V2 - Ligation Steps</w:t>
      </w:r>
    </w:p>
    <w:p>
      <w:r>
        <w:t>{"ligation_steps": "Ligate SFJ", "ligation_reasoning": "SFJ is incompetent due to EP N1→N2, and RP N2→N1 exists without RP N1→N2. This matches Case A: EP N1→N2, NO EP N2→N3 -&gt; TYPE 1."}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4 - shunt type 3 variant 2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 xml:space="preserve">{"ligation_steps": "Ligate saphenofemoral junction, Ligate refluxing tributaries at N2-&gt;N3 junction, Preserve distal GSV if quality permits, Monitor for residual reflux", "ligation_reasoning": "The presence of both EP N1-&gt;N2 and EP N2-&gt;N3 with reflux indicates a TYPE 1+2 classification, requiring a </w:t>
      </w:r>
    </w:p>
    <w:p>
      <w:pPr>
        <w:pStyle w:val="Heading4"/>
      </w:pPr>
      <w:r>
        <w:t>LLAMA 70B - Reasoning</w:t>
      </w:r>
    </w:p>
    <w:p>
      <w:r>
        <w:t>combined approach to ligate the SFJ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 (y&lt;=0.098), ligate RP N2-&gt;N1 (y&lt;=0.289), ligate RP N3-&gt;N1 (y&lt;=0.212)", "ligation_reasoning": "SFJ is incompetent due to EP N1-&gt;N2. RP N2-&gt;N1 and RP N3-&gt;N1 indicate multiple reflux sites. Ligate SFJ first, followed by each reflux site."}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Identify and ligate refluxing tributaries, Preserve distal GSV if quality permits, Verify ligation with duplex ultrasound", "ligation_reasoning": "The patient's duplex ultrasound results indicate a TYPE 1+2 classification, requiring a combined appr</w:t>
      </w:r>
    </w:p>
    <w:p>
      <w:pPr>
        <w:pStyle w:val="Heading4"/>
      </w:pPr>
      <w:r>
        <w:t>LLAMA 70B - Reasoning</w:t>
      </w:r>
    </w:p>
    <w:p>
      <w:r>
        <w:t>oach to ligate the incompetent saphenofemoral junction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 (N1→N2). Ligate each RP at N2→N3 except one. Follow up at 6-12 months.", "ligation_reasoning": "Ligate SFJ because EP N1→N2 exists. Among multiple RP at N2→N3, ligate all except the most distal to preserve drainage."}</w:t>
      </w:r>
    </w:p>
    <w:p>
      <w:pPr>
        <w:pStyle w:val="Heading4"/>
      </w:pPr>
      <w:r>
        <w:t>Qwen V2 - Reasoning</w:t>
      </w:r>
    </w:p>
    <w:p/>
    <w:p/>
    <w:p>
      <w:pPr>
        <w:pStyle w:val="Heading2"/>
      </w:pPr>
      <w:r>
        <w:t>Test Case: 5 - shunt type 1+2 (after making ep23 reflux) (multiple shunts in 1 sesh)</w:t>
      </w:r>
    </w:p>
    <w:p>
      <w:pPr>
        <w:pStyle w:val="Heading3"/>
      </w:pPr>
      <w:r>
        <w:t>V1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Ligate refluxing tributaries at N2-&gt;N3 junction, Preserve distal GSV if quality permits, Monitor for residual reflux", "ligation_reasoning": "The presence of both EP N1-&gt;N2 and EP N2-&gt;N3 with reflux at N2-&gt;N1 and N3-&gt;N1 indicates a TYPE 1+2 classif</w:t>
      </w:r>
    </w:p>
    <w:p>
      <w:pPr>
        <w:pStyle w:val="Heading4"/>
      </w:pPr>
      <w:r>
        <w:t>LLAMA 70B - Reasoning</w:t>
      </w:r>
    </w:p>
    <w:p>
      <w:r>
        <w:t>ication, requiring a combined approach to ligate the SFJ and refluxing tributaries."}</w:t>
      </w:r>
    </w:p>
    <w:p>
      <w:pPr>
        <w:pStyle w:val="Heading4"/>
      </w:pPr>
      <w:r>
        <w:t>Qwen V2 - Ligation Steps</w:t>
      </w:r>
    </w:p>
    <w:p>
      <w:r>
        <w:t>{"ligation_steps": "Ligate SFJ (y&lt;=0.098), ligate RP N2-&gt;N1 (y&lt;=0.289), ligate RP N3-&gt;N1 (y&lt;=0.212)", "ligation_reasoning": "SFJ is incompetent due to EP N1-&gt;N2. RP N2-&gt;N1 and RP N3-&gt;N1 indicate multiple reflux sites. Ligate SFJ first, followed by each reflux site."}</w:t>
      </w:r>
    </w:p>
    <w:p>
      <w:pPr>
        <w:pStyle w:val="Heading4"/>
      </w:pPr>
      <w:r>
        <w:t>Qwen V2 - Reasoning</w:t>
      </w:r>
    </w:p>
    <w:p/>
    <w:p>
      <w:r>
        <w:br w:type="page"/>
      </w:r>
    </w:p>
    <w:p>
      <w:pPr>
        <w:pStyle w:val="Heading3"/>
      </w:pPr>
      <w:r>
        <w:t>V2 Ligation Plan</w:t>
      </w:r>
    </w:p>
    <w:p>
      <w:pPr>
        <w:pStyle w:val="Heading4"/>
      </w:pPr>
      <w:r>
        <w:t>LLAMA 70B - Ligation Steps</w:t>
      </w:r>
    </w:p>
    <w:p>
      <w:r>
        <w:t>{"ligation_steps": "Ligate saphenofemoral junction, Identify and ligate refluxing tributaries, Preserve distal GSV if quality permits, Verify ligation of all reflux sources", "ligation_reasoning": "The patient's presentation of saphenofemoral junction incompetence with both tributary and saphenous t</w:t>
      </w:r>
    </w:p>
    <w:p>
      <w:pPr>
        <w:pStyle w:val="Heading4"/>
      </w:pPr>
      <w:r>
        <w:t>LLAMA 70B - Reasoning</w:t>
      </w:r>
    </w:p>
    <w:p>
      <w:r>
        <w:t>runk reflux necessitates a combined ligation approach to address both Type 1 and Type 2 reflux patte</w:t>
      </w:r>
    </w:p>
    <w:p>
      <w:pPr>
        <w:pStyle w:val="Heading4"/>
      </w:pPr>
      <w:r>
        <w:t>Qwen V2 - Ligation Steps</w:t>
      </w:r>
    </w:p>
    <w:p>
      <w:r>
        <w:t>{"ligation_steps": "Ligate SFJ (N1→N2). Ligate each RP at N2→N3 except one. Follow up at 6-12 months.", "ligation_reasoning": "Ligate SFJ because EP N1→N2 exists. Among multiple RP at N2→N3, ligate all except the most distal to preserve drainage."}</w:t>
      </w:r>
    </w:p>
    <w:p>
      <w:pPr>
        <w:pStyle w:val="Heading4"/>
      </w:pPr>
      <w:r>
        <w:t>Qwen V2 - Reasoning</w:t>
      </w:r>
    </w:p>
    <w:p/>
    <w:p/>
    <w:p>
      <w:r>
        <w:br w:type="page"/>
      </w:r>
    </w:p>
    <w:p>
      <w:pPr>
        <w:pStyle w:val="Heading1"/>
      </w:pPr>
      <w:r>
        <w:t>EVALUATION SUMMARY TABLES</w:t>
      </w:r>
    </w:p>
    <w:p>
      <w:pPr>
        <w:pStyle w:val="Heading2"/>
      </w:pPr>
      <w:r>
        <w:t>Table 1: Shunt Classification Evaluation</w:t>
      </w:r>
    </w:p>
    <w:p>
      <w:r>
        <w:t>Instructions: Fill in columns 2-5 with accuracy scores (0-100) and reasoning quality ratings (1-5)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V1 Accuracy</w:t>
            </w:r>
          </w:p>
        </w:tc>
        <w:tc>
          <w:tcPr>
            <w:tcW w:type="dxa" w:w="1728"/>
          </w:tcPr>
          <w:p>
            <w:r>
              <w:t>V2 Accuracy</w:t>
            </w:r>
          </w:p>
        </w:tc>
        <w:tc>
          <w:tcPr>
            <w:tcW w:type="dxa" w:w="1728"/>
          </w:tcPr>
          <w:p>
            <w:r>
              <w:t>V1 Reasoning Quality</w:t>
            </w:r>
          </w:p>
        </w:tc>
        <w:tc>
          <w:tcPr>
            <w:tcW w:type="dxa" w:w="1728"/>
          </w:tcPr>
          <w:p>
            <w:r>
              <w:t>V2 Reasoning Quality</w:t>
            </w:r>
          </w:p>
        </w:tc>
      </w:tr>
      <w:tr>
        <w:tc>
          <w:tcPr>
            <w:tcW w:type="dxa" w:w="1728"/>
          </w:tcPr>
          <w:p>
            <w:r>
              <w:t>LLAMA 70B Versatile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</w:tr>
      <w:tr>
        <w:tc>
          <w:tcPr>
            <w:tcW w:type="dxa" w:w="1728"/>
          </w:tcPr>
          <w:p>
            <w:r>
              <w:t>Qwen V2 Fine-tuned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</w:tr>
    </w:tbl>
    <w:p>
      <w:pPr>
        <w:pStyle w:val="Heading2"/>
      </w:pPr>
      <w:r>
        <w:t>Table 2: Ligation Planning Evaluation</w:t>
      </w:r>
    </w:p>
    <w:p>
      <w:r>
        <w:t>Instructions: Fill in columns 2-5 with quality ratings (1-5) and reasoning quality (1-5)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V1 Quality</w:t>
            </w:r>
          </w:p>
        </w:tc>
        <w:tc>
          <w:tcPr>
            <w:tcW w:type="dxa" w:w="1728"/>
          </w:tcPr>
          <w:p>
            <w:r>
              <w:t>V2 Quality</w:t>
            </w:r>
          </w:p>
        </w:tc>
        <w:tc>
          <w:tcPr>
            <w:tcW w:type="dxa" w:w="1728"/>
          </w:tcPr>
          <w:p>
            <w:r>
              <w:t>V1 Reasoning Quality</w:t>
            </w:r>
          </w:p>
        </w:tc>
        <w:tc>
          <w:tcPr>
            <w:tcW w:type="dxa" w:w="1728"/>
          </w:tcPr>
          <w:p>
            <w:r>
              <w:t>V2 Reasoning Quality</w:t>
            </w:r>
          </w:p>
        </w:tc>
      </w:tr>
      <w:tr>
        <w:tc>
          <w:tcPr>
            <w:tcW w:type="dxa" w:w="1728"/>
          </w:tcPr>
          <w:p>
            <w:r>
              <w:t>LLAMA 70B Versatile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</w:tr>
      <w:tr>
        <w:tc>
          <w:tcPr>
            <w:tcW w:type="dxa" w:w="1728"/>
          </w:tcPr>
          <w:p>
            <w:r>
              <w:t>Qwen V2 Fine-tuned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  <w:tc>
          <w:tcPr>
            <w:tcW w:type="dxa" w:w="1728"/>
          </w:tcPr>
          <w:p>
            <w:r>
              <w:t>[Enter score]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