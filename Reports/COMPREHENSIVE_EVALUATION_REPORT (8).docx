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COMPREHENSIVE LLM EVALUATION REPORT</w:t>
      </w:r>
    </w:p>
    <w:p>
      <w:pPr>
        <w:jc w:val="center"/>
      </w:pPr>
      <w:r>
        <w:rPr>
          <w:b/>
          <w:sz w:val="24"/>
        </w:rPr>
        <w:t>LLAMA 70B Versatile (Groq) vs Qwen2.5-7B V2 (Fine-tuned)</w:t>
      </w:r>
    </w:p>
    <w:p>
      <w:pPr>
        <w:pStyle w:val="Heading1"/>
      </w:pPr>
      <w:r>
        <w:t>Evaluation Setup</w:t>
      </w:r>
    </w:p>
    <w:p>
      <w:r>
        <w:t>Timestamp: 2026-05-13T14:42:55.619230</w:t>
      </w:r>
    </w:p>
    <w:p>
      <w:r>
        <w:t>Test Cases Evaluated: 22</w:t>
      </w:r>
    </w:p>
    <w:p/>
    <w:p>
      <w:r>
        <w:t>Models Compared:</w:t>
      </w:r>
    </w:p>
    <w:p>
      <w:pPr>
        <w:pStyle w:val="ListBullet"/>
      </w:pPr>
      <w:r>
        <w:t xml:space="preserve">  • LLAMA 70B Versatile (Groq API)</w:t>
      </w:r>
    </w:p>
    <w:p>
      <w:pPr>
        <w:pStyle w:val="ListBullet"/>
      </w:pPr>
      <w:r>
        <w:t xml:space="preserve">  • Qwen V2 (Local: Qwen25-7B + qwen25_chiva_v2 merged)</w:t>
      </w:r>
    </w:p>
    <w:p/>
    <w:p>
      <w:pPr>
        <w:pStyle w:val="ListBullet"/>
      </w:pPr>
      <w:r>
        <w:t>Task 1: Shunt Classification (CHIVA rules, NO RAG)</w:t>
      </w:r>
    </w:p>
    <w:p>
      <w:pPr>
        <w:pStyle w:val="ListBullet"/>
      </w:pPr>
      <w:r>
        <w:t>Task 2: Ligation Planning (RAG + Cross-Encoder Reranking + BM25 + Few-shot examples)</w:t>
      </w:r>
    </w:p>
    <w:p/>
    <w:p>
      <w:r>
        <w:t>Query Formats:</w:t>
      </w:r>
    </w:p>
    <w:p>
      <w:pPr>
        <w:pStyle w:val="ListBullet"/>
      </w:pPr>
      <w:r>
        <w:t xml:space="preserve">  • V1: Clip notation (EP/RP with y-values) + Simple natural language</w:t>
      </w:r>
    </w:p>
    <w:p>
      <w:pPr>
        <w:pStyle w:val="ListBullet"/>
      </w:pPr>
      <w:r>
        <w:t xml:space="preserve">  • V2: Pure medical terminology (no raw clip notation)</w:t>
      </w:r>
    </w:p>
    <w:p>
      <w:r>
        <w:br w:type="page"/>
      </w:r>
    </w:p>
    <w:p>
      <w:pPr>
        <w:pStyle w:val="Heading1"/>
      </w:pPr>
      <w:r>
        <w:t>TASK 1: SHUNT CLASSIFICATION (NO RAG)</w:t>
      </w:r>
    </w:p>
    <w:p>
      <w:pPr>
        <w:pStyle w:val="Heading2"/>
      </w:pPr>
      <w:r>
        <w:t>Test Case: shunt type 1+2 - large diameter (json samples)</w:t>
      </w:r>
    </w:p>
    <w:p>
      <w:pPr>
        <w:pStyle w:val="Heading3"/>
      </w:pPr>
      <w:r>
        <w:t>V1 Query</w:t>
      </w:r>
    </w:p>
    <w:p>
      <w:r>
        <w:t>Classify the shunt types given these clips:</w:t>
        <w:br/>
        <w:t xml:space="preserve">  Clip 00: EP N1→N2  y=0.050 [SFJ-ENTRY=INCOMPETENT]</w:t>
        <w:br/>
        <w:t xml:space="preserve">  Clip 01: EP N2→N3  y=0.132 [GSV-to-TRIBUTARY-ENTRY: N2→N3]</w:t>
        <w:br/>
        <w:t xml:space="preserve">  Clip 02: RP N3→N1  y=0.212 [TRIBUTARY-REFLUX: N3→N1]</w:t>
        <w:br/>
        <w:t xml:space="preserve">  Clip 03: RP N2→N1  y=0.289 [GSV-TRUNK-REFLUX: N2→N1]</w:t>
      </w:r>
    </w:p>
    <w:p>
      <w:pPr>
        <w:pStyle w:val="Heading3"/>
      </w:pPr>
      <w:r>
        <w:t>V1 Classification Results</w:t>
      </w:r>
    </w:p>
    <w:p>
      <w:r>
        <w:t>Detected Type: TYPE 1+2</w:t>
      </w:r>
    </w:p>
    <w:p>
      <w:pPr>
        <w:pStyle w:val="Heading4"/>
      </w:pPr>
      <w:r>
        <w:t>LLAMA 70B Response</w:t>
      </w:r>
    </w:p>
    <w:p>
      <w:r>
        <w:t>{</w:t>
        <w:br/>
        <w:t xml:space="preserve">    "shunt_type": "TYPE 1+2",</w:t>
        <w:br/>
        <w:t xml:space="preserve">    "reasoning": "The presence of EP N1→N2 indicates an incompetent SFJ. The existence of EP N2→N3 along with RP N3→N1 and RP N2→N1, and considering the elimination test result, leads to the classification of TYPE 1+2.",</w:t>
        <w:br/>
        <w:t xml:space="preserve">    "summary": "The patient has a TYPE 1+2 shunt due to the combination of SFJ incompetence, GSV reflux, and tributary reflux."</w:t>
        <w:br/>
        <w:t>}</w:t>
      </w:r>
    </w:p>
    <w:p>
      <w:pPr>
        <w:pStyle w:val="Heading4"/>
      </w:pPr>
      <w:r>
        <w:t>Qwen V2 Response</w:t>
      </w:r>
    </w:p>
    <w:p>
      <w:r>
        <w:t>{</w:t>
        <w:br/>
        <w:t xml:space="preserve">    "shunt_type": "TYPE 1",</w:t>
        <w:br/>
        <w:t xml:space="preserve">    "confidence": 0.85,</w:t>
        <w:br/>
        <w:t xml:space="preserve">    "reasoning": "Clip 00 shows EP N1→N2 with [SFJ-ENTRY=INCOMPETENT], indicating SFJ incompetence. Clip 03 confirms RP N2→N1 (GSV trunk reflux). There is no EP N2→N3. By the rules, this matches: \'SFJ INCOMPETENT + NO EP N2→N3 + RP N2→N1 = TYPE 1\'.",</w:t>
        <w:br/>
        <w:t xml:space="preserve">    "summary": "SFJ incompetent with RP N2→N1, no EP N2→N3 -&gt; TYPE 1"</w:t>
        <w:br/>
        <w:t>}</w:t>
      </w:r>
    </w:p>
    <w:p>
      <w:r>
        <w:br w:type="page"/>
      </w:r>
    </w:p>
    <w:p>
      <w:pPr>
        <w:pStyle w:val="Heading3"/>
      </w:pPr>
      <w:r>
        <w:t>V2 Query</w:t>
      </w:r>
    </w:p>
    <w:p>
      <w:r>
        <w:t>Based on the following duplex findings:</w:t>
        <w:br/>
        <w:t>Duplex ultrasound demonstrates: antegrade flow from deep femoral vein to saphenous trunk indicating saphenofemoral junction incompetence; antegrade flow from saphenous trunk feeding into tributaries; retrograde reflux in tributary branches toward deep venous system; retrograde reflux within saphenous trunk toward deep system in patient with chronic venous insufficiency.</w:t>
        <w:br/>
        <w:br/>
        <w:t>Determine the CHIVA shunt type.</w:t>
      </w:r>
    </w:p>
    <w:p>
      <w:pPr>
        <w:pStyle w:val="Heading3"/>
      </w:pPr>
      <w:r>
        <w:t>V2 Classification Results</w:t>
      </w:r>
    </w:p>
    <w:p>
      <w:r>
        <w:t>Detected Type: TYPE 1+2</w:t>
      </w:r>
    </w:p>
    <w:p>
      <w:pPr>
        <w:pStyle w:val="Heading4"/>
      </w:pPr>
      <w:r>
        <w:t>LLAMA 70B Response</w:t>
      </w:r>
    </w:p>
    <w:p>
      <w:r>
        <w:t>{</w:t>
        <w:br/>
        <w:t xml:space="preserve">    "shunt_type": "TYPE 1+2",</w:t>
        <w:br/>
        <w:t xml:space="preserve">    "reasoning": "The presence of EP N1→N2 indicates an incompetent SFJ. The existence of EP N2→N3 along with RP N3→N1 and RP N2→N1, and considering the elimination test result, leads to the classification of TYPE 1+2.",</w:t>
        <w:br/>
        <w:t xml:space="preserve">    "summary": "The shunt is classified as TYPE 1+2 due to the incompetent SFJ and specific reflux patterns."</w:t>
        <w:br/>
        <w:t>}</w:t>
      </w:r>
    </w:p>
    <w:p>
      <w:pPr>
        <w:pStyle w:val="Heading4"/>
      </w:pPr>
      <w:r>
        <w:t>Qwen V2 Response</w:t>
      </w:r>
    </w:p>
    <w:p>
      <w:r>
        <w:t>{</w:t>
        <w:br/>
        <w:t xml:space="preserve">    "shunt_type": "TYPE 1",</w:t>
        <w:br/>
        <w:t xml:space="preserve">    "confidence": 0.85,</w:t>
        <w:br/>
        <w:t xml:space="preserve">    "reasoning": "Clip 00 shows EP N1→N2 with [SFJ-ENTRY=INCOMPETENT], indicating SFJ incompetence. Clip 03 confirms RP N2→N1 (GSV trunk reflux). There is no EP N2→N3. By the rules, this matches: \'SFJ INCOMPETENT + NO EP N2→N3 + RP N2→N1 = TYPE 1\'.",</w:t>
        <w:br/>
        <w:t xml:space="preserve">    "summary": "SFJ incompetent with RP N2→N1, no EP N2→N3 -&gt; TYPE 1"</w:t>
        <w:br/>
        <w:t>}</w:t>
      </w:r>
    </w:p>
    <w:p/>
    <w:p>
      <w:pPr>
        <w:pStyle w:val="Heading2"/>
      </w:pPr>
      <w:r>
        <w:t>Test Case: shunt type 1+2 - small diameter (json samples)</w:t>
      </w:r>
    </w:p>
    <w:p>
      <w:pPr>
        <w:pStyle w:val="Heading3"/>
      </w:pPr>
      <w:r>
        <w:t>V1 Query</w:t>
      </w:r>
    </w:p>
    <w:p>
      <w:r>
        <w:t>Classify the shunt types given these clips:</w:t>
        <w:br/>
        <w:t xml:space="preserve">  Clip 00: EP N1→N2  y=0.050 [SFJ-ENTRY=INCOMPETENT]</w:t>
        <w:br/>
        <w:t xml:space="preserve">  Clip 01: EP N2→N3  y=0.132 [GSV-to-TRIBUTARY-ENTRY: N2→N3]</w:t>
        <w:br/>
        <w:t xml:space="preserve">  Clip 02: RP N3→N1  y=0.212 [TRIBUTARY-REFLUX: N3→N1]</w:t>
        <w:br/>
        <w:t xml:space="preserve">  Clip 03: RP N2→N1  y=0.289 [GSV-TRUNK-REFLUX: N2→N1]</w:t>
      </w:r>
    </w:p>
    <w:p>
      <w:pPr>
        <w:pStyle w:val="Heading3"/>
      </w:pPr>
      <w:r>
        <w:t>V1 Classification Results</w:t>
      </w:r>
    </w:p>
    <w:p>
      <w:r>
        <w:t>Detected Type: TYPE 1+2</w:t>
      </w:r>
    </w:p>
    <w:p>
      <w:pPr>
        <w:pStyle w:val="Heading4"/>
      </w:pPr>
      <w:r>
        <w:t>LLAMA 70B Response</w:t>
      </w:r>
    </w:p>
    <w:p>
      <w:r>
        <w:t>{</w:t>
        <w:br/>
        <w:t xml:space="preserve">    "shunt_type": "TYPE 1+2",</w:t>
        <w:br/>
        <w:t xml:space="preserve">    "reasoning": "The presence of EP N1→N2 indicates an incompetent SFJ. Additionally, EP N2→N3 and both RP N3→N1 and RP N2→N1 are present, which matches the criteria for Type 1+2. The elimination test result is not provided, but based on the given clips, the shunt type can be determined as Type 1+2 due to the combination of SFJ incompetence, tributary reflux, and GSV trunk reflux.",</w:t>
        <w:br/>
        <w:t xml:space="preserve">    "summary": "The shunt is classified as Type 1+2 due to the combination of SFJ incompetence, tributary reflux,</w:t>
      </w:r>
    </w:p>
    <w:p>
      <w:pPr>
        <w:pStyle w:val="Heading4"/>
      </w:pPr>
      <w:r>
        <w:t>Qwen V2 Response</w:t>
      </w:r>
    </w:p>
    <w:p>
      <w:r>
        <w:t>{</w:t>
        <w:br/>
        <w:t xml:space="preserve">    "shunt_type": "TYPE 1",</w:t>
        <w:br/>
        <w:t xml:space="preserve">    "confidence": 0.85,</w:t>
        <w:br/>
        <w:t xml:space="preserve">    "reasoning": "Clip 00 shows EP N1→N2 with [SFJ-ENTRY=INCOMPETENT], indicating SFJ incompetence. Clip 03 confirms RP N2→N1 (GSV trunk reflux). There is no EP N2→N3. By the rules, this matches: \'SFJ INCOMPETENT + NO EP N2→N3 + RP N2→N1 = TYPE 1\'.",</w:t>
        <w:br/>
        <w:t xml:space="preserve">    "summary": "SFJ incompetent with RP N2→N1, no EP N2→N3 -&gt; TYPE 1"</w:t>
        <w:br/>
        <w:t>}</w:t>
      </w:r>
    </w:p>
    <w:p>
      <w:r>
        <w:br w:type="page"/>
      </w:r>
    </w:p>
    <w:p>
      <w:pPr>
        <w:pStyle w:val="Heading3"/>
      </w:pPr>
      <w:r>
        <w:t>V2 Query</w:t>
      </w:r>
    </w:p>
    <w:p>
      <w:r>
        <w:t>Based on the following duplex findings:</w:t>
        <w:br/>
        <w:t>Duplex ultrasound demonstrates: antegrade flow from deep femoral vein to saphenous trunk indicating saphenofemoral junction incompetence; antegrade flow from saphenous trunk feeding into tributaries; retrograde reflux in tributary branches toward deep venous system; retrograde reflux within saphenous trunk toward deep system in patient with chronic venous insufficiency.</w:t>
        <w:br/>
        <w:br/>
        <w:t>Determine the CHIVA shunt type.</w:t>
      </w:r>
    </w:p>
    <w:p>
      <w:pPr>
        <w:pStyle w:val="Heading3"/>
      </w:pPr>
      <w:r>
        <w:t>V2 Classification Results</w:t>
      </w:r>
    </w:p>
    <w:p>
      <w:r>
        <w:t>Detected Type: TYPE 1+2</w:t>
      </w:r>
    </w:p>
    <w:p>
      <w:pPr>
        <w:pStyle w:val="Heading4"/>
      </w:pPr>
      <w:r>
        <w:t>LLAMA 70B Response</w:t>
      </w:r>
    </w:p>
    <w:p>
      <w:r>
        <w:t>{</w:t>
        <w:br/>
        <w:t xml:space="preserve">    "shunt_type": "TYPE 1+2",</w:t>
        <w:br/>
        <w:t xml:space="preserve">    "reasoning": "The presence of EP N1→N2 indicates an incompetent SFJ. The existence of EP N2→N3 along with RP N3→N1 and RP N2→N1, and considering the elimination test result, leads to the classification of TYPE 1+2.",</w:t>
        <w:br/>
        <w:t xml:space="preserve">    "summary": "The patient has a TYPE 1+2 shunt due to the combination of SFJ incompetence, GSV reflux, and tributary reflux."</w:t>
        <w:br/>
        <w:t>}</w:t>
      </w:r>
    </w:p>
    <w:p>
      <w:pPr>
        <w:pStyle w:val="Heading4"/>
      </w:pPr>
      <w:r>
        <w:t>Qwen V2 Response</w:t>
      </w:r>
    </w:p>
    <w:p>
      <w:r>
        <w:t>{</w:t>
        <w:br/>
        <w:t xml:space="preserve">    "shunt_type": "TYPE 1",</w:t>
        <w:br/>
        <w:t xml:space="preserve">    "confidence": 0.85,</w:t>
        <w:br/>
        <w:t xml:space="preserve">    "reasoning": "Clip 00 shows EP N1→N2 with [SFJ-ENTRY=INCOMPETENT], indicating SFJ incompetence. Clip 03 confirms RP N2→N1 (GSV trunk reflux). There is no EP N2→N3. By the rules, this matches: \'SFJ INCOMPETENT + NO EP N2→N3 + RP N2→N1 = TYPE 1\'.",</w:t>
        <w:br/>
        <w:t xml:space="preserve">    "summary": "SFJ incompetent with RP N2→N1, no EP N2→N3 -&gt; TYPE 1"</w:t>
        <w:br/>
        <w:t>}</w:t>
      </w:r>
    </w:p>
    <w:p/>
    <w:p>
      <w:pPr>
        <w:pStyle w:val="Heading2"/>
      </w:pPr>
      <w:r>
        <w:t>Test Case: shunt type 1 (json samples)</w:t>
      </w:r>
    </w:p>
    <w:p>
      <w:pPr>
        <w:pStyle w:val="Heading3"/>
      </w:pPr>
      <w:r>
        <w:t>V1 Query</w:t>
      </w:r>
    </w:p>
    <w:p>
      <w:r>
        <w:t>Classify the shunt types given these clips:</w:t>
        <w:br/>
        <w:t xml:space="preserve">  Clip 00: EP N1→N2  y=0.050 [SFJ-ENTRY=INCOMPETENT]</w:t>
        <w:br/>
        <w:t xml:space="preserve">  Clip 01: RP N2→N1  y=0.132 [GSV-TRUNK-REFLUX: N2→N1]</w:t>
      </w:r>
    </w:p>
    <w:p>
      <w:pPr>
        <w:pStyle w:val="Heading3"/>
      </w:pPr>
      <w:r>
        <w:t>V1 Classification Results</w:t>
      </w:r>
    </w:p>
    <w:p>
      <w:r>
        <w:t>Detected Type: TYPE 1</w:t>
      </w:r>
    </w:p>
    <w:p>
      <w:pPr>
        <w:pStyle w:val="Heading4"/>
      </w:pPr>
      <w:r>
        <w:t>LLAMA 70B Response</w:t>
      </w:r>
    </w:p>
    <w:p>
      <w:r>
        <w:t>{</w:t>
        <w:br/>
        <w:t xml:space="preserve">    "shunt_type": "TYPE 1",</w:t>
        <w:br/>
        <w:t xml:space="preserve">    "confidence": 0.95,</w:t>
        <w:br/>
        <w:t xml:space="preserve">    "reasoning": "Clip 00 shows EP N1→N2, indicating an incompetent SFJ, and Clip 01 shows RP N2→N1, indicating reflux from the GSV to the deep venous system, with no EP N2→N3 present.",</w:t>
        <w:br/>
        <w:t xml:space="preserve">    "summary": "The patient has a Type 1 shunt due to an incompetent SFJ with reflux from the GSV to the deep venous system."</w:t>
        <w:br/>
        <w:t>}</w:t>
      </w:r>
    </w:p>
    <w:p>
      <w:pPr>
        <w:pStyle w:val="Heading4"/>
      </w:pPr>
      <w:r>
        <w:t>Qwen V2 Response</w:t>
      </w:r>
    </w:p>
    <w:p>
      <w:r>
        <w:t>{</w:t>
        <w:br/>
        <w:t xml:space="preserve">    "shunt_type": "TYPE 1",</w:t>
        <w:br/>
        <w:t xml:space="preserve">    "confidence": 0.85,</w:t>
        <w:br/>
        <w:t xml:space="preserve">    "reasoning": "Clip 00 shows EP N1→N2 with SFJ-ENTRY=INCOMPETENT, indicating SFJ incompetence. Clip 01 confirms RP N2→N1. There is no EP N2→N3. By the rules, this matches: \'EP N1→N2 + NO EP N2→N3 + RP N2→N1 = TYPE 1\'.",</w:t>
        <w:br/>
        <w:t xml:space="preserve">    "summary": "SFJ incompetent with RP N2→N1, no EP N2→N3 -&gt; TYPE 1"</w:t>
        <w:br/>
        <w:t>}</w:t>
      </w:r>
    </w:p>
    <w:p>
      <w:r>
        <w:br w:type="page"/>
      </w:r>
    </w:p>
    <w:p>
      <w:pPr>
        <w:pStyle w:val="Heading3"/>
      </w:pPr>
      <w:r>
        <w:t>V2 Query</w:t>
      </w:r>
    </w:p>
    <w:p>
      <w:r>
        <w:t>Based on the following duplex findings:</w:t>
        <w:br/>
        <w:t>Duplex ultrasound demonstrates: antegrade flow from deep femoral vein to saphenous trunk indicating saphenofemoral junction incompetence; retrograde reflux within saphenous trunk toward deep system in patient with chronic venous insufficiency.</w:t>
        <w:br/>
        <w:br/>
        <w:t>Determine the CHIVA shunt type.</w:t>
      </w:r>
    </w:p>
    <w:p>
      <w:pPr>
        <w:pStyle w:val="Heading3"/>
      </w:pPr>
      <w:r>
        <w:t>V2 Classification Results</w:t>
      </w:r>
    </w:p>
    <w:p>
      <w:r>
        <w:t>Detected Type: TYPE 1</w:t>
      </w:r>
    </w:p>
    <w:p>
      <w:pPr>
        <w:pStyle w:val="Heading4"/>
      </w:pPr>
      <w:r>
        <w:t>LLAMA 70B Response</w:t>
      </w:r>
    </w:p>
    <w:p>
      <w:r>
        <w:t>{</w:t>
        <w:br/>
        <w:t xml:space="preserve">    "shunt_type": "TYPE 1",</w:t>
        <w:br/>
        <w:t xml:space="preserve">    "confidence": 0.95,</w:t>
        <w:br/>
        <w:t xml:space="preserve">    "reasoning": "Clip 00 shows EP N1→N2, indicating an incompetent SFJ, and Clip 01 shows RP N2→N1, indicating reflux from the GSV trunk to the deep venous system, with no EP N2→N3 present.",</w:t>
        <w:br/>
        <w:t xml:space="preserve">    "summary": "The patient has a Type 1 shunt due to an incompetent SFJ with reflux from the GSV trunk to the deep venous system."</w:t>
        <w:br/>
        <w:t>}</w:t>
      </w:r>
    </w:p>
    <w:p>
      <w:pPr>
        <w:pStyle w:val="Heading4"/>
      </w:pPr>
      <w:r>
        <w:t>Qwen V2 Response</w:t>
      </w:r>
    </w:p>
    <w:p>
      <w:r>
        <w:t>{</w:t>
        <w:br/>
        <w:t xml:space="preserve">    "shunt_type": "TYPE 1",</w:t>
        <w:br/>
        <w:t xml:space="preserve">    "confidence": 0.85,</w:t>
        <w:br/>
        <w:t xml:space="preserve">    "reasoning": "Clip 00 shows EP N1→N2 with SFJ-ENTRY=INCOMPETENT, indicating SFJ incompetence. Clip 01 confirms RP N2→N1. There is no EP N2→N3. By the rules, this matches: \'EP N1→N2 + NO EP N2→N3 + RP N2→N1 = TYPE 1\'.",</w:t>
        <w:br/>
        <w:t xml:space="preserve">    "summary": "SFJ incompetent with RP N2→N1, no EP N2→N3 -&gt; TYPE 1"</w:t>
        <w:br/>
        <w:t>}</w:t>
      </w:r>
    </w:p>
    <w:p/>
    <w:p>
      <w:pPr>
        <w:pStyle w:val="Heading2"/>
      </w:pPr>
      <w:r>
        <w:t>Test Case: shunt type 2 - equal calibre, equal distance (json samples)</w:t>
      </w:r>
    </w:p>
    <w:p>
      <w:pPr>
        <w:pStyle w:val="Heading3"/>
      </w:pPr>
      <w:r>
        <w:t>V1 Query</w:t>
      </w:r>
    </w:p>
    <w:p>
      <w:r>
        <w:t>Classify the shunt types given these clips:</w:t>
        <w:br/>
        <w:t xml:space="preserve">  Clip 00: EP N2→N2  y=0.050 [PERFORATOR-ENTRY: N2→N2, SFJ=COMPETENT]</w:t>
        <w:br/>
        <w:t xml:space="preserve">  Clip 01: RP N3→N1  y=0.132 [TRIBUTARY-REFLUX: N3→N1]</w:t>
        <w:br/>
        <w:t xml:space="preserve">  Clip 02: RP N3→N2  y=0.212 [TRIBUTARY-REFLUX: N3→N2]</w:t>
      </w:r>
    </w:p>
    <w:p>
      <w:pPr>
        <w:pStyle w:val="Heading3"/>
      </w:pPr>
      <w:r>
        <w:t>V1 Classification Results</w:t>
      </w:r>
    </w:p>
    <w:p>
      <w:r>
        <w:t>Detected Type: TYPE 2B</w:t>
      </w:r>
    </w:p>
    <w:p>
      <w:pPr>
        <w:pStyle w:val="Heading4"/>
      </w:pPr>
      <w:r>
        <w:t>LLAMA 70B Response</w:t>
      </w:r>
    </w:p>
    <w:p>
      <w:r>
        <w:t>{</w:t>
        <w:br/>
        <w:t xml:space="preserve">    "shunt_type": "TYPE 2B",</w:t>
        <w:br/>
        <w:t xml:space="preserve">    "confidence": 0.95,</w:t>
        <w:br/>
        <w:t xml:space="preserve">    "reasoning": "No EP N1→N2 clip exists, indicating a competent SFJ. An EP N2→N2 clip is present, signifying a perforator entry. There are RP N3→N1 and RP N3→N2 clips, indicating tributary reflux, but no RP N2→N1 clip, which is consistent with Type 2B.",</w:t>
        <w:br/>
        <w:t xml:space="preserve">    "summary": "The patient has a Type 2B shunt with a competent SFJ and perforator entry."</w:t>
        <w:br/>
        <w:t>}</w:t>
      </w:r>
    </w:p>
    <w:p>
      <w:pPr>
        <w:pStyle w:val="Heading4"/>
      </w:pPr>
      <w:r>
        <w:t>Qwen V2 Response</w:t>
      </w:r>
    </w:p>
    <w:p>
      <w:r>
        <w:t>{</w:t>
        <w:br/>
        <w:t xml:space="preserve">    "shunt_type": "TYPE 2C",</w:t>
        <w:br/>
        <w:t xml:space="preserve">    "confidence": 0.9,</w:t>
        <w:br/>
        <w:t xml:space="preserve">    "reasoning": "Clip 00 shows EP N2→N2 at posYRatio 0.050, indicating a perforator entry (NOT SFJ). RP N3→N1 (N3 reflux) and RP N2→N1 (GSV trunk reflux) are present. There is no EP N1→N2 (no SFJ entry). By the critical rule, this matches: 'No EP N1→N2 + EP N2→N2 + RP N3 + RP N2→N1 -&gt; TYPE 2C'.",</w:t>
        <w:br/>
        <w:t xml:space="preserve">    "summary": "No SFJ</w:t>
      </w:r>
    </w:p>
    <w:p>
      <w:r>
        <w:br w:type="page"/>
      </w:r>
    </w:p>
    <w:p>
      <w:pPr>
        <w:pStyle w:val="Heading3"/>
      </w:pPr>
      <w:r>
        <w:t>V2 Query</w:t>
      </w:r>
    </w:p>
    <w:p>
      <w:r>
        <w:t>Based on the following duplex findings:</w:t>
        <w:br/>
        <w:t>Duplex ultrasound demonstrates: retrograde reflux in tributary branches toward deep venous system; retrograde reflux in tributary branches toward saphenous trunk in patient with chronic venous insufficiency.</w:t>
        <w:br/>
        <w:br/>
        <w:t>Determine the CHIVA shunt type.</w:t>
      </w:r>
    </w:p>
    <w:p>
      <w:pPr>
        <w:pStyle w:val="Heading3"/>
      </w:pPr>
      <w:r>
        <w:t>V2 Classification Results</w:t>
      </w:r>
    </w:p>
    <w:p>
      <w:r>
        <w:t>Detected Type: TYPE 2B</w:t>
      </w:r>
    </w:p>
    <w:p>
      <w:pPr>
        <w:pStyle w:val="Heading4"/>
      </w:pPr>
      <w:r>
        <w:t>LLAMA 70B Response</w:t>
      </w:r>
    </w:p>
    <w:p>
      <w:r>
        <w:t>{</w:t>
        <w:br/>
        <w:t xml:space="preserve">    "shunt_type": "TYPE 2B",</w:t>
        <w:br/>
        <w:t xml:space="preserve">    "reasoning": "No EP N1→N2 clip exists, indicating a competent SFJ. An EP N2→N2 clip is present, signifying a perforator entry. Additionally, RP N3→N1 and RP N3→N2 clips are found, indicating tributary reflux, but no RP N2→N1 clip is present, which aligns with the criteria for Type 2B.",</w:t>
        <w:br/>
        <w:t xml:space="preserve">    "summary": "The shunt is classified as Type 2B due to the presence of a perforator entry and tributary reflux without GSV trunk reflux."</w:t>
        <w:br/>
        <w:t>}</w:t>
      </w:r>
    </w:p>
    <w:p>
      <w:pPr>
        <w:pStyle w:val="Heading4"/>
      </w:pPr>
      <w:r>
        <w:t>Qwen V2 Response</w:t>
      </w:r>
    </w:p>
    <w:p>
      <w:r>
        <w:t>{</w:t>
        <w:br/>
        <w:t xml:space="preserve">    "shunt_type": "TYPE 2C",</w:t>
        <w:br/>
        <w:t xml:space="preserve">    "confidence": 0.9,</w:t>
        <w:br/>
        <w:t xml:space="preserve">    "reasoning": "Clip 00 shows EP N2→N2 at posYRatio 0.050, indicating a perforator entry (NOT SFJ). RP N3→N1 (N3 reflux) and RP N2→N1 (GSV trunk reflux) are present. There is no EP N1→N2 (no SFJ entry). By the critical rule, this matches: 'No EP N1→N2 + EP N2→N2 + RP N3 + RP N2→N1 -&gt; TYPE 2C'.",</w:t>
        <w:br/>
        <w:t xml:space="preserve">    "summary": "No SFJ</w:t>
      </w:r>
    </w:p>
    <w:p/>
    <w:p>
      <w:pPr>
        <w:pStyle w:val="Heading2"/>
      </w:pPr>
      <w:r>
        <w:t>Test Case: shunt type 2 - equal calibre, unequal distance (json samples)</w:t>
      </w:r>
    </w:p>
    <w:p>
      <w:pPr>
        <w:pStyle w:val="Heading3"/>
      </w:pPr>
      <w:r>
        <w:t>V1 Query</w:t>
      </w:r>
    </w:p>
    <w:p>
      <w:r>
        <w:t>Classify the shunt types given these clips:</w:t>
        <w:br/>
        <w:t xml:space="preserve">  Clip 00: EP N2→N2  y=0.050 [PERFORATOR-ENTRY: N2→N2, SFJ=COMPETENT]</w:t>
        <w:br/>
        <w:t xml:space="preserve">  Clip 01: RP N3→N1  y=0.132 [TRIBUTARY-REFLUX: N3→N1]</w:t>
        <w:br/>
        <w:t xml:space="preserve">  Clip 02: RP N3→N2  y=0.212 [TRIBUTARY-REFLUX: N3→N2]</w:t>
      </w:r>
    </w:p>
    <w:p>
      <w:pPr>
        <w:pStyle w:val="Heading3"/>
      </w:pPr>
      <w:r>
        <w:t>V1 Classification Results</w:t>
      </w:r>
    </w:p>
    <w:p>
      <w:r>
        <w:t>Detected Type: TYPE 2B</w:t>
      </w:r>
    </w:p>
    <w:p>
      <w:pPr>
        <w:pStyle w:val="Heading4"/>
      </w:pPr>
      <w:r>
        <w:t>LLAMA 70B Response</w:t>
      </w:r>
    </w:p>
    <w:p>
      <w:r>
        <w:t>{</w:t>
        <w:br/>
        <w:t xml:space="preserve">    "shunt_type": "TYPE 2B",</w:t>
        <w:br/>
        <w:t xml:space="preserve">    "reasoning": "No EP N1→N2 clip exists, indicating a competent SFJ. An EP N2→N2 clip is present, signifying a perforator entry. Additionally, RP N3→N1 and RP N3→N2 clips are found, indicating tributary reflux, but no RP N2→N1 clip is present, which aligns with the characteristics of a Type 2B shunt.",</w:t>
        <w:br/>
        <w:t xml:space="preserve">    "summary": "The patient has a Type 2B shunt with perforator entry and tributary reflux."</w:t>
        <w:br/>
        <w:t>}</w:t>
      </w:r>
    </w:p>
    <w:p>
      <w:pPr>
        <w:pStyle w:val="Heading4"/>
      </w:pPr>
      <w:r>
        <w:t>Qwen V2 Response</w:t>
      </w:r>
    </w:p>
    <w:p>
      <w:r>
        <w:t>{</w:t>
        <w:br/>
        <w:t xml:space="preserve">    "shunt_type": "TYPE 2C",</w:t>
        <w:br/>
        <w:t xml:space="preserve">    "confidence": 0.9,</w:t>
        <w:br/>
        <w:t xml:space="preserve">    "reasoning": "Clip 00 shows EP N2→N2 at posYRatio 0.050, indicating a perforator entry (NOT SFJ). RP N3→N1 (N3 reflux) and RP N2→N1 (GSV trunk reflux) are present. There is no EP N1→N2 (no SFJ entry). By the critical rule, this matches: 'No EP N1→N2 + EP N2→N2 + RP N3 + RP N2→N1 -&gt; TYPE 2C'.",</w:t>
        <w:br/>
        <w:t xml:space="preserve">    "summary": "No SFJ</w:t>
      </w:r>
    </w:p>
    <w:p>
      <w:r>
        <w:br w:type="page"/>
      </w:r>
    </w:p>
    <w:p>
      <w:pPr>
        <w:pStyle w:val="Heading3"/>
      </w:pPr>
      <w:r>
        <w:t>V2 Query</w:t>
      </w:r>
    </w:p>
    <w:p>
      <w:r>
        <w:t>Based on the following duplex findings:</w:t>
        <w:br/>
        <w:t>Duplex ultrasound demonstrates: retrograde reflux in tributary branches toward deep venous system; retrograde reflux in tributary branches toward saphenous trunk in patient with chronic venous insufficiency.</w:t>
        <w:br/>
        <w:br/>
        <w:t>Determine the CHIVA shunt type.</w:t>
      </w:r>
    </w:p>
    <w:p>
      <w:pPr>
        <w:pStyle w:val="Heading3"/>
      </w:pPr>
      <w:r>
        <w:t>V2 Classification Results</w:t>
      </w:r>
    </w:p>
    <w:p>
      <w:r>
        <w:t>Detected Type: TYPE 2B</w:t>
      </w:r>
    </w:p>
    <w:p>
      <w:pPr>
        <w:pStyle w:val="Heading4"/>
      </w:pPr>
      <w:r>
        <w:t>LLAMA 70B Response</w:t>
      </w:r>
    </w:p>
    <w:p>
      <w:r>
        <w:t>{</w:t>
        <w:br/>
        <w:t xml:space="preserve">    "shunt_type": "TYPE 2B",</w:t>
        <w:br/>
        <w:t xml:space="preserve">    "reasoning": "No EP N1→N2 clip exists, indicating a competent SFJ. An EP N2→N2 clip is present, indicating a perforator entry. There are RP N3→N1 and RP N3→N2 clips, indicating tributary reflux, but no RP N2→N1 clip, which is consistent with a Type 2B shunt.",</w:t>
        <w:br/>
        <w:t xml:space="preserve">    "summary": "The patient has a Type 2B shunt with a competent SFJ and perforator entry."</w:t>
        <w:br/>
        <w:t>}</w:t>
      </w:r>
    </w:p>
    <w:p>
      <w:pPr>
        <w:pStyle w:val="Heading4"/>
      </w:pPr>
      <w:r>
        <w:t>Qwen V2 Response</w:t>
      </w:r>
    </w:p>
    <w:p>
      <w:r>
        <w:t>{</w:t>
        <w:br/>
        <w:t xml:space="preserve">    "shunt_type": "TYPE 2C",</w:t>
        <w:br/>
        <w:t xml:space="preserve">    "confidence": 0.9,</w:t>
        <w:br/>
        <w:t xml:space="preserve">    "reasoning": "Clip 00 shows EP N2→N2 at posYRatio 0.050, indicating a perforator entry (NOT SFJ). RP N3→N1 (N3 reflux) and RP N2→N1 (GSV trunk reflux) are present. There is no EP N1→N2 (no SFJ entry). By the critical rule, this matches: 'No EP N1→N2 + EP N2→N2 + RP N3 + RP N2→N1 -&gt; TYPE 2C'.",</w:t>
        <w:br/>
        <w:t xml:space="preserve">    "summary": "No SFJ</w:t>
      </w:r>
    </w:p>
    <w:p/>
    <w:p>
      <w:pPr>
        <w:pStyle w:val="Heading2"/>
      </w:pPr>
      <w:r>
        <w:t>Test Case: shunt type 2 - unequal calibre, no drainage (json samples)</w:t>
      </w:r>
    </w:p>
    <w:p>
      <w:pPr>
        <w:pStyle w:val="Heading3"/>
      </w:pPr>
      <w:r>
        <w:t>V1 Query</w:t>
      </w:r>
    </w:p>
    <w:p>
      <w:r>
        <w:t>Classify the shunt types given these clips:</w:t>
        <w:br/>
        <w:t xml:space="preserve">  Clip 00: EP N2→N2  y=0.050 [PERFORATOR-ENTRY: N2→N2, SFJ=COMPETENT]</w:t>
        <w:br/>
        <w:t xml:space="preserve">  Clip 01: RP N3→N1  y=0.132 [TRIBUTARY-REFLUX: N3→N1]</w:t>
        <w:br/>
        <w:t xml:space="preserve">  Clip 02: RP N3→N2  y=0.212 [TRIBUTARY-REFLUX: N3→N2]</w:t>
      </w:r>
    </w:p>
    <w:p>
      <w:pPr>
        <w:pStyle w:val="Heading3"/>
      </w:pPr>
      <w:r>
        <w:t>V1 Classification Results</w:t>
      </w:r>
    </w:p>
    <w:p>
      <w:r>
        <w:t>Detected Type: TYPE 2B</w:t>
      </w:r>
    </w:p>
    <w:p>
      <w:pPr>
        <w:pStyle w:val="Heading4"/>
      </w:pPr>
      <w:r>
        <w:t>LLAMA 70B Response</w:t>
      </w:r>
    </w:p>
    <w:p>
      <w:r>
        <w:t>{</w:t>
        <w:br/>
        <w:t xml:space="preserve">    "shunt_type": "TYPE 2B",</w:t>
        <w:br/>
        <w:t xml:space="preserve">    "confidence": 0.95,</w:t>
        <w:br/>
        <w:t xml:space="preserve">    "reasoning": "No EP N1→N2 clip exists, indicating a competent SFJ. An EP N2→N2 clip is present, signifying a perforator entry. Additionally, RP N3→N1 and RP N3→N2 clips are found, indicating tributary reflux, but no RP N2→N1 clip is present, which aligns with the characteristics of a Type 2B shunt.",</w:t>
        <w:br/>
        <w:t xml:space="preserve">    "summary": "The patient has a Type 2B shunt with perforator entry and tributary reflux."</w:t>
        <w:br/>
        <w:t>}</w:t>
      </w:r>
    </w:p>
    <w:p>
      <w:pPr>
        <w:pStyle w:val="Heading4"/>
      </w:pPr>
      <w:r>
        <w:t>Qwen V2 Response</w:t>
      </w:r>
    </w:p>
    <w:p>
      <w:r>
        <w:t>{</w:t>
        <w:br/>
        <w:t xml:space="preserve">    "shunt_type": "TYPE 2C",</w:t>
        <w:br/>
        <w:t xml:space="preserve">    "confidence": 0.9,</w:t>
        <w:br/>
        <w:t xml:space="preserve">    "reasoning": "Clip 00 shows EP N2→N2 at posYRatio 0.050, indicating a perforator entry (NOT SFJ). RP N3→N1 (N3 reflux) and RP N2→N1 (GSV trunk reflux) are present. There is no EP N1→N2 (no SFJ entry). By the critical rule, this matches: 'No EP N1→N2 + EP N2→N2 + RP N3 + RP N2→N1 -&gt; TYPE 2C'.",</w:t>
        <w:br/>
        <w:t xml:space="preserve">    "summary": "No SFJ</w:t>
      </w:r>
    </w:p>
    <w:p>
      <w:r>
        <w:br w:type="page"/>
      </w:r>
    </w:p>
    <w:p>
      <w:pPr>
        <w:pStyle w:val="Heading3"/>
      </w:pPr>
      <w:r>
        <w:t>V2 Query</w:t>
      </w:r>
    </w:p>
    <w:p>
      <w:r>
        <w:t>Based on the following duplex findings:</w:t>
        <w:br/>
        <w:t>Duplex ultrasound demonstrates: retrograde reflux in tributary branches toward deep venous system; retrograde reflux in tributary branches toward saphenous trunk in patient with chronic venous insufficiency.</w:t>
        <w:br/>
        <w:br/>
        <w:t>Determine the CHIVA shunt type.</w:t>
      </w:r>
    </w:p>
    <w:p>
      <w:pPr>
        <w:pStyle w:val="Heading3"/>
      </w:pPr>
      <w:r>
        <w:t>V2 Classification Results</w:t>
      </w:r>
    </w:p>
    <w:p>
      <w:r>
        <w:t>Detected Type: TYPE 2B</w:t>
      </w:r>
    </w:p>
    <w:p>
      <w:pPr>
        <w:pStyle w:val="Heading4"/>
      </w:pPr>
      <w:r>
        <w:t>LLAMA 70B Response</w:t>
      </w:r>
    </w:p>
    <w:p>
      <w:r>
        <w:t>{</w:t>
        <w:br/>
        <w:t xml:space="preserve">    "shunt_type": "TYPE 2B",</w:t>
        <w:br/>
        <w:t xml:space="preserve">    "confidence": 0.95,</w:t>
        <w:br/>
        <w:t xml:space="preserve">    "reasoning": "No EP N1→N2 clip exists, indicating a competent SFJ. An EP N2→N2 clip is present, signifying a perforator entry. Additionally, RP N3→N1 and RP N3→N2 clips are found, indicating tributary reflux, but no RP N2→N1 clip is present, which aligns with the characteristics of a Type 2B shunt.",</w:t>
        <w:br/>
        <w:t xml:space="preserve">    "summary": "The patient has a Type 2B shunt with perforator entry and tributary reflux."</w:t>
        <w:br/>
        <w:t>}</w:t>
      </w:r>
    </w:p>
    <w:p>
      <w:pPr>
        <w:pStyle w:val="Heading4"/>
      </w:pPr>
      <w:r>
        <w:t>Qwen V2 Response</w:t>
      </w:r>
    </w:p>
    <w:p>
      <w:r>
        <w:t>{</w:t>
        <w:br/>
        <w:t xml:space="preserve">    "shunt_type": "TYPE 2C",</w:t>
        <w:br/>
        <w:t xml:space="preserve">    "confidence": 0.9,</w:t>
        <w:br/>
        <w:t xml:space="preserve">    "reasoning": "Clip 00 shows EP N2→N2 at posYRatio 0.050, indicating a perforator entry (NOT SFJ). RP N3→N1 (N3 reflux) and RP N2→N1 (GSV trunk reflux) are present. There is no EP N1→N2 (no SFJ entry). By the critical rule, this matches: 'No EP N1→N2 + EP N2→N2 + RP N3 + RP N2→N1 -&gt; TYPE 2C'.",</w:t>
        <w:br/>
        <w:t xml:space="preserve">    "summary": "No SFJ</w:t>
      </w:r>
    </w:p>
    <w:p/>
    <w:p>
      <w:pPr>
        <w:pStyle w:val="Heading2"/>
      </w:pPr>
      <w:r>
        <w:t>Test Case: shunt type 2 - unequal calibre, yes drainage (json samples)</w:t>
      </w:r>
    </w:p>
    <w:p>
      <w:pPr>
        <w:pStyle w:val="Heading3"/>
      </w:pPr>
      <w:r>
        <w:t>V1 Query</w:t>
      </w:r>
    </w:p>
    <w:p>
      <w:r>
        <w:t>Classify the shunt types given these clips:</w:t>
        <w:br/>
        <w:t xml:space="preserve">  Clip 00: EP N2→N2  y=0.050 [PERFORATOR-ENTRY: N2→N2, SFJ=COMPETENT]</w:t>
        <w:br/>
        <w:t xml:space="preserve">  Clip 01: RP N3→N1  y=0.132 [TRIBUTARY-REFLUX: N3→N1]</w:t>
        <w:br/>
        <w:t xml:space="preserve">  Clip 02: RP N3→N2  y=0.212 [TRIBUTARY-REFLUX: N3→N2]</w:t>
      </w:r>
    </w:p>
    <w:p>
      <w:pPr>
        <w:pStyle w:val="Heading3"/>
      </w:pPr>
      <w:r>
        <w:t>V1 Classification Results</w:t>
      </w:r>
    </w:p>
    <w:p>
      <w:r>
        <w:t>Detected Type: TYPE 2B</w:t>
      </w:r>
    </w:p>
    <w:p>
      <w:pPr>
        <w:pStyle w:val="Heading4"/>
      </w:pPr>
      <w:r>
        <w:t>LLAMA 70B Response</w:t>
      </w:r>
    </w:p>
    <w:p>
      <w:r>
        <w:t>{</w:t>
        <w:br/>
        <w:t xml:space="preserve">    "shunt_type": "TYPE 2B",</w:t>
        <w:br/>
        <w:t xml:space="preserve">    "confidence": 0.95,</w:t>
        <w:br/>
        <w:t xml:space="preserve">    "reasoning": "No EP N1→N2 clip exists, indicating a competent SFJ. An EP N2→N2 clip is present, signifying a perforator entry. There are RP N3→N1 and RP N3→N2 clips, indicating tributary reflux, but no RP N2→N1 clip, which is consistent with Type 2B.",</w:t>
        <w:br/>
        <w:t xml:space="preserve">    "summary": "The patient has a Type 2B shunt with a competent SFJ and perforator entry."</w:t>
        <w:br/>
        <w:t>}</w:t>
      </w:r>
    </w:p>
    <w:p>
      <w:pPr>
        <w:pStyle w:val="Heading4"/>
      </w:pPr>
      <w:r>
        <w:t>Qwen V2 Response</w:t>
      </w:r>
    </w:p>
    <w:p>
      <w:r>
        <w:t>{</w:t>
        <w:br/>
        <w:t xml:space="preserve">    "shunt_type": "TYPE 2C",</w:t>
        <w:br/>
        <w:t xml:space="preserve">    "confidence": 0.9,</w:t>
        <w:br/>
        <w:t xml:space="preserve">    "reasoning": "Clip 00 shows EP N2→N2 at posYRatio 0.050, indicating a perforator entry (NOT SFJ). RP N3→N1 (N3 reflux) and RP N2→N1 (GSV trunk reflux) are present. There is no EP N1→N2 (no SFJ entry). By the critical rule, this matches: 'No EP N1→N2 + EP N2→N2 + RP N3 + RP N2→N1 -&gt; TYPE 2C'.",</w:t>
        <w:br/>
        <w:t xml:space="preserve">    "summary": "No SFJ</w:t>
      </w:r>
    </w:p>
    <w:p>
      <w:r>
        <w:br w:type="page"/>
      </w:r>
    </w:p>
    <w:p>
      <w:pPr>
        <w:pStyle w:val="Heading3"/>
      </w:pPr>
      <w:r>
        <w:t>V2 Query</w:t>
      </w:r>
    </w:p>
    <w:p>
      <w:r>
        <w:t>Based on the following duplex findings:</w:t>
        <w:br/>
        <w:t>Duplex ultrasound demonstrates: retrograde reflux in tributary branches toward deep venous system; retrograde reflux in tributary branches toward saphenous trunk in patient with chronic venous insufficiency.</w:t>
        <w:br/>
        <w:br/>
        <w:t>Determine the CHIVA shunt type.</w:t>
      </w:r>
    </w:p>
    <w:p>
      <w:pPr>
        <w:pStyle w:val="Heading3"/>
      </w:pPr>
      <w:r>
        <w:t>V2 Classification Results</w:t>
      </w:r>
    </w:p>
    <w:p>
      <w:r>
        <w:t>Detected Type: TYPE 2B</w:t>
      </w:r>
    </w:p>
    <w:p>
      <w:pPr>
        <w:pStyle w:val="Heading4"/>
      </w:pPr>
      <w:r>
        <w:t>LLAMA 70B Response</w:t>
      </w:r>
    </w:p>
    <w:p>
      <w:r>
        <w:t>{</w:t>
        <w:br/>
        <w:t xml:space="preserve">    "shunt_type": "TYPE 2B",</w:t>
        <w:br/>
        <w:t xml:space="preserve">    "confidence": 0.95,</w:t>
        <w:br/>
        <w:t xml:space="preserve">    "reasoning": "No EP N1→N2 clip exists, indicating a competent SFJ. An EP N2→N2 clip is present, signifying a perforator entry. There are RP N3→N1 and RP N3→N2 clips, indicating tributary reflux, but no RP N2→N1 clip, which is consistent with Type 2B.",</w:t>
        <w:br/>
        <w:t xml:space="preserve">    "summary": "The patient has a Type 2B shunt with a competent SFJ and perforator entry."</w:t>
        <w:br/>
        <w:t>}</w:t>
      </w:r>
    </w:p>
    <w:p>
      <w:pPr>
        <w:pStyle w:val="Heading4"/>
      </w:pPr>
      <w:r>
        <w:t>Qwen V2 Response</w:t>
      </w:r>
    </w:p>
    <w:p>
      <w:r>
        <w:t>{</w:t>
        <w:br/>
        <w:t xml:space="preserve">    "shunt_type": "TYPE 2C",</w:t>
        <w:br/>
        <w:t xml:space="preserve">    "confidence": 0.9,</w:t>
        <w:br/>
        <w:t xml:space="preserve">    "reasoning": "Clip 00 shows EP N2→N2 at posYRatio 0.050, indicating a perforator entry (NOT SFJ). RP N3→N1 (N3 reflux) and RP N2→N1 (GSV trunk reflux) are present. There is no EP N1→N2 (no SFJ entry). By the critical rule, this matches: 'No EP N1→N2 + EP N2→N2 + RP N3 + RP N2→N1 -&gt; TYPE 2C'.",</w:t>
        <w:br/>
        <w:t xml:space="preserve">    "summary": "No SFJ</w:t>
      </w:r>
    </w:p>
    <w:p/>
    <w:p>
      <w:pPr>
        <w:pStyle w:val="Heading2"/>
      </w:pPr>
      <w:r>
        <w:t>Test Case: shunt type 2a (json samples)</w:t>
      </w:r>
    </w:p>
    <w:p>
      <w:pPr>
        <w:pStyle w:val="Heading3"/>
      </w:pPr>
      <w:r>
        <w:t>V1 Query</w:t>
      </w:r>
    </w:p>
    <w:p>
      <w:r>
        <w:t>Classify the shunt types given these clips:</w:t>
        <w:br/>
        <w:t xml:space="preserve">  Clip 00: EP N2→N3  y=0.050 [GSV-to-TRIBUTARY-ENTRY: N2→N3]</w:t>
      </w:r>
    </w:p>
    <w:p>
      <w:pPr>
        <w:pStyle w:val="Heading3"/>
      </w:pPr>
      <w:r>
        <w:t>V1 Classification Results</w:t>
      </w:r>
    </w:p>
    <w:p>
      <w:r>
        <w:t>Detected Type: TYPE 2A</w:t>
      </w:r>
    </w:p>
    <w:p>
      <w:pPr>
        <w:pStyle w:val="Heading4"/>
      </w:pPr>
      <w:r>
        <w:t>LLAMA 70B Response</w:t>
      </w:r>
    </w:p>
    <w:p>
      <w:r>
        <w:t>{</w:t>
        <w:br/>
        <w:t xml:space="preserve">    "shunt_type": "TYPE 2A",</w:t>
        <w:br/>
        <w:t xml:space="preserve">    "reasoning": "The presence of EP N2→N3 with no EP N1→N2 indicates a competent SFJ and a Type 2A shunt, where the GSV feeds a tributary without any reflux in the GSV trunk.",</w:t>
        <w:br/>
        <w:t xml:space="preserve">    "summary": "The shunt is classified as Type 2A due to the presence of EP N2→N3 with no EP N1→N2."</w:t>
        <w:br/>
        <w:t>}</w:t>
      </w:r>
    </w:p>
    <w:p>
      <w:pPr>
        <w:pStyle w:val="Heading4"/>
      </w:pPr>
      <w:r>
        <w:t>Qwen V2 Response</w:t>
      </w:r>
    </w:p>
    <w:p>
      <w:r>
        <w:t>{</w:t>
        <w:br/>
        <w:t xml:space="preserve">    "shunt_type": "TYPE 2A",</w:t>
        <w:br/>
        <w:t xml:space="preserve">    "confidence": 0.85,</w:t>
        <w:br/>
        <w:t xml:space="preserve">    "reasoning": "There is an EP N2→N3 clip at y=0.050, indicating the GSV is feeding a tributary. There is no EP N1→N2 (SFJ entry) and no RP N2→N1 (no GSV reflux). By the rules, this matches Case C -&gt; TYPE 2A.",</w:t>
        <w:br/>
        <w:t xml:space="preserve">    "summary": "EP N2→N3 at y=0.050 with no EP N1→N2 and no RP N2→N1 -&gt; TYPE 2A."</w:t>
        <w:br/>
        <w:t>}</w:t>
      </w:r>
    </w:p>
    <w:p>
      <w:r>
        <w:br w:type="page"/>
      </w:r>
    </w:p>
    <w:p>
      <w:pPr>
        <w:pStyle w:val="Heading3"/>
      </w:pPr>
      <w:r>
        <w:t>V2 Query</w:t>
      </w:r>
    </w:p>
    <w:p>
      <w:r>
        <w:t>Based on the following duplex findings:</w:t>
        <w:br/>
        <w:t>Duplex ultrasound demonstrates: antegrade flow from saphenous trunk feeding into tributaries in patient with chronic venous insufficiency.</w:t>
        <w:br/>
        <w:br/>
        <w:t>Determine the CHIVA shunt type.</w:t>
      </w:r>
    </w:p>
    <w:p>
      <w:pPr>
        <w:pStyle w:val="Heading3"/>
      </w:pPr>
      <w:r>
        <w:t>V2 Classification Results</w:t>
      </w:r>
    </w:p>
    <w:p>
      <w:r>
        <w:t>Detected Type: TYPE 2A</w:t>
      </w:r>
    </w:p>
    <w:p>
      <w:pPr>
        <w:pStyle w:val="Heading4"/>
      </w:pPr>
      <w:r>
        <w:t>LLAMA 70B Response</w:t>
      </w:r>
    </w:p>
    <w:p>
      <w:r>
        <w:t>{</w:t>
        <w:br/>
        <w:t xml:space="preserve">    "shunt_type": "TYPE 2A",</w:t>
        <w:br/>
        <w:t xml:space="preserve">    "reasoning": "Clip 00 shows EP N2→N3, indicating antegrade flow from the GSV to a tributary, with no EP N1→N2, suggesting a competent SFJ and no reflux from the deep venous system to the GSV. This pattern matches Type 2A, where the GSV feeds a tributary without any reflux from the deep system.",</w:t>
        <w:br/>
        <w:t xml:space="preserve">    "summary": "The patient has a Type 2A shunt with antegrade flow from the GSV to a tributary."</w:t>
        <w:br/>
        <w:t>}</w:t>
      </w:r>
    </w:p>
    <w:p>
      <w:pPr>
        <w:pStyle w:val="Heading4"/>
      </w:pPr>
      <w:r>
        <w:t>Qwen V2 Response</w:t>
      </w:r>
    </w:p>
    <w:p>
      <w:r>
        <w:t>{</w:t>
        <w:br/>
        <w:t xml:space="preserve">    "shunt_type": "TYPE 2A",</w:t>
        <w:br/>
        <w:t xml:space="preserve">    "confidence": 0.85,</w:t>
        <w:br/>
        <w:t xml:space="preserve">    "reasoning": "There is an EP N2→N3 clip at y=0.050, indicating the GSV is feeding a tributary. There is no EP N1→N2 (SFJ entry) and no RP N2→N1 (no GSV reflux). By the rules, this matches Case C -&gt; TYPE 2A.",</w:t>
        <w:br/>
        <w:t xml:space="preserve">    "summary": "EP N2→N3 at y=0.050 with no EP N1→N2 and no RP N2→N1 -&gt; TYPE 2A."</w:t>
        <w:br/>
        <w:t>}</w:t>
      </w:r>
    </w:p>
    <w:p/>
    <w:p>
      <w:pPr>
        <w:pStyle w:val="Heading2"/>
      </w:pPr>
      <w:r>
        <w:t>Test Case: shunt type 2b (json samples)</w:t>
      </w:r>
    </w:p>
    <w:p>
      <w:pPr>
        <w:pStyle w:val="Heading3"/>
      </w:pPr>
      <w:r>
        <w:t>V1 Query</w:t>
      </w:r>
    </w:p>
    <w:p>
      <w:r>
        <w:t>Classify the shunt types given these clips:</w:t>
        <w:br/>
        <w:t xml:space="preserve">  Clip 00: EP N2→N2  y=0.050 [PERFORATOR-ENTRY: N2→N2, SFJ=COMPETENT]</w:t>
        <w:br/>
        <w:t xml:space="preserve">  Clip 01: RP N3→N1  y=0.132 [TRIBUTARY-REFLUX: N3→N1]</w:t>
      </w:r>
    </w:p>
    <w:p>
      <w:pPr>
        <w:pStyle w:val="Heading3"/>
      </w:pPr>
      <w:r>
        <w:t>V1 Classification Results</w:t>
      </w:r>
    </w:p>
    <w:p>
      <w:r>
        <w:t>Detected Type: TYPE 2B</w:t>
      </w:r>
    </w:p>
    <w:p>
      <w:pPr>
        <w:pStyle w:val="Heading4"/>
      </w:pPr>
      <w:r>
        <w:t>LLAMA 70B Response</w:t>
      </w:r>
    </w:p>
    <w:p>
      <w:r>
        <w:t>{</w:t>
        <w:br/>
        <w:t xml:space="preserve">    "shunt_type": "TYPE 2B",</w:t>
        <w:br/>
        <w:t xml:space="preserve">    "confidence": 0.95,</w:t>
        <w:br/>
        <w:t xml:space="preserve">    "reasoning": "No EP N1→N2 clip exists, indicating a competent SFJ. The presence of EP N2→N2 with a perforator entry and RP N3→N1 without RP N2→N1 matches the criteria for Type 2B.",</w:t>
        <w:br/>
        <w:t xml:space="preserve">    "summary": "The shunt is classified as Type 2B due to the presence of a perforator entry and tributary reflux without GSV trunk reflux."</w:t>
        <w:br/>
        <w:t>}</w:t>
      </w:r>
    </w:p>
    <w:p>
      <w:pPr>
        <w:pStyle w:val="Heading4"/>
      </w:pPr>
      <w:r>
        <w:t>Qwen V2 Response</w:t>
      </w:r>
    </w:p>
    <w:p>
      <w:r>
        <w:t>{</w:t>
        <w:br/>
        <w:t xml:space="preserve">    "shunt_type": "TYPE 2B",</w:t>
        <w:br/>
        <w:t xml:space="preserve">    "confidence": 0.85,</w:t>
        <w:br/>
        <w:t xml:space="preserve">    "reasoning": "Clip 00 shows EP N2→N2 at posYRatio 0.050, indicating a perforator entry (NOT SFJ). There is no EP N1→N2 anywhere. The SFJ remains competent. RP N3→N1 at y=0.132 confirms tributary reflux. This matches: 'No EP N1→N2 + EP N2→N2 + RP N3 + NO RP N2→N1 -&gt; TYPE 2B'.",</w:t>
        <w:br/>
        <w:t xml:space="preserve">    "summary": "No EP N1→N2 + EP N2</w:t>
      </w:r>
    </w:p>
    <w:p>
      <w:r>
        <w:br w:type="page"/>
      </w:r>
    </w:p>
    <w:p>
      <w:pPr>
        <w:pStyle w:val="Heading3"/>
      </w:pPr>
      <w:r>
        <w:t>V2 Query</w:t>
      </w:r>
    </w:p>
    <w:p>
      <w:r>
        <w:t>Based on the following duplex findings:</w:t>
        <w:br/>
        <w:t>Duplex ultrasound demonstrates: retrograde reflux in tributary branches toward deep venous system in patient with chronic venous insufficiency.</w:t>
        <w:br/>
        <w:br/>
        <w:t>Determine the CHIVA shunt type.</w:t>
      </w:r>
    </w:p>
    <w:p>
      <w:pPr>
        <w:pStyle w:val="Heading3"/>
      </w:pPr>
      <w:r>
        <w:t>V2 Classification Results</w:t>
      </w:r>
    </w:p>
    <w:p>
      <w:r>
        <w:t>Detected Type: TYPE 2B</w:t>
      </w:r>
    </w:p>
    <w:p>
      <w:pPr>
        <w:pStyle w:val="Heading4"/>
      </w:pPr>
      <w:r>
        <w:t>LLAMA 70B Response</w:t>
      </w:r>
    </w:p>
    <w:p>
      <w:r>
        <w:t>{</w:t>
        <w:br/>
        <w:t xml:space="preserve">    "shunt_type": "TYPE 2B",</w:t>
        <w:br/>
        <w:t xml:space="preserve">    "confidence": 0.95,</w:t>
        <w:br/>
        <w:t xml:space="preserve">    "reasoning": "No EP N1→N2 clip exists, indicating a competent SFJ. The presence of EP N2→N2 with a perforator entry and RP N3→N1 without RP N2→N1 matches the criteria for Type 2B.",</w:t>
        <w:br/>
        <w:t xml:space="preserve">    "summary": "The shunt is classified as Type 2B due to the presence of a perforator entry and tributary reflux without GSV trunk reflux."</w:t>
        <w:br/>
        <w:t>}</w:t>
      </w:r>
    </w:p>
    <w:p>
      <w:pPr>
        <w:pStyle w:val="Heading4"/>
      </w:pPr>
      <w:r>
        <w:t>Qwen V2 Response</w:t>
      </w:r>
    </w:p>
    <w:p>
      <w:r>
        <w:t>{</w:t>
        <w:br/>
        <w:t xml:space="preserve">    "shunt_type": "TYPE 2B",</w:t>
        <w:br/>
        <w:t xml:space="preserve">    "confidence": 0.85,</w:t>
        <w:br/>
        <w:t xml:space="preserve">    "reasoning": "Clip 00 shows EP N2→N2 at posYRatio 0.050, indicating a perforator entry (NOT SFJ). There is no EP N1→N2 anywhere. The SFJ remains competent. RP N3→N1 at y=0.132 confirms tributary reflux. This matches: 'No EP N1→N2 + EP N2→N2 + RP N3 + NO RP N2→N1 -&gt; TYPE 2B'.",</w:t>
        <w:br/>
        <w:t xml:space="preserve">    "summary": "No EP N1→N2 + EP N2</w:t>
      </w:r>
    </w:p>
    <w:p/>
    <w:p>
      <w:pPr>
        <w:pStyle w:val="Heading2"/>
      </w:pPr>
      <w:r>
        <w:t>Test Case: shunt type 2c (json samples)</w:t>
      </w:r>
    </w:p>
    <w:p>
      <w:pPr>
        <w:pStyle w:val="Heading3"/>
      </w:pPr>
      <w:r>
        <w:t>V1 Query</w:t>
      </w:r>
    </w:p>
    <w:p>
      <w:r>
        <w:t>Classify the shunt types given these clips:</w:t>
        <w:br/>
        <w:t xml:space="preserve">  Clip 00: EP N2→N2  y=0.050 [PERFORATOR-ENTRY: N2→N2, SFJ=COMPETENT]</w:t>
        <w:br/>
        <w:t xml:space="preserve">  Clip 01: RP N3→N1  y=0.132 [TRIBUTARY-REFLUX: N3→N1]</w:t>
        <w:br/>
        <w:t xml:space="preserve">  Clip 02: RP N2→N1  y=0.212 [GSV-TRUNK-REFLUX: N2→N1]</w:t>
      </w:r>
    </w:p>
    <w:p>
      <w:pPr>
        <w:pStyle w:val="Heading3"/>
      </w:pPr>
      <w:r>
        <w:t>V1 Classification Results</w:t>
      </w:r>
    </w:p>
    <w:p>
      <w:r>
        <w:t>Detected Type: TYPE 2C</w:t>
      </w:r>
    </w:p>
    <w:p>
      <w:pPr>
        <w:pStyle w:val="Heading4"/>
      </w:pPr>
      <w:r>
        <w:t>LLAMA 70B Response</w:t>
      </w:r>
    </w:p>
    <w:p>
      <w:r>
        <w:t>{</w:t>
        <w:br/>
        <w:t xml:space="preserve">    "shunt_type": "TYPE 2C",</w:t>
        <w:br/>
        <w:t xml:space="preserve">    "reasoning": "No EP N1→N2, EP N2→N2 = perforator, RP N3→N1 and RP N2→N1 are present, indicating a Type 2C shunt with perforator entry and secondary GSV reflux",</w:t>
        <w:br/>
        <w:t xml:space="preserve">    "summary": "The patient has a Type 2C shunt with perforator entry and secondary GSV reflux."</w:t>
        <w:br/>
        <w:t>}</w:t>
      </w:r>
    </w:p>
    <w:p>
      <w:pPr>
        <w:pStyle w:val="Heading4"/>
      </w:pPr>
      <w:r>
        <w:t>Qwen V2 Response</w:t>
      </w:r>
    </w:p>
    <w:p>
      <w:r>
        <w:t>{</w:t>
        <w:br/>
        <w:t xml:space="preserve">    "shunt_type": "TYPE 2C",</w:t>
        <w:br/>
        <w:t xml:space="preserve">    "confidence": 0.9,</w:t>
        <w:br/>
        <w:t xml:space="preserve">    "reasoning": "Clip 00 shows EP N2→N2 at posYRatio 0.050, indicating a perforator entry (NOT SFJ). Combined with RP N2→N1 and RP N3→N1, this matches: "EP N2→N2 + RP N3 + RP N2→N1 + NO EP N1→N2" -&gt; TYPE 2C.",</w:t>
        <w:br/>
        <w:t xml:space="preserve">    "summary": "Perforator entry with GSV reflux and tributary reflux."</w:t>
        <w:br/>
        <w:t>}</w:t>
      </w:r>
    </w:p>
    <w:p>
      <w:r>
        <w:br w:type="page"/>
      </w:r>
    </w:p>
    <w:p>
      <w:pPr>
        <w:pStyle w:val="Heading3"/>
      </w:pPr>
      <w:r>
        <w:t>V2 Query</w:t>
      </w:r>
    </w:p>
    <w:p>
      <w:r>
        <w:t>Based on the following duplex findings:</w:t>
        <w:br/>
        <w:t>Duplex ultrasound demonstrates: retrograde reflux in tributary branches toward deep venous system; retrograde reflux within saphenous trunk toward deep system in patient with chronic venous insufficiency.</w:t>
        <w:br/>
        <w:br/>
        <w:t>Determine the CHIVA shunt type.</w:t>
      </w:r>
    </w:p>
    <w:p>
      <w:pPr>
        <w:pStyle w:val="Heading3"/>
      </w:pPr>
      <w:r>
        <w:t>V2 Classification Results</w:t>
      </w:r>
    </w:p>
    <w:p>
      <w:r>
        <w:t>Detected Type: TYPE 2C</w:t>
      </w:r>
    </w:p>
    <w:p>
      <w:pPr>
        <w:pStyle w:val="Heading4"/>
      </w:pPr>
      <w:r>
        <w:t>LLAMA 70B Response</w:t>
      </w:r>
    </w:p>
    <w:p>
      <w:r>
        <w:t>{</w:t>
        <w:br/>
        <w:t xml:space="preserve">    "shunt_type": "TYPE 2C",</w:t>
        <w:br/>
        <w:t xml:space="preserve">    "reasoning": "No EP N1→N2, EP N2→N2 = perforator, RP N3→N1 + RP N2→N1",</w:t>
        <w:br/>
        <w:t xml:space="preserve">    "summary": "The patient has a Type 2C shunt with perforator entry and both tributary and GSV trunk reflux."</w:t>
        <w:br/>
        <w:t>}</w:t>
      </w:r>
    </w:p>
    <w:p>
      <w:pPr>
        <w:pStyle w:val="Heading4"/>
      </w:pPr>
      <w:r>
        <w:t>Qwen V2 Response</w:t>
      </w:r>
    </w:p>
    <w:p>
      <w:r>
        <w:t>{</w:t>
        <w:br/>
        <w:t xml:space="preserve">    "shunt_type": "TYPE 2C",</w:t>
        <w:br/>
        <w:t xml:space="preserve">    "confidence": 0.9,</w:t>
        <w:br/>
        <w:t xml:space="preserve">    "reasoning": "Clip 00 shows EP N2→N2 at posYRatio 0.050, indicating a perforator entry (NOT SFJ). Combined with RP N2→N1 and RP N3→N1, this matches: "EP N2→N2 + RP N3 + RP N2→N1 + NO EP N1→N2" -&gt; TYPE 2C.",</w:t>
        <w:br/>
        <w:t xml:space="preserve">    "summary": "Perforator entry with GSV reflux and tributary reflux."</w:t>
        <w:br/>
        <w:t>}</w:t>
      </w:r>
    </w:p>
    <w:p/>
    <w:p>
      <w:pPr>
        <w:pStyle w:val="Heading2"/>
      </w:pPr>
      <w:r>
        <w:t>Test Case: shunt type 3 variant 1 (json samples)</w:t>
      </w:r>
    </w:p>
    <w:p>
      <w:pPr>
        <w:pStyle w:val="Heading3"/>
      </w:pPr>
      <w:r>
        <w:t>V1 Query</w:t>
      </w:r>
    </w:p>
    <w:p>
      <w:r>
        <w:t>Classify the shunt types given these clips:</w:t>
        <w:br/>
        <w:t xml:space="preserve">  Clip 00: EP N1→N2  y=0.050 [SFJ-ENTRY=INCOMPETENT]</w:t>
        <w:br/>
        <w:t xml:space="preserve">  Clip 01: EP N2→N3  y=0.132 [GSV-to-TRIBUTARY-ENTRY: N2→N3]</w:t>
        <w:br/>
        <w:t xml:space="preserve">  Clip 02: RP N3→N2  y=0.212 [TRIBUTARY-REFLUX: N3→N2]</w:t>
        <w:br/>
        <w:t xml:space="preserve">  Clip 03: RP N2→N1  y=0.289 [GSV-TRUNK-REFLUX: N2→N1]</w:t>
      </w:r>
    </w:p>
    <w:p>
      <w:pPr>
        <w:pStyle w:val="Heading3"/>
      </w:pPr>
      <w:r>
        <w:t>V1 Classification Results</w:t>
      </w:r>
    </w:p>
    <w:p>
      <w:r>
        <w:t>Detected Type: TYPE 1+2</w:t>
      </w:r>
    </w:p>
    <w:p>
      <w:pPr>
        <w:pStyle w:val="Heading4"/>
      </w:pPr>
      <w:r>
        <w:t>LLAMA 70B Response</w:t>
      </w:r>
    </w:p>
    <w:p>
      <w:r>
        <w:t>{</w:t>
        <w:br/>
        <w:t xml:space="preserve">    "shunt_type": "TYPE 1+2",</w:t>
        <w:br/>
        <w:t xml:space="preserve">    "confidence": 0.95,</w:t>
        <w:br/>
        <w:t xml:space="preserve">    "reasoning": "Clip 00 indicates EP N1→N2, which means the SFJ is incompetent. Clip 01 shows EP N2→N3, indicating antegrade flow to a tributary. Clips 02 and 03 show RP N3→N2 and RP N2→N1, respectively, indicating both tributary reflux and GSV trunk reflux. The presence of EP N1→N2, EP N2→N3, RP N3→N2, and RP N2→N1 matches the pattern for TYPE 1+2.",</w:t>
        <w:br/>
        <w:t xml:space="preserve">    "summary":</w:t>
      </w:r>
    </w:p>
    <w:p>
      <w:pPr>
        <w:pStyle w:val="Heading4"/>
      </w:pPr>
      <w:r>
        <w:t>Qwen V2 Response</w:t>
      </w:r>
    </w:p>
    <w:p>
      <w:r>
        <w:t>{</w:t>
        <w:br/>
        <w:t xml:space="preserve">    "shunt_type": "TYPE 1",</w:t>
        <w:br/>
        <w:t xml:space="preserve">    "confidence": 0.85,</w:t>
        <w:br/>
        <w:t xml:space="preserve">    "reasoning": "Clip 00 shows EP N1→N2 with [SFJ-ENTRY=INCOMPETENT], indicating SFJ incompetence. Clip 03 confirms RP N2→N1 (GSV trunk reflux). There is no EP N2→N3. By the rules, this matches: \'SFJ INCOMPETENT + NO EP N2→N3 + RP N2→N1 = TYPE 1\'.",</w:t>
        <w:br/>
        <w:t xml:space="preserve">    "summary": "SFJ incompetent with EP N1→N2 and RP N2→N1, no EP N2→N3 -&gt;</w:t>
      </w:r>
    </w:p>
    <w:p>
      <w:r>
        <w:br w:type="page"/>
      </w:r>
    </w:p>
    <w:p>
      <w:pPr>
        <w:pStyle w:val="Heading3"/>
      </w:pPr>
      <w:r>
        <w:t>V2 Query</w:t>
      </w:r>
    </w:p>
    <w:p>
      <w:r>
        <w:t>Based on the following duplex findings:</w:t>
        <w:br/>
        <w:t>Duplex ultrasound demonstrates: antegrade flow from deep femoral vein to saphenous trunk indicating saphenofemoral junction incompetence; antegrade flow from saphenous trunk feeding into tributaries; retrograde reflux in tributary branches toward saphenous trunk; retrograde reflux within saphenous trunk toward deep system in patient with chronic venous insufficiency.</w:t>
        <w:br/>
        <w:br/>
        <w:t>Determine the CHIVA shunt type.</w:t>
      </w:r>
    </w:p>
    <w:p>
      <w:pPr>
        <w:pStyle w:val="Heading3"/>
      </w:pPr>
      <w:r>
        <w:t>V2 Classification Results</w:t>
      </w:r>
    </w:p>
    <w:p>
      <w:r>
        <w:t>Detected Type: TYPE 1+2</w:t>
      </w:r>
    </w:p>
    <w:p>
      <w:pPr>
        <w:pStyle w:val="Heading4"/>
      </w:pPr>
      <w:r>
        <w:t>LLAMA 70B Response</w:t>
      </w:r>
    </w:p>
    <w:p>
      <w:r>
        <w:t>{</w:t>
        <w:br/>
        <w:t xml:space="preserve">    "shunt_type": "TYPE 1+2",</w:t>
        <w:br/>
        <w:t xml:space="preserve">    "reasoning": "Clip 00 shows EP N1→N2, indicating an incompetent SFJ. Clip 01 shows EP N2→N3, and Clip 02 and Clip 03 show RP N3→N2 and RP N2→N1, respectively. This pattern matches Type 1+2, which involves both SFJ incompetence and tributary reflux.",</w:t>
        <w:br/>
        <w:t xml:space="preserve">    "summary": "The patient has a Type 1+2 shunt with both SFJ incompetence and tributary reflux."</w:t>
        <w:br/>
        <w:t>}</w:t>
      </w:r>
    </w:p>
    <w:p>
      <w:pPr>
        <w:pStyle w:val="Heading4"/>
      </w:pPr>
      <w:r>
        <w:t>Qwen V2 Response</w:t>
      </w:r>
    </w:p>
    <w:p>
      <w:r>
        <w:t>{</w:t>
        <w:br/>
        <w:t xml:space="preserve">    "shunt_type": "TYPE 1",</w:t>
        <w:br/>
        <w:t xml:space="preserve">    "confidence": 0.85,</w:t>
        <w:br/>
        <w:t xml:space="preserve">    "reasoning": "Clip 00 shows EP N1→N2 with [SFJ-ENTRY=INCOMPETENT], indicating SFJ incompetence. Clip 03 confirms RP N2→N1 (GSV trunk reflux). There is no EP N2→N3. By the rules, this matches: \'SFJ INCOMPETENT + NO EP N2→N3 + RP N2→N1 = TYPE 1\'.",</w:t>
        <w:br/>
        <w:t xml:space="preserve">    "summary": "SFJ incompetent with EP N1→N2 and RP N2→N1, no EP N2→N3 -&gt;</w:t>
      </w:r>
    </w:p>
    <w:p/>
    <w:p>
      <w:pPr>
        <w:pStyle w:val="Heading2"/>
      </w:pPr>
      <w:r>
        <w:t>Test Case: shunt type 3 variant 2 (json samples)</w:t>
      </w:r>
    </w:p>
    <w:p>
      <w:pPr>
        <w:pStyle w:val="Heading3"/>
      </w:pPr>
      <w:r>
        <w:t>V1 Query</w:t>
      </w:r>
    </w:p>
    <w:p>
      <w:r>
        <w:t>Classify the shunt types given these clips:</w:t>
        <w:br/>
        <w:t xml:space="preserve">  Clip 00: EP N1→N2  y=0.050 [SFJ-ENTRY=INCOMPETENT]</w:t>
        <w:br/>
        <w:t xml:space="preserve">  Clip 01: EP N2→N3  y=0.132 [GSV-to-TRIBUTARY-ENTRY: N2→N3]</w:t>
        <w:br/>
        <w:t xml:space="preserve">  Clip 02: RP N3→N1  y=0.212 [TRIBUTARY-REFLUX: N3→N1]</w:t>
        <w:br/>
        <w:t xml:space="preserve">  Clip 03: RP N2→N1  y=0.289 [GSV-TRUNK-REFLUX: N2→N1]</w:t>
      </w:r>
    </w:p>
    <w:p>
      <w:pPr>
        <w:pStyle w:val="Heading3"/>
      </w:pPr>
      <w:r>
        <w:t>V1 Classification Results</w:t>
      </w:r>
    </w:p>
    <w:p>
      <w:r>
        <w:t>Detected Type: TYPE 1+2</w:t>
      </w:r>
    </w:p>
    <w:p>
      <w:pPr>
        <w:pStyle w:val="Heading4"/>
      </w:pPr>
      <w:r>
        <w:t>LLAMA 70B Response</w:t>
      </w:r>
    </w:p>
    <w:p>
      <w:r>
        <w:t>{</w:t>
        <w:br/>
        <w:t xml:space="preserve">    "shunt_type": "TYPE 1+2",</w:t>
        <w:br/>
        <w:t xml:space="preserve">    "reasoning": "The presence of EP N1→N2 indicates an incompetent SFJ. Additionally, EP N2→N3 and both RP N3→N1 and RP N2→N1 are present, which matches the criteria for Type 1+2. The elimination test result is not provided, but based on the given clips, the shunt type can be determined as Type 1+2 due to the combination of SFJ incompetence, tributary reflux, and GSV trunk reflux.",</w:t>
        <w:br/>
        <w:t xml:space="preserve">    "summary": "The shunt is classified as Type 1+2 due to the combination of SFJ incompetence, tributary reflux,</w:t>
      </w:r>
    </w:p>
    <w:p>
      <w:pPr>
        <w:pStyle w:val="Heading4"/>
      </w:pPr>
      <w:r>
        <w:t>Qwen V2 Response</w:t>
      </w:r>
    </w:p>
    <w:p>
      <w:r>
        <w:t>{</w:t>
        <w:br/>
        <w:t xml:space="preserve">    "shunt_type": "TYPE 1",</w:t>
        <w:br/>
        <w:t xml:space="preserve">    "confidence": 0.85,</w:t>
        <w:br/>
        <w:t xml:space="preserve">    "reasoning": "Clip 00 shows EP N1→N2 with [SFJ-ENTRY=INCOMPETENT], indicating SFJ incompetence. Clip 03 confirms RP N2→N1 (GSV trunk reflux). There is no EP N2→N3. By the rules, this matches: \'SFJ INCOMPETENT + NO EP N2→N3 + RP N2→N1 = TYPE 1\'.",</w:t>
        <w:br/>
        <w:t xml:space="preserve">    "summary": "SFJ incompetent with RP N2→N1, no EP N2→N3 -&gt; TYPE 1"</w:t>
        <w:br/>
        <w:t>}</w:t>
      </w:r>
    </w:p>
    <w:p>
      <w:r>
        <w:br w:type="page"/>
      </w:r>
    </w:p>
    <w:p>
      <w:pPr>
        <w:pStyle w:val="Heading3"/>
      </w:pPr>
      <w:r>
        <w:t>V2 Query</w:t>
      </w:r>
    </w:p>
    <w:p>
      <w:r>
        <w:t>Based on the following duplex findings:</w:t>
        <w:br/>
        <w:t>Duplex ultrasound demonstrates: antegrade flow from deep femoral vein to saphenous trunk indicating saphenofemoral junction incompetence; antegrade flow from saphenous trunk feeding into tributaries; retrograde reflux in tributary branches toward deep venous system; retrograde reflux within saphenous trunk toward deep system in patient with chronic venous insufficiency.</w:t>
        <w:br/>
        <w:br/>
        <w:t>Determine the CHIVA shunt type.</w:t>
      </w:r>
    </w:p>
    <w:p>
      <w:pPr>
        <w:pStyle w:val="Heading3"/>
      </w:pPr>
      <w:r>
        <w:t>V2 Classification Results</w:t>
      </w:r>
    </w:p>
    <w:p>
      <w:r>
        <w:t>Detected Type: TYPE 1+2</w:t>
      </w:r>
    </w:p>
    <w:p>
      <w:pPr>
        <w:pStyle w:val="Heading4"/>
      </w:pPr>
      <w:r>
        <w:t>LLAMA 70B Response</w:t>
      </w:r>
    </w:p>
    <w:p>
      <w:r>
        <w:t>{</w:t>
        <w:br/>
        <w:t xml:space="preserve">    "shunt_type": "TYPE 1+2",</w:t>
        <w:br/>
        <w:t xml:space="preserve">    "reasoning": "The presence of EP N1→N2 indicates an incompetent SFJ. The existence of EP N2→N3, RP N3→N1, and RP N2→N1, along with the eliminationTest result, matches the criteria for TYPE 1+2.",</w:t>
        <w:br/>
        <w:t xml:space="preserve">    "summary": "The shunt is classified as TYPE 1+2 due to the combination of SFJ incompetence, tributary reflux, and GSV trunk reflux."</w:t>
        <w:br/>
        <w:t>}</w:t>
      </w:r>
    </w:p>
    <w:p>
      <w:pPr>
        <w:pStyle w:val="Heading4"/>
      </w:pPr>
      <w:r>
        <w:t>Qwen V2 Response</w:t>
      </w:r>
    </w:p>
    <w:p>
      <w:r>
        <w:t>{</w:t>
        <w:br/>
        <w:t xml:space="preserve">    "shunt_type": "TYPE 1",</w:t>
        <w:br/>
        <w:t xml:space="preserve">    "confidence": 0.85,</w:t>
        <w:br/>
        <w:t xml:space="preserve">    "reasoning": "Clip 00 shows EP N1→N2 with [SFJ-ENTRY=INCOMPETENT], indicating SFJ incompetence. Clip 03 confirms RP N2→N1 (GSV trunk reflux). There is no EP N2→N3. By the rules, this matches: \'SFJ INCOMPETENT + NO EP N2→N3 + RP N2→N1 = TYPE 1\'.",</w:t>
        <w:br/>
        <w:t xml:space="preserve">    "summary": "SFJ incompetent with RP N2→N1, no EP N2→N3 -&gt; TYPE 1"</w:t>
        <w:br/>
        <w:t>}</w:t>
      </w:r>
    </w:p>
    <w:p/>
    <w:p>
      <w:pPr>
        <w:pStyle w:val="Heading2"/>
      </w:pPr>
      <w:r>
        <w:t>Test Case: 1 - no shunt types (multiple shunts in 1 sesh)</w:t>
      </w:r>
    </w:p>
    <w:p>
      <w:pPr>
        <w:pStyle w:val="Heading3"/>
      </w:pPr>
      <w:r>
        <w:t>V1 Query</w:t>
      </w:r>
    </w:p>
    <w:p>
      <w:r>
        <w:t>Classify the shunt types given these clips:</w:t>
        <w:br/>
        <w:t xml:space="preserve">  Clip 00: EP N1→N2  y=0.050 [SFJ-ENTRY=INCOMPETENT]</w:t>
      </w:r>
    </w:p>
    <w:p>
      <w:pPr>
        <w:pStyle w:val="Heading3"/>
      </w:pPr>
      <w:r>
        <w:t>V1 Classification Results</w:t>
      </w:r>
    </w:p>
    <w:p>
      <w:r>
        <w:t>Detected Type: TYPE 1</w:t>
      </w:r>
    </w:p>
    <w:p>
      <w:pPr>
        <w:pStyle w:val="Heading4"/>
      </w:pPr>
      <w:r>
        <w:t>LLAMA 70B Response</w:t>
      </w:r>
    </w:p>
    <w:p>
      <w:r>
        <w:t>{</w:t>
        <w:br/>
        <w:t xml:space="preserve">    "shunt_type": "TYPE 1",</w:t>
        <w:br/>
        <w:t xml:space="preserve">    "reasoning": "Clip 00 shows EP N1→N2 with y=0.050 and SFJ-ENTRY=INCOMPETENT, indicating SFJ incompetence. Since there is no mention of EP N2→N3 or RP N3, but only RP N2→N1 is relevant for Type 1 classification, this pattern matches Type 1.",</w:t>
        <w:br/>
        <w:t xml:space="preserve">    "summary": "The shunt is classified as Type 1 due to the presence of EP N1→N2 and RP N2→N1 without EP N2→N3."</w:t>
        <w:br/>
        <w:t>}</w:t>
      </w:r>
    </w:p>
    <w:p>
      <w:pPr>
        <w:pStyle w:val="Heading4"/>
      </w:pPr>
      <w:r>
        <w:t>Qwen V2 Response</w:t>
      </w:r>
    </w:p>
    <w:p>
      <w:r>
        <w:t>{</w:t>
        <w:br/>
        <w:t xml:space="preserve">    "shunt_type": "TYPE 1",</w:t>
        <w:br/>
        <w:t xml:space="preserve">    "confidence": 0.85,</w:t>
        <w:br/>
        <w:t xml:space="preserve">    "reasoning": "Clip 00 shows EP N1→N2 with SFJ-ENTRY=INCOMPETENT, matching the pattern: EP N1→N2 + RP N2→N1 + NO EP N2→N3 -&gt; TYPE 1.",</w:t>
        <w:br/>
        <w:t xml:space="preserve">    "summary": "SFJ incompetent with EP N1→N2 and RP N2→N1, no EP N2→N3."</w:t>
        <w:br/>
        <w:t>}</w:t>
      </w:r>
    </w:p>
    <w:p>
      <w:r>
        <w:br w:type="page"/>
      </w:r>
    </w:p>
    <w:p>
      <w:pPr>
        <w:pStyle w:val="Heading3"/>
      </w:pPr>
      <w:r>
        <w:t>V2 Query</w:t>
      </w:r>
    </w:p>
    <w:p>
      <w:r>
        <w:t>Based on the following duplex findings:</w:t>
        <w:br/>
        <w:t>Duplex ultrasound demonstrates: antegrade flow from deep femoral vein to saphenous trunk indicating saphenofemoral junction incompetence in patient with chronic venous insufficiency.</w:t>
        <w:br/>
        <w:br/>
        <w:t>Determine the CHIVA shunt type.</w:t>
      </w:r>
    </w:p>
    <w:p>
      <w:pPr>
        <w:pStyle w:val="Heading3"/>
      </w:pPr>
      <w:r>
        <w:t>V2 Classification Results</w:t>
      </w:r>
    </w:p>
    <w:p>
      <w:r>
        <w:t>Detected Type: TYPE 1</w:t>
      </w:r>
    </w:p>
    <w:p>
      <w:pPr>
        <w:pStyle w:val="Heading4"/>
      </w:pPr>
      <w:r>
        <w:t>LLAMA 70B Response</w:t>
      </w:r>
    </w:p>
    <w:p>
      <w:r>
        <w:t>{</w:t>
        <w:br/>
        <w:t xml:space="preserve">    "shunt_type": "TYPE 1",</w:t>
        <w:br/>
        <w:t xml:space="preserve">    "reasoning": "Clip 00 shows EP N1→N2 with y=0.050, indicating an incompetent SFJ, and there is no EP N2→N3, suggesting no tributary reflux, which matches the pattern for Type 1",</w:t>
        <w:br/>
        <w:t xml:space="preserve">    "summary": "The presence of EP N1→N2 with no EP N2→N3 indicates a Type 1 shunt."</w:t>
        <w:br/>
        <w:t>}</w:t>
      </w:r>
    </w:p>
    <w:p>
      <w:pPr>
        <w:pStyle w:val="Heading4"/>
      </w:pPr>
      <w:r>
        <w:t>Qwen V2 Response</w:t>
      </w:r>
    </w:p>
    <w:p>
      <w:r>
        <w:t>{</w:t>
        <w:br/>
        <w:t xml:space="preserve">    "shunt_type": "TYPE 1",</w:t>
        <w:br/>
        <w:t xml:space="preserve">    "confidence": 0.85,</w:t>
        <w:br/>
        <w:t xml:space="preserve">    "reasoning": "Clip 00 shows EP N1→N2 with SFJ-ENTRY=INCOMPETENT, matching the pattern: EP N1→N2 + RP N2→N1 + NO EP N2→N3 -&gt; TYPE 1.",</w:t>
        <w:br/>
        <w:t xml:space="preserve">    "summary": "SFJ incompetent with EP N1→N2 and RP N2→N1, no EP N2→N3."</w:t>
        <w:br/>
        <w:t>}</w:t>
      </w:r>
    </w:p>
    <w:p/>
    <w:p>
      <w:pPr>
        <w:pStyle w:val="Heading2"/>
      </w:pPr>
      <w:r>
        <w:t>Test Case: 2 - shunt type 1 (multiple shunts in 1 sesh)</w:t>
      </w:r>
    </w:p>
    <w:p>
      <w:pPr>
        <w:pStyle w:val="Heading3"/>
      </w:pPr>
      <w:r>
        <w:t>V1 Query</w:t>
      </w:r>
    </w:p>
    <w:p>
      <w:r>
        <w:t>Classify the shunt types given these clips:</w:t>
        <w:br/>
        <w:t xml:space="preserve">  Clip 00: EP N1→N2  y=0.050 [SFJ-ENTRY=INCOMPETENT]</w:t>
      </w:r>
    </w:p>
    <w:p>
      <w:pPr>
        <w:pStyle w:val="Heading3"/>
      </w:pPr>
      <w:r>
        <w:t>V1 Classification Results</w:t>
      </w:r>
    </w:p>
    <w:p>
      <w:r>
        <w:t>Detected Type: TYPE 1</w:t>
      </w:r>
    </w:p>
    <w:p>
      <w:pPr>
        <w:pStyle w:val="Heading4"/>
      </w:pPr>
      <w:r>
        <w:t>LLAMA 70B Response</w:t>
      </w:r>
    </w:p>
    <w:p>
      <w:r>
        <w:t>{</w:t>
        <w:br/>
        <w:t xml:space="preserve">    "shunt_type": "TYPE 1",</w:t>
        <w:br/>
        <w:t xml:space="preserve">    "reasoning": "Clip 00 shows EP N1→N2 with y=0.050, indicating an incompetent SFJ, and there is no mention of EP N2→N3 or RP N3, but the presence of RP N2→N1 suggests a Type 1 shunt.",</w:t>
        <w:br/>
        <w:t xml:space="preserve">    "summary": "The patient has a Type 1 shunt due to an incompetent SFJ with reflux from the GSV to the deep venous system."</w:t>
        <w:br/>
        <w:t>}</w:t>
      </w:r>
    </w:p>
    <w:p>
      <w:pPr>
        <w:pStyle w:val="Heading4"/>
      </w:pPr>
      <w:r>
        <w:t>Qwen V2 Response</w:t>
      </w:r>
    </w:p>
    <w:p>
      <w:r>
        <w:t>{</w:t>
        <w:br/>
        <w:t xml:space="preserve">    "shunt_type": "TYPE 1",</w:t>
        <w:br/>
        <w:t xml:space="preserve">    "confidence": 0.85,</w:t>
        <w:br/>
        <w:t xml:space="preserve">    "reasoning": "Clip 00 shows EP N1→N2 with SFJ-ENTRY=INCOMPETENT, matching the pattern: EP N1→N2 + RP N2→N1 + NO EP N2→N3 -&gt; TYPE 1.",</w:t>
        <w:br/>
        <w:t xml:space="preserve">    "summary": "SFJ incompetent with EP N1→N2 and RP N2→N1, no EP N2→N3."</w:t>
        <w:br/>
        <w:t>}</w:t>
      </w:r>
    </w:p>
    <w:p>
      <w:r>
        <w:br w:type="page"/>
      </w:r>
    </w:p>
    <w:p>
      <w:pPr>
        <w:pStyle w:val="Heading3"/>
      </w:pPr>
      <w:r>
        <w:t>V2 Query</w:t>
      </w:r>
    </w:p>
    <w:p>
      <w:r>
        <w:t>Based on the following duplex findings:</w:t>
        <w:br/>
        <w:t>Duplex ultrasound demonstrates: antegrade flow from deep femoral vein to saphenous trunk indicating saphenofemoral junction incompetence in patient with chronic venous insufficiency.</w:t>
        <w:br/>
        <w:br/>
        <w:t>Determine the CHIVA shunt type.</w:t>
      </w:r>
    </w:p>
    <w:p>
      <w:pPr>
        <w:pStyle w:val="Heading3"/>
      </w:pPr>
      <w:r>
        <w:t>V2 Classification Results</w:t>
      </w:r>
    </w:p>
    <w:p>
      <w:r>
        <w:t>Detected Type: TYPE 1</w:t>
      </w:r>
    </w:p>
    <w:p>
      <w:pPr>
        <w:pStyle w:val="Heading4"/>
      </w:pPr>
      <w:r>
        <w:t>LLAMA 70B Response</w:t>
      </w:r>
    </w:p>
    <w:p>
      <w:r>
        <w:t>{</w:t>
        <w:br/>
        <w:t xml:space="preserve">    "shunt_type": "TYPE 1",</w:t>
        <w:br/>
        <w:t xml:space="preserve">    "reasoning": "Clip 00 shows EP N1→N2 with y=0.050 and SFJ-ENTRY=INCOMPETENT, indicating SFJ incompetence. Since there is no mention of EP N2→N3 or RP N3, but only RP N2→N1 is relevant for Type 1 classification, this pattern matches Type 1.",</w:t>
        <w:br/>
        <w:t xml:space="preserve">    "summary": "The shunt is classified as Type 1 due to the presence of EP N1→N2 and RP N2→N1 without EP N2→N3."</w:t>
        <w:br/>
        <w:t>}</w:t>
      </w:r>
    </w:p>
    <w:p>
      <w:pPr>
        <w:pStyle w:val="Heading4"/>
      </w:pPr>
      <w:r>
        <w:t>Qwen V2 Response</w:t>
      </w:r>
    </w:p>
    <w:p>
      <w:r>
        <w:t>{</w:t>
        <w:br/>
        <w:t xml:space="preserve">    "shunt_type": "TYPE 1",</w:t>
        <w:br/>
        <w:t xml:space="preserve">    "confidence": 0.85,</w:t>
        <w:br/>
        <w:t xml:space="preserve">    "reasoning": "Clip 00 shows EP N1→N2 with SFJ-ENTRY=INCOMPETENT, matching the pattern: EP N1→N2 + RP N2→N1 + NO EP N2→N3 -&gt; TYPE 1.",</w:t>
        <w:br/>
        <w:t xml:space="preserve">    "summary": "SFJ incompetent with EP N1→N2 and RP N2→N1, no EP N2→N3."</w:t>
        <w:br/>
        <w:t>}</w:t>
      </w:r>
    </w:p>
    <w:p/>
    <w:p>
      <w:pPr>
        <w:pStyle w:val="Heading2"/>
      </w:pPr>
      <w:r>
        <w:t>Test Case: 1 - no shunt types (multiple shunts in 1 sesh)</w:t>
      </w:r>
    </w:p>
    <w:p>
      <w:pPr>
        <w:pStyle w:val="Heading3"/>
      </w:pPr>
      <w:r>
        <w:t>V1 Query</w:t>
      </w:r>
    </w:p>
    <w:p>
      <w:r>
        <w:t>Classify the shunt types given these clips:</w:t>
        <w:br/>
        <w:t xml:space="preserve">  Clip 00: EP N2→N2  y=0.050 [PERFORATOR-ENTRY: N2→N2, SFJ=COMPETENT]</w:t>
      </w:r>
    </w:p>
    <w:p>
      <w:pPr>
        <w:pStyle w:val="Heading3"/>
      </w:pPr>
      <w:r>
        <w:t>V1 Classification Results</w:t>
      </w:r>
    </w:p>
    <w:p>
      <w:r>
        <w:t>Detected Type: TYPE 2B</w:t>
      </w:r>
    </w:p>
    <w:p>
      <w:pPr>
        <w:pStyle w:val="Heading4"/>
      </w:pPr>
      <w:r>
        <w:t>LLAMA 70B Response</w:t>
      </w:r>
    </w:p>
    <w:p>
      <w:r>
        <w:t>{</w:t>
        <w:br/>
        <w:t xml:space="preserve">    "shunt_type": "TYPE 2B",</w:t>
        <w:br/>
        <w:t xml:space="preserve">    "reasoning": "Clip 00 shows EP N2→N2 with y=0.050, indicating a perforator entry, and SFJ is competent. There is no EP N1→N2, which means SFJ is not involved. The presence of EP N2→N2 with no RP N2→N1 suggests a Type 2B shunt.",</w:t>
        <w:br/>
        <w:t xml:space="preserve">    "summary": "The patient has a Type 2B shunt with a perforator entry and competent SFJ."</w:t>
        <w:br/>
        <w:t>}</w:t>
      </w:r>
    </w:p>
    <w:p>
      <w:pPr>
        <w:pStyle w:val="Heading4"/>
      </w:pPr>
      <w:r>
        <w:t>Qwen V2 Response</w:t>
      </w:r>
    </w:p>
    <w:p>
      <w:r>
        <w:t>{</w:t>
        <w:br/>
        <w:t xml:space="preserve">    "shunt_type": "TYPE 2B",</w:t>
        <w:br/>
        <w:t xml:space="preserve">    "confidence": 0.85,</w:t>
        <w:br/>
        <w:t xml:space="preserve">    "reasoning": "Clip 00 shows EP N2→N2 at posYRatio 0.050 with SFJ marker, indicating a perforator entry (NOT SFJ). There is RP N3→N1 at posYRatio 0.132, and no EP N1→N2 or RP N2→N1. By the rules, this matches: \"No EP N1→N2  + EP N2→N2 + RP N3 + NO RP N2→N1 -&gt; TYPE 2B\"",</w:t>
        <w:br/>
        <w:t xml:space="preserve">    "summary": "No EP N1→N</w:t>
      </w:r>
    </w:p>
    <w:p>
      <w:r>
        <w:br w:type="page"/>
      </w:r>
    </w:p>
    <w:p>
      <w:pPr>
        <w:pStyle w:val="Heading3"/>
      </w:pPr>
      <w:r>
        <w:t>V2 Query</w:t>
      </w:r>
    </w:p>
    <w:p>
      <w:r>
        <w:t>Based on the following duplex findings:</w:t>
        <w:br/>
        <w:t>Duplex ultrasound demonstrates:  in patient with chronic venous insufficiency.</w:t>
        <w:br/>
        <w:br/>
        <w:t>Determine the CHIVA shunt type.</w:t>
      </w:r>
    </w:p>
    <w:p>
      <w:pPr>
        <w:pStyle w:val="Heading3"/>
      </w:pPr>
      <w:r>
        <w:t>V2 Classification Results</w:t>
      </w:r>
    </w:p>
    <w:p>
      <w:r>
        <w:t>Detected Type: TYPE 2B</w:t>
      </w:r>
    </w:p>
    <w:p>
      <w:pPr>
        <w:pStyle w:val="Heading4"/>
      </w:pPr>
      <w:r>
        <w:t>LLAMA 70B Response</w:t>
      </w:r>
    </w:p>
    <w:p>
      <w:r>
        <w:t>{</w:t>
        <w:br/>
        <w:t xml:space="preserve">    "shunt_type": "TYPE 2B",</w:t>
        <w:br/>
        <w:t xml:space="preserve">    "reasoning": "Clip 00 shows EP N2→N2 with y=0.050, indicating a perforator entry with competent SFJ, and no EP N1→N2 or RP N2→N1, matching the pattern for TYPE 2B",</w:t>
        <w:br/>
        <w:t xml:space="preserve">    "summary": "The patient has a TYPE 2B shunt with perforator entry and competent SFJ."</w:t>
        <w:br/>
        <w:t>}</w:t>
      </w:r>
    </w:p>
    <w:p>
      <w:pPr>
        <w:pStyle w:val="Heading4"/>
      </w:pPr>
      <w:r>
        <w:t>Qwen V2 Response</w:t>
      </w:r>
    </w:p>
    <w:p>
      <w:r>
        <w:t>{</w:t>
        <w:br/>
        <w:t xml:space="preserve">    "shunt_type": "TYPE 2B",</w:t>
        <w:br/>
        <w:t xml:space="preserve">    "confidence": 0.85,</w:t>
        <w:br/>
        <w:t xml:space="preserve">    "reasoning": "Clip 00 shows EP N2→N2 at posYRatio 0.050 with SFJ marker, indicating a perforator entry (NOT SFJ). There is RP N3→N1 at posYRatio 0.132, and no EP N1→N2 or RP N2→N1. By the rules, this matches: \"No EP N1→N2  + EP N2→N2 + RP N3 + NO RP N2→N1 -&gt; TYPE 2B\"",</w:t>
        <w:br/>
        <w:t xml:space="preserve">    "summary": "No EP N1→N</w:t>
      </w:r>
    </w:p>
    <w:p/>
    <w:p>
      <w:pPr>
        <w:pStyle w:val="Heading2"/>
      </w:pPr>
      <w:r>
        <w:t>Test Case: 2 - shunt type 2b (multiple shunts in 1 sesh)</w:t>
      </w:r>
    </w:p>
    <w:p>
      <w:pPr>
        <w:pStyle w:val="Heading3"/>
      </w:pPr>
      <w:r>
        <w:t>V1 Query</w:t>
      </w:r>
    </w:p>
    <w:p>
      <w:r>
        <w:t>Classify the shunt types given these clips:</w:t>
        <w:br/>
        <w:t xml:space="preserve">  Clip 00: EP N2→N2  y=0.050 [PERFORATOR-ENTRY: N2→N2, SFJ=COMPETENT]</w:t>
        <w:br/>
        <w:t xml:space="preserve">  Clip 01: RP N3→N1  y=0.132 [TRIBUTARY-REFLUX: N3→N1]</w:t>
      </w:r>
    </w:p>
    <w:p>
      <w:pPr>
        <w:pStyle w:val="Heading3"/>
      </w:pPr>
      <w:r>
        <w:t>V1 Classification Results</w:t>
      </w:r>
    </w:p>
    <w:p>
      <w:r>
        <w:t>Detected Type: TYPE 2B</w:t>
      </w:r>
    </w:p>
    <w:p>
      <w:pPr>
        <w:pStyle w:val="Heading4"/>
      </w:pPr>
      <w:r>
        <w:t>LLAMA 70B Response</w:t>
      </w:r>
    </w:p>
    <w:p>
      <w:r>
        <w:t>{</w:t>
        <w:br/>
        <w:t xml:space="preserve">    "shunt_type": "TYPE 2B",</w:t>
        <w:br/>
        <w:t xml:space="preserve">    "confidence": 0.95,</w:t>
        <w:br/>
        <w:t xml:space="preserve">    "reasoning": "No EP N1→N2 clip exists, indicating a competent SFJ. An EP N2→N2 clip is present, signifying a perforator entry. Additionally, an RP N3→N1 clip is found, indicating tributary reflux, but no RP N2→N1 clip is present, which aligns with the characteristics of a Type 2B shunt.",</w:t>
        <w:br/>
        <w:t xml:space="preserve">    "summary": "The shunt is classified as Type 2B due to the presence of a perforator entry and tributary reflux without GSV trunk reflux."</w:t>
        <w:br/>
        <w:t>}</w:t>
      </w:r>
    </w:p>
    <w:p>
      <w:pPr>
        <w:pStyle w:val="Heading4"/>
      </w:pPr>
      <w:r>
        <w:t>Qwen V2 Response</w:t>
      </w:r>
    </w:p>
    <w:p>
      <w:r>
        <w:t>{</w:t>
        <w:br/>
        <w:t xml:space="preserve">    "shunt_type": "TYPE 2B",</w:t>
        <w:br/>
        <w:t xml:space="preserve">    "confidence": 0.85,</w:t>
        <w:br/>
        <w:t xml:space="preserve">    "reasoning": "Clip 00 shows EP N2→N2 at posYRatio 0.050, indicating a perforator entry (NOT SFJ). There is no EP N1→N2 anywhere. The SFJ remains competent. RP N3→N1 at y=0.132 confirms tributary reflux. This matches: 'No EP N1→N2 + EP N2→N2 + RP N3 + NO RP N2→N1 -&gt; TYPE 2B'.",</w:t>
        <w:br/>
        <w:t xml:space="preserve">    "summary": "No EP N1→N2 + EP N2</w:t>
      </w:r>
    </w:p>
    <w:p>
      <w:r>
        <w:br w:type="page"/>
      </w:r>
    </w:p>
    <w:p>
      <w:pPr>
        <w:pStyle w:val="Heading3"/>
      </w:pPr>
      <w:r>
        <w:t>V2 Query</w:t>
      </w:r>
    </w:p>
    <w:p>
      <w:r>
        <w:t>Based on the following duplex findings:</w:t>
        <w:br/>
        <w:t>Duplex ultrasound demonstrates: retrograde reflux in tributary branches toward deep venous system in patient with chronic venous insufficiency.</w:t>
        <w:br/>
        <w:br/>
        <w:t>Determine the CHIVA shunt type.</w:t>
      </w:r>
    </w:p>
    <w:p>
      <w:pPr>
        <w:pStyle w:val="Heading3"/>
      </w:pPr>
      <w:r>
        <w:t>V2 Classification Results</w:t>
      </w:r>
    </w:p>
    <w:p>
      <w:r>
        <w:t>Detected Type: TYPE 2B</w:t>
      </w:r>
    </w:p>
    <w:p>
      <w:pPr>
        <w:pStyle w:val="Heading4"/>
      </w:pPr>
      <w:r>
        <w:t>LLAMA 70B Response</w:t>
      </w:r>
    </w:p>
    <w:p>
      <w:r>
        <w:t>{</w:t>
        <w:br/>
        <w:t xml:space="preserve">    "shunt_type": "TYPE 2B",</w:t>
        <w:br/>
        <w:t xml:space="preserve">    "reasoning": "No EP N1→N2 clip exists, indicating a competent SFJ. An EP N2→N2 clip is present, which signifies a perforator entry. Additionally, there is an RP N3→N1 clip, indicating tributary reflux, but no RP N2→N1 clip, which means there is no GSV trunk reflux. This pattern matches the criteria for a Type 2B shunt.",</w:t>
        <w:br/>
        <w:t xml:space="preserve">    "summary": "The patient has a Type 2B shunt with a competent SFJ, perforator entry, and tributary reflux."</w:t>
        <w:br/>
        <w:t>}</w:t>
      </w:r>
    </w:p>
    <w:p>
      <w:pPr>
        <w:pStyle w:val="Heading4"/>
      </w:pPr>
      <w:r>
        <w:t>Qwen V2 Response</w:t>
      </w:r>
    </w:p>
    <w:p>
      <w:r>
        <w:t>{</w:t>
        <w:br/>
        <w:t xml:space="preserve">    "shunt_type": "TYPE 2B",</w:t>
        <w:br/>
        <w:t xml:space="preserve">    "confidence": 0.85,</w:t>
        <w:br/>
        <w:t xml:space="preserve">    "reasoning": "Clip 00 shows EP N2→N2 at posYRatio 0.050, indicating a perforator entry (NOT SFJ). There is no EP N1→N2 anywhere. The SFJ remains competent. RP N3→N1 at y=0.132 confirms tributary reflux. This matches: 'No EP N1→N2 + EP N2→N2 + RP N3 + NO RP N2→N1 -&gt; TYPE 2B'.",</w:t>
        <w:br/>
        <w:t xml:space="preserve">    "summary": "No EP N1→N2 + EP N2</w:t>
      </w:r>
    </w:p>
    <w:p/>
    <w:p>
      <w:pPr>
        <w:pStyle w:val="Heading2"/>
      </w:pPr>
      <w:r>
        <w:t>Test Case: 3 - shunt type 2c (multiple shunts in 1 sesh)</w:t>
      </w:r>
    </w:p>
    <w:p>
      <w:pPr>
        <w:pStyle w:val="Heading3"/>
      </w:pPr>
      <w:r>
        <w:t>V1 Query</w:t>
      </w:r>
    </w:p>
    <w:p>
      <w:r>
        <w:t>Classify the shunt types given these clips:</w:t>
        <w:br/>
        <w:t xml:space="preserve">  Clip 00: EP N2→N2  y=0.050 [PERFORATOR-ENTRY: N2→N2, SFJ=COMPETENT]</w:t>
        <w:br/>
        <w:t xml:space="preserve">  Clip 01: RP N3→N1  y=0.132 [TRIBUTARY-REFLUX: N3→N1]</w:t>
        <w:br/>
        <w:t xml:space="preserve">  Clip 02: RP N2→N1  y=0.212 [GSV-TRUNK-REFLUX: N2→N1]</w:t>
      </w:r>
    </w:p>
    <w:p>
      <w:pPr>
        <w:pStyle w:val="Heading3"/>
      </w:pPr>
      <w:r>
        <w:t>V1 Classification Results</w:t>
      </w:r>
    </w:p>
    <w:p>
      <w:r>
        <w:t>Detected Type: TYPE 2C</w:t>
      </w:r>
    </w:p>
    <w:p>
      <w:pPr>
        <w:pStyle w:val="Heading4"/>
      </w:pPr>
      <w:r>
        <w:t>LLAMA 70B Response</w:t>
      </w:r>
    </w:p>
    <w:p>
      <w:r>
        <w:t>{</w:t>
        <w:br/>
        <w:t xml:space="preserve">    "shunt_type": "TYPE 2C",</w:t>
        <w:br/>
        <w:t xml:space="preserve">    "confidence": 0.95,</w:t>
        <w:br/>
        <w:t xml:space="preserve">    "reasoning": "No EP N1→N2, EP N2→N2 present indicating perforator entry, RP N3→N1 and RP N2→N1 present indicating tributary reflux and GSV trunk reflux respectively",</w:t>
        <w:br/>
        <w:t xml:space="preserve">    "summary": "The patient has a Type 2C shunt with perforator entry and both tributary and GSV trunk reflux."</w:t>
        <w:br/>
        <w:t>}</w:t>
      </w:r>
    </w:p>
    <w:p>
      <w:pPr>
        <w:pStyle w:val="Heading4"/>
      </w:pPr>
      <w:r>
        <w:t>Qwen V2 Response</w:t>
      </w:r>
    </w:p>
    <w:p>
      <w:r>
        <w:t>{</w:t>
        <w:br/>
        <w:t xml:space="preserve">    "shunt_type": "TYPE 2C",</w:t>
        <w:br/>
        <w:t xml:space="preserve">    "confidence": 0.9,</w:t>
        <w:br/>
        <w:t xml:space="preserve">    "reasoning": "Clip 00 shows EP N2→N2 at posYRatio 0.050, indicating a perforator entry (NOT SFJ). Combined with RP N2→N1 and RP N3→N1, this matches: "EP N2→N2 + RP N3 + RP N2→N1 + NO EP N1→N2" -&gt; TYPE 2C.",</w:t>
        <w:br/>
        <w:t xml:space="preserve">    "summary": "Perforator entry with GSV reflux and tributary reflux."</w:t>
        <w:br/>
        <w:t>}</w:t>
      </w:r>
    </w:p>
    <w:p>
      <w:r>
        <w:br w:type="page"/>
      </w:r>
    </w:p>
    <w:p>
      <w:pPr>
        <w:pStyle w:val="Heading3"/>
      </w:pPr>
      <w:r>
        <w:t>V2 Query</w:t>
      </w:r>
    </w:p>
    <w:p>
      <w:r>
        <w:t>Based on the following duplex findings:</w:t>
        <w:br/>
        <w:t>Duplex ultrasound demonstrates: retrograde reflux in tributary branches toward deep venous system; retrograde reflux within saphenous trunk toward deep system in patient with chronic venous insufficiency.</w:t>
        <w:br/>
        <w:br/>
        <w:t>Determine the CHIVA shunt type.</w:t>
      </w:r>
    </w:p>
    <w:p>
      <w:pPr>
        <w:pStyle w:val="Heading3"/>
      </w:pPr>
      <w:r>
        <w:t>V2 Classification Results</w:t>
      </w:r>
    </w:p>
    <w:p>
      <w:r>
        <w:t>Detected Type: TYPE 2C</w:t>
      </w:r>
    </w:p>
    <w:p>
      <w:pPr>
        <w:pStyle w:val="Heading4"/>
      </w:pPr>
      <w:r>
        <w:t>LLAMA 70B Response</w:t>
      </w:r>
    </w:p>
    <w:p>
      <w:r>
        <w:t>{</w:t>
        <w:br/>
        <w:t xml:space="preserve">    "shunt_type": "TYPE 2C",</w:t>
        <w:br/>
        <w:t xml:space="preserve">    "confidence": 0.95,</w:t>
        <w:br/>
        <w:t xml:space="preserve">    "reasoning": "No EP N1→N2, EP N2→N2 present indicating perforator entry, RP N3→N1 and RP N2→N1 present indicating tributary reflux and GSV trunk reflux respectively",</w:t>
        <w:br/>
        <w:t xml:space="preserve">    "summary": "The patient has a Type 2C shunt with perforator entry and both tributary and GSV trunk reflux."</w:t>
        <w:br/>
        <w:t>}</w:t>
      </w:r>
    </w:p>
    <w:p>
      <w:pPr>
        <w:pStyle w:val="Heading4"/>
      </w:pPr>
      <w:r>
        <w:t>Qwen V2 Response</w:t>
      </w:r>
    </w:p>
    <w:p>
      <w:r>
        <w:t>{</w:t>
        <w:br/>
        <w:t xml:space="preserve">    "shunt_type": "TYPE 2C",</w:t>
        <w:br/>
        <w:t xml:space="preserve">    "confidence": 0.9,</w:t>
        <w:br/>
        <w:t xml:space="preserve">    "reasoning": "Clip 00 shows EP N2→N2 at posYRatio 0.050, indicating a perforator entry (NOT SFJ). Combined with RP N2→N1 and RP N3→N1, this matches: "EP N2→N2 + RP N3 + RP N2→N1 + NO EP N1→N2" -&gt; TYPE 2C.",</w:t>
        <w:br/>
        <w:t xml:space="preserve">    "summary": "Perforator entry with GSV reflux and tributary reflux."</w:t>
        <w:br/>
        <w:t>}</w:t>
      </w:r>
    </w:p>
    <w:p/>
    <w:p>
      <w:pPr>
        <w:pStyle w:val="Heading2"/>
      </w:pPr>
      <w:r>
        <w:t>Test Case: 1 - no shunt types (multiple shunts in 1 sesh)</w:t>
      </w:r>
    </w:p>
    <w:p>
      <w:pPr>
        <w:pStyle w:val="Heading3"/>
      </w:pPr>
      <w:r>
        <w:t>V1 Query</w:t>
      </w:r>
    </w:p>
    <w:p>
      <w:r>
        <w:t>Classify the shunt types given these clips:</w:t>
        <w:br/>
        <w:t xml:space="preserve">  Clip 00: EP N1→N2  y=0.050 [SFJ-ENTRY=INCOMPETENT]</w:t>
      </w:r>
    </w:p>
    <w:p>
      <w:pPr>
        <w:pStyle w:val="Heading3"/>
      </w:pPr>
      <w:r>
        <w:t>V1 Classification Results</w:t>
      </w:r>
    </w:p>
    <w:p>
      <w:r>
        <w:t>Detected Type: TYPE 1</w:t>
      </w:r>
    </w:p>
    <w:p>
      <w:pPr>
        <w:pStyle w:val="Heading4"/>
      </w:pPr>
      <w:r>
        <w:t>LLAMA 70B Response</w:t>
      </w:r>
    </w:p>
    <w:p>
      <w:r>
        <w:t>```json</w:t>
        <w:br/>
        <w:t>{</w:t>
        <w:br/>
        <w:t xml:space="preserve">    "shunt_type": "TYPE 1",</w:t>
        <w:br/>
        <w:t xml:space="preserve">    "reasoning": "Clip 00 shows EP N1→N2 with y=0.050, indicating an incompetent SFJ, and there is no EP N2→N3, suggesting no tributary reflux, which matches the pattern for Type 1",</w:t>
        <w:br/>
        <w:t xml:space="preserve">    "summary": "The presence of EP N1→N2 with no EP N2→N3 indicates a Type 1 shunt."</w:t>
        <w:br/>
        <w:t>}</w:t>
        <w:br/>
        <w:t>```</w:t>
      </w:r>
    </w:p>
    <w:p>
      <w:pPr>
        <w:pStyle w:val="Heading4"/>
      </w:pPr>
      <w:r>
        <w:t>Qwen V2 Response</w:t>
      </w:r>
    </w:p>
    <w:p>
      <w:r>
        <w:t>{</w:t>
        <w:br/>
        <w:t xml:space="preserve">    "shunt_type": "TYPE 1",</w:t>
        <w:br/>
        <w:t xml:space="preserve">    "confidence": 0.85,</w:t>
        <w:br/>
        <w:t xml:space="preserve">    "reasoning": "Clip 00 shows EP N1→N2 with SFJ-ENTRY=INCOMPETENT, matching the pattern: EP N1→N2 + RP N2→N1 + NO EP N2→N3 -&gt; TYPE 1.",</w:t>
        <w:br/>
        <w:t xml:space="preserve">    "summary": "SFJ incompetent with EP N1→N2 and RP N2→N1, no EP N2→N3."</w:t>
        <w:br/>
        <w:t>}</w:t>
      </w:r>
    </w:p>
    <w:p>
      <w:r>
        <w:br w:type="page"/>
      </w:r>
    </w:p>
    <w:p>
      <w:pPr>
        <w:pStyle w:val="Heading3"/>
      </w:pPr>
      <w:r>
        <w:t>V2 Query</w:t>
      </w:r>
    </w:p>
    <w:p>
      <w:r>
        <w:t>Based on the following duplex findings:</w:t>
        <w:br/>
        <w:t>Duplex ultrasound demonstrates: antegrade flow from deep femoral vein to saphenous trunk indicating saphenofemoral junction incompetence in patient with chronic venous insufficiency.</w:t>
        <w:br/>
        <w:br/>
        <w:t>Determine the CHIVA shunt type.</w:t>
      </w:r>
    </w:p>
    <w:p>
      <w:pPr>
        <w:pStyle w:val="Heading3"/>
      </w:pPr>
      <w:r>
        <w:t>V2 Classification Results</w:t>
      </w:r>
    </w:p>
    <w:p>
      <w:r>
        <w:t>Detected Type: TYPE 1</w:t>
      </w:r>
    </w:p>
    <w:p>
      <w:pPr>
        <w:pStyle w:val="Heading4"/>
      </w:pPr>
      <w:r>
        <w:t>LLAMA 70B Response</w:t>
      </w:r>
    </w:p>
    <w:p>
      <w:r>
        <w:t>{</w:t>
        <w:br/>
        <w:t xml:space="preserve">    "shunt_type": "TYPE 1",</w:t>
        <w:br/>
        <w:t xml:space="preserve">    "reasoning": "Clip 00 shows EP N1→N2 with y=0.050 and SFJ-ENTRY=INCOMPETENT, indicating SFJ incompetence. Since there's no mention of EP N2→N3 or RP N3, but only RP N2→N1 is relevant for Type 1 classification, this pattern matches Type 1.",</w:t>
        <w:br/>
        <w:t xml:space="preserve">    "summary": "The shunt is classified as Type 1 due to the presence of EP N1→N2 with SFJ incompetence and RP N2→N1."</w:t>
        <w:br/>
        <w:t>}</w:t>
      </w:r>
    </w:p>
    <w:p>
      <w:pPr>
        <w:pStyle w:val="Heading4"/>
      </w:pPr>
      <w:r>
        <w:t>Qwen V2 Response</w:t>
      </w:r>
    </w:p>
    <w:p>
      <w:r>
        <w:t>{</w:t>
        <w:br/>
        <w:t xml:space="preserve">    "shunt_type": "TYPE 1",</w:t>
        <w:br/>
        <w:t xml:space="preserve">    "confidence": 0.85,</w:t>
        <w:br/>
        <w:t xml:space="preserve">    "reasoning": "Clip 00 shows EP N1→N2 with SFJ-ENTRY=INCOMPETENT, matching the pattern: EP N1→N2 + RP N2→N1 + NO EP N2→N3 -&gt; TYPE 1.",</w:t>
        <w:br/>
        <w:t xml:space="preserve">    "summary": "SFJ incompetent with EP N1→N2 and RP N2→N1, no EP N2→N3."</w:t>
        <w:br/>
        <w:t>}</w:t>
      </w:r>
    </w:p>
    <w:p/>
    <w:p>
      <w:pPr>
        <w:pStyle w:val="Heading2"/>
      </w:pPr>
      <w:r>
        <w:t>Test Case: 2 - no shunt types (multiple shunts in 1 sesh)</w:t>
      </w:r>
    </w:p>
    <w:p>
      <w:pPr>
        <w:pStyle w:val="Heading3"/>
      </w:pPr>
      <w:r>
        <w:t>V1 Query</w:t>
      </w:r>
    </w:p>
    <w:p>
      <w:r>
        <w:t>Classify the shunt types given these clips:</w:t>
        <w:br/>
        <w:t xml:space="preserve">  Clip 00: EP N1→N2  y=0.050 [SFJ-ENTRY=INCOMPETENT]</w:t>
        <w:br/>
        <w:t xml:space="preserve">  Clip 01: EP N2→N3  y=0.132 [GSV-to-TRIBUTARY-ENTRY: N2→N3]</w:t>
      </w:r>
    </w:p>
    <w:p>
      <w:pPr>
        <w:pStyle w:val="Heading3"/>
      </w:pPr>
      <w:r>
        <w:t>V1 Classification Results</w:t>
      </w:r>
    </w:p>
    <w:p>
      <w:r>
        <w:t>Detected Type: TYPE 1+2</w:t>
      </w:r>
    </w:p>
    <w:p>
      <w:pPr>
        <w:pStyle w:val="Heading4"/>
      </w:pPr>
      <w:r>
        <w:t>LLAMA 70B Response</w:t>
      </w:r>
    </w:p>
    <w:p>
      <w:r>
        <w:t>{</w:t>
        <w:br/>
        <w:t xml:space="preserve">    "shunt_type": "TYPE 1+2",</w:t>
        <w:br/>
        <w:t xml:space="preserve">    "confidence": 0.9,</w:t>
        <w:br/>
        <w:t xml:space="preserve">    "reasoning": "The presence of EP N1→N2 indicates an incompetent SFJ, and the presence of EP N2→N3 along with RP N3→N1 and RP N2→N1 suggests a complex reflux pattern, which matches the criteria for Type 1+2.",</w:t>
        <w:br/>
        <w:t xml:space="preserve">    "summary": "The patient has a Type 1+2 shunt with both SFJ incompetence and tributary reflux."</w:t>
        <w:br/>
        <w:t>}</w:t>
      </w:r>
    </w:p>
    <w:p>
      <w:pPr>
        <w:pStyle w:val="Heading4"/>
      </w:pPr>
      <w:r>
        <w:t>Qwen V2 Response</w:t>
      </w:r>
    </w:p>
    <w:p>
      <w:r>
        <w:t>{</w:t>
        <w:br/>
        <w:t xml:space="preserve">    "shunt_type": "TYPE 1",</w:t>
        <w:br/>
        <w:t xml:space="preserve">    "confidence": 0.85,</w:t>
        <w:br/>
        <w:t xml:space="preserve">    "reasoning": "Clip 00 shows EP N1→N2 with SFJ-ENTRY=INCOMPETENT, indicating SFJ incompetence. Clip 01 confirms EP N2→N3. There is no RP N3→N2, RP N3→N1, or RP N2→N1. By the rules, this matches: \'EP N1→N2 + EP N2→N3 + NO RP = TYPE 1\'.",</w:t>
        <w:br/>
        <w:t xml:space="preserve">    "summary": "SFJ incompetent with EP N2→N3 and no RP, match case 1."</w:t>
        <w:br/>
        <w:t>}</w:t>
      </w:r>
    </w:p>
    <w:p>
      <w:r>
        <w:br w:type="page"/>
      </w:r>
    </w:p>
    <w:p>
      <w:pPr>
        <w:pStyle w:val="Heading3"/>
      </w:pPr>
      <w:r>
        <w:t>V2 Query</w:t>
      </w:r>
    </w:p>
    <w:p>
      <w:r>
        <w:t>Based on the following duplex findings:</w:t>
        <w:br/>
        <w:t>Duplex ultrasound demonstrates: antegrade flow from deep femoral vein to saphenous trunk indicating saphenofemoral junction incompetence; antegrade flow from saphenous trunk feeding into tributaries in patient with chronic venous insufficiency.</w:t>
        <w:br/>
        <w:br/>
        <w:t>Determine the CHIVA shunt type.</w:t>
      </w:r>
    </w:p>
    <w:p>
      <w:pPr>
        <w:pStyle w:val="Heading3"/>
      </w:pPr>
      <w:r>
        <w:t>V2 Classification Results</w:t>
      </w:r>
    </w:p>
    <w:p>
      <w:r>
        <w:t>Detected Type: TYPE 3</w:t>
      </w:r>
    </w:p>
    <w:p>
      <w:pPr>
        <w:pStyle w:val="Heading4"/>
      </w:pPr>
      <w:r>
        <w:t>LLAMA 70B Response</w:t>
      </w:r>
    </w:p>
    <w:p>
      <w:r>
        <w:t>{</w:t>
        <w:br/>
        <w:t xml:space="preserve">    "shunt_type": "TYPE 3",</w:t>
        <w:br/>
        <w:t xml:space="preserve">    "reasoning": "Clip 00 indicates EP N1→N2 with SFJ-ENTRY=INCOMPETENT, and Clip 01 shows EP N2→N3, which matches the pattern for TYPE 3: EP N1→N2 + EP N2→N3 + RP N3→N1, no RP N2→N1",</w:t>
        <w:br/>
        <w:t xml:space="preserve">    "summary": "The patient has a TYPE 3 shunt with incompetent SFJ and reflux from the tributary to the deep system."</w:t>
        <w:br/>
        <w:t>}</w:t>
      </w:r>
    </w:p>
    <w:p>
      <w:pPr>
        <w:pStyle w:val="Heading4"/>
      </w:pPr>
      <w:r>
        <w:t>Qwen V2 Response</w:t>
      </w:r>
    </w:p>
    <w:p>
      <w:r>
        <w:t>{</w:t>
        <w:br/>
        <w:t xml:space="preserve">    "shunt_type": "TYPE 1",</w:t>
        <w:br/>
        <w:t xml:space="preserve">    "confidence": 0.85,</w:t>
        <w:br/>
        <w:t xml:space="preserve">    "reasoning": "Clip 00 shows EP N1→N2 with SFJ-ENTRY=INCOMPETENT, indicating SFJ incompetence. Clip 01 confirms EP N2→N3. There is no RP N3→N2, RP N3→N1, or RP N2→N1. By the rules, this matches: \'EP N1→N2 + EP N2→N3 + NO RP = TYPE 1\'.",</w:t>
        <w:br/>
        <w:t xml:space="preserve">    "summary": "SFJ incompetent with EP N2→N3 and no RP, match case 1."</w:t>
        <w:br/>
        <w:t>}</w:t>
      </w:r>
    </w:p>
    <w:p/>
    <w:p>
      <w:pPr>
        <w:pStyle w:val="Heading2"/>
      </w:pPr>
      <w:r>
        <w:t>Test Case: 3 - shunt type 3 variant 1 (multiple shunts in 1 sesh)</w:t>
      </w:r>
    </w:p>
    <w:p>
      <w:pPr>
        <w:pStyle w:val="Heading3"/>
      </w:pPr>
      <w:r>
        <w:t>V1 Query</w:t>
      </w:r>
    </w:p>
    <w:p>
      <w:r>
        <w:t>Classify the shunt types given these clips:</w:t>
        <w:br/>
        <w:t xml:space="preserve">  Clip 00: EP N1→N2  y=0.050 [SFJ-ENTRY=INCOMPETENT]</w:t>
        <w:br/>
        <w:t xml:space="preserve">  Clip 01: EP N2→N3  y=0.132 [GSV-to-TRIBUTARY-ENTRY: N2→N3]</w:t>
        <w:br/>
        <w:t xml:space="preserve">  Clip 02: RP N3→N1  y=0.212 [TRIBUTARY-REFLUX: N3→N1]</w:t>
      </w:r>
    </w:p>
    <w:p>
      <w:pPr>
        <w:pStyle w:val="Heading3"/>
      </w:pPr>
      <w:r>
        <w:t>V1 Classification Results</w:t>
      </w:r>
    </w:p>
    <w:p>
      <w:r>
        <w:t>Detected Type: TYPE 3</w:t>
      </w:r>
    </w:p>
    <w:p>
      <w:pPr>
        <w:pStyle w:val="Heading4"/>
      </w:pPr>
      <w:r>
        <w:t>LLAMA 70B Response</w:t>
      </w:r>
    </w:p>
    <w:p>
      <w:r>
        <w:t>{</w:t>
        <w:br/>
        <w:t xml:space="preserve">    "shunt_type": "TYPE 3",</w:t>
        <w:br/>
        <w:t xml:space="preserve">    "reasoning": "Clip 00 indicates EP N1→N2 with SFJ-ENTRY=INCOMPETENT, Clip 01 shows EP N2→N3, and Clip 02 indicates RP N3→N1, which matches the pattern for TYPE 3: EP N1→N2 + EP N2→N3 + RP N3→N1, no RP N2→N1",</w:t>
        <w:br/>
        <w:t xml:space="preserve">    "summary": "The patient has a TYPE 3 shunt with incompetent SFJ, EP N2→N3, and tributary reflux."</w:t>
        <w:br/>
        <w:t>}</w:t>
      </w:r>
    </w:p>
    <w:p>
      <w:pPr>
        <w:pStyle w:val="Heading4"/>
      </w:pPr>
      <w:r>
        <w:t>Qwen V2 Response</w:t>
      </w:r>
    </w:p>
    <w:p>
      <w:r>
        <w:t>{</w:t>
        <w:br/>
        <w:t xml:space="preserve">    "shunt_type": "TYPE 1",</w:t>
        <w:br/>
        <w:t xml:space="preserve">    "confidence": 0.85,</w:t>
        <w:br/>
        <w:t xml:space="preserve">    "reasoning": "Clip 00 shows EP N1→N2 with SFJ-ENTRY=INCOMPETENT, indicating SFJ incompetence. Clip 01 shows EP N2→N3, and Clip 02 shows RP N3→N1. There is no RP N2→N1. By the rules, this matches: \'EP N1→N2 + EP N2→N3 + RP N3→N1, no RP N2→N1 -&gt; TYPE 3\'. However, the quick decision table indicates: \'EP N1→N2 + EP N</w:t>
      </w:r>
    </w:p>
    <w:p>
      <w:r>
        <w:br w:type="page"/>
      </w:r>
    </w:p>
    <w:p>
      <w:pPr>
        <w:pStyle w:val="Heading3"/>
      </w:pPr>
      <w:r>
        <w:t>V2 Query</w:t>
      </w:r>
    </w:p>
    <w:p>
      <w:r>
        <w:t>Based on the following duplex findings:</w:t>
        <w:br/>
        <w:t>Duplex ultrasound demonstrates: antegrade flow from deep femoral vein to saphenous trunk indicating saphenofemoral junction incompetence; antegrade flow from saphenous trunk feeding into tributaries; retrograde reflux in tributary branches toward deep venous system in patient with chronic venous insufficiency.</w:t>
        <w:br/>
        <w:br/>
        <w:t>Determine the CHIVA shunt type.</w:t>
      </w:r>
    </w:p>
    <w:p>
      <w:pPr>
        <w:pStyle w:val="Heading3"/>
      </w:pPr>
      <w:r>
        <w:t>V2 Classification Results</w:t>
      </w:r>
    </w:p>
    <w:p>
      <w:r>
        <w:t>Detected Type: TYPE 3</w:t>
      </w:r>
    </w:p>
    <w:p>
      <w:pPr>
        <w:pStyle w:val="Heading4"/>
      </w:pPr>
      <w:r>
        <w:t>LLAMA 70B Response</w:t>
      </w:r>
    </w:p>
    <w:p>
      <w:r>
        <w:t>{</w:t>
        <w:br/>
        <w:t xml:space="preserve">    "shunt_type": "TYPE 3",</w:t>
        <w:br/>
        <w:t xml:space="preserve">    "reasoning": "Clip 00 indicates EP N1→N2 with SFJ-ENTRY=INCOMPETENT, Clip 01 shows EP N2→N3, and Clip 02 indicates RP N3→N1, which matches the pattern for TYPE 3: EP N1→N2 + EP N2→N3 + RP N3→N1, no RP N2→N1",</w:t>
        <w:br/>
        <w:t xml:space="preserve">    "summary": "The patient has a TYPE 3 shunt with incompetent SFJ, EP N2→N3, and tributary reflux."</w:t>
        <w:br/>
        <w:t>}</w:t>
      </w:r>
    </w:p>
    <w:p>
      <w:pPr>
        <w:pStyle w:val="Heading4"/>
      </w:pPr>
      <w:r>
        <w:t>Qwen V2 Response</w:t>
      </w:r>
    </w:p>
    <w:p>
      <w:r>
        <w:t>{</w:t>
        <w:br/>
        <w:t xml:space="preserve">    "shunt_type": "TYPE 1",</w:t>
        <w:br/>
        <w:t xml:space="preserve">    "confidence": 0.85,</w:t>
        <w:br/>
        <w:t xml:space="preserve">    "reasoning": "Clip 00 shows EP N1→N2 with SFJ-ENTRY=INCOMPETENT, indicating SFJ incompetence. Clip 01 shows EP N2→N3, and Clip 02 shows RP N3→N1. There is no RP N2→N1. By the rules, this matches: \'EP N1→N2 + EP N2→N3 + RP N3→N1, no RP N2→N1 -&gt; TYPE 3\'. However, the quick decision table indicates: \'EP N1→N2 + EP N</w:t>
      </w:r>
    </w:p>
    <w:p/>
    <w:p>
      <w:pPr>
        <w:pStyle w:val="Heading2"/>
      </w:pPr>
      <w:r>
        <w:t>Test Case: 4 - shunt type 3 variant 2 (multiple shunts in 1 sesh)</w:t>
      </w:r>
    </w:p>
    <w:p>
      <w:pPr>
        <w:pStyle w:val="Heading3"/>
      </w:pPr>
      <w:r>
        <w:t>V1 Query</w:t>
      </w:r>
    </w:p>
    <w:p>
      <w:r>
        <w:t>Classify the shunt types given these clips:</w:t>
        <w:br/>
        <w:t xml:space="preserve">  Clip 00: EP N1→N2  y=0.050 [SFJ-ENTRY=INCOMPETENT]</w:t>
        <w:br/>
        <w:t xml:space="preserve">  Clip 01: EP N2→N3  y=0.132 [GSV-to-TRIBUTARY-ENTRY: N2→N3]</w:t>
        <w:br/>
        <w:t xml:space="preserve">  Clip 02: RP N3→N1  y=0.212 [TRIBUTARY-REFLUX: N3→N1]</w:t>
        <w:br/>
        <w:t xml:space="preserve">  Clip 03: RP N2→N1  y=0.289 [GSV-TRUNK-REFLUX: N2→N1]</w:t>
      </w:r>
    </w:p>
    <w:p>
      <w:pPr>
        <w:pStyle w:val="Heading3"/>
      </w:pPr>
      <w:r>
        <w:t>V1 Classification Results</w:t>
      </w:r>
    </w:p>
    <w:p>
      <w:r>
        <w:t>Detected Type: TYPE 1+2</w:t>
      </w:r>
    </w:p>
    <w:p>
      <w:pPr>
        <w:pStyle w:val="Heading4"/>
      </w:pPr>
      <w:r>
        <w:t>LLAMA 70B Response</w:t>
      </w:r>
    </w:p>
    <w:p>
      <w:r>
        <w:t>{</w:t>
        <w:br/>
        <w:t xml:space="preserve">    "shunt_type": "TYPE 1+2",</w:t>
        <w:br/>
        <w:t xml:space="preserve">    "reasoning": "Clip 00 shows EP N1→N2, indicating an incompetent SFJ. Clip 01 shows EP N2→N3, and Clip 02 and Clip 03 show RP N3→N1 and RP N2→N1, respectively, which matches the pattern for Type 1+2.",</w:t>
        <w:br/>
        <w:t xml:space="preserve">    "summary": "The patient has a Type 1+2 shunt due to the presence of EP N1→N2, EP N2→N3, RP N3→N1, and RP N2→N1."</w:t>
        <w:br/>
        <w:t>}</w:t>
      </w:r>
    </w:p>
    <w:p>
      <w:pPr>
        <w:pStyle w:val="Heading4"/>
      </w:pPr>
      <w:r>
        <w:t>Qwen V2 Response</w:t>
      </w:r>
    </w:p>
    <w:p>
      <w:r>
        <w:t>{</w:t>
        <w:br/>
        <w:t xml:space="preserve">    "shunt_type": "TYPE 1",</w:t>
        <w:br/>
        <w:t xml:space="preserve">    "confidence": 0.85,</w:t>
        <w:br/>
        <w:t xml:space="preserve">    "reasoning": "Clip 00 shows EP N1→N2 with [SFJ-ENTRY=INCOMPETENT], indicating SFJ incompetence. Clip 03 confirms RP N2→N1 (GSV trunk reflux). There is no EP N2→N3. By the rules, this matches: \'SFJ INCOMPETENT + NO EP N2→N3 + RP N2→N1 = TYPE 1\'.",</w:t>
        <w:br/>
        <w:t xml:space="preserve">    "summary": "SFJ incompetent with RP N2→N1, no EP N2→N3 -&gt; TYPE 1"</w:t>
        <w:br/>
        <w:t>}</w:t>
      </w:r>
    </w:p>
    <w:p>
      <w:r>
        <w:br w:type="page"/>
      </w:r>
    </w:p>
    <w:p>
      <w:pPr>
        <w:pStyle w:val="Heading3"/>
      </w:pPr>
      <w:r>
        <w:t>V2 Query</w:t>
      </w:r>
    </w:p>
    <w:p>
      <w:r>
        <w:t>Based on the following duplex findings:</w:t>
        <w:br/>
        <w:t>Duplex ultrasound demonstrates: antegrade flow from deep femoral vein to saphenous trunk indicating saphenofemoral junction incompetence; antegrade flow from saphenous trunk feeding into tributaries; retrograde reflux in tributary branches toward deep venous system; retrograde reflux within saphenous trunk toward deep system in patient with chronic venous insufficiency.</w:t>
        <w:br/>
        <w:br/>
        <w:t>Determine the CHIVA shunt type.</w:t>
      </w:r>
    </w:p>
    <w:p>
      <w:pPr>
        <w:pStyle w:val="Heading3"/>
      </w:pPr>
      <w:r>
        <w:t>V2 Classification Results</w:t>
      </w:r>
    </w:p>
    <w:p>
      <w:r>
        <w:t>Detected Type: TYPE 1+2</w:t>
      </w:r>
    </w:p>
    <w:p>
      <w:pPr>
        <w:pStyle w:val="Heading4"/>
      </w:pPr>
      <w:r>
        <w:t>LLAMA 70B Response</w:t>
      </w:r>
    </w:p>
    <w:p>
      <w:r>
        <w:t>{</w:t>
        <w:br/>
        <w:t xml:space="preserve">    "shunt_type": "TYPE 1+2",</w:t>
        <w:br/>
        <w:t xml:space="preserve">    "reasoning": "The presence of EP N1→N2 indicates an incompetent SFJ, and the combination of EP N2→N3, RP N3→N1, and RP N2→N1 with an elimination test result of 'Reflux' matches the criteria for a Type 1+2 shunt.",</w:t>
        <w:br/>
        <w:t xml:space="preserve">    "summary": "The patient has a Type 1+2 shunt due to an incompetent SFJ with reflux in both the GSV trunk and tributaries."</w:t>
        <w:br/>
        <w:t>}</w:t>
      </w:r>
    </w:p>
    <w:p>
      <w:pPr>
        <w:pStyle w:val="Heading4"/>
      </w:pPr>
      <w:r>
        <w:t>Qwen V2 Response</w:t>
      </w:r>
    </w:p>
    <w:p>
      <w:r>
        <w:t>{</w:t>
        <w:br/>
        <w:t xml:space="preserve">    "shunt_type": "TYPE 1",</w:t>
        <w:br/>
        <w:t xml:space="preserve">    "confidence": 0.85,</w:t>
        <w:br/>
        <w:t xml:space="preserve">    "reasoning": "Clip 00 shows EP N1→N2 with [SFJ-ENTRY=INCOMPETENT], indicating SFJ incompetence. Clip 03 confirms RP N2→N1 (GSV trunk reflux). There is no EP N2→N3. By the rules, this matches: \'SFJ INCOMPETENT + NO EP N2→N3 + RP N2→N1 = TYPE 1\'.",</w:t>
        <w:br/>
        <w:t xml:space="preserve">    "summary": "SFJ incompetent with RP N2→N1, no EP N2→N3 -&gt; TYPE 1"</w:t>
        <w:br/>
        <w:t>}</w:t>
      </w:r>
    </w:p>
    <w:p/>
    <w:p>
      <w:pPr>
        <w:pStyle w:val="Heading2"/>
      </w:pPr>
      <w:r>
        <w:t>Test Case: 5 - shunt type 1+2 (after making ep23 reflux) (multiple shunts in 1 sesh)</w:t>
      </w:r>
    </w:p>
    <w:p>
      <w:pPr>
        <w:pStyle w:val="Heading3"/>
      </w:pPr>
      <w:r>
        <w:t>V1 Query</w:t>
      </w:r>
    </w:p>
    <w:p>
      <w:r>
        <w:t>Classify the shunt types given these clips:</w:t>
        <w:br/>
        <w:t xml:space="preserve">  Clip 00: EP N1→N2  y=0.050 [SFJ-ENTRY=INCOMPETENT]</w:t>
        <w:br/>
        <w:t xml:space="preserve">  Clip 01: EP N2→N3  y=0.132 [GSV-to-TRIBUTARY-ENTRY: N2→N3]</w:t>
        <w:br/>
        <w:t xml:space="preserve">  Clip 02: RP N3→N1  y=0.212 [TRIBUTARY-REFLUX: N3→N1]</w:t>
        <w:br/>
        <w:t xml:space="preserve">  Clip 03: RP N2→N1  y=0.289 [GSV-TRUNK-REFLUX: N2→N1]</w:t>
      </w:r>
    </w:p>
    <w:p>
      <w:pPr>
        <w:pStyle w:val="Heading3"/>
      </w:pPr>
      <w:r>
        <w:t>V1 Classification Results</w:t>
      </w:r>
    </w:p>
    <w:p>
      <w:r>
        <w:t>Detected Type: TYPE 1+2</w:t>
      </w:r>
    </w:p>
    <w:p>
      <w:pPr>
        <w:pStyle w:val="Heading4"/>
      </w:pPr>
      <w:r>
        <w:t>LLAMA 70B Response</w:t>
      </w:r>
    </w:p>
    <w:p>
      <w:r>
        <w:t>{</w:t>
        <w:br/>
        <w:t xml:space="preserve">    "shunt_type": "TYPE 1+2",</w:t>
        <w:br/>
        <w:t xml:space="preserve">    "reasoning": "The presence of EP N1→N2 indicates an incompetent SFJ. The existence of EP N2→N3 along with RP N3→N1 and RP N2→N1, and the elimination test result of 'Reflux', leads to the classification of TYPE 1+2.",</w:t>
        <w:br/>
        <w:t xml:space="preserve">    "summary": "The shunt is classified as TYPE 1+2 due to the incompetent SFJ and specific reflux patterns."</w:t>
        <w:br/>
        <w:t>}</w:t>
      </w:r>
    </w:p>
    <w:p>
      <w:pPr>
        <w:pStyle w:val="Heading4"/>
      </w:pPr>
      <w:r>
        <w:t>Qwen V2 Response</w:t>
      </w:r>
    </w:p>
    <w:p>
      <w:r>
        <w:t>{</w:t>
        <w:br/>
        <w:t xml:space="preserve">    "shunt_type": "TYPE 1",</w:t>
        <w:br/>
        <w:t xml:space="preserve">    "confidence": 0.85,</w:t>
        <w:br/>
        <w:t xml:space="preserve">    "reasoning": "Clip 00 shows EP N1→N2 with [SFJ-ENTRY=INCOMPETENT], indicating SFJ incompetence. Clip 03 confirms RP N2→N1 (GSV trunk reflux). There is no EP N2→N3. By the rules, this matches: \'SFJ INCOMPETENT + NO EP N2→N3 + RP N2→N1 = TYPE 1\'.",</w:t>
        <w:br/>
        <w:t xml:space="preserve">    "summary": "SFJ incompetent with RP N2→N1, no EP N2→N3 -&gt; TYPE 1"</w:t>
        <w:br/>
        <w:t>}</w:t>
      </w:r>
    </w:p>
    <w:p>
      <w:r>
        <w:br w:type="page"/>
      </w:r>
    </w:p>
    <w:p>
      <w:pPr>
        <w:pStyle w:val="Heading3"/>
      </w:pPr>
      <w:r>
        <w:t>V2 Query</w:t>
      </w:r>
    </w:p>
    <w:p>
      <w:r>
        <w:t>Based on the following duplex findings:</w:t>
        <w:br/>
        <w:t>Duplex ultrasound demonstrates: antegrade flow from deep femoral vein to saphenous trunk indicating saphenofemoral junction incompetence; antegrade flow from saphenous trunk feeding into tributaries; retrograde reflux in tributary branches toward deep venous system; retrograde reflux within saphenous trunk toward deep system in patient with chronic venous insufficiency.</w:t>
        <w:br/>
        <w:br/>
        <w:t>Determine the CHIVA shunt type.</w:t>
      </w:r>
    </w:p>
    <w:p>
      <w:pPr>
        <w:pStyle w:val="Heading3"/>
      </w:pPr>
      <w:r>
        <w:t>V2 Classification Results</w:t>
      </w:r>
    </w:p>
    <w:p>
      <w:r>
        <w:t>Detected Type: TYPE 1+2</w:t>
      </w:r>
    </w:p>
    <w:p>
      <w:pPr>
        <w:pStyle w:val="Heading4"/>
      </w:pPr>
      <w:r>
        <w:t>LLAMA 70B Response</w:t>
      </w:r>
    </w:p>
    <w:p>
      <w:r>
        <w:t>{</w:t>
        <w:br/>
        <w:t xml:space="preserve">    "shunt_type": "TYPE 1+2",</w:t>
        <w:br/>
        <w:t xml:space="preserve">    "reasoning": "The presence of EP N1→N2 indicates an incompetent SFJ. Additionally, EP N2→N3 and RP N3→N1 are present, along with RP N2→N1. This pattern matches the criteria for Type 1+2, which involves both SFJ incompetence and tributary reflux.",</w:t>
        <w:br/>
        <w:t xml:space="preserve">    "summary": "The patient has a Type 1+2 shunt due to incompetent SFJ and tributary reflux."</w:t>
        <w:br/>
        <w:t>}</w:t>
      </w:r>
    </w:p>
    <w:p>
      <w:pPr>
        <w:pStyle w:val="Heading4"/>
      </w:pPr>
      <w:r>
        <w:t>Qwen V2 Response</w:t>
      </w:r>
    </w:p>
    <w:p>
      <w:r>
        <w:t>{</w:t>
        <w:br/>
        <w:t xml:space="preserve">    "shunt_type": "TYPE 1",</w:t>
        <w:br/>
        <w:t xml:space="preserve">    "confidence": 0.85,</w:t>
        <w:br/>
        <w:t xml:space="preserve">    "reasoning": "Clip 00 shows EP N1→N2 with [SFJ-ENTRY=INCOMPETENT], indicating SFJ incompetence. Clip 03 confirms RP N2→N1 (GSV trunk reflux). There is no EP N2→N3. By the rules, this matches: \'SFJ INCOMPETENT + NO EP N2→N3 + RP N2→N1 = TYPE 1\'.",</w:t>
        <w:br/>
        <w:t xml:space="preserve">    "summary": "SFJ incompetent with RP N2→N1, no EP N2→N3 -&gt; TYPE 1"</w:t>
        <w:br/>
        <w:t>}</w:t>
      </w:r>
    </w:p>
    <w:p/>
    <w:p>
      <w:r>
        <w:br w:type="page"/>
      </w:r>
    </w:p>
    <w:p>
      <w:pPr>
        <w:pStyle w:val="Heading1"/>
      </w:pPr>
      <w:r>
        <w:t>TASK 2: LIGATION PLANNING (WITH RAG + RERANKING)</w:t>
      </w:r>
    </w:p>
    <w:p>
      <w:pPr>
        <w:pStyle w:val="Heading2"/>
      </w:pPr>
      <w:r>
        <w:t>Test Case: shunt type 1+2 - large diameter (json samples)</w:t>
      </w:r>
    </w:p>
    <w:p>
      <w:pPr>
        <w:pStyle w:val="Heading3"/>
      </w:pPr>
      <w:r>
        <w:t>V1 Ligation Plan</w:t>
      </w:r>
    </w:p>
    <w:p>
      <w:pPr>
        <w:pStyle w:val="Heading4"/>
      </w:pPr>
      <w:r>
        <w:t>LLAMA 70B - Ligation Steps</w:t>
      </w:r>
    </w:p>
    <w:p>
      <w:r>
        <w:t>{"ligation_steps": "Ligate SFJ at y=0.050, Ligate refluxing tributary at N2-&gt;N3 junction y=0.132, Ligate RP N2-&gt;N1 at y=0.289, Ligate RP N3-&gt;N1 at y=0.212", "ligation_reasoning": "The presence of EP N1-&gt;N2, EP N2-&gt;N3, RP N3-&gt;N1, and RP N2-&gt;N1 indicates a Type 1+2 shunt, requiring ligation of both th</w:t>
      </w:r>
    </w:p>
    <w:p>
      <w:pPr>
        <w:pStyle w:val="Heading4"/>
      </w:pPr>
      <w:r>
        <w:t>LLAMA 70B - Reasoning</w:t>
      </w:r>
    </w:p>
    <w:p>
      <w:r>
        <w:t>e SFJ and refluxing tributaries."}</w:t>
      </w:r>
    </w:p>
    <w:p>
      <w:pPr>
        <w:pStyle w:val="Heading4"/>
      </w:pPr>
      <w:r>
        <w:t>Qwen V2 - Ligation Steps</w:t>
      </w:r>
    </w:p>
    <w:p>
      <w:r>
        <w:t>{"ligation_steps": "Ligate SFJ/Hunterian, ligate RP N2-&gt;N1 at N2 junction, ligate RP N3-&gt;N1", "ligation_reasoning": "EP N1-&gt;N2 confirms SFJ/Hunterian incompetence. Combine with RP N2-&gt;N1 and RP N3-&gt;N1 per rule 3 (type 1+2)."}</w:t>
      </w:r>
    </w:p>
    <w:p>
      <w:pPr>
        <w:pStyle w:val="Heading4"/>
      </w:pPr>
      <w:r>
        <w:t>Qwen V2 - Reasoning</w:t>
      </w:r>
    </w:p>
    <w:p/>
    <w:p>
      <w:r>
        <w:br w:type="page"/>
      </w:r>
    </w:p>
    <w:p>
      <w:pPr>
        <w:pStyle w:val="Heading3"/>
      </w:pPr>
      <w:r>
        <w:t>V2 Ligation Plan</w:t>
      </w:r>
    </w:p>
    <w:p>
      <w:pPr>
        <w:pStyle w:val="Heading4"/>
      </w:pPr>
      <w:r>
        <w:t>LLAMA 70B - Ligation Steps</w:t>
      </w:r>
    </w:p>
    <w:p>
      <w:r>
        <w:t>{"ligation_steps": "Ligate saphenofemoral junction, Ligate refluxing tributaries along saphenous trunk, Preserve distal GSV if quality permits, Consider phlebectomy of residual varicosities", "ligation_reasoning": "The patient has saphenofemoral junction incompetence with both antegrade flow from th</w:t>
      </w:r>
    </w:p>
    <w:p>
      <w:pPr>
        <w:pStyle w:val="Heading4"/>
      </w:pPr>
      <w:r>
        <w:t>LLAMA 70B - Reasoning</w:t>
      </w:r>
    </w:p>
    <w:p>
      <w:r>
        <w:t>e deep femoral vein to the saphenous trunk and retrograde reflux within the saphenous trunk and trib</w:t>
      </w:r>
    </w:p>
    <w:p>
      <w:pPr>
        <w:pStyle w:val="Heading4"/>
      </w:pPr>
      <w:r>
        <w:t>Qwen V2 - Ligation Steps</w:t>
      </w:r>
    </w:p>
    <w:p>
      <w:r>
        <w:t>{"ligation_steps": "ligate SFJ/Hunterian, ligate RP N2→N1 at N2 junction, ligate RP N3→N2, ligate RP N3→N1", "ligation_reasoning": "EP N1→N2, EP N2→N3, RP N3→N1, RP N2→N1 match: TYPE 1+2 -&gt; ligate SFJ/Hunterian + every RP N2→N1 + RP N3→N2 + RP N3→N1"}</w:t>
      </w:r>
    </w:p>
    <w:p>
      <w:pPr>
        <w:pStyle w:val="Heading4"/>
      </w:pPr>
      <w:r>
        <w:t>Qwen V2 - Reasoning</w:t>
      </w:r>
    </w:p>
    <w:p/>
    <w:p/>
    <w:p>
      <w:pPr>
        <w:pStyle w:val="Heading2"/>
      </w:pPr>
      <w:r>
        <w:t>Test Case: shunt type 1+2 - small diameter (json samples)</w:t>
      </w:r>
    </w:p>
    <w:p>
      <w:pPr>
        <w:pStyle w:val="Heading3"/>
      </w:pPr>
      <w:r>
        <w:t>V1 Ligation Plan</w:t>
      </w:r>
    </w:p>
    <w:p>
      <w:pPr>
        <w:pStyle w:val="Heading4"/>
      </w:pPr>
      <w:r>
        <w:t>LLAMA 70B - Ligation Steps</w:t>
      </w:r>
    </w:p>
    <w:p>
      <w:r>
        <w:t>{"ligation_steps": "Ligate SFJ at y=0.050, Ligate refluxing tributary at N2-&gt;N3 junction y=0.132, Ligate all RP N2-&gt;N1 sites along GSV, Ligate below each RP N2-&gt;N1 except the most distal", "ligation_reasoning": "The presence of EP N1-&gt;N2, EP N2-&gt;N3, RP N3-&gt;N1, and RP N2-&gt;N1 indicates a TYPE 1+2 shun</w:t>
      </w:r>
    </w:p>
    <w:p>
      <w:pPr>
        <w:pStyle w:val="Heading4"/>
      </w:pPr>
      <w:r>
        <w:t>LLAMA 70B - Reasoning</w:t>
      </w:r>
    </w:p>
    <w:p>
      <w:r>
        <w:t>t, requiring combined ligation of SFJ and refluxing tributaries."}</w:t>
      </w:r>
    </w:p>
    <w:p>
      <w:pPr>
        <w:pStyle w:val="Heading4"/>
      </w:pPr>
      <w:r>
        <w:t>Qwen V2 - Ligation Steps</w:t>
      </w:r>
    </w:p>
    <w:p>
      <w:r>
        <w:t>{"ligation_steps": "Ligate SFJ/Hunterian, ligate RP N2-&gt;N1 at N2 junction, ligate RP N3-&gt;N1", "ligation_reasoning": "EP N1-&gt;N2 confirms SFJ/Hunterian incompetence. Combine with RP N2-&gt;N1 and RP N3-&gt;N1 per rule 3 (type 1+2)."}</w:t>
      </w:r>
    </w:p>
    <w:p>
      <w:pPr>
        <w:pStyle w:val="Heading4"/>
      </w:pPr>
      <w:r>
        <w:t>Qwen V2 - Reasoning</w:t>
      </w:r>
    </w:p>
    <w:p/>
    <w:p>
      <w:r>
        <w:br w:type="page"/>
      </w:r>
    </w:p>
    <w:p>
      <w:pPr>
        <w:pStyle w:val="Heading3"/>
      </w:pPr>
      <w:r>
        <w:t>V2 Ligation Plan</w:t>
      </w:r>
    </w:p>
    <w:p>
      <w:pPr>
        <w:pStyle w:val="Heading4"/>
      </w:pPr>
      <w:r>
        <w:t>LLAMA 70B - Ligation Steps</w:t>
      </w:r>
    </w:p>
    <w:p>
      <w:r>
        <w:t xml:space="preserve">{"ligation_steps": "Ligate saphenofemoral junction, Ligate refluxing tributaries, Preserve distal GSV if quality permits, Consider simultaneous ligation of all refluxing sites", "ligation_reasoning": "The patient has saphenofemoral junction incompetence with both antegrade flow from the deep venous </w:t>
      </w:r>
    </w:p>
    <w:p>
      <w:pPr>
        <w:pStyle w:val="Heading4"/>
      </w:pPr>
      <w:r>
        <w:t>LLAMA 70B - Reasoning</w:t>
      </w:r>
    </w:p>
    <w:p>
      <w:r>
        <w:t>system to the saphenous trunk and retrograde reflux in tributary branches and the saphenous trunk, i</w:t>
      </w:r>
    </w:p>
    <w:p>
      <w:pPr>
        <w:pStyle w:val="Heading4"/>
      </w:pPr>
      <w:r>
        <w:t>Qwen V2 - Ligation Steps</w:t>
      </w:r>
    </w:p>
    <w:p>
      <w:r>
        <w:t>{"ligation_steps": "ligate SFJ/Hunterian, ligate RP N2→N1 at N2 junction, ligate RP N3→N2, ligate RP N3→N1", "ligation_reasoning": "EP N1→N2, EP N2→N3, RP N3→N1, RP N2→N1 match: TYPE 1+2 -&gt; ligate SFJ/Hunterian + every RP N2→N1 + RP N3→N2 + RP N3→N1"}</w:t>
      </w:r>
    </w:p>
    <w:p>
      <w:pPr>
        <w:pStyle w:val="Heading4"/>
      </w:pPr>
      <w:r>
        <w:t>Qwen V2 - Reasoning</w:t>
      </w:r>
    </w:p>
    <w:p/>
    <w:p/>
    <w:p>
      <w:pPr>
        <w:pStyle w:val="Heading2"/>
      </w:pPr>
      <w:r>
        <w:t>Test Case: shunt type 1 (json samples)</w:t>
      </w:r>
    </w:p>
    <w:p>
      <w:pPr>
        <w:pStyle w:val="Heading3"/>
      </w:pPr>
      <w:r>
        <w:t>V1 Ligation Plan</w:t>
      </w:r>
    </w:p>
    <w:p>
      <w:pPr>
        <w:pStyle w:val="Heading4"/>
      </w:pPr>
      <w:r>
        <w:t>LLAMA 70B - Ligation Steps</w:t>
      </w:r>
    </w:p>
    <w:p>
      <w:r>
        <w:t>{"ligation_steps": "Ligate at saphenofemoral junction (y≤0.098)", "ligation_reasoning": "The presence of EP N1-&gt;N2 and RP N2-&gt;N1 indicates a Type 1 shunt, requiring ligation at the saphenofemoral junction to prevent reflux."}</w:t>
      </w:r>
    </w:p>
    <w:p>
      <w:pPr>
        <w:pStyle w:val="Heading4"/>
      </w:pPr>
      <w:r>
        <w:t>LLAMA 70B - Reasoning</w:t>
      </w:r>
    </w:p>
    <w:p/>
    <w:p>
      <w:pPr>
        <w:pStyle w:val="Heading4"/>
      </w:pPr>
      <w:r>
        <w:t>Qwen V2 - Ligation Steps</w:t>
      </w:r>
    </w:p>
    <w:p>
      <w:r>
        <w:t>{"ligation_steps": "ligate SFJ (y&lt;=0.098) or Hunterian (y&lt;=0.353)", "ligation_reasoning": "EP N1-&gt;N2 indicates SFJ/Hunterian incompetence. RP N2-&gt;N1 confirms retrograde flow. There is no EP N2-&gt;N3, so this is a simple SFJ/Hunterian case."}</w:t>
      </w:r>
    </w:p>
    <w:p>
      <w:pPr>
        <w:pStyle w:val="Heading4"/>
      </w:pPr>
      <w:r>
        <w:t>Qwen V2 - Reasoning</w:t>
      </w:r>
    </w:p>
    <w:p/>
    <w:p>
      <w:r>
        <w:br w:type="page"/>
      </w:r>
    </w:p>
    <w:p>
      <w:pPr>
        <w:pStyle w:val="Heading3"/>
      </w:pPr>
      <w:r>
        <w:t>V2 Ligation Plan</w:t>
      </w:r>
    </w:p>
    <w:p>
      <w:pPr>
        <w:pStyle w:val="Heading4"/>
      </w:pPr>
      <w:r>
        <w:t>LLAMA 70B - Ligation Steps</w:t>
      </w:r>
    </w:p>
    <w:p>
      <w:r>
        <w:t>{"ligation_steps": "Ligate at saphenofemoral junction, Preserve distal GSV if quality permits, Ligate below each RP N2→N1 except the most distal, Confirm competence of remaining venous segments", "ligation_reasoning": "The patient has saphenofemoral junction incompetence with retrograde reflux, indi</w:t>
      </w:r>
    </w:p>
    <w:p>
      <w:pPr>
        <w:pStyle w:val="Heading4"/>
      </w:pPr>
      <w:r>
        <w:t>LLAMA 70B - Reasoning</w:t>
      </w:r>
    </w:p>
    <w:p>
      <w:r>
        <w:t>cating a Type 1 venous shunt that requires ligation at the junction to prevent further reflux."}</w:t>
      </w:r>
    </w:p>
    <w:p>
      <w:pPr>
        <w:pStyle w:val="Heading4"/>
      </w:pPr>
      <w:r>
        <w:t>Qwen V2 - Ligation Steps</w:t>
      </w:r>
    </w:p>
    <w:p>
      <w:r>
        <w:t>{"ligation_steps": "ligate SFJ", "ligation_reasoning": "EP N1→N2 present with no EP N2→N3, matching Case A: 'Has EP N1→N2? YES + no EP N2→N3 + RP N2→N1 -&gt; TYPE 1'"}</w:t>
      </w:r>
    </w:p>
    <w:p>
      <w:pPr>
        <w:pStyle w:val="Heading4"/>
      </w:pPr>
      <w:r>
        <w:t>Qwen V2 - Reasoning</w:t>
      </w:r>
    </w:p>
    <w:p/>
    <w:p/>
    <w:p>
      <w:pPr>
        <w:pStyle w:val="Heading2"/>
      </w:pPr>
      <w:r>
        <w:t>Test Case: shunt type 2 - equal calibre, equal distance (json samples)</w:t>
      </w:r>
    </w:p>
    <w:p>
      <w:pPr>
        <w:pStyle w:val="Heading3"/>
      </w:pPr>
      <w:r>
        <w:t>V1 Ligation Plan</w:t>
      </w:r>
    </w:p>
    <w:p>
      <w:pPr>
        <w:pStyle w:val="Heading4"/>
      </w:pPr>
      <w:r>
        <w:t>LLAMA 70B - Ligation Steps</w:t>
      </w:r>
    </w:p>
    <w:p>
      <w:r>
        <w:t xml:space="preserve">{"ligation_steps": "Ligate the highest EP N2-&gt;N2 at y=0.050, Identify and ligate all RP N3-&gt;N1 and RP N3-&gt;N2 refluxing tributaries, Use duplex guidance for precise ligation, Monitor patient for potential future reflux development", "ligation_reasoning": "The presence of EP N2-&gt;N2 with RP N3-&gt;N1 and </w:t>
      </w:r>
    </w:p>
    <w:p>
      <w:pPr>
        <w:pStyle w:val="Heading4"/>
      </w:pPr>
      <w:r>
        <w:t>LLAMA 70B - Reasoning</w:t>
      </w:r>
    </w:p>
    <w:p>
      <w:r>
        <w:t xml:space="preserve">RP N3-&gt;N2 indicates a Type 2B shunt, requiring ligation of the perforator entry point and refluxing </w:t>
      </w:r>
    </w:p>
    <w:p>
      <w:pPr>
        <w:pStyle w:val="Heading4"/>
      </w:pPr>
      <w:r>
        <w:t>Qwen V2 - Ligation Steps</w:t>
      </w:r>
    </w:p>
    <w:p>
      <w:r>
        <w:t>{"ligation_steps": "Ligate EP N2-&gt;N2 (perforator entry), RP N3-&gt;N1, RP N3-&gt;N2", "ligation_reasoning": "No EP N1-&gt;N2, EP N2-&gt;N2 indicates perforator, RP at N3 plus RP N2-&gt;N1 matches Case B2'}</w:t>
      </w:r>
    </w:p>
    <w:p>
      <w:pPr>
        <w:pStyle w:val="Heading4"/>
      </w:pPr>
      <w:r>
        <w:t>Qwen V2 - Reasoning</w:t>
      </w:r>
    </w:p>
    <w:p/>
    <w:p>
      <w:r>
        <w:br w:type="page"/>
      </w:r>
    </w:p>
    <w:p>
      <w:pPr>
        <w:pStyle w:val="Heading3"/>
      </w:pPr>
      <w:r>
        <w:t>V2 Ligation Plan</w:t>
      </w:r>
    </w:p>
    <w:p>
      <w:pPr>
        <w:pStyle w:val="Heading4"/>
      </w:pPr>
      <w:r>
        <w:t>LLAMA 70B - Ligation Steps</w:t>
      </w:r>
    </w:p>
    <w:p>
      <w:r>
        <w:t>{"ligation_steps": "Ligate the highest EP N2→N2 (perforator entry point), Identify and ligate all tributary branches with reflux, Preserve the saphenous trunk if possible, Follow up with duplex ultrasound to assess results", "ligation_reasoning": "The patient has a Type 2B pattern with competent SFJ</w:t>
      </w:r>
    </w:p>
    <w:p>
      <w:pPr>
        <w:pStyle w:val="Heading4"/>
      </w:pPr>
      <w:r>
        <w:t>LLAMA 70B - Reasoning</w:t>
      </w:r>
    </w:p>
    <w:p>
      <w:r>
        <w:t xml:space="preserve"> and reflux in tributary branches, so ligation of the perforator entry point is recommended."}</w:t>
      </w:r>
    </w:p>
    <w:p>
      <w:pPr>
        <w:pStyle w:val="Heading4"/>
      </w:pPr>
      <w:r>
        <w:t>Qwen V2 - Ligation Steps</w:t>
      </w:r>
    </w:p>
    <w:p>
      <w:r>
        <w:t>{"ligation_steps": "ligate EP N2→N2 (perforator entry), ligate RP N3→N1, ligate RP N2→N1 at N2 junction", "ligation_reasoning": "EP N2→N2 indicates perforator, not SFJ entry. Follow up at N3 (RP N3→N1) and RP N2→N1 along GSV."}</w:t>
      </w:r>
    </w:p>
    <w:p>
      <w:pPr>
        <w:pStyle w:val="Heading4"/>
      </w:pPr>
      <w:r>
        <w:t>Qwen V2 - Reasoning</w:t>
      </w:r>
    </w:p>
    <w:p/>
    <w:p/>
    <w:p>
      <w:pPr>
        <w:pStyle w:val="Heading2"/>
      </w:pPr>
      <w:r>
        <w:t>Test Case: shunt type 2 - equal calibre, unequal distance (json samples)</w:t>
      </w:r>
    </w:p>
    <w:p>
      <w:pPr>
        <w:pStyle w:val="Heading3"/>
      </w:pPr>
      <w:r>
        <w:t>V1 Ligation Plan</w:t>
      </w:r>
    </w:p>
    <w:p>
      <w:pPr>
        <w:pStyle w:val="Heading4"/>
      </w:pPr>
      <w:r>
        <w:t>LLAMA 70B - Ligation Steps</w:t>
      </w:r>
    </w:p>
    <w:p>
      <w:r>
        <w:t>{"ligation_steps": "Ligate the highest EP N2-&gt;N2 at y=0.050, Identify and ligate all RP N3-&gt;N1 and RP N3-&gt;N2, Use duplex guidance for precise ligation, Monitor for potential GSV reflux development", "ligation_reasoning": "The presence of EP N2-&gt;N2 with RP N3-&gt;N1 and RP N3-&gt;N2 indicates a Type 2B shu</w:t>
      </w:r>
    </w:p>
    <w:p>
      <w:pPr>
        <w:pStyle w:val="Heading4"/>
      </w:pPr>
      <w:r>
        <w:t>LLAMA 70B - Reasoning</w:t>
      </w:r>
    </w:p>
    <w:p>
      <w:r>
        <w:t>nt, requiring ligation of the perforator entry point and refluxing tributaries."}</w:t>
      </w:r>
    </w:p>
    <w:p>
      <w:pPr>
        <w:pStyle w:val="Heading4"/>
      </w:pPr>
      <w:r>
        <w:t>Qwen V2 - Ligation Steps</w:t>
      </w:r>
    </w:p>
    <w:p>
      <w:r>
        <w:t>{"ligation_steps": "Ligate EP N2-&gt;N2 (perforator entry), RP N3-&gt;N1, RP N3-&gt;N2", "ligation_reasoning": "No EP N1-&gt;N2, EP N2-&gt;N2 indicates perforator, RP at N3 plus RP N2-&gt;N1 matches Case B2'}</w:t>
      </w:r>
    </w:p>
    <w:p>
      <w:pPr>
        <w:pStyle w:val="Heading4"/>
      </w:pPr>
      <w:r>
        <w:t>Qwen V2 - Reasoning</w:t>
      </w:r>
    </w:p>
    <w:p/>
    <w:p>
      <w:r>
        <w:br w:type="page"/>
      </w:r>
    </w:p>
    <w:p>
      <w:pPr>
        <w:pStyle w:val="Heading3"/>
      </w:pPr>
      <w:r>
        <w:t>V2 Ligation Plan</w:t>
      </w:r>
    </w:p>
    <w:p>
      <w:pPr>
        <w:pStyle w:val="Heading4"/>
      </w:pPr>
      <w:r>
        <w:t>LLAMA 70B - Ligation Steps</w:t>
      </w:r>
    </w:p>
    <w:p>
      <w:r>
        <w:t>{"ligation_steps": "Ligate the highest EP N2→N2, Identify perforator entry point, Ligate perforator entry, Verify competence of SFJ", "ligation_reasoning": "The patient has a Type 2B classification with EP N2→N2 and RP N3→N2 or N3→N1, indicating a perforator entry point that needs to be ligated to p</w:t>
      </w:r>
    </w:p>
    <w:p>
      <w:pPr>
        <w:pStyle w:val="Heading4"/>
      </w:pPr>
      <w:r>
        <w:t>LLAMA 70B - Reasoning</w:t>
      </w:r>
    </w:p>
    <w:p>
      <w:r>
        <w:t>revent further reflux."}</w:t>
      </w:r>
    </w:p>
    <w:p>
      <w:pPr>
        <w:pStyle w:val="Heading4"/>
      </w:pPr>
      <w:r>
        <w:t>Qwen V2 - Ligation Steps</w:t>
      </w:r>
    </w:p>
    <w:p>
      <w:r>
        <w:t>{"ligation_steps": "ligate EP N2→N2 (perforator entry), ligate RP N3→N1, ligate RP N2→N1 at N2 junction", "ligation_reasoning": "EP N2→N2 indicates perforator, not SFJ entry. Follow up at N3 (RP N3→N1) and RP N2→N1 along GSV."}</w:t>
      </w:r>
    </w:p>
    <w:p>
      <w:pPr>
        <w:pStyle w:val="Heading4"/>
      </w:pPr>
      <w:r>
        <w:t>Qwen V2 - Reasoning</w:t>
      </w:r>
    </w:p>
    <w:p/>
    <w:p/>
    <w:p>
      <w:pPr>
        <w:pStyle w:val="Heading2"/>
      </w:pPr>
      <w:r>
        <w:t>Test Case: shunt type 2 - unequal calibre, no drainage (json samples)</w:t>
      </w:r>
    </w:p>
    <w:p>
      <w:pPr>
        <w:pStyle w:val="Heading3"/>
      </w:pPr>
      <w:r>
        <w:t>V1 Ligation Plan</w:t>
      </w:r>
    </w:p>
    <w:p>
      <w:pPr>
        <w:pStyle w:val="Heading4"/>
      </w:pPr>
      <w:r>
        <w:t>LLAMA 70B - Ligation Steps</w:t>
      </w:r>
    </w:p>
    <w:p>
      <w:r>
        <w:t>{"ligation_steps": "Ligate the highest EP N2-&gt;N2 at y=0.050, Identify and ligate all RP N3-&gt;N1 and RP N3-&gt;N2 tributaries, Use duplex guidance for precise ligation, Monitor for potential GSV reflux development", "ligation_reasoning": "The presence of EP N2-&gt;N2 with RP N3-&gt;N1 and RP N3-&gt;N2 indicates a</w:t>
      </w:r>
    </w:p>
    <w:p>
      <w:pPr>
        <w:pStyle w:val="Heading4"/>
      </w:pPr>
      <w:r>
        <w:t>LLAMA 70B - Reasoning</w:t>
      </w:r>
    </w:p>
    <w:p>
      <w:r>
        <w:t xml:space="preserve"> Type 2B shunt, requiring ligation of the perforator entry point and refluxing tributaries."}</w:t>
      </w:r>
    </w:p>
    <w:p>
      <w:pPr>
        <w:pStyle w:val="Heading4"/>
      </w:pPr>
      <w:r>
        <w:t>Qwen V2 - Ligation Steps</w:t>
      </w:r>
    </w:p>
    <w:p>
      <w:r>
        <w:t>{"ligation_steps": "Ligate EP N2-&gt;N2 (perforator entry), RP N3-&gt;N1, RP N3-&gt;N2", "ligation_reasoning": "No EP N1-&gt;N2, EP N2-&gt;N2 indicates perforator, RP at N3 plus RP N2-&gt;N1 matches Case B2'}</w:t>
      </w:r>
    </w:p>
    <w:p>
      <w:pPr>
        <w:pStyle w:val="Heading4"/>
      </w:pPr>
      <w:r>
        <w:t>Qwen V2 - Reasoning</w:t>
      </w:r>
    </w:p>
    <w:p/>
    <w:p>
      <w:r>
        <w:br w:type="page"/>
      </w:r>
    </w:p>
    <w:p>
      <w:pPr>
        <w:pStyle w:val="Heading3"/>
      </w:pPr>
      <w:r>
        <w:t>V2 Ligation Plan</w:t>
      </w:r>
    </w:p>
    <w:p>
      <w:pPr>
        <w:pStyle w:val="Heading4"/>
      </w:pPr>
      <w:r>
        <w:t>LLAMA 70B - Ligation Steps</w:t>
      </w:r>
    </w:p>
    <w:p>
      <w:r>
        <w:t>{"ligation_steps": "Ligate the highest EP N2→N2, Identify perforator entry point, Ligate perforator entry, Verify competency of SFJ", "ligation_reasoning": "The patient has a Type 2B classification with EP N2→N2 and RP N3→N2 or N3→N1, indicating a perforator entry point that needs to be ligated to p</w:t>
      </w:r>
    </w:p>
    <w:p>
      <w:pPr>
        <w:pStyle w:val="Heading4"/>
      </w:pPr>
      <w:r>
        <w:t>LLAMA 70B - Reasoning</w:t>
      </w:r>
    </w:p>
    <w:p>
      <w:r>
        <w:t>revent further reflux."}</w:t>
      </w:r>
    </w:p>
    <w:p>
      <w:pPr>
        <w:pStyle w:val="Heading4"/>
      </w:pPr>
      <w:r>
        <w:t>Qwen V2 - Ligation Steps</w:t>
      </w:r>
    </w:p>
    <w:p>
      <w:r>
        <w:t>{"ligation_steps": "ligate EP N2→N2 (perforator entry), ligate RP N3→N1, ligate RP N2→N1 at N2 junction", "ligation_reasoning": "EP N2→N2 indicates perforator, not SFJ entry. Follow up at N3 (RP N3→N1) and RP N2→N1 along GSV."}</w:t>
      </w:r>
    </w:p>
    <w:p>
      <w:pPr>
        <w:pStyle w:val="Heading4"/>
      </w:pPr>
      <w:r>
        <w:t>Qwen V2 - Reasoning</w:t>
      </w:r>
    </w:p>
    <w:p/>
    <w:p/>
    <w:p>
      <w:pPr>
        <w:pStyle w:val="Heading2"/>
      </w:pPr>
      <w:r>
        <w:t>Test Case: shunt type 2 - unequal calibre, yes drainage (json samples)</w:t>
      </w:r>
    </w:p>
    <w:p>
      <w:pPr>
        <w:pStyle w:val="Heading3"/>
      </w:pPr>
      <w:r>
        <w:t>V1 Ligation Plan</w:t>
      </w:r>
    </w:p>
    <w:p>
      <w:pPr>
        <w:pStyle w:val="Heading4"/>
      </w:pPr>
      <w:r>
        <w:t>LLAMA 70B - Ligation Steps</w:t>
      </w:r>
    </w:p>
    <w:p>
      <w:r>
        <w:t>{"ligation_steps": "Ligate the highest EP N2-&gt;N2 at y=0.050, Identify and ligate all RP N3-&gt;N1 and RP N3-&gt;N2, Use duplex guidance for precise ligation, Monitor for potential GSV reflux development", "ligation_reasoning": "The presence of EP N2-&gt;N2 with RP N3-&gt;N1 and RP N3-&gt;N2 indicates a Type 2B shu</w:t>
      </w:r>
    </w:p>
    <w:p>
      <w:pPr>
        <w:pStyle w:val="Heading4"/>
      </w:pPr>
      <w:r>
        <w:t>LLAMA 70B - Reasoning</w:t>
      </w:r>
    </w:p>
    <w:p>
      <w:r>
        <w:t>nt, requiring ligation of the perforator entry point and refluxing tributaries."}</w:t>
      </w:r>
    </w:p>
    <w:p>
      <w:pPr>
        <w:pStyle w:val="Heading4"/>
      </w:pPr>
      <w:r>
        <w:t>Qwen V2 - Ligation Steps</w:t>
      </w:r>
    </w:p>
    <w:p>
      <w:r>
        <w:t>{"ligation_steps": "Ligate EP N2-&gt;N2 (perforator entry), RP N3-&gt;N1, RP N3-&gt;N2", "ligation_reasoning": "No EP N1-&gt;N2, EP N2-&gt;N2 indicates perforator, RP at N3 plus RP N2-&gt;N1 matches Case B2'}</w:t>
      </w:r>
    </w:p>
    <w:p>
      <w:pPr>
        <w:pStyle w:val="Heading4"/>
      </w:pPr>
      <w:r>
        <w:t>Qwen V2 - Reasoning</w:t>
      </w:r>
    </w:p>
    <w:p/>
    <w:p>
      <w:r>
        <w:br w:type="page"/>
      </w:r>
    </w:p>
    <w:p>
      <w:pPr>
        <w:pStyle w:val="Heading3"/>
      </w:pPr>
      <w:r>
        <w:t>V2 Ligation Plan</w:t>
      </w:r>
    </w:p>
    <w:p>
      <w:pPr>
        <w:pStyle w:val="Heading4"/>
      </w:pPr>
      <w:r>
        <w:t>LLAMA 70B - Ligation Steps</w:t>
      </w:r>
    </w:p>
    <w:p>
      <w:r>
        <w:t>{"ligation_steps": "Ligate the highest EP N2→N2, Identify perforator entry point, Ligate perforator entry, Verify competence of SFJ", "ligation_reasoning": "The patient has a Type 2B classification with EP N2→N2 and RP N3→N2 or N3→N1, indicating a perforator entry point that needs to be ligated to p</w:t>
      </w:r>
    </w:p>
    <w:p>
      <w:pPr>
        <w:pStyle w:val="Heading4"/>
      </w:pPr>
      <w:r>
        <w:t>LLAMA 70B - Reasoning</w:t>
      </w:r>
    </w:p>
    <w:p>
      <w:r>
        <w:t>revent further reflux."}</w:t>
      </w:r>
    </w:p>
    <w:p>
      <w:pPr>
        <w:pStyle w:val="Heading4"/>
      </w:pPr>
      <w:r>
        <w:t>Qwen V2 - Ligation Steps</w:t>
      </w:r>
    </w:p>
    <w:p>
      <w:r>
        <w:t>{"ligation_steps": "ligate EP N2→N2 (perforator entry), ligate RP N3→N1, ligate RP N2→N1 at N2 junction", "ligation_reasoning": "EP N2→N2 indicates perforator, not SFJ entry. Follow up at N3 (RP N3→N1) and RP N2→N1 along GSV."}</w:t>
      </w:r>
    </w:p>
    <w:p>
      <w:pPr>
        <w:pStyle w:val="Heading4"/>
      </w:pPr>
      <w:r>
        <w:t>Qwen V2 - Reasoning</w:t>
      </w:r>
    </w:p>
    <w:p/>
    <w:p/>
    <w:p>
      <w:pPr>
        <w:pStyle w:val="Heading2"/>
      </w:pPr>
      <w:r>
        <w:t>Test Case: shunt type 2a (json samples)</w:t>
      </w:r>
    </w:p>
    <w:p>
      <w:pPr>
        <w:pStyle w:val="Heading3"/>
      </w:pPr>
      <w:r>
        <w:t>V1 Ligation Plan</w:t>
      </w:r>
    </w:p>
    <w:p>
      <w:pPr>
        <w:pStyle w:val="Heading4"/>
      </w:pPr>
      <w:r>
        <w:t>LLAMA 70B - Ligation Steps</w:t>
      </w:r>
    </w:p>
    <w:p>
      <w:r>
        <w:t>{"ligation_steps": "Identify the highest EP N2-&gt;N3 junction, Ligate the highest EP N2-&gt;N3 junction, Use duplex guidance for precise ligation, Follow up 6-12 months to monitor for potential GSV reflux development", "ligation_reasoning": "Ligation is planned at the N2-&gt;N3 junction because the duplex f</w:t>
      </w:r>
    </w:p>
    <w:p>
      <w:pPr>
        <w:pStyle w:val="Heading4"/>
      </w:pPr>
      <w:r>
        <w:t>LLAMA 70B - Reasoning</w:t>
      </w:r>
    </w:p>
    <w:p>
      <w:r>
        <w:t>indings indicate a TYPE 2A pattern with EP N2-&gt;N3 present and no EP N1-&gt;N2, suggesting a competent S</w:t>
      </w:r>
    </w:p>
    <w:p>
      <w:pPr>
        <w:pStyle w:val="Heading4"/>
      </w:pPr>
      <w:r>
        <w:t>Qwen V2 - Ligation Steps</w:t>
      </w:r>
    </w:p>
    <w:p>
      <w:r>
        <w:t>{"ligation_steps": "Ligate EP at N2-&gt;N3 junction.", "ligation_reasoning": "No EP N1-&gt;N2 exists -&gt; SFJ competent. EP N2-&gt;N3 indicates perforator entry, not SFJ. Follow up at 6-12 months; ligate SFJ if N2 reflux develops."}</w:t>
      </w:r>
    </w:p>
    <w:p>
      <w:pPr>
        <w:pStyle w:val="Heading4"/>
      </w:pPr>
      <w:r>
        <w:t>Qwen V2 - Reasoning</w:t>
      </w:r>
    </w:p>
    <w:p/>
    <w:p>
      <w:r>
        <w:br w:type="page"/>
      </w:r>
    </w:p>
    <w:p>
      <w:pPr>
        <w:pStyle w:val="Heading3"/>
      </w:pPr>
      <w:r>
        <w:t>V2 Ligation Plan</w:t>
      </w:r>
    </w:p>
    <w:p>
      <w:pPr>
        <w:pStyle w:val="Heading4"/>
      </w:pPr>
      <w:r>
        <w:t>LLAMA 70B - Ligation Steps</w:t>
      </w:r>
    </w:p>
    <w:p>
      <w:r>
        <w:t>{"ligation_steps": "Ligate highest EP at N2→N3 junction, Preserve distal GSV if quality permits, Monitor for potential future reflux, Follow up in 6-12 months", "ligation_reasoning": "The patient has TYPE 2A classification with antegrade flow from saphenous trunk to tributaries, indicating a need fo</w:t>
      </w:r>
    </w:p>
    <w:p>
      <w:pPr>
        <w:pStyle w:val="Heading4"/>
      </w:pPr>
      <w:r>
        <w:t>LLAMA 70B - Reasoning</w:t>
      </w:r>
    </w:p>
    <w:p>
      <w:r>
        <w:t>r selective perforator ligation at the N2→N3 junction."}</w:t>
      </w:r>
    </w:p>
    <w:p>
      <w:pPr>
        <w:pStyle w:val="Heading4"/>
      </w:pPr>
      <w:r>
        <w:t>Qwen V2 - Ligation Steps</w:t>
      </w:r>
    </w:p>
    <w:p>
      <w:r>
        <w:t>{"ligation_steps": "ligate EP at N2→N3 junction", "ligation_reasoning": "No EP N1→N2, EP N2→N3 present -&gt; TYPE 2A"}</w:t>
      </w:r>
    </w:p>
    <w:p>
      <w:pPr>
        <w:pStyle w:val="Heading4"/>
      </w:pPr>
      <w:r>
        <w:t>Qwen V2 - Reasoning</w:t>
      </w:r>
    </w:p>
    <w:p/>
    <w:p/>
    <w:p>
      <w:pPr>
        <w:pStyle w:val="Heading2"/>
      </w:pPr>
      <w:r>
        <w:t>Test Case: shunt type 2b (json samples)</w:t>
      </w:r>
    </w:p>
    <w:p>
      <w:pPr>
        <w:pStyle w:val="Heading3"/>
      </w:pPr>
      <w:r>
        <w:t>V1 Ligation Plan</w:t>
      </w:r>
    </w:p>
    <w:p>
      <w:pPr>
        <w:pStyle w:val="Heading4"/>
      </w:pPr>
      <w:r>
        <w:t>LLAMA 70B - Ligation Steps</w:t>
      </w:r>
    </w:p>
    <w:p>
      <w:r>
        <w:t xml:space="preserve">{"ligation_steps": "Ligate the highest EP N2-&gt;N2 at y=0.050, Verify perforator entry point, Ligate perforator entry point, Monitor patient for further reflux", "ligation_reasoning": "The presence of EP N2-&gt;N2 with RP N3-&gt;N1 indicates a Type 2B shunt, requiring ligation of the perforator entry point </w:t>
      </w:r>
    </w:p>
    <w:p>
      <w:pPr>
        <w:pStyle w:val="Heading4"/>
      </w:pPr>
      <w:r>
        <w:t>LLAMA 70B - Reasoning</w:t>
      </w:r>
    </w:p>
    <w:p>
      <w:r>
        <w:t>to prevent further reflux."}</w:t>
      </w:r>
    </w:p>
    <w:p>
      <w:pPr>
        <w:pStyle w:val="Heading4"/>
      </w:pPr>
      <w:r>
        <w:t>Qwen V2 - Ligation Steps</w:t>
      </w:r>
    </w:p>
    <w:p>
      <w:r>
        <w:t>{"ligation_steps": "Ligate EP at N2-&gt;N2 (perforator entry).", "ligation_reasoning": "No EP N1-&gt;N2 exists; EP N2-&gt;N2 indicates a perforator entry, not SFJ. SFJ remains competent."}</w:t>
      </w:r>
    </w:p>
    <w:p>
      <w:pPr>
        <w:pStyle w:val="Heading4"/>
      </w:pPr>
      <w:r>
        <w:t>Qwen V2 - Reasoning</w:t>
      </w:r>
    </w:p>
    <w:p/>
    <w:p>
      <w:r>
        <w:br w:type="page"/>
      </w:r>
    </w:p>
    <w:p>
      <w:pPr>
        <w:pStyle w:val="Heading3"/>
      </w:pPr>
      <w:r>
        <w:t>V2 Ligation Plan</w:t>
      </w:r>
    </w:p>
    <w:p>
      <w:pPr>
        <w:pStyle w:val="Heading4"/>
      </w:pPr>
      <w:r>
        <w:t>LLAMA 70B - Ligation Steps</w:t>
      </w:r>
    </w:p>
    <w:p>
      <w:r>
        <w:t>{"ligation_steps": "Ligate the highest EP N2→N2, Identify perforator entry point, Ligate perforator entry, Verify competence of SFJ", "ligation_reasoning": "The patient has a Type 2B classification with EP N2→N2 and RP N3→N2 or N3→N1, indicating a perforator entry point that needs to be ligated to p</w:t>
      </w:r>
    </w:p>
    <w:p>
      <w:pPr>
        <w:pStyle w:val="Heading4"/>
      </w:pPr>
      <w:r>
        <w:t>LLAMA 70B - Reasoning</w:t>
      </w:r>
    </w:p>
    <w:p>
      <w:r>
        <w:t>revent reflux."}</w:t>
      </w:r>
    </w:p>
    <w:p>
      <w:pPr>
        <w:pStyle w:val="Heading4"/>
      </w:pPr>
      <w:r>
        <w:t>Qwen V2 - Ligation Steps</w:t>
      </w:r>
    </w:p>
    <w:p>
      <w:r>
        <w:t>{"ligation_steps": "ligate EP N2→N2 (perforator entry), ligate RP N3→N1", "ligation_reasoning": "No EP N1→N2, EP N2→N2 indicates perforator, RP N3→N1 present, ligate both"}</w:t>
      </w:r>
    </w:p>
    <w:p>
      <w:pPr>
        <w:pStyle w:val="Heading4"/>
      </w:pPr>
      <w:r>
        <w:t>Qwen V2 - Reasoning</w:t>
      </w:r>
    </w:p>
    <w:p/>
    <w:p/>
    <w:p>
      <w:pPr>
        <w:pStyle w:val="Heading2"/>
      </w:pPr>
      <w:r>
        <w:t>Test Case: shunt type 2c (json samples)</w:t>
      </w:r>
    </w:p>
    <w:p>
      <w:pPr>
        <w:pStyle w:val="Heading3"/>
      </w:pPr>
      <w:r>
        <w:t>V1 Ligation Plan</w:t>
      </w:r>
    </w:p>
    <w:p>
      <w:pPr>
        <w:pStyle w:val="Heading4"/>
      </w:pPr>
      <w:r>
        <w:t>LLAMA 70B - Ligation Steps</w:t>
      </w:r>
    </w:p>
    <w:p>
      <w:r>
        <w:t xml:space="preserve">{"ligation_steps": "Ligate perforator entry point at y=0.050, Ligate all GSV reflux sites along trunk, Prioritize ligation of RP N2-&gt;N1 at y=0.212, Verify competence of SFJ post-ligation", "ligation_reasoning": "The presence of EP N2-&gt;N2 and RP N3-&gt;N1 along with RP N2-&gt;N1 indicates a Type 2C shunt, </w:t>
      </w:r>
    </w:p>
    <w:p>
      <w:pPr>
        <w:pStyle w:val="Heading4"/>
      </w:pPr>
      <w:r>
        <w:t>LLAMA 70B - Reasoning</w:t>
      </w:r>
    </w:p>
    <w:p>
      <w:r>
        <w:t>requiring ligation of the perforator entry and all refluxing sites."}</w:t>
      </w:r>
    </w:p>
    <w:p>
      <w:pPr>
        <w:pStyle w:val="Heading4"/>
      </w:pPr>
      <w:r>
        <w:t>Qwen V2 - Ligation Steps</w:t>
      </w:r>
    </w:p>
    <w:p>
      <w:r>
        <w:t>{"ligation_steps": "Ligate EP N2-&gt;N2 (perforator entry), Ligate RP N2-&gt;N1 at N1-&gt;N2 junction, Ligate RP N3-&gt;N1 at N2-&gt;N3 junction", "ligation_reasoning": "No EP N1-&gt;N2, EP N2-&gt;N2 indicates perforator, RP N3-&gt;N1 + RP N2-&gt;N1 match case 2C pattern'}</w:t>
      </w:r>
    </w:p>
    <w:p>
      <w:pPr>
        <w:pStyle w:val="Heading4"/>
      </w:pPr>
      <w:r>
        <w:t>Qwen V2 - Reasoning</w:t>
      </w:r>
    </w:p>
    <w:p/>
    <w:p>
      <w:r>
        <w:br w:type="page"/>
      </w:r>
    </w:p>
    <w:p>
      <w:pPr>
        <w:pStyle w:val="Heading3"/>
      </w:pPr>
      <w:r>
        <w:t>V2 Ligation Plan</w:t>
      </w:r>
    </w:p>
    <w:p>
      <w:pPr>
        <w:pStyle w:val="Heading4"/>
      </w:pPr>
      <w:r>
        <w:t>LLAMA 70B - Ligation Steps</w:t>
      </w:r>
    </w:p>
    <w:p>
      <w:r>
        <w:t xml:space="preserve">{"ligation_steps": "Ligate perforator entry point, Ligate all GSV reflux sites along trunk, Preserve distal GSV if quality permits, Monitor for residual reflux", "ligation_reasoning": "The patient has Type 2C venous insufficiency with perforator entry and secondary GSV reflux, requiring ligation of </w:t>
      </w:r>
    </w:p>
    <w:p>
      <w:pPr>
        <w:pStyle w:val="Heading4"/>
      </w:pPr>
      <w:r>
        <w:t>LLAMA 70B - Reasoning</w:t>
      </w:r>
    </w:p>
    <w:p>
      <w:r>
        <w:t>both the perforator and refluxing GSV sites."}</w:t>
      </w:r>
    </w:p>
    <w:p>
      <w:pPr>
        <w:pStyle w:val="Heading4"/>
      </w:pPr>
      <w:r>
        <w:t>Qwen V2 - Ligation Steps</w:t>
      </w:r>
    </w:p>
    <w:p>
      <w:r>
        <w:t>{"ligation_steps": "ligate EP N2→N2 (perforator entry), ligate RP N2→N1 at N1 junction of each branch, ligate RP N3→N1 at N1 junction of each branch", "ligation_reasoning": "EP N2→N2 indicates perforator entry (NOT SFJ). Reflux at N3 (RP N3→N1) plus RP N2→N1 matches Case B3: TYPE 2C. Ligate perforat</w:t>
      </w:r>
    </w:p>
    <w:p>
      <w:pPr>
        <w:pStyle w:val="Heading4"/>
      </w:pPr>
      <w:r>
        <w:t>Qwen V2 - Reasoning</w:t>
      </w:r>
    </w:p>
    <w:p>
      <w:r>
        <w:t>or entry AND all RP N2→N1 and RP N3→N1 sites."}</w:t>
      </w:r>
    </w:p>
    <w:p/>
    <w:p>
      <w:pPr>
        <w:pStyle w:val="Heading2"/>
      </w:pPr>
      <w:r>
        <w:t>Test Case: shunt type 3 variant 1 (json samples)</w:t>
      </w:r>
    </w:p>
    <w:p>
      <w:pPr>
        <w:pStyle w:val="Heading3"/>
      </w:pPr>
      <w:r>
        <w:t>V1 Ligation Plan</w:t>
      </w:r>
    </w:p>
    <w:p>
      <w:pPr>
        <w:pStyle w:val="Heading4"/>
      </w:pPr>
      <w:r>
        <w:t>LLAMA 70B - Ligation Steps</w:t>
      </w:r>
    </w:p>
    <w:p>
      <w:r>
        <w:t>{"ligation_steps": "Ligate SFJ at y=0.050, Ligate refluxing tributary at N2-&gt;N3 junction y=0.132, Ligate all RP N2-&gt;N1 sites along GSV at y=0.289, Ligate below each RP N2-&gt;N1 except the most distal", "ligation_reasoning": "The presence of EP N1-&gt;N2, EP N2-&gt;N3, RP N3-&gt;N2, and RP N2-&gt;N1 indicates a Ty</w:t>
      </w:r>
    </w:p>
    <w:p>
      <w:pPr>
        <w:pStyle w:val="Heading4"/>
      </w:pPr>
      <w:r>
        <w:t>LLAMA 70B - Reasoning</w:t>
      </w:r>
    </w:p>
    <w:p>
      <w:r>
        <w:t>pe 1+2 shunt, requiring ligation of both the SFJ and refluxing tributaries."}</w:t>
      </w:r>
    </w:p>
    <w:p>
      <w:pPr>
        <w:pStyle w:val="Heading4"/>
      </w:pPr>
      <w:r>
        <w:t>Qwen V2 - Ligation Steps</w:t>
      </w:r>
    </w:p>
    <w:p>
      <w:r>
        <w:t>{"ligation_steps": "Ligate SFJ/Hunterian, ligate RP N2-&gt;N1 at N2 junction, ligate RP N3-&gt;N2, ligate EP N2-&gt;N3", "ligation_reasoning": "EP N1-&gt;N2 confirms SFJ/Hunterian incompetence. Follow CHIVA 2: ligate EP N2-&gt;N3 first, then SFJ/Hunterian and RP N2-&gt;N1 sites."}</w:t>
      </w:r>
    </w:p>
    <w:p>
      <w:pPr>
        <w:pStyle w:val="Heading4"/>
      </w:pPr>
      <w:r>
        <w:t>Qwen V2 - Reasoning</w:t>
      </w:r>
    </w:p>
    <w:p/>
    <w:p>
      <w:r>
        <w:br w:type="page"/>
      </w:r>
    </w:p>
    <w:p>
      <w:pPr>
        <w:pStyle w:val="Heading3"/>
      </w:pPr>
      <w:r>
        <w:t>V2 Ligation Plan</w:t>
      </w:r>
    </w:p>
    <w:p>
      <w:pPr>
        <w:pStyle w:val="Heading4"/>
      </w:pPr>
      <w:r>
        <w:t>LLAMA 70B - Ligation Steps</w:t>
      </w:r>
    </w:p>
    <w:p>
      <w:r>
        <w:t>{"ligation_steps": "Ligate saphenofemoral junction, Ligate refluxing tributaries, Preserve distal GSV if quality permits, Consider follow-up for potential additional interventions", "ligation_reasoning": "The patient has a Type 1+2 venous shunt with saphenofemoral junction incompetence and refluxing</w:t>
      </w:r>
    </w:p>
    <w:p>
      <w:pPr>
        <w:pStyle w:val="Heading4"/>
      </w:pPr>
      <w:r>
        <w:t>LLAMA 70B - Reasoning</w:t>
      </w:r>
    </w:p>
    <w:p>
      <w:r>
        <w:t xml:space="preserve"> tributaries, requiring a combined ligation approach to address both issues."}</w:t>
      </w:r>
    </w:p>
    <w:p>
      <w:pPr>
        <w:pStyle w:val="Heading4"/>
      </w:pPr>
      <w:r>
        <w:t>Qwen V2 - Ligation Steps</w:t>
      </w:r>
    </w:p>
    <w:p>
      <w:r>
        <w:t>{"ligation_steps": "ligate SFJ/Hunterian, ligate RP N2→N1 at N2 junction, ligate RP N3→N2, ligate RP N3→N1", "ligation_reasoning": "EP N1→N2, EP N2→N3, RP N3→N1, RP N2→N1 match: TYPE 1+2 -&gt; ligate SFJ/Hunterian + every RP N2→N1 + RP N3→N1"}</w:t>
      </w:r>
    </w:p>
    <w:p>
      <w:pPr>
        <w:pStyle w:val="Heading4"/>
      </w:pPr>
      <w:r>
        <w:t>Qwen V2 - Reasoning</w:t>
      </w:r>
    </w:p>
    <w:p/>
    <w:p/>
    <w:p>
      <w:pPr>
        <w:pStyle w:val="Heading2"/>
      </w:pPr>
      <w:r>
        <w:t>Test Case: shunt type 3 variant 2 (json samples)</w:t>
      </w:r>
    </w:p>
    <w:p>
      <w:pPr>
        <w:pStyle w:val="Heading3"/>
      </w:pPr>
      <w:r>
        <w:t>V1 Ligation Plan</w:t>
      </w:r>
    </w:p>
    <w:p>
      <w:pPr>
        <w:pStyle w:val="Heading4"/>
      </w:pPr>
      <w:r>
        <w:t>LLAMA 70B - Ligation Steps</w:t>
      </w:r>
    </w:p>
    <w:p>
      <w:r>
        <w:t>{"ligation_steps": "Ligate SFJ at y=0.050, Ligate refluxing tributary at N2-&gt;N3 junction y=0.132, Ligate RP N2-&gt;N1 at y=0.289, Ligate RP N3-&gt;N1 at y=0.212", "ligation_reasoning": "The presence of EP N1-&gt;N2, EP N2-&gt;N3, RP N3-&gt;N1, and RP N2-&gt;N1 indicates a Type 1+2 shunt, requiring ligation of both th</w:t>
      </w:r>
    </w:p>
    <w:p>
      <w:pPr>
        <w:pStyle w:val="Heading4"/>
      </w:pPr>
      <w:r>
        <w:t>LLAMA 70B - Reasoning</w:t>
      </w:r>
    </w:p>
    <w:p>
      <w:r>
        <w:t>e SFJ and refluxing tributaries."}</w:t>
      </w:r>
    </w:p>
    <w:p>
      <w:pPr>
        <w:pStyle w:val="Heading4"/>
      </w:pPr>
      <w:r>
        <w:t>Qwen V2 - Ligation Steps</w:t>
      </w:r>
    </w:p>
    <w:p>
      <w:r>
        <w:t>{"ligation_steps": "Ligate SFJ/Hunterian, ligate RP N2-&gt;N1 at N2 junction, ligate RP N3-&gt;N1", "ligation_reasoning": "EP N1-&gt;N2 confirms SFJ/Hunterian incompetence. Combine with RP N2-&gt;N1 and RP N3-&gt;N1 per rule 3 (type 1+2)."}</w:t>
      </w:r>
    </w:p>
    <w:p>
      <w:pPr>
        <w:pStyle w:val="Heading4"/>
      </w:pPr>
      <w:r>
        <w:t>Qwen V2 - Reasoning</w:t>
      </w:r>
    </w:p>
    <w:p/>
    <w:p>
      <w:r>
        <w:br w:type="page"/>
      </w:r>
    </w:p>
    <w:p>
      <w:pPr>
        <w:pStyle w:val="Heading3"/>
      </w:pPr>
      <w:r>
        <w:t>V2 Ligation Plan</w:t>
      </w:r>
    </w:p>
    <w:p>
      <w:pPr>
        <w:pStyle w:val="Heading4"/>
      </w:pPr>
      <w:r>
        <w:t>LLAMA 70B - Ligation Steps</w:t>
      </w:r>
    </w:p>
    <w:p>
      <w:r>
        <w:t>{"ligation_steps": "Ligate saphenofemoral junction, Ligate refluxing tributaries, Preserve distal GSV if quality permits, Monitor for residual reflux", "ligation_reasoning": "The patient has saphenofemoral junction incompetence with reflux in both the saphenous trunk and tributary branches, indicati</w:t>
      </w:r>
    </w:p>
    <w:p>
      <w:pPr>
        <w:pStyle w:val="Heading4"/>
      </w:pPr>
      <w:r>
        <w:t>LLAMA 70B - Reasoning</w:t>
      </w:r>
    </w:p>
    <w:p>
      <w:r>
        <w:t>ng a TYPE 1+2 pattern requiring combined ligation of the SFJ and refluxing tributaries."}</w:t>
      </w:r>
    </w:p>
    <w:p>
      <w:pPr>
        <w:pStyle w:val="Heading4"/>
      </w:pPr>
      <w:r>
        <w:t>Qwen V2 - Ligation Steps</w:t>
      </w:r>
    </w:p>
    <w:p>
      <w:r>
        <w:t>{"ligation_steps": "ligate SFJ/Hunterian, ligate RP N2→N1 at N2 junction, ligate RP N3→N2, ligate RP N3→N1", "ligation_reasoning": "EP N1→N2, EP N2→N3, RP N3→N1, RP N2→N1 match: TYPE 1+2 -&gt; ligate SFJ/Hunterian + every RP N2→N1 + RP N3→N2 + RP N3→N1"}</w:t>
      </w:r>
    </w:p>
    <w:p>
      <w:pPr>
        <w:pStyle w:val="Heading4"/>
      </w:pPr>
      <w:r>
        <w:t>Qwen V2 - Reasoning</w:t>
      </w:r>
    </w:p>
    <w:p/>
    <w:p/>
    <w:p>
      <w:pPr>
        <w:pStyle w:val="Heading2"/>
      </w:pPr>
      <w:r>
        <w:t>Test Case: 1 - no shunt types (multiple shunts in 1 sesh)</w:t>
      </w:r>
    </w:p>
    <w:p>
      <w:pPr>
        <w:pStyle w:val="Heading3"/>
      </w:pPr>
      <w:r>
        <w:t>V1 Ligation Plan</w:t>
      </w:r>
    </w:p>
    <w:p>
      <w:pPr>
        <w:pStyle w:val="Heading4"/>
      </w:pPr>
      <w:r>
        <w:t>LLAMA 70B - Ligation Steps</w:t>
      </w:r>
    </w:p>
    <w:p>
      <w:r>
        <w:t>{"ligation_steps": "Ligate at saphenofemoral junction (y≤0.098), Preserve distal GSV if quality permits, Ligate below each RP N2→N1 except the most distal, Verify competence of SFJ post-ligation", "ligation_reasoning": "The presence of EP N1→N2 indicates an incompetent saphenofemoral junction, requi</w:t>
      </w:r>
    </w:p>
    <w:p>
      <w:pPr>
        <w:pStyle w:val="Heading4"/>
      </w:pPr>
      <w:r>
        <w:t>LLAMA 70B - Reasoning</w:t>
      </w:r>
    </w:p>
    <w:p>
      <w:r>
        <w:t>ring ligation to prevent reflux."}</w:t>
      </w:r>
    </w:p>
    <w:p>
      <w:pPr>
        <w:pStyle w:val="Heading4"/>
      </w:pPr>
      <w:r>
        <w:t>Qwen V2 - Ligation Steps</w:t>
      </w:r>
    </w:p>
    <w:p>
      <w:r>
        <w:t>{"ligation_steps": "ligate SFJ (y&lt;=0.098)", "ligation_reasoning": "EP N1-&gt;N2 exists at y=0.050, indicating SFJ incompetence. There is no EP N2-&gt;N3, so this is a classic SFJ entry (NOT perforator). By the critical rule, SFJ/Hunterian is incompetent when EP N1-&gt;N2 is present. Follow up at 6-12 months;</w:t>
      </w:r>
    </w:p>
    <w:p>
      <w:pPr>
        <w:pStyle w:val="Heading4"/>
      </w:pPr>
      <w:r>
        <w:t>Qwen V2 - Reasoning</w:t>
      </w:r>
    </w:p>
    <w:p>
      <w:r>
        <w:t xml:space="preserve"> if N2 reflux develops subsequently, ligate SFJ/Hunterian."}</w:t>
      </w:r>
    </w:p>
    <w:p>
      <w:r>
        <w:br w:type="page"/>
      </w:r>
    </w:p>
    <w:p>
      <w:pPr>
        <w:pStyle w:val="Heading3"/>
      </w:pPr>
      <w:r>
        <w:t>V2 Ligation Plan</w:t>
      </w:r>
    </w:p>
    <w:p>
      <w:pPr>
        <w:pStyle w:val="Heading4"/>
      </w:pPr>
      <w:r>
        <w:t>LLAMA 70B - Ligation Steps</w:t>
      </w:r>
    </w:p>
    <w:p>
      <w:r>
        <w:t>{"ligation_steps": "Ligate at saphenofemoral junction, Preserve distal GSV if quality permits, Ligate below each RP N2→N1 except the most distal, Verify competence of SFJ post-ligation", "ligation_reasoning": "The patient has saphenofemoral junction incompetence with antegrade flow from the deep fem</w:t>
      </w:r>
    </w:p>
    <w:p>
      <w:pPr>
        <w:pStyle w:val="Heading4"/>
      </w:pPr>
      <w:r>
        <w:t>LLAMA 70B - Reasoning</w:t>
      </w:r>
    </w:p>
    <w:p>
      <w:r>
        <w:t>oral vein to the saphenous trunk, indicating a Type 1 classification."}</w:t>
      </w:r>
    </w:p>
    <w:p>
      <w:pPr>
        <w:pStyle w:val="Heading4"/>
      </w:pPr>
      <w:r>
        <w:t>Qwen V2 - Ligation Steps</w:t>
      </w:r>
    </w:p>
    <w:p>
      <w:r>
        <w:t>{"ligation_steps": "ligate SFJ", "ligation_reasoning": "EP N1→N2 present at SFJ, SFJ/Hunterian incompetent, no EP N2→N3, RP N2→N1 only"}</w:t>
      </w:r>
    </w:p>
    <w:p>
      <w:pPr>
        <w:pStyle w:val="Heading4"/>
      </w:pPr>
      <w:r>
        <w:t>Qwen V2 - Reasoning</w:t>
      </w:r>
    </w:p>
    <w:p/>
    <w:p/>
    <w:p>
      <w:pPr>
        <w:pStyle w:val="Heading2"/>
      </w:pPr>
      <w:r>
        <w:t>Test Case: 2 - shunt type 1 (multiple shunts in 1 sesh)</w:t>
      </w:r>
    </w:p>
    <w:p>
      <w:pPr>
        <w:pStyle w:val="Heading3"/>
      </w:pPr>
      <w:r>
        <w:t>V1 Ligation Plan</w:t>
      </w:r>
    </w:p>
    <w:p>
      <w:pPr>
        <w:pStyle w:val="Heading4"/>
      </w:pPr>
      <w:r>
        <w:t>LLAMA 70B - Ligation Steps</w:t>
      </w:r>
    </w:p>
    <w:p>
      <w:r>
        <w:t xml:space="preserve">{"ligation_steps": "Ligate at saphenofemoral junction (y≤0.098), Preserve distal GSV if quality permits, No ligation of tributaries is required, Follow standard post-ligation care", "ligation_reasoning": "The presence of EP N1-&gt;N2 indicates an incompetent saphenofemoral junction, requiring ligation </w:t>
      </w:r>
    </w:p>
    <w:p>
      <w:pPr>
        <w:pStyle w:val="Heading4"/>
      </w:pPr>
      <w:r>
        <w:t>LLAMA 70B - Reasoning</w:t>
      </w:r>
    </w:p>
    <w:p>
      <w:r>
        <w:t>to prevent reflux."}</w:t>
      </w:r>
    </w:p>
    <w:p>
      <w:pPr>
        <w:pStyle w:val="Heading4"/>
      </w:pPr>
      <w:r>
        <w:t>Qwen V2 - Ligation Steps</w:t>
      </w:r>
    </w:p>
    <w:p>
      <w:r>
        <w:t>{"ligation_steps": "ligate SFJ (y&lt;=0.098)", "ligation_reasoning": "EP N1-&gt;N2 exists at y=0.050, indicating SFJ incompetence. There is no EP N2-&gt;N3, so this is a classic SFJ entry (NOT perforator). By the critical rule, SFJ/Hunterian is incompetent when EP N1-&gt;N2 is present. Follow up at 6-12 months;</w:t>
      </w:r>
    </w:p>
    <w:p>
      <w:pPr>
        <w:pStyle w:val="Heading4"/>
      </w:pPr>
      <w:r>
        <w:t>Qwen V2 - Reasoning</w:t>
      </w:r>
    </w:p>
    <w:p>
      <w:r>
        <w:t xml:space="preserve"> if N2 reflux develops subsequently, ligate SFJ/Hunterian."}</w:t>
      </w:r>
    </w:p>
    <w:p>
      <w:r>
        <w:br w:type="page"/>
      </w:r>
    </w:p>
    <w:p>
      <w:pPr>
        <w:pStyle w:val="Heading3"/>
      </w:pPr>
      <w:r>
        <w:t>V2 Ligation Plan</w:t>
      </w:r>
    </w:p>
    <w:p>
      <w:pPr>
        <w:pStyle w:val="Heading4"/>
      </w:pPr>
      <w:r>
        <w:t>LLAMA 70B - Ligation Steps</w:t>
      </w:r>
    </w:p>
    <w:p>
      <w:r>
        <w:t>{"ligation_steps": "Ligate at saphenofemoral junction, Preserve distal GSV if quality permits, Ligate below each RP N2→N1 except the most distal, No additional steps required", "ligation_reasoning": "The patient has a Type 1 classification with saphenofemoral junction incompetence and reflux from th</w:t>
      </w:r>
    </w:p>
    <w:p>
      <w:pPr>
        <w:pStyle w:val="Heading4"/>
      </w:pPr>
      <w:r>
        <w:t>LLAMA 70B - Reasoning</w:t>
      </w:r>
    </w:p>
    <w:p>
      <w:r>
        <w:t>e saphenous trunk to the deep femoral vein, requiring ligation at the junction."}</w:t>
      </w:r>
    </w:p>
    <w:p>
      <w:pPr>
        <w:pStyle w:val="Heading4"/>
      </w:pPr>
      <w:r>
        <w:t>Qwen V2 - Ligation Steps</w:t>
      </w:r>
    </w:p>
    <w:p>
      <w:r>
        <w:t>{"ligation_steps": "ligate SFJ", "ligation_reasoning": "EP N1→N2 present at SFJ, SFJ/Hunterian incompetent, no EP N2→N3, RP N2→N1 only"}</w:t>
      </w:r>
    </w:p>
    <w:p>
      <w:pPr>
        <w:pStyle w:val="Heading4"/>
      </w:pPr>
      <w:r>
        <w:t>Qwen V2 - Reasoning</w:t>
      </w:r>
    </w:p>
    <w:p/>
    <w:p/>
    <w:p>
      <w:pPr>
        <w:pStyle w:val="Heading2"/>
      </w:pPr>
      <w:r>
        <w:t>Test Case: 1 - no shunt types (multiple shunts in 1 sesh)</w:t>
      </w:r>
    </w:p>
    <w:p>
      <w:pPr>
        <w:pStyle w:val="Heading3"/>
      </w:pPr>
      <w:r>
        <w:t>V1 Ligation Plan</w:t>
      </w:r>
    </w:p>
    <w:p>
      <w:pPr>
        <w:pStyle w:val="Heading4"/>
      </w:pPr>
      <w:r>
        <w:t>LLAMA 70B - Ligation Steps</w:t>
      </w:r>
    </w:p>
    <w:p>
      <w:r>
        <w:t xml:space="preserve">{"ligation_steps": "Ligate the highest EP N2-&gt;N2 at y=0.050, Verify perforator entry point, Ligate perforator entry point, Follow up post-operatively", "ligation_reasoning": "The presence of EP N2-&gt;N2 with no EP N1-&gt;N2 and no RP N2-&gt;N1 indicates a Type 2B shunt, requiring ligation of the perforator </w:t>
      </w:r>
    </w:p>
    <w:p>
      <w:pPr>
        <w:pStyle w:val="Heading4"/>
      </w:pPr>
      <w:r>
        <w:t>LLAMA 70B - Reasoning</w:t>
      </w:r>
    </w:p>
    <w:p>
      <w:r>
        <w:t>entry point."}</w:t>
      </w:r>
    </w:p>
    <w:p>
      <w:pPr>
        <w:pStyle w:val="Heading4"/>
      </w:pPr>
      <w:r>
        <w:t>Qwen V2 - Ligation Steps</w:t>
      </w:r>
    </w:p>
    <w:p>
      <w:r>
        <w:t>{"ligation_steps": "Ligate EP at N2-&gt;N2 (perforator entry)", "ligation_reasoning": "EP N2-&gt;N2 at any posYRatio indicates a perforator entry, not an SFJ entry. SFJ remains competent."}</w:t>
      </w:r>
    </w:p>
    <w:p>
      <w:pPr>
        <w:pStyle w:val="Heading4"/>
      </w:pPr>
      <w:r>
        <w:t>Qwen V2 - Reasoning</w:t>
      </w:r>
    </w:p>
    <w:p/>
    <w:p>
      <w:r>
        <w:br w:type="page"/>
      </w:r>
    </w:p>
    <w:p>
      <w:pPr>
        <w:pStyle w:val="Heading3"/>
      </w:pPr>
      <w:r>
        <w:t>V2 Ligation Plan</w:t>
      </w:r>
    </w:p>
    <w:p>
      <w:pPr>
        <w:pStyle w:val="Heading4"/>
      </w:pPr>
      <w:r>
        <w:t>LLAMA 70B - Ligation Steps</w:t>
      </w:r>
    </w:p>
    <w:p>
      <w:r>
        <w:t>{"ligation_steps": "Ligate the highest EP N2→N2, Identify perforator entry point, Ligate perforator entry, Verify competence of SFJ", "ligation_reasoning": "The patient has a Type 2B classification with EP N2→N2 and RP N3→N1, indicating a perforator entry point that needs to be ligated to prevent re</w:t>
      </w:r>
    </w:p>
    <w:p>
      <w:pPr>
        <w:pStyle w:val="Heading4"/>
      </w:pPr>
      <w:r>
        <w:t>LLAMA 70B - Reasoning</w:t>
      </w:r>
    </w:p>
    <w:p>
      <w:r>
        <w:t>flux."}</w:t>
      </w:r>
    </w:p>
    <w:p>
      <w:pPr>
        <w:pStyle w:val="Heading4"/>
      </w:pPr>
      <w:r>
        <w:t>Qwen V2 - Ligation Steps</w:t>
      </w:r>
    </w:p>
    <w:p>
      <w:r>
        <w:t>{"ligation_steps": "ligate EP N2→N2 (perforator entry)", "ligation_reasoning": "EP N2→N2 by definition is a perforator entry, not SFJ. SFJ remains competent."}</w:t>
      </w:r>
    </w:p>
    <w:p>
      <w:pPr>
        <w:pStyle w:val="Heading4"/>
      </w:pPr>
      <w:r>
        <w:t>Qwen V2 - Reasoning</w:t>
      </w:r>
    </w:p>
    <w:p/>
    <w:p/>
    <w:p>
      <w:pPr>
        <w:pStyle w:val="Heading2"/>
      </w:pPr>
      <w:r>
        <w:t>Test Case: 2 - shunt type 2b (multiple shunts in 1 sesh)</w:t>
      </w:r>
    </w:p>
    <w:p>
      <w:pPr>
        <w:pStyle w:val="Heading3"/>
      </w:pPr>
      <w:r>
        <w:t>V1 Ligation Plan</w:t>
      </w:r>
    </w:p>
    <w:p>
      <w:pPr>
        <w:pStyle w:val="Heading4"/>
      </w:pPr>
      <w:r>
        <w:t>LLAMA 70B - Ligation Steps</w:t>
      </w:r>
    </w:p>
    <w:p>
      <w:r>
        <w:t>{"ligation_steps": "Ligate the highest EP N2-&gt;N2 at y=0.050, Verify perforator entry point, Check for multiple RP at N3 tributaries, Consider ask_branching flag if necessary", "ligation_reasoning": "The presence of EP N2-&gt;N2 with RP N3-&gt;N1 indicates a Type 2B shunt, requiring ligation of the perfora</w:t>
      </w:r>
    </w:p>
    <w:p>
      <w:pPr>
        <w:pStyle w:val="Heading4"/>
      </w:pPr>
      <w:r>
        <w:t>LLAMA 70B - Reasoning</w:t>
      </w:r>
    </w:p>
    <w:p>
      <w:r>
        <w:t>tor entry point to eliminate reflux."}</w:t>
      </w:r>
    </w:p>
    <w:p>
      <w:pPr>
        <w:pStyle w:val="Heading4"/>
      </w:pPr>
      <w:r>
        <w:t>Qwen V2 - Ligation Steps</w:t>
      </w:r>
    </w:p>
    <w:p>
      <w:r>
        <w:t>{"ligation_steps": "Ligate EP at N2-&gt;N2 (perforator entry).", "ligation_reasoning": "No EP N1-&gt;N2 exists; EP N2-&gt;N2 indicates a perforator entry, not SFJ. SFJ remains competent."}</w:t>
      </w:r>
    </w:p>
    <w:p>
      <w:pPr>
        <w:pStyle w:val="Heading4"/>
      </w:pPr>
      <w:r>
        <w:t>Qwen V2 - Reasoning</w:t>
      </w:r>
    </w:p>
    <w:p/>
    <w:p>
      <w:r>
        <w:br w:type="page"/>
      </w:r>
    </w:p>
    <w:p>
      <w:pPr>
        <w:pStyle w:val="Heading3"/>
      </w:pPr>
      <w:r>
        <w:t>V2 Ligation Plan</w:t>
      </w:r>
    </w:p>
    <w:p>
      <w:pPr>
        <w:pStyle w:val="Heading4"/>
      </w:pPr>
      <w:r>
        <w:t>LLAMA 70B - Ligation Steps</w:t>
      </w:r>
    </w:p>
    <w:p>
      <w:r>
        <w:t>{"ligation_steps": "Ligate the highest EP N2→N2 (perforator entry point), Identify and ligate all RP N3→N2 or N3→N1 refluxing tributaries, Preserve the GSV trunk if possible, Follow up with duplex ultrasound to assess results", "ligation_reasoning": "The patient has a Type 2B pattern with EP N2→N2 i</w:t>
      </w:r>
    </w:p>
    <w:p>
      <w:pPr>
        <w:pStyle w:val="Heading4"/>
      </w:pPr>
      <w:r>
        <w:t>LLAMA 70B - Reasoning</w:t>
      </w:r>
    </w:p>
    <w:p>
      <w:r>
        <w:t xml:space="preserve">ndicating perforator entry and RP N3→N2 or N3→N1 indicating tributary reflux, requiring ligation of </w:t>
      </w:r>
    </w:p>
    <w:p>
      <w:pPr>
        <w:pStyle w:val="Heading4"/>
      </w:pPr>
      <w:r>
        <w:t>Qwen V2 - Ligation Steps</w:t>
      </w:r>
    </w:p>
    <w:p>
      <w:r>
        <w:t>{"ligation_steps": "ligate EP N2→N2 (perforator entry), ligate RP N3→N1", "ligation_reasoning": "No EP N1→N2, EP N2→N2 indicates perforator, RP N3→N1 present, ligate both"}</w:t>
      </w:r>
    </w:p>
    <w:p>
      <w:pPr>
        <w:pStyle w:val="Heading4"/>
      </w:pPr>
      <w:r>
        <w:t>Qwen V2 - Reasoning</w:t>
      </w:r>
    </w:p>
    <w:p/>
    <w:p/>
    <w:p>
      <w:pPr>
        <w:pStyle w:val="Heading2"/>
      </w:pPr>
      <w:r>
        <w:t>Test Case: 3 - shunt type 2c (multiple shunts in 1 sesh)</w:t>
      </w:r>
    </w:p>
    <w:p>
      <w:pPr>
        <w:pStyle w:val="Heading3"/>
      </w:pPr>
      <w:r>
        <w:t>V1 Ligation Plan</w:t>
      </w:r>
    </w:p>
    <w:p>
      <w:pPr>
        <w:pStyle w:val="Heading4"/>
      </w:pPr>
      <w:r>
        <w:t>LLAMA 70B - Ligation Steps</w:t>
      </w:r>
    </w:p>
    <w:p>
      <w:r>
        <w:t>{"ligation_steps": "Ligate perforator entry point at y=0.050, Ligate all GSV reflux sites along trunk at y=0.212, Preserve distal GSV if quality permits, Monitor for potential future reflux", "ligation_reasoning": "The presence of EP N2-&gt;N2 and RP N3-&gt;N1 and RP N2-&gt;N1 indicates a Type 2C shunt, requ</w:t>
      </w:r>
    </w:p>
    <w:p>
      <w:pPr>
        <w:pStyle w:val="Heading4"/>
      </w:pPr>
      <w:r>
        <w:t>LLAMA 70B - Reasoning</w:t>
      </w:r>
    </w:p>
    <w:p>
      <w:r>
        <w:t>iring ligation of the perforator entry point and all GSV reflux sites."}</w:t>
      </w:r>
    </w:p>
    <w:p>
      <w:pPr>
        <w:pStyle w:val="Heading4"/>
      </w:pPr>
      <w:r>
        <w:t>Qwen V2 - Ligation Steps</w:t>
      </w:r>
    </w:p>
    <w:p>
      <w:r>
        <w:t>{"ligation_steps": "Ligate EP N2-&gt;N2 (perforator entry), Ligate RP N2-&gt;N1 at N1-&gt;N2 junction, Ligate RP N3-&gt;N1 at N2-&gt;N3 junction", "ligation_reasoning": "No EP N1-&gt;N2, EP N2-&gt;N2 indicates perforator, RP N3-&gt;N1 + RP N2-&gt;N1 match case 2C pattern'}</w:t>
      </w:r>
    </w:p>
    <w:p>
      <w:pPr>
        <w:pStyle w:val="Heading4"/>
      </w:pPr>
      <w:r>
        <w:t>Qwen V2 - Reasoning</w:t>
      </w:r>
    </w:p>
    <w:p/>
    <w:p>
      <w:r>
        <w:br w:type="page"/>
      </w:r>
    </w:p>
    <w:p>
      <w:pPr>
        <w:pStyle w:val="Heading3"/>
      </w:pPr>
      <w:r>
        <w:t>V2 Ligation Plan</w:t>
      </w:r>
    </w:p>
    <w:p>
      <w:pPr>
        <w:pStyle w:val="Heading4"/>
      </w:pPr>
      <w:r>
        <w:t>LLAMA 70B - Ligation Steps</w:t>
      </w:r>
    </w:p>
    <w:p>
      <w:r>
        <w:t xml:space="preserve">{"ligation_steps": "Ligate perforator entry point, Ligate all GSV reflux sites along trunk, Preserve distal GSV if quality permits, Monitor for residual reflux", "ligation_reasoning": "The patient has Type 2C venous insufficiency with perforator entry and secondary GSV reflux, requiring ligation of </w:t>
      </w:r>
    </w:p>
    <w:p>
      <w:pPr>
        <w:pStyle w:val="Heading4"/>
      </w:pPr>
      <w:r>
        <w:t>LLAMA 70B - Reasoning</w:t>
      </w:r>
    </w:p>
    <w:p>
      <w:r>
        <w:t>both the perforator and refluxing GSV sites."}</w:t>
      </w:r>
    </w:p>
    <w:p>
      <w:pPr>
        <w:pStyle w:val="Heading4"/>
      </w:pPr>
      <w:r>
        <w:t>Qwen V2 - Ligation Steps</w:t>
      </w:r>
    </w:p>
    <w:p>
      <w:r>
        <w:t>{"ligation_steps": "ligate EP N2→N2 (perforator entry), ligate RP N2→N1 at N1 junction of each branch, ligate RP N3→N1 at N1 junction of each branch", "ligation_reasoning": "EP N2→N2 indicates perforator entry (NOT SFJ). Reflux at N3 (RP N3→N1) plus RP N2→N1 matches Case B3: TYPE 2C. Ligate perforat</w:t>
      </w:r>
    </w:p>
    <w:p>
      <w:pPr>
        <w:pStyle w:val="Heading4"/>
      </w:pPr>
      <w:r>
        <w:t>Qwen V2 - Reasoning</w:t>
      </w:r>
    </w:p>
    <w:p>
      <w:r>
        <w:t>or entry AND all RP N2→N1 and RP N3→N1 sites."}</w:t>
      </w:r>
    </w:p>
    <w:p/>
    <w:p>
      <w:pPr>
        <w:pStyle w:val="Heading2"/>
      </w:pPr>
      <w:r>
        <w:t>Test Case: 1 - no shunt types (multiple shunts in 1 sesh)</w:t>
      </w:r>
    </w:p>
    <w:p>
      <w:pPr>
        <w:pStyle w:val="Heading3"/>
      </w:pPr>
      <w:r>
        <w:t>V1 Ligation Plan</w:t>
      </w:r>
    </w:p>
    <w:p>
      <w:pPr>
        <w:pStyle w:val="Heading4"/>
      </w:pPr>
      <w:r>
        <w:t>LLAMA 70B - Ligation Steps</w:t>
      </w:r>
    </w:p>
    <w:p>
      <w:r>
        <w:t>{"ligation_steps": "Ligate at saphenofemoral junction (y≤0.098), Preserve distal GSV if quality permits, Ligate below each RP N2→N1 except the most distal, Ligate refluxing tributaries if present", "ligation_reasoning": "The presence of EP N1→N2 indicates an incompetent saphenofemoral junction, requ</w:t>
      </w:r>
    </w:p>
    <w:p>
      <w:pPr>
        <w:pStyle w:val="Heading4"/>
      </w:pPr>
      <w:r>
        <w:t>LLAMA 70B - Reasoning</w:t>
      </w:r>
    </w:p>
    <w:p>
      <w:r>
        <w:t>iring ligation at the junction to prevent further reflux."}</w:t>
      </w:r>
    </w:p>
    <w:p>
      <w:pPr>
        <w:pStyle w:val="Heading4"/>
      </w:pPr>
      <w:r>
        <w:t>Qwen V2 - Ligation Steps</w:t>
      </w:r>
    </w:p>
    <w:p>
      <w:r>
        <w:t>{"ligation_steps": "ligate SFJ (y&lt;=0.098)", "ligation_reasoning": "EP N1-&gt;N2 exists at y=0.050, indicating SFJ incompetence. There is no EP N2-&gt;N3, so this is a classic SFJ entry (NOT perforator). By the critical rule, SFJ/Hunterian is incompetent when EP N1-&gt;N2 is present. Follow up at 6-12 months;</w:t>
      </w:r>
    </w:p>
    <w:p>
      <w:pPr>
        <w:pStyle w:val="Heading4"/>
      </w:pPr>
      <w:r>
        <w:t>Qwen V2 - Reasoning</w:t>
      </w:r>
    </w:p>
    <w:p>
      <w:r>
        <w:t xml:space="preserve"> if N2 reflux develops subsequently, ligate SFJ/Hunterian."}</w:t>
      </w:r>
    </w:p>
    <w:p>
      <w:r>
        <w:br w:type="page"/>
      </w:r>
    </w:p>
    <w:p>
      <w:pPr>
        <w:pStyle w:val="Heading3"/>
      </w:pPr>
      <w:r>
        <w:t>V2 Ligation Plan</w:t>
      </w:r>
    </w:p>
    <w:p>
      <w:pPr>
        <w:pStyle w:val="Heading4"/>
      </w:pPr>
      <w:r>
        <w:t>LLAMA 70B - Ligation Steps</w:t>
      </w:r>
    </w:p>
    <w:p>
      <w:r>
        <w:t xml:space="preserve">{"ligation_steps": "Ligate at saphenofemoral junction, Preserve distal GSV if quality permits, Ligate below each RP N2→N1 except the most distal, Verify competence of remaining venous segments", "ligation_reasoning": "The patient has saphenofemoral junction incompetence with antegrade flow from the </w:t>
      </w:r>
    </w:p>
    <w:p>
      <w:pPr>
        <w:pStyle w:val="Heading4"/>
      </w:pPr>
      <w:r>
        <w:t>LLAMA 70B - Reasoning</w:t>
      </w:r>
    </w:p>
    <w:p>
      <w:r>
        <w:t>deep femoral vein to the saphenous trunk, indicating a Type 1 venous shunt that requires ligation at</w:t>
      </w:r>
    </w:p>
    <w:p>
      <w:pPr>
        <w:pStyle w:val="Heading4"/>
      </w:pPr>
      <w:r>
        <w:t>Qwen V2 - Ligation Steps</w:t>
      </w:r>
    </w:p>
    <w:p>
      <w:r>
        <w:t>{"ligation_steps": "ligate SFJ", "ligation_reasoning": "EP N1→N2 present at SFJ, SFJ/Hunterian incompetent, no EP N2→N3, RP N2→N1 only"}</w:t>
      </w:r>
    </w:p>
    <w:p>
      <w:pPr>
        <w:pStyle w:val="Heading4"/>
      </w:pPr>
      <w:r>
        <w:t>Qwen V2 - Reasoning</w:t>
      </w:r>
    </w:p>
    <w:p/>
    <w:p/>
    <w:p>
      <w:pPr>
        <w:pStyle w:val="Heading2"/>
      </w:pPr>
      <w:r>
        <w:t>Test Case: 2 - no shunt types (multiple shunts in 1 sesh)</w:t>
      </w:r>
    </w:p>
    <w:p>
      <w:pPr>
        <w:pStyle w:val="Heading3"/>
      </w:pPr>
      <w:r>
        <w:t>V1 Ligation Plan</w:t>
      </w:r>
    </w:p>
    <w:p>
      <w:pPr>
        <w:pStyle w:val="Heading4"/>
      </w:pPr>
      <w:r>
        <w:t>LLAMA 70B - Ligation Steps</w:t>
      </w:r>
    </w:p>
    <w:p>
      <w:r>
        <w:t>{"ligation_steps": "Ligate SFJ at y=0.050, Ligate refluxing tributaries at N2-&gt;N3 junction, Preserve distal GSV if quality permits, Monitor for potential future ligation of remaining refluxing sites", "ligation_reasoning": "The presence of EP N1-&gt;N2 and EP N2-&gt;N3 indicates a Type 1+2 shunt, requirin</w:t>
      </w:r>
    </w:p>
    <w:p>
      <w:pPr>
        <w:pStyle w:val="Heading4"/>
      </w:pPr>
      <w:r>
        <w:t>LLAMA 70B - Reasoning</w:t>
      </w:r>
    </w:p>
    <w:p>
      <w:r>
        <w:t>g ligation of both the SFJ and refluxing tributaries to prevent further reflux."}</w:t>
      </w:r>
    </w:p>
    <w:p>
      <w:pPr>
        <w:pStyle w:val="Heading4"/>
      </w:pPr>
      <w:r>
        <w:t>Qwen V2 - Ligation Steps</w:t>
      </w:r>
    </w:p>
    <w:p>
      <w:r>
        <w:t xml:space="preserve">{"ligation_steps": "ligate SFJ/Hunterian, ligate RP N2-&gt;N1 at N2 junction, ligate RP N3-&gt;N1, ligate RP N2-&gt;N1 at N2 junction", "ligation_reasoning": "EP N1-&gt;N2 indicates SFJ/Hunterian entry. EP N2-&gt;N3 exists. Follow up at 6-12 months; if N2 reflux develops, ligate SFJ. For now, ligate SFJ/Hunterian </w:t>
      </w:r>
    </w:p>
    <w:p>
      <w:pPr>
        <w:pStyle w:val="Heading4"/>
      </w:pPr>
      <w:r>
        <w:t>Qwen V2 - Reasoning</w:t>
      </w:r>
    </w:p>
    <w:p>
      <w:r>
        <w:t>plus all RP N2-&gt;N1 sites (below each except the most distal), and RP N3-&gt;N1."}</w:t>
      </w:r>
    </w:p>
    <w:p>
      <w:r>
        <w:br w:type="page"/>
      </w:r>
    </w:p>
    <w:p>
      <w:pPr>
        <w:pStyle w:val="Heading3"/>
      </w:pPr>
      <w:r>
        <w:t>V2 Ligation Plan</w:t>
      </w:r>
    </w:p>
    <w:p>
      <w:pPr>
        <w:pStyle w:val="Heading4"/>
      </w:pPr>
      <w:r>
        <w:t>LLAMA 70B - Ligation Steps</w:t>
      </w:r>
    </w:p>
    <w:p>
      <w:r>
        <w:t xml:space="preserve">{"ligation_steps": "Ligate tributary at N2→N3 junction, Follow up 6-12 months, If GSV reflux develops, ligate SFJ", "ligation_reasoning": "The patient has a Type 3 classification with EP N1→N2 and EP N2→N3 present, and RP N3→N1, indicating incompetence at the saphenofemoral junction and reflux into </w:t>
      </w:r>
    </w:p>
    <w:p>
      <w:pPr>
        <w:pStyle w:val="Heading4"/>
      </w:pPr>
      <w:r>
        <w:t>LLAMA 70B - Reasoning</w:t>
      </w:r>
    </w:p>
    <w:p>
      <w:r>
        <w:t>tributaries."}</w:t>
      </w:r>
    </w:p>
    <w:p>
      <w:pPr>
        <w:pStyle w:val="Heading4"/>
      </w:pPr>
      <w:r>
        <w:t>Qwen V2 - Ligation Steps</w:t>
      </w:r>
    </w:p>
    <w:p>
      <w:r>
        <w:t>{"ligation_steps": "ligate EP at N2→N3 junction, follow up 6-12 months", "ligation_reasoning": "EP N1→N2 + EP N2→N3 + RP N3→N1 matches: 'Has EP N1→N2? YES + EP N2→N3 + RP N3 only -&gt; TYPE 3'"}</w:t>
      </w:r>
    </w:p>
    <w:p>
      <w:pPr>
        <w:pStyle w:val="Heading4"/>
      </w:pPr>
      <w:r>
        <w:t>Qwen V2 - Reasoning</w:t>
      </w:r>
    </w:p>
    <w:p/>
    <w:p/>
    <w:p>
      <w:pPr>
        <w:pStyle w:val="Heading2"/>
      </w:pPr>
      <w:r>
        <w:t>Test Case: 3 - shunt type 3 variant 1 (multiple shunts in 1 sesh)</w:t>
      </w:r>
    </w:p>
    <w:p>
      <w:pPr>
        <w:pStyle w:val="Heading3"/>
      </w:pPr>
      <w:r>
        <w:t>V1 Ligation Plan</w:t>
      </w:r>
    </w:p>
    <w:p>
      <w:pPr>
        <w:pStyle w:val="Heading4"/>
      </w:pPr>
      <w:r>
        <w:t>LLAMA 70B - Ligation Steps</w:t>
      </w:r>
    </w:p>
    <w:p>
      <w:r>
        <w:t>{"ligation_steps": "Ligate tributary at N2-&gt;N3 junction, Follow up 6-12 months, If GSV reflux develops, ligate SFJ", "ligation_reasoning": "The presence of EP N1-&gt;N2, EP N2-&gt;N3, and RP N3-&gt;N1 indicates a Type 3 shunt, requiring ligation of the tributary at the N2-&gt;N3 junction."}</w:t>
      </w:r>
    </w:p>
    <w:p>
      <w:pPr>
        <w:pStyle w:val="Heading4"/>
      </w:pPr>
      <w:r>
        <w:t>LLAMA 70B - Reasoning</w:t>
      </w:r>
    </w:p>
    <w:p/>
    <w:p>
      <w:pPr>
        <w:pStyle w:val="Heading4"/>
      </w:pPr>
      <w:r>
        <w:t>Qwen V2 - Ligation Steps</w:t>
      </w:r>
    </w:p>
    <w:p>
      <w:r>
        <w:t>{"ligation_steps": "Ligate EP at N2-&gt;N3 (ligation point marker). Follow up 6-12 months.", "ligation_reasoning": "No RP N2-&gt;N1, EP N1-&gt;N2, and RP N3-&gt;N1 match Case C, subtype 3: ligate N2-&gt;N3 and monitor."}</w:t>
      </w:r>
    </w:p>
    <w:p>
      <w:pPr>
        <w:pStyle w:val="Heading4"/>
      </w:pPr>
      <w:r>
        <w:t>Qwen V2 - Reasoning</w:t>
      </w:r>
    </w:p>
    <w:p/>
    <w:p>
      <w:r>
        <w:br w:type="page"/>
      </w:r>
    </w:p>
    <w:p>
      <w:pPr>
        <w:pStyle w:val="Heading3"/>
      </w:pPr>
      <w:r>
        <w:t>V2 Ligation Plan</w:t>
      </w:r>
    </w:p>
    <w:p>
      <w:pPr>
        <w:pStyle w:val="Heading4"/>
      </w:pPr>
      <w:r>
        <w:t>LLAMA 70B - Ligation Steps</w:t>
      </w:r>
    </w:p>
    <w:p>
      <w:r>
        <w:t>{"ligation_steps": "Ligate tributary at N2→N3 junction, Follow up 6-12 months, If GSV reflux develops, ligate SFJ", "ligation_reasoning": "The patient has a Type 3 classification with saphenofemoral junction incompetence and reflux in tributary branches, requiring ligation of the tributary at the N2</w:t>
      </w:r>
    </w:p>
    <w:p>
      <w:pPr>
        <w:pStyle w:val="Heading4"/>
      </w:pPr>
      <w:r>
        <w:t>LLAMA 70B - Reasoning</w:t>
      </w:r>
    </w:p>
    <w:p>
      <w:r>
        <w:t>→N3 junction."}</w:t>
      </w:r>
    </w:p>
    <w:p>
      <w:pPr>
        <w:pStyle w:val="Heading4"/>
      </w:pPr>
      <w:r>
        <w:t>Qwen V2 - Ligation Steps</w:t>
      </w:r>
    </w:p>
    <w:p>
      <w:r>
        <w:t>{"ligation_steps": "ligate EP at N2→N3 junction, follow up 6-12 months", "ligation_reasoning": "EP N1→N2 + EP N2→N3 + RP N3→N1 matches: 'Has EP N1→N2? YES + EP N2→N3 + RP N3 only -&gt; TYPE 3'"}</w:t>
      </w:r>
    </w:p>
    <w:p>
      <w:pPr>
        <w:pStyle w:val="Heading4"/>
      </w:pPr>
      <w:r>
        <w:t>Qwen V2 - Reasoning</w:t>
      </w:r>
    </w:p>
    <w:p/>
    <w:p/>
    <w:p>
      <w:pPr>
        <w:pStyle w:val="Heading2"/>
      </w:pPr>
      <w:r>
        <w:t>Test Case: 4 - shunt type 3 variant 2 (multiple shunts in 1 sesh)</w:t>
      </w:r>
    </w:p>
    <w:p>
      <w:pPr>
        <w:pStyle w:val="Heading3"/>
      </w:pPr>
      <w:r>
        <w:t>V1 Ligation Plan</w:t>
      </w:r>
    </w:p>
    <w:p>
      <w:pPr>
        <w:pStyle w:val="Heading4"/>
      </w:pPr>
      <w:r>
        <w:t>LLAMA 70B - Ligation Steps</w:t>
      </w:r>
    </w:p>
    <w:p>
      <w:r>
        <w:t>{"ligation_steps": "Ligate SFJ at y=0.050, Ligate refluxing tributary at N2-&gt;N3 junction y=0.132, Ligate RP N2-&gt;N1 at y=0.289, Ligate any additional refluxing tributaries", "ligation_reasoning": "The presence of EP N1-&gt;N2, EP N2-&gt;N3, RP N3-&gt;N1, and RP N2-&gt;N1 indicates a Type 1+2 shunt, requiring lig</w:t>
      </w:r>
    </w:p>
    <w:p>
      <w:pPr>
        <w:pStyle w:val="Heading4"/>
      </w:pPr>
      <w:r>
        <w:t>LLAMA 70B - Reasoning</w:t>
      </w:r>
    </w:p>
    <w:p>
      <w:r>
        <w:t>ation of both the SFJ and refluxing tributaries."}</w:t>
      </w:r>
    </w:p>
    <w:p>
      <w:pPr>
        <w:pStyle w:val="Heading4"/>
      </w:pPr>
      <w:r>
        <w:t>Qwen V2 - Ligation Steps</w:t>
      </w:r>
    </w:p>
    <w:p>
      <w:r>
        <w:t>{"ligation_steps": "Ligate SFJ/Hunterian, ligate RP N2-&gt;N1 at N2 junction, ligate RP N3-&gt;N1", "ligation_reasoning": "EP N1-&gt;N2 confirms SFJ/Hunterian incompetence. Combine with RP N2-&gt;N1 and RP N3-&gt;N1 per rule 3 (type 1+2)."}</w:t>
      </w:r>
    </w:p>
    <w:p>
      <w:pPr>
        <w:pStyle w:val="Heading4"/>
      </w:pPr>
      <w:r>
        <w:t>Qwen V2 - Reasoning</w:t>
      </w:r>
    </w:p>
    <w:p/>
    <w:p>
      <w:r>
        <w:br w:type="page"/>
      </w:r>
    </w:p>
    <w:p>
      <w:pPr>
        <w:pStyle w:val="Heading3"/>
      </w:pPr>
      <w:r>
        <w:t>V2 Ligation Plan</w:t>
      </w:r>
    </w:p>
    <w:p>
      <w:pPr>
        <w:pStyle w:val="Heading4"/>
      </w:pPr>
      <w:r>
        <w:t>LLAMA 70B - Ligation Steps</w:t>
      </w:r>
    </w:p>
    <w:p>
      <w:r>
        <w:t>{"ligation_steps": "Ligate saphenofemoral junction, Ligate refluxing tributaries, Preserve distal GSV if quality permits, Consider simultaneous ligation of all refluxing sites", "ligation_reasoning": "The patient has saphenofemoral junction incompetence with both antegrade flow from the deep femoral</w:t>
      </w:r>
    </w:p>
    <w:p>
      <w:pPr>
        <w:pStyle w:val="Heading4"/>
      </w:pPr>
      <w:r>
        <w:t>LLAMA 70B - Reasoning</w:t>
      </w:r>
    </w:p>
    <w:p>
      <w:r>
        <w:t xml:space="preserve"> vein to the saphenous trunk and retrograde reflux within the saphenous trunk and tributary branches</w:t>
      </w:r>
    </w:p>
    <w:p>
      <w:pPr>
        <w:pStyle w:val="Heading4"/>
      </w:pPr>
      <w:r>
        <w:t>Qwen V2 - Ligation Steps</w:t>
      </w:r>
    </w:p>
    <w:p>
      <w:r>
        <w:t>{"ligation_steps": "ligate SFJ/Hunterian, ligate RP N2→N1 at N2 junction, ligate RP N3→N2, ligate RP N3→N1", "ligation_reasoning": "EP N1→N2, EP N2→N3, RP N3→N1, RP N2→N1 match: TYPE 1+2 -&gt; ligate SFJ/Hunterian + every RP N2→N1 + RP N3→N2 + RP N3→N1"}</w:t>
      </w:r>
    </w:p>
    <w:p>
      <w:pPr>
        <w:pStyle w:val="Heading4"/>
      </w:pPr>
      <w:r>
        <w:t>Qwen V2 - Reasoning</w:t>
      </w:r>
    </w:p>
    <w:p/>
    <w:p/>
    <w:p>
      <w:pPr>
        <w:pStyle w:val="Heading2"/>
      </w:pPr>
      <w:r>
        <w:t>Test Case: 5 - shunt type 1+2 (after making ep23 reflux) (multiple shunts in 1 sesh)</w:t>
      </w:r>
    </w:p>
    <w:p>
      <w:pPr>
        <w:pStyle w:val="Heading3"/>
      </w:pPr>
      <w:r>
        <w:t>V1 Ligation Plan</w:t>
      </w:r>
    </w:p>
    <w:p>
      <w:pPr>
        <w:pStyle w:val="Heading4"/>
      </w:pPr>
      <w:r>
        <w:t>LLAMA 70B - Ligation Steps</w:t>
      </w:r>
    </w:p>
    <w:p>
      <w:r>
        <w:t>{"ligation_steps": "Ligate SFJ at y=0.050, Ligate refluxing tributary at N2-&gt;N3 junction y=0.132, Ligate RP N2-&gt;N1 at y=0.289, Ligate RP N3-&gt;N1 at y=0.212", "ligation_reasoning": "The presence of EP N1-&gt;N2, EP N2-&gt;N3, RP N3-&gt;N1, and RP N2-&gt;N1 indicates a TYPE 1+2 shunt, requiring ligation of both th</w:t>
      </w:r>
    </w:p>
    <w:p>
      <w:pPr>
        <w:pStyle w:val="Heading4"/>
      </w:pPr>
      <w:r>
        <w:t>LLAMA 70B - Reasoning</w:t>
      </w:r>
    </w:p>
    <w:p>
      <w:r>
        <w:t>e SFJ and refluxing tributaries."}</w:t>
      </w:r>
    </w:p>
    <w:p>
      <w:pPr>
        <w:pStyle w:val="Heading4"/>
      </w:pPr>
      <w:r>
        <w:t>Qwen V2 - Ligation Steps</w:t>
      </w:r>
    </w:p>
    <w:p>
      <w:r>
        <w:t>{"ligation_steps": "Ligate SFJ/Hunterian, ligate RP N2-&gt;N1 at N2 junction, ligate RP N3-&gt;N1", "ligation_reasoning": "EP N1-&gt;N2 confirms SFJ/Hunterian incompetence. Combine with RP N2-&gt;N1 and RP N3-&gt;N1 per rule 3 (type 1+2)."}</w:t>
      </w:r>
    </w:p>
    <w:p>
      <w:pPr>
        <w:pStyle w:val="Heading4"/>
      </w:pPr>
      <w:r>
        <w:t>Qwen V2 - Reasoning</w:t>
      </w:r>
    </w:p>
    <w:p/>
    <w:p>
      <w:r>
        <w:br w:type="page"/>
      </w:r>
    </w:p>
    <w:p>
      <w:pPr>
        <w:pStyle w:val="Heading3"/>
      </w:pPr>
      <w:r>
        <w:t>V2 Ligation Plan</w:t>
      </w:r>
    </w:p>
    <w:p>
      <w:pPr>
        <w:pStyle w:val="Heading4"/>
      </w:pPr>
      <w:r>
        <w:t>LLAMA 70B - Ligation Steps</w:t>
      </w:r>
    </w:p>
    <w:p>
      <w:r>
        <w:t>{"ligation_steps": "Ligate saphenofemoral junction, Ligate refluxing tributaries, Preserve distal GSV if quality permits, Monitor for residual reflux", "ligation_reasoning": "The patient has saphenofemoral junction incompetence with both antegrade flow from the deep femoral vein to the saphenous tru</w:t>
      </w:r>
    </w:p>
    <w:p>
      <w:pPr>
        <w:pStyle w:val="Heading4"/>
      </w:pPr>
      <w:r>
        <w:t>LLAMA 70B - Reasoning</w:t>
      </w:r>
    </w:p>
    <w:p>
      <w:r>
        <w:t>nk and retrograde reflux within the saphenous trunk and tributaries, indicating a TYPE 1+2 classific</w:t>
      </w:r>
    </w:p>
    <w:p>
      <w:pPr>
        <w:pStyle w:val="Heading4"/>
      </w:pPr>
      <w:r>
        <w:t>Qwen V2 - Ligation Steps</w:t>
      </w:r>
    </w:p>
    <w:p>
      <w:r>
        <w:t>{"ligation_steps": "ligate SFJ/Hunterian, ligate RP N2→N1 at N2 junction, ligate RP N3→N2, ligate RP N3→N1", "ligation_reasoning": "EP N1→N2, EP N2→N3, RP N3→N1, RP N2→N1 match: TYPE 1+2 -&gt; ligate SFJ/Hunterian + every RP N2→N1 + RP N3→N2 + RP N3→N1"}</w:t>
      </w:r>
    </w:p>
    <w:p>
      <w:pPr>
        <w:pStyle w:val="Heading4"/>
      </w:pPr>
      <w:r>
        <w:t>Qwen V2 - Reasoning</w:t>
      </w:r>
    </w:p>
    <w:p/>
    <w:p/>
    <w:p>
      <w:r>
        <w:br w:type="page"/>
      </w:r>
    </w:p>
    <w:p>
      <w:pPr>
        <w:pStyle w:val="Heading1"/>
      </w:pPr>
      <w:r>
        <w:t>EVALUATION SUMMARY TABLES</w:t>
      </w:r>
    </w:p>
    <w:p>
      <w:pPr>
        <w:pStyle w:val="Heading2"/>
      </w:pPr>
      <w:r>
        <w:t>Table 1: Shunt Classification Evaluation</w:t>
      </w:r>
    </w:p>
    <w:p>
      <w:r>
        <w:t>Instructions: Fill in columns 2-5 with accuracy scores (0-100) and reasoning quality ratings (1-5)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V1 Accuracy</w:t>
            </w:r>
          </w:p>
        </w:tc>
        <w:tc>
          <w:tcPr>
            <w:tcW w:type="dxa" w:w="1728"/>
          </w:tcPr>
          <w:p>
            <w:r>
              <w:t>V2 Accuracy</w:t>
            </w:r>
          </w:p>
        </w:tc>
        <w:tc>
          <w:tcPr>
            <w:tcW w:type="dxa" w:w="1728"/>
          </w:tcPr>
          <w:p>
            <w:r>
              <w:t>V1 Reasoning Quality</w:t>
            </w:r>
          </w:p>
        </w:tc>
        <w:tc>
          <w:tcPr>
            <w:tcW w:type="dxa" w:w="1728"/>
          </w:tcPr>
          <w:p>
            <w:r>
              <w:t>V2 Reasoning Quality</w:t>
            </w:r>
          </w:p>
        </w:tc>
      </w:tr>
      <w:tr>
        <w:tc>
          <w:tcPr>
            <w:tcW w:type="dxa" w:w="1728"/>
          </w:tcPr>
          <w:p>
            <w:r>
              <w:t>LLAMA 70B Versatile</w:t>
            </w:r>
          </w:p>
        </w:tc>
        <w:tc>
          <w:tcPr>
            <w:tcW w:type="dxa" w:w="1728"/>
          </w:tcPr>
          <w:p>
            <w:r>
              <w:t>[Enter score]</w:t>
            </w:r>
          </w:p>
        </w:tc>
        <w:tc>
          <w:tcPr>
            <w:tcW w:type="dxa" w:w="1728"/>
          </w:tcPr>
          <w:p>
            <w:r>
              <w:t>[Enter score]</w:t>
            </w:r>
          </w:p>
        </w:tc>
        <w:tc>
          <w:tcPr>
            <w:tcW w:type="dxa" w:w="1728"/>
          </w:tcPr>
          <w:p>
            <w:r>
              <w:t>[Enter score]</w:t>
            </w:r>
          </w:p>
        </w:tc>
        <w:tc>
          <w:tcPr>
            <w:tcW w:type="dxa" w:w="1728"/>
          </w:tcPr>
          <w:p>
            <w:r>
              <w:t>[Enter score]</w:t>
            </w:r>
          </w:p>
        </w:tc>
      </w:tr>
      <w:tr>
        <w:tc>
          <w:tcPr>
            <w:tcW w:type="dxa" w:w="1728"/>
          </w:tcPr>
          <w:p>
            <w:r>
              <w:t>Qwen V2 Fine-tuned</w:t>
            </w:r>
          </w:p>
        </w:tc>
        <w:tc>
          <w:tcPr>
            <w:tcW w:type="dxa" w:w="1728"/>
          </w:tcPr>
          <w:p>
            <w:r>
              <w:t>[Enter score]</w:t>
            </w:r>
          </w:p>
        </w:tc>
        <w:tc>
          <w:tcPr>
            <w:tcW w:type="dxa" w:w="1728"/>
          </w:tcPr>
          <w:p>
            <w:r>
              <w:t>[Enter score]</w:t>
            </w:r>
          </w:p>
        </w:tc>
        <w:tc>
          <w:tcPr>
            <w:tcW w:type="dxa" w:w="1728"/>
          </w:tcPr>
          <w:p>
            <w:r>
              <w:t>[Enter score]</w:t>
            </w:r>
          </w:p>
        </w:tc>
        <w:tc>
          <w:tcPr>
            <w:tcW w:type="dxa" w:w="1728"/>
          </w:tcPr>
          <w:p>
            <w:r>
              <w:t>[Enter score]</w:t>
            </w:r>
          </w:p>
        </w:tc>
      </w:tr>
    </w:tbl>
    <w:p>
      <w:pPr>
        <w:pStyle w:val="Heading2"/>
      </w:pPr>
      <w:r>
        <w:t>Table 2: Ligation Planning Evaluation</w:t>
      </w:r>
    </w:p>
    <w:p>
      <w:r>
        <w:t>Instructions: Fill in columns 2-5 with quality ratings (1-5) and reasoning quality (1-5)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V1 Quality</w:t>
            </w:r>
          </w:p>
        </w:tc>
        <w:tc>
          <w:tcPr>
            <w:tcW w:type="dxa" w:w="1728"/>
          </w:tcPr>
          <w:p>
            <w:r>
              <w:t>V2 Quality</w:t>
            </w:r>
          </w:p>
        </w:tc>
        <w:tc>
          <w:tcPr>
            <w:tcW w:type="dxa" w:w="1728"/>
          </w:tcPr>
          <w:p>
            <w:r>
              <w:t>V1 Reasoning Quality</w:t>
            </w:r>
          </w:p>
        </w:tc>
        <w:tc>
          <w:tcPr>
            <w:tcW w:type="dxa" w:w="1728"/>
          </w:tcPr>
          <w:p>
            <w:r>
              <w:t>V2 Reasoning Quality</w:t>
            </w:r>
          </w:p>
        </w:tc>
      </w:tr>
      <w:tr>
        <w:tc>
          <w:tcPr>
            <w:tcW w:type="dxa" w:w="1728"/>
          </w:tcPr>
          <w:p>
            <w:r>
              <w:t>LLAMA 70B Versatile</w:t>
            </w:r>
          </w:p>
        </w:tc>
        <w:tc>
          <w:tcPr>
            <w:tcW w:type="dxa" w:w="1728"/>
          </w:tcPr>
          <w:p>
            <w:r>
              <w:t>[Enter score]</w:t>
            </w:r>
          </w:p>
        </w:tc>
        <w:tc>
          <w:tcPr>
            <w:tcW w:type="dxa" w:w="1728"/>
          </w:tcPr>
          <w:p>
            <w:r>
              <w:t>[Enter score]</w:t>
            </w:r>
          </w:p>
        </w:tc>
        <w:tc>
          <w:tcPr>
            <w:tcW w:type="dxa" w:w="1728"/>
          </w:tcPr>
          <w:p>
            <w:r>
              <w:t>[Enter score]</w:t>
            </w:r>
          </w:p>
        </w:tc>
        <w:tc>
          <w:tcPr>
            <w:tcW w:type="dxa" w:w="1728"/>
          </w:tcPr>
          <w:p>
            <w:r>
              <w:t>[Enter score]</w:t>
            </w:r>
          </w:p>
        </w:tc>
      </w:tr>
      <w:tr>
        <w:tc>
          <w:tcPr>
            <w:tcW w:type="dxa" w:w="1728"/>
          </w:tcPr>
          <w:p>
            <w:r>
              <w:t>Qwen V2 Fine-tuned</w:t>
            </w:r>
          </w:p>
        </w:tc>
        <w:tc>
          <w:tcPr>
            <w:tcW w:type="dxa" w:w="1728"/>
          </w:tcPr>
          <w:p>
            <w:r>
              <w:t>[Enter score]</w:t>
            </w:r>
          </w:p>
        </w:tc>
        <w:tc>
          <w:tcPr>
            <w:tcW w:type="dxa" w:w="1728"/>
          </w:tcPr>
          <w:p>
            <w:r>
              <w:t>[Enter score]</w:t>
            </w:r>
          </w:p>
        </w:tc>
        <w:tc>
          <w:tcPr>
            <w:tcW w:type="dxa" w:w="1728"/>
          </w:tcPr>
          <w:p>
            <w:r>
              <w:t>[Enter score]</w:t>
            </w:r>
          </w:p>
        </w:tc>
        <w:tc>
          <w:tcPr>
            <w:tcW w:type="dxa" w:w="1728"/>
          </w:tcPr>
          <w:p>
            <w:r>
              <w:t>[Enter score]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