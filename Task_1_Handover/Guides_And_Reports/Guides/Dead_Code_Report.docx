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2AC0" w14:textId="77777777" w:rsidR="004F685F" w:rsidRDefault="004F685F">
      <w:pPr>
        <w:spacing w:after="80"/>
      </w:pPr>
    </w:p>
    <w:p w14:paraId="669BDC7E" w14:textId="77777777" w:rsidR="004F685F" w:rsidRDefault="00000000">
      <w:pPr>
        <w:pStyle w:val="Heading1"/>
      </w:pPr>
      <w:r>
        <w:t>1. Unused functions and code blocks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3312"/>
        <w:gridCol w:w="3528"/>
        <w:gridCol w:w="720"/>
        <w:gridCol w:w="1944"/>
      </w:tblGrid>
      <w:tr w:rsidR="004F685F" w14:paraId="2E46B57E" w14:textId="77777777">
        <w:trPr>
          <w:cantSplit/>
          <w:tblHeader/>
        </w:trPr>
        <w:tc>
          <w:tcPr>
            <w:tcW w:w="432" w:type="dxa"/>
            <w:shd w:val="clear" w:color="auto" w:fill="D9E2F3"/>
          </w:tcPr>
          <w:p w14:paraId="0466B853" w14:textId="77777777" w:rsidR="004F685F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3312" w:type="dxa"/>
            <w:shd w:val="clear" w:color="auto" w:fill="D9E2F3"/>
          </w:tcPr>
          <w:p w14:paraId="73BA06DD" w14:textId="77777777" w:rsidR="004F685F" w:rsidRDefault="00000000">
            <w:r>
              <w:rPr>
                <w:b/>
                <w:sz w:val="18"/>
              </w:rPr>
              <w:t>Function or block</w:t>
            </w:r>
          </w:p>
        </w:tc>
        <w:tc>
          <w:tcPr>
            <w:tcW w:w="3528" w:type="dxa"/>
            <w:shd w:val="clear" w:color="auto" w:fill="D9E2F3"/>
          </w:tcPr>
          <w:p w14:paraId="42A64DC3" w14:textId="77777777" w:rsidR="004F685F" w:rsidRDefault="00000000">
            <w:r>
              <w:rPr>
                <w:b/>
                <w:sz w:val="18"/>
              </w:rPr>
              <w:t>Location</w:t>
            </w:r>
          </w:p>
        </w:tc>
        <w:tc>
          <w:tcPr>
            <w:tcW w:w="720" w:type="dxa"/>
            <w:shd w:val="clear" w:color="auto" w:fill="D9E2F3"/>
          </w:tcPr>
          <w:p w14:paraId="010206E3" w14:textId="77777777" w:rsidR="004F68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1944" w:type="dxa"/>
            <w:shd w:val="clear" w:color="auto" w:fill="D9E2F3"/>
          </w:tcPr>
          <w:p w14:paraId="45CEEC29" w14:textId="46717DD0" w:rsidR="004F685F" w:rsidRDefault="00000000">
            <w:r>
              <w:rPr>
                <w:b/>
                <w:sz w:val="18"/>
              </w:rPr>
              <w:t xml:space="preserve">Why it is </w:t>
            </w:r>
            <w:r w:rsidR="00B90890">
              <w:rPr>
                <w:b/>
                <w:sz w:val="18"/>
              </w:rPr>
              <w:t>redundant</w:t>
            </w:r>
          </w:p>
        </w:tc>
      </w:tr>
      <w:tr w:rsidR="004F685F" w14:paraId="1991767B" w14:textId="77777777">
        <w:trPr>
          <w:cantSplit/>
        </w:trPr>
        <w:tc>
          <w:tcPr>
            <w:tcW w:w="432" w:type="dxa"/>
          </w:tcPr>
          <w:p w14:paraId="69AD647C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3312" w:type="dxa"/>
          </w:tcPr>
          <w:p w14:paraId="3BF4CE5A" w14:textId="77777777" w:rsidR="004F685F" w:rsidRDefault="00000000">
            <w:r>
              <w:rPr>
                <w:rFonts w:ascii="Consolas" w:hAnsi="Consolas"/>
                <w:sz w:val="16"/>
              </w:rPr>
              <w:t>update_user_password</w:t>
            </w:r>
          </w:p>
        </w:tc>
        <w:tc>
          <w:tcPr>
            <w:tcW w:w="3528" w:type="dxa"/>
          </w:tcPr>
          <w:p w14:paraId="399D1C5A" w14:textId="77777777" w:rsidR="004F685F" w:rsidRDefault="00000000">
            <w:r>
              <w:rPr>
                <w:sz w:val="18"/>
              </w:rPr>
              <w:t>chat_db.py 200-211</w:t>
            </w:r>
          </w:p>
        </w:tc>
        <w:tc>
          <w:tcPr>
            <w:tcW w:w="720" w:type="dxa"/>
          </w:tcPr>
          <w:p w14:paraId="5B557160" w14:textId="77777777" w:rsidR="004F685F" w:rsidRDefault="00000000">
            <w:r>
              <w:rPr>
                <w:sz w:val="18"/>
              </w:rPr>
              <w:t>12</w:t>
            </w:r>
          </w:p>
        </w:tc>
        <w:tc>
          <w:tcPr>
            <w:tcW w:w="1944" w:type="dxa"/>
          </w:tcPr>
          <w:p w14:paraId="77EB510E" w14:textId="77777777" w:rsidR="004F685F" w:rsidRDefault="00000000">
            <w:r>
              <w:rPr>
                <w:sz w:val="18"/>
              </w:rPr>
              <w:t>No caller. No route changes passwords and login never checks one.</w:t>
            </w:r>
          </w:p>
        </w:tc>
      </w:tr>
      <w:tr w:rsidR="004F685F" w14:paraId="391B451B" w14:textId="77777777">
        <w:trPr>
          <w:cantSplit/>
        </w:trPr>
        <w:tc>
          <w:tcPr>
            <w:tcW w:w="432" w:type="dxa"/>
          </w:tcPr>
          <w:p w14:paraId="7C7B11D7" w14:textId="77777777" w:rsidR="004F685F" w:rsidRDefault="00000000">
            <w:r>
              <w:rPr>
                <w:sz w:val="18"/>
              </w:rPr>
              <w:t>2</w:t>
            </w:r>
          </w:p>
        </w:tc>
        <w:tc>
          <w:tcPr>
            <w:tcW w:w="3312" w:type="dxa"/>
          </w:tcPr>
          <w:p w14:paraId="1868580C" w14:textId="77777777" w:rsidR="004F685F" w:rsidRDefault="00000000">
            <w:r>
              <w:rPr>
                <w:rFonts w:ascii="Consolas" w:hAnsi="Consolas"/>
                <w:sz w:val="16"/>
              </w:rPr>
              <w:t>call_llm</w:t>
            </w:r>
          </w:p>
        </w:tc>
        <w:tc>
          <w:tcPr>
            <w:tcW w:w="3528" w:type="dxa"/>
          </w:tcPr>
          <w:p w14:paraId="76069069" w14:textId="77777777" w:rsidR="004F685F" w:rsidRDefault="00000000">
            <w:r>
              <w:rPr>
                <w:sz w:val="18"/>
              </w:rPr>
              <w:t>services.py 50-92</w:t>
            </w:r>
          </w:p>
        </w:tc>
        <w:tc>
          <w:tcPr>
            <w:tcW w:w="720" w:type="dxa"/>
          </w:tcPr>
          <w:p w14:paraId="74DEF3FE" w14:textId="77777777" w:rsidR="004F685F" w:rsidRDefault="00000000">
            <w:r>
              <w:rPr>
                <w:sz w:val="18"/>
              </w:rPr>
              <w:t>43</w:t>
            </w:r>
          </w:p>
        </w:tc>
        <w:tc>
          <w:tcPr>
            <w:tcW w:w="1944" w:type="dxa"/>
          </w:tcPr>
          <w:p w14:paraId="28434E30" w14:textId="77777777" w:rsidR="004F685F" w:rsidRDefault="00000000">
            <w:r>
              <w:rPr>
                <w:sz w:val="18"/>
              </w:rPr>
              <w:t>No caller. All LLM calls go through the CrewAI agents.</w:t>
            </w:r>
          </w:p>
        </w:tc>
      </w:tr>
      <w:tr w:rsidR="004F685F" w14:paraId="55F209A4" w14:textId="77777777">
        <w:trPr>
          <w:cantSplit/>
        </w:trPr>
        <w:tc>
          <w:tcPr>
            <w:tcW w:w="432" w:type="dxa"/>
          </w:tcPr>
          <w:p w14:paraId="6636E317" w14:textId="77777777" w:rsidR="004F685F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</w:tcPr>
          <w:p w14:paraId="62B2D1BB" w14:textId="77777777" w:rsidR="004F685F" w:rsidRDefault="00000000">
            <w:r>
              <w:rPr>
                <w:rFonts w:ascii="Consolas" w:hAnsi="Consolas"/>
                <w:sz w:val="16"/>
              </w:rPr>
              <w:t>parse_nl_to_clips (old)</w:t>
            </w:r>
          </w:p>
        </w:tc>
        <w:tc>
          <w:tcPr>
            <w:tcW w:w="3528" w:type="dxa"/>
          </w:tcPr>
          <w:p w14:paraId="0124CDC0" w14:textId="77777777" w:rsidR="004F685F" w:rsidRDefault="00000000">
            <w:r>
              <w:rPr>
                <w:sz w:val="18"/>
              </w:rPr>
              <w:t>nl_interpreter.py 959-1014</w:t>
            </w:r>
          </w:p>
        </w:tc>
        <w:tc>
          <w:tcPr>
            <w:tcW w:w="720" w:type="dxa"/>
          </w:tcPr>
          <w:p w14:paraId="7BF5F7EB" w14:textId="77777777" w:rsidR="004F685F" w:rsidRDefault="00000000">
            <w:r>
              <w:rPr>
                <w:sz w:val="18"/>
              </w:rPr>
              <w:t>56</w:t>
            </w:r>
          </w:p>
        </w:tc>
        <w:tc>
          <w:tcPr>
            <w:tcW w:w="1944" w:type="dxa"/>
          </w:tcPr>
          <w:p w14:paraId="2634E2EB" w14:textId="77777777" w:rsidR="004F685F" w:rsidRDefault="00000000">
            <w:r>
              <w:rPr>
                <w:sz w:val="18"/>
              </w:rPr>
              <w:t>Replaced by the version in crew_pipeline.py. Nothing calls this one.</w:t>
            </w:r>
          </w:p>
        </w:tc>
      </w:tr>
      <w:tr w:rsidR="004F685F" w14:paraId="6A52DB52" w14:textId="77777777">
        <w:trPr>
          <w:cantSplit/>
        </w:trPr>
        <w:tc>
          <w:tcPr>
            <w:tcW w:w="432" w:type="dxa"/>
          </w:tcPr>
          <w:p w14:paraId="4168C23A" w14:textId="77777777" w:rsidR="004F685F" w:rsidRDefault="00000000">
            <w:r>
              <w:rPr>
                <w:sz w:val="18"/>
              </w:rPr>
              <w:t>4</w:t>
            </w:r>
          </w:p>
        </w:tc>
        <w:tc>
          <w:tcPr>
            <w:tcW w:w="3312" w:type="dxa"/>
          </w:tcPr>
          <w:p w14:paraId="6AF00941" w14:textId="77777777" w:rsidR="004F685F" w:rsidRDefault="00000000">
            <w:r>
              <w:rPr>
                <w:rFonts w:ascii="Consolas" w:hAnsi="Consolas"/>
                <w:sz w:val="16"/>
              </w:rPr>
              <w:t>build_conversational_response (old)</w:t>
            </w:r>
          </w:p>
        </w:tc>
        <w:tc>
          <w:tcPr>
            <w:tcW w:w="3528" w:type="dxa"/>
          </w:tcPr>
          <w:p w14:paraId="159FE8D2" w14:textId="77777777" w:rsidR="004F685F" w:rsidRDefault="00000000">
            <w:r>
              <w:rPr>
                <w:sz w:val="18"/>
              </w:rPr>
              <w:t>nl_interpreter.py 1017-1044</w:t>
            </w:r>
          </w:p>
        </w:tc>
        <w:tc>
          <w:tcPr>
            <w:tcW w:w="720" w:type="dxa"/>
          </w:tcPr>
          <w:p w14:paraId="32B36A7A" w14:textId="77777777" w:rsidR="004F685F" w:rsidRDefault="00000000">
            <w:r>
              <w:rPr>
                <w:sz w:val="18"/>
              </w:rPr>
              <w:t>28</w:t>
            </w:r>
          </w:p>
        </w:tc>
        <w:tc>
          <w:tcPr>
            <w:tcW w:w="1944" w:type="dxa"/>
          </w:tcPr>
          <w:p w14:paraId="280887EA" w14:textId="77777777" w:rsidR="004F685F" w:rsidRDefault="00000000">
            <w:r>
              <w:rPr>
                <w:sz w:val="18"/>
              </w:rPr>
              <w:t>Replaced by the version in crew_pipeline.py.</w:t>
            </w:r>
          </w:p>
        </w:tc>
      </w:tr>
      <w:tr w:rsidR="004F685F" w14:paraId="68BB83A1" w14:textId="77777777">
        <w:trPr>
          <w:cantSplit/>
        </w:trPr>
        <w:tc>
          <w:tcPr>
            <w:tcW w:w="432" w:type="dxa"/>
          </w:tcPr>
          <w:p w14:paraId="07B4C54A" w14:textId="77777777" w:rsidR="004F685F" w:rsidRDefault="00000000">
            <w:r>
              <w:rPr>
                <w:sz w:val="18"/>
              </w:rPr>
              <w:t>5</w:t>
            </w:r>
          </w:p>
        </w:tc>
        <w:tc>
          <w:tcPr>
            <w:tcW w:w="3312" w:type="dxa"/>
          </w:tcPr>
          <w:p w14:paraId="3D015BF5" w14:textId="77777777" w:rsidR="004F685F" w:rsidRDefault="00000000">
            <w:r>
              <w:rPr>
                <w:rFonts w:ascii="Consolas" w:hAnsi="Consolas"/>
                <w:sz w:val="16"/>
              </w:rPr>
              <w:t>classify_and_plan_ligation_with_llm (old)</w:t>
            </w:r>
          </w:p>
        </w:tc>
        <w:tc>
          <w:tcPr>
            <w:tcW w:w="3528" w:type="dxa"/>
          </w:tcPr>
          <w:p w14:paraId="7831A90E" w14:textId="77777777" w:rsidR="004F685F" w:rsidRDefault="00000000">
            <w:r>
              <w:rPr>
                <w:sz w:val="18"/>
              </w:rPr>
              <w:t>shunt_classification_and_ligation_llm.py 1402-1531</w:t>
            </w:r>
          </w:p>
        </w:tc>
        <w:tc>
          <w:tcPr>
            <w:tcW w:w="720" w:type="dxa"/>
          </w:tcPr>
          <w:p w14:paraId="242F833C" w14:textId="77777777" w:rsidR="004F685F" w:rsidRDefault="00000000">
            <w:r>
              <w:rPr>
                <w:sz w:val="18"/>
              </w:rPr>
              <w:t>130</w:t>
            </w:r>
          </w:p>
        </w:tc>
        <w:tc>
          <w:tcPr>
            <w:tcW w:w="1944" w:type="dxa"/>
          </w:tcPr>
          <w:p w14:paraId="4DCA6618" w14:textId="77777777" w:rsidR="004F685F" w:rsidRDefault="00000000">
            <w:r>
              <w:rPr>
                <w:sz w:val="18"/>
              </w:rPr>
              <w:t>Old direct-Groq classifier. Referenced only by app.py (passed to a no-op) and the test script. Live copy: crew_pipeline.py.</w:t>
            </w:r>
          </w:p>
        </w:tc>
      </w:tr>
      <w:tr w:rsidR="004F685F" w14:paraId="39CD2CF3" w14:textId="77777777">
        <w:trPr>
          <w:cantSplit/>
        </w:trPr>
        <w:tc>
          <w:tcPr>
            <w:tcW w:w="432" w:type="dxa"/>
          </w:tcPr>
          <w:p w14:paraId="7CB59A51" w14:textId="77777777" w:rsidR="004F685F" w:rsidRDefault="00000000">
            <w:r>
              <w:rPr>
                <w:sz w:val="18"/>
              </w:rPr>
              <w:t>6</w:t>
            </w:r>
          </w:p>
        </w:tc>
        <w:tc>
          <w:tcPr>
            <w:tcW w:w="3312" w:type="dxa"/>
          </w:tcPr>
          <w:p w14:paraId="5DEE05AB" w14:textId="77777777" w:rsidR="004F685F" w:rsidRDefault="00000000">
            <w:r>
              <w:rPr>
                <w:rFonts w:ascii="Consolas" w:hAnsi="Consolas"/>
                <w:sz w:val="16"/>
              </w:rPr>
              <w:t>_call_llm_for_shunt_classification</w:t>
            </w:r>
          </w:p>
        </w:tc>
        <w:tc>
          <w:tcPr>
            <w:tcW w:w="3528" w:type="dxa"/>
          </w:tcPr>
          <w:p w14:paraId="0F5C4EDC" w14:textId="77777777" w:rsidR="004F685F" w:rsidRDefault="00000000">
            <w:r>
              <w:rPr>
                <w:sz w:val="18"/>
              </w:rPr>
              <w:t>shunt_classification_and_ligation_llm.py 1350-1368</w:t>
            </w:r>
          </w:p>
        </w:tc>
        <w:tc>
          <w:tcPr>
            <w:tcW w:w="720" w:type="dxa"/>
          </w:tcPr>
          <w:p w14:paraId="634A0A50" w14:textId="77777777" w:rsidR="004F685F" w:rsidRDefault="00000000">
            <w:r>
              <w:rPr>
                <w:sz w:val="18"/>
              </w:rPr>
              <w:t>19</w:t>
            </w:r>
          </w:p>
        </w:tc>
        <w:tc>
          <w:tcPr>
            <w:tcW w:w="1944" w:type="dxa"/>
          </w:tcPr>
          <w:p w14:paraId="2A7A8857" w14:textId="77777777" w:rsidR="004F685F" w:rsidRDefault="00000000">
            <w:r>
              <w:rPr>
                <w:sz w:val="18"/>
              </w:rPr>
              <w:t>Called only by #5.</w:t>
            </w:r>
          </w:p>
        </w:tc>
      </w:tr>
      <w:tr w:rsidR="004F685F" w14:paraId="68AEF167" w14:textId="77777777">
        <w:trPr>
          <w:cantSplit/>
        </w:trPr>
        <w:tc>
          <w:tcPr>
            <w:tcW w:w="432" w:type="dxa"/>
          </w:tcPr>
          <w:p w14:paraId="0F423ABA" w14:textId="77777777" w:rsidR="004F685F" w:rsidRDefault="00000000">
            <w:r>
              <w:rPr>
                <w:sz w:val="18"/>
              </w:rPr>
              <w:t>7</w:t>
            </w:r>
          </w:p>
        </w:tc>
        <w:tc>
          <w:tcPr>
            <w:tcW w:w="3312" w:type="dxa"/>
          </w:tcPr>
          <w:p w14:paraId="7AD399E1" w14:textId="77777777" w:rsidR="004F685F" w:rsidRDefault="00000000">
            <w:r>
              <w:rPr>
                <w:rFonts w:ascii="Consolas" w:hAnsi="Consolas"/>
                <w:sz w:val="16"/>
              </w:rPr>
              <w:t>_call_llm_for_ligation</w:t>
            </w:r>
          </w:p>
        </w:tc>
        <w:tc>
          <w:tcPr>
            <w:tcW w:w="3528" w:type="dxa"/>
          </w:tcPr>
          <w:p w14:paraId="22C3424E" w14:textId="77777777" w:rsidR="004F685F" w:rsidRDefault="00000000">
            <w:r>
              <w:rPr>
                <w:sz w:val="18"/>
              </w:rPr>
              <w:t>shunt_classification_and_ligation_llm.py 1373-1388</w:t>
            </w:r>
          </w:p>
        </w:tc>
        <w:tc>
          <w:tcPr>
            <w:tcW w:w="720" w:type="dxa"/>
          </w:tcPr>
          <w:p w14:paraId="37D35DAA" w14:textId="77777777" w:rsidR="004F685F" w:rsidRDefault="00000000">
            <w:r>
              <w:rPr>
                <w:sz w:val="18"/>
              </w:rPr>
              <w:t>16</w:t>
            </w:r>
          </w:p>
        </w:tc>
        <w:tc>
          <w:tcPr>
            <w:tcW w:w="1944" w:type="dxa"/>
          </w:tcPr>
          <w:p w14:paraId="42BD067E" w14:textId="77777777" w:rsidR="004F685F" w:rsidRDefault="00000000">
            <w:r>
              <w:rPr>
                <w:sz w:val="18"/>
              </w:rPr>
              <w:t>Called only by #5.</w:t>
            </w:r>
          </w:p>
        </w:tc>
      </w:tr>
      <w:tr w:rsidR="004F685F" w14:paraId="7DB678A3" w14:textId="77777777">
        <w:trPr>
          <w:cantSplit/>
        </w:trPr>
        <w:tc>
          <w:tcPr>
            <w:tcW w:w="432" w:type="dxa"/>
          </w:tcPr>
          <w:p w14:paraId="1A6FF042" w14:textId="77777777" w:rsidR="004F685F" w:rsidRDefault="00000000">
            <w:r>
              <w:rPr>
                <w:sz w:val="18"/>
              </w:rPr>
              <w:t>8</w:t>
            </w:r>
          </w:p>
        </w:tc>
        <w:tc>
          <w:tcPr>
            <w:tcW w:w="3312" w:type="dxa"/>
          </w:tcPr>
          <w:p w14:paraId="5360E6C5" w14:textId="77777777" w:rsidR="004F685F" w:rsidRDefault="00000000">
            <w:r>
              <w:rPr>
                <w:rFonts w:ascii="Consolas" w:hAnsi="Consolas"/>
                <w:sz w:val="16"/>
              </w:rPr>
              <w:t>set_classification_fn</w:t>
            </w:r>
          </w:p>
        </w:tc>
        <w:tc>
          <w:tcPr>
            <w:tcW w:w="3528" w:type="dxa"/>
          </w:tcPr>
          <w:p w14:paraId="478208C1" w14:textId="77777777" w:rsidR="004F685F" w:rsidRDefault="00000000">
            <w:r>
              <w:rPr>
                <w:sz w:val="18"/>
              </w:rPr>
              <w:t>routes/clinical.py 20-22</w:t>
            </w:r>
          </w:p>
        </w:tc>
        <w:tc>
          <w:tcPr>
            <w:tcW w:w="720" w:type="dxa"/>
          </w:tcPr>
          <w:p w14:paraId="6296B13F" w14:textId="77777777" w:rsidR="004F685F" w:rsidRDefault="00000000">
            <w:r>
              <w:rPr>
                <w:sz w:val="18"/>
              </w:rPr>
              <w:t>3</w:t>
            </w:r>
          </w:p>
        </w:tc>
        <w:tc>
          <w:tcPr>
            <w:tcW w:w="1944" w:type="dxa"/>
          </w:tcPr>
          <w:p w14:paraId="4A1AB59F" w14:textId="77777777" w:rsidR="004F685F" w:rsidRDefault="00000000">
            <w:r>
              <w:rPr>
                <w:sz w:val="18"/>
              </w:rPr>
              <w:t>Body is pass. Its arguments are ignored.</w:t>
            </w:r>
          </w:p>
        </w:tc>
      </w:tr>
      <w:tr w:rsidR="004F685F" w14:paraId="23EF3DA3" w14:textId="77777777">
        <w:trPr>
          <w:cantSplit/>
        </w:trPr>
        <w:tc>
          <w:tcPr>
            <w:tcW w:w="432" w:type="dxa"/>
          </w:tcPr>
          <w:p w14:paraId="5C3F0A49" w14:textId="77777777" w:rsidR="004F685F" w:rsidRDefault="00000000">
            <w:r>
              <w:rPr>
                <w:sz w:val="18"/>
              </w:rPr>
              <w:t>9</w:t>
            </w:r>
          </w:p>
        </w:tc>
        <w:tc>
          <w:tcPr>
            <w:tcW w:w="3312" w:type="dxa"/>
          </w:tcPr>
          <w:p w14:paraId="797A8322" w14:textId="77777777" w:rsidR="004F685F" w:rsidRDefault="00000000">
            <w:r>
              <w:rPr>
                <w:rFonts w:ascii="Consolas" w:hAnsi="Consolas"/>
                <w:sz w:val="16"/>
              </w:rPr>
              <w:t>set_parent_module_flag</w:t>
            </w:r>
          </w:p>
        </w:tc>
        <w:tc>
          <w:tcPr>
            <w:tcW w:w="3528" w:type="dxa"/>
          </w:tcPr>
          <w:p w14:paraId="6C05AFC7" w14:textId="77777777" w:rsidR="004F685F" w:rsidRDefault="00000000">
            <w:r>
              <w:rPr>
                <w:sz w:val="18"/>
              </w:rPr>
              <w:t>routes/status.py 11-16</w:t>
            </w:r>
          </w:p>
        </w:tc>
        <w:tc>
          <w:tcPr>
            <w:tcW w:w="720" w:type="dxa"/>
          </w:tcPr>
          <w:p w14:paraId="31354C05" w14:textId="77777777" w:rsidR="004F685F" w:rsidRDefault="00000000">
            <w:r>
              <w:rPr>
                <w:sz w:val="18"/>
              </w:rPr>
              <w:t>6</w:t>
            </w:r>
          </w:p>
        </w:tc>
        <w:tc>
          <w:tcPr>
            <w:tcW w:w="1944" w:type="dxa"/>
          </w:tcPr>
          <w:p w14:paraId="64B236DA" w14:textId="77777777" w:rsidR="004F685F" w:rsidRDefault="00000000">
            <w:r>
              <w:rPr>
                <w:sz w:val="18"/>
              </w:rPr>
              <w:t>Only feeds the always-true parent_module_loaded field (section 3).</w:t>
            </w:r>
          </w:p>
        </w:tc>
      </w:tr>
      <w:tr w:rsidR="004F685F" w14:paraId="08183AF6" w14:textId="77777777">
        <w:trPr>
          <w:cantSplit/>
        </w:trPr>
        <w:tc>
          <w:tcPr>
            <w:tcW w:w="432" w:type="dxa"/>
          </w:tcPr>
          <w:p w14:paraId="2C1C5408" w14:textId="77777777" w:rsidR="004F685F" w:rsidRDefault="00000000">
            <w:r>
              <w:rPr>
                <w:sz w:val="18"/>
              </w:rPr>
              <w:t>10</w:t>
            </w:r>
          </w:p>
        </w:tc>
        <w:tc>
          <w:tcPr>
            <w:tcW w:w="3312" w:type="dxa"/>
          </w:tcPr>
          <w:p w14:paraId="55D08B20" w14:textId="77777777" w:rsidR="004F685F" w:rsidRDefault="00000000">
            <w:r>
              <w:rPr>
                <w:rFonts w:ascii="Consolas" w:hAnsi="Consolas"/>
                <w:sz w:val="16"/>
              </w:rPr>
              <w:t>try/except import block with fallback stub</w:t>
            </w:r>
          </w:p>
        </w:tc>
        <w:tc>
          <w:tcPr>
            <w:tcW w:w="3528" w:type="dxa"/>
          </w:tcPr>
          <w:p w14:paraId="3C762AC2" w14:textId="77777777" w:rsidR="004F685F" w:rsidRDefault="00000000">
            <w:r>
              <w:rPr>
                <w:sz w:val="18"/>
              </w:rPr>
              <w:t>app.py 55-76</w:t>
            </w:r>
          </w:p>
        </w:tc>
        <w:tc>
          <w:tcPr>
            <w:tcW w:w="720" w:type="dxa"/>
          </w:tcPr>
          <w:p w14:paraId="1C53300B" w14:textId="77777777" w:rsidR="004F685F" w:rsidRDefault="00000000">
            <w:r>
              <w:rPr>
                <w:sz w:val="18"/>
              </w:rPr>
              <w:t>22</w:t>
            </w:r>
          </w:p>
        </w:tc>
        <w:tc>
          <w:tcPr>
            <w:tcW w:w="1944" w:type="dxa"/>
          </w:tcPr>
          <w:p w14:paraId="3E66C820" w14:textId="77777777" w:rsidR="004F685F" w:rsidRDefault="00000000">
            <w:r>
              <w:rPr>
                <w:sz w:val="18"/>
              </w:rPr>
              <w:t>Cannot fire in a running app: crew_pipeline imports the same module unconditionally, so a missing module crashes startup first.</w:t>
            </w:r>
          </w:p>
        </w:tc>
      </w:tr>
      <w:tr w:rsidR="004F685F" w14:paraId="06F0E2B8" w14:textId="77777777">
        <w:trPr>
          <w:cantSplit/>
        </w:trPr>
        <w:tc>
          <w:tcPr>
            <w:tcW w:w="432" w:type="dxa"/>
          </w:tcPr>
          <w:p w14:paraId="249A9FD9" w14:textId="77777777" w:rsidR="004F685F" w:rsidRDefault="00000000">
            <w:r>
              <w:rPr>
                <w:sz w:val="18"/>
              </w:rPr>
              <w:t>11</w:t>
            </w:r>
          </w:p>
        </w:tc>
        <w:tc>
          <w:tcPr>
            <w:tcW w:w="3312" w:type="dxa"/>
          </w:tcPr>
          <w:p w14:paraId="5AF30F50" w14:textId="77777777" w:rsidR="004F685F" w:rsidRDefault="00000000">
            <w:r>
              <w:rPr>
                <w:rFonts w:ascii="Consolas" w:hAnsi="Consolas"/>
                <w:sz w:val="16"/>
              </w:rPr>
              <w:t>wiring statements for #8 and #9</w:t>
            </w:r>
          </w:p>
        </w:tc>
        <w:tc>
          <w:tcPr>
            <w:tcW w:w="3528" w:type="dxa"/>
          </w:tcPr>
          <w:p w14:paraId="399F54D7" w14:textId="77777777" w:rsidR="004F685F" w:rsidRDefault="00000000">
            <w:r>
              <w:rPr>
                <w:sz w:val="18"/>
              </w:rPr>
              <w:t>app.py 79, 80, 82, 83</w:t>
            </w:r>
          </w:p>
        </w:tc>
        <w:tc>
          <w:tcPr>
            <w:tcW w:w="720" w:type="dxa"/>
          </w:tcPr>
          <w:p w14:paraId="3086A1B6" w14:textId="77777777" w:rsidR="004F685F" w:rsidRDefault="00000000">
            <w:r>
              <w:rPr>
                <w:sz w:val="18"/>
              </w:rPr>
              <w:t>4</w:t>
            </w:r>
          </w:p>
        </w:tc>
        <w:tc>
          <w:tcPr>
            <w:tcW w:w="1944" w:type="dxa"/>
          </w:tcPr>
          <w:p w14:paraId="37F68248" w14:textId="77777777" w:rsidR="004F685F" w:rsidRDefault="00000000">
            <w:r>
              <w:rPr>
                <w:sz w:val="18"/>
              </w:rPr>
              <w:t>Imports and calls of set_classification_fn and set_parent_module_flag.</w:t>
            </w:r>
          </w:p>
        </w:tc>
      </w:tr>
      <w:tr w:rsidR="004F685F" w14:paraId="614E2FF4" w14:textId="77777777">
        <w:trPr>
          <w:cantSplit/>
        </w:trPr>
        <w:tc>
          <w:tcPr>
            <w:tcW w:w="432" w:type="dxa"/>
          </w:tcPr>
          <w:p w14:paraId="62366929" w14:textId="77777777" w:rsidR="004F685F" w:rsidRDefault="00000000">
            <w:r>
              <w:rPr>
                <w:sz w:val="18"/>
              </w:rPr>
              <w:t>12</w:t>
            </w:r>
          </w:p>
        </w:tc>
        <w:tc>
          <w:tcPr>
            <w:tcW w:w="3312" w:type="dxa"/>
          </w:tcPr>
          <w:p w14:paraId="5C6D2C33" w14:textId="77777777" w:rsidR="004F685F" w:rsidRDefault="00000000">
            <w:r>
              <w:rPr>
                <w:rFonts w:ascii="Consolas" w:hAnsi="Consolas"/>
                <w:sz w:val="16"/>
              </w:rPr>
              <w:t>escAttr (JavaScript)</w:t>
            </w:r>
          </w:p>
        </w:tc>
        <w:tc>
          <w:tcPr>
            <w:tcW w:w="3528" w:type="dxa"/>
          </w:tcPr>
          <w:p w14:paraId="6345865A" w14:textId="77777777" w:rsidR="004F685F" w:rsidRDefault="00000000">
            <w:r>
              <w:rPr>
                <w:sz w:val="18"/>
              </w:rPr>
              <w:t>frontend/index.html 1434-1437</w:t>
            </w:r>
          </w:p>
        </w:tc>
        <w:tc>
          <w:tcPr>
            <w:tcW w:w="720" w:type="dxa"/>
          </w:tcPr>
          <w:p w14:paraId="7D402520" w14:textId="77777777" w:rsidR="004F685F" w:rsidRDefault="00000000">
            <w:r>
              <w:rPr>
                <w:sz w:val="18"/>
              </w:rPr>
              <w:t>4</w:t>
            </w:r>
          </w:p>
        </w:tc>
        <w:tc>
          <w:tcPr>
            <w:tcW w:w="1944" w:type="dxa"/>
          </w:tcPr>
          <w:p w14:paraId="20DD3530" w14:textId="77777777" w:rsidR="004F685F" w:rsidRDefault="00000000">
            <w:r>
              <w:rPr>
                <w:sz w:val="18"/>
              </w:rPr>
              <w:t>Defined, never called. The only unused one of 62 JS functions.</w:t>
            </w:r>
          </w:p>
        </w:tc>
      </w:tr>
    </w:tbl>
    <w:p w14:paraId="0F92825A" w14:textId="77777777" w:rsidR="004F685F" w:rsidRDefault="004F685F">
      <w:pPr>
        <w:spacing w:after="80"/>
      </w:pPr>
    </w:p>
    <w:p w14:paraId="029F80F4" w14:textId="77777777" w:rsidR="004F685F" w:rsidRDefault="00000000">
      <w:pPr>
        <w:spacing w:after="120"/>
        <w:rPr>
          <w:sz w:val="19"/>
        </w:rPr>
      </w:pPr>
      <w:r>
        <w:rPr>
          <w:sz w:val="19"/>
        </w:rPr>
        <w:t>Items 3 to 7 are the old direct-Groq pipeline. crew_pipeline.py replaced it and imports only the prompts and helpers from nl_interpreter.py and shunt_classification_and_ligation_llm.py, so keep those two files. Items 5 to 7 are also the only code the test script's second suite calls.</w:t>
      </w:r>
    </w:p>
    <w:p w14:paraId="49072117" w14:textId="77777777" w:rsidR="00874726" w:rsidRDefault="00874726">
      <w:pPr>
        <w:spacing w:after="120"/>
      </w:pPr>
    </w:p>
    <w:p w14:paraId="3C22C457" w14:textId="77777777" w:rsidR="004F685F" w:rsidRDefault="00000000">
      <w:pPr>
        <w:pStyle w:val="Heading1"/>
      </w:pPr>
      <w:r>
        <w:lastRenderedPageBreak/>
        <w:t>2. Unused constants, variables and prompts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3456"/>
        <w:gridCol w:w="720"/>
        <w:gridCol w:w="2808"/>
      </w:tblGrid>
      <w:tr w:rsidR="004F685F" w14:paraId="49B2437D" w14:textId="77777777">
        <w:trPr>
          <w:cantSplit/>
          <w:tblHeader/>
        </w:trPr>
        <w:tc>
          <w:tcPr>
            <w:tcW w:w="2952" w:type="dxa"/>
            <w:shd w:val="clear" w:color="auto" w:fill="D9E2F3"/>
          </w:tcPr>
          <w:p w14:paraId="1CD32430" w14:textId="77777777" w:rsidR="004F685F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3456" w:type="dxa"/>
            <w:shd w:val="clear" w:color="auto" w:fill="D9E2F3"/>
          </w:tcPr>
          <w:p w14:paraId="6B20031A" w14:textId="77777777" w:rsidR="004F685F" w:rsidRDefault="00000000">
            <w:r>
              <w:rPr>
                <w:b/>
                <w:sz w:val="18"/>
              </w:rPr>
              <w:t>Location</w:t>
            </w:r>
          </w:p>
        </w:tc>
        <w:tc>
          <w:tcPr>
            <w:tcW w:w="720" w:type="dxa"/>
            <w:shd w:val="clear" w:color="auto" w:fill="D9E2F3"/>
          </w:tcPr>
          <w:p w14:paraId="4623E917" w14:textId="77777777" w:rsidR="004F68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2808" w:type="dxa"/>
            <w:shd w:val="clear" w:color="auto" w:fill="D9E2F3"/>
          </w:tcPr>
          <w:p w14:paraId="6AB1FFE1" w14:textId="763F8E33" w:rsidR="004F685F" w:rsidRDefault="00000000">
            <w:r>
              <w:rPr>
                <w:b/>
                <w:sz w:val="18"/>
              </w:rPr>
              <w:t xml:space="preserve">Why it is </w:t>
            </w:r>
            <w:r w:rsidR="00B90890">
              <w:rPr>
                <w:b/>
                <w:sz w:val="18"/>
              </w:rPr>
              <w:t>redundant</w:t>
            </w:r>
          </w:p>
        </w:tc>
      </w:tr>
      <w:tr w:rsidR="004F685F" w14:paraId="0E095468" w14:textId="77777777">
        <w:trPr>
          <w:cantSplit/>
        </w:trPr>
        <w:tc>
          <w:tcPr>
            <w:tcW w:w="2952" w:type="dxa"/>
          </w:tcPr>
          <w:p w14:paraId="56D3E9B3" w14:textId="77777777" w:rsidR="004F685F" w:rsidRDefault="00000000">
            <w:r>
              <w:rPr>
                <w:rFonts w:ascii="Consolas" w:hAnsi="Consolas"/>
                <w:sz w:val="16"/>
              </w:rPr>
              <w:t>_NL_TO_CHIVA_PROMPT_OLD</w:t>
            </w:r>
          </w:p>
        </w:tc>
        <w:tc>
          <w:tcPr>
            <w:tcW w:w="3456" w:type="dxa"/>
          </w:tcPr>
          <w:p w14:paraId="1AB96952" w14:textId="77777777" w:rsidR="004F685F" w:rsidRDefault="00000000">
            <w:r>
              <w:rPr>
                <w:sz w:val="18"/>
              </w:rPr>
              <w:t>nl_interpreter.py 16-109</w:t>
            </w:r>
          </w:p>
        </w:tc>
        <w:tc>
          <w:tcPr>
            <w:tcW w:w="720" w:type="dxa"/>
          </w:tcPr>
          <w:p w14:paraId="560A3AD7" w14:textId="77777777" w:rsidR="004F685F" w:rsidRDefault="00000000">
            <w:r>
              <w:rPr>
                <w:sz w:val="18"/>
              </w:rPr>
              <w:t>94</w:t>
            </w:r>
          </w:p>
        </w:tc>
        <w:tc>
          <w:tcPr>
            <w:tcW w:w="2808" w:type="dxa"/>
          </w:tcPr>
          <w:p w14:paraId="618031F4" w14:textId="77777777" w:rsidR="004F685F" w:rsidRDefault="00000000">
            <w:r>
              <w:rPr>
                <w:sz w:val="18"/>
              </w:rPr>
              <w:t>Old prompt. Only the current _NL_TO_CHIVA_PROMPT is used.</w:t>
            </w:r>
          </w:p>
        </w:tc>
      </w:tr>
      <w:tr w:rsidR="004F685F" w14:paraId="3B6D87C3" w14:textId="77777777">
        <w:trPr>
          <w:cantSplit/>
        </w:trPr>
        <w:tc>
          <w:tcPr>
            <w:tcW w:w="2952" w:type="dxa"/>
          </w:tcPr>
          <w:p w14:paraId="16F7C970" w14:textId="77777777" w:rsidR="004F685F" w:rsidRDefault="00000000">
            <w:r>
              <w:rPr>
                <w:rFonts w:ascii="Consolas" w:hAnsi="Consolas"/>
                <w:sz w:val="16"/>
              </w:rPr>
              <w:t>LIGATION_QUERIES_OLD</w:t>
            </w:r>
          </w:p>
        </w:tc>
        <w:tc>
          <w:tcPr>
            <w:tcW w:w="3456" w:type="dxa"/>
          </w:tcPr>
          <w:p w14:paraId="3AF7953F" w14:textId="77777777" w:rsidR="004F685F" w:rsidRDefault="00000000">
            <w:r>
              <w:rPr>
                <w:sz w:val="18"/>
              </w:rPr>
              <w:t>shunt_classification_and_ligation_llm.py 984-995</w:t>
            </w:r>
          </w:p>
        </w:tc>
        <w:tc>
          <w:tcPr>
            <w:tcW w:w="720" w:type="dxa"/>
          </w:tcPr>
          <w:p w14:paraId="47255745" w14:textId="77777777" w:rsidR="004F685F" w:rsidRDefault="00000000">
            <w:r>
              <w:rPr>
                <w:sz w:val="18"/>
              </w:rPr>
              <w:t>12</w:t>
            </w:r>
          </w:p>
        </w:tc>
        <w:tc>
          <w:tcPr>
            <w:tcW w:w="2808" w:type="dxa"/>
          </w:tcPr>
          <w:p w14:paraId="7E91D38B" w14:textId="77777777" w:rsidR="004F685F" w:rsidRDefault="00000000">
            <w:r>
              <w:rPr>
                <w:sz w:val="18"/>
              </w:rPr>
              <w:t>No references.</w:t>
            </w:r>
          </w:p>
        </w:tc>
      </w:tr>
      <w:tr w:rsidR="004F685F" w14:paraId="3418B562" w14:textId="77777777">
        <w:trPr>
          <w:cantSplit/>
        </w:trPr>
        <w:tc>
          <w:tcPr>
            <w:tcW w:w="2952" w:type="dxa"/>
          </w:tcPr>
          <w:p w14:paraId="73FE1EE0" w14:textId="77777777" w:rsidR="004F685F" w:rsidRDefault="00000000">
            <w:r>
              <w:rPr>
                <w:rFonts w:ascii="Consolas" w:hAnsi="Consolas"/>
                <w:sz w:val="16"/>
              </w:rPr>
              <w:t>_CLASSIFICATION_ERROR_RESULT</w:t>
            </w:r>
          </w:p>
        </w:tc>
        <w:tc>
          <w:tcPr>
            <w:tcW w:w="3456" w:type="dxa"/>
          </w:tcPr>
          <w:p w14:paraId="76F36BD0" w14:textId="77777777" w:rsidR="004F685F" w:rsidRDefault="00000000">
            <w:r>
              <w:rPr>
                <w:sz w:val="18"/>
              </w:rPr>
              <w:t>shunt_classification_and_ligation_llm.py 1324-1333</w:t>
            </w:r>
          </w:p>
        </w:tc>
        <w:tc>
          <w:tcPr>
            <w:tcW w:w="720" w:type="dxa"/>
          </w:tcPr>
          <w:p w14:paraId="737BEEE4" w14:textId="77777777" w:rsidR="004F685F" w:rsidRDefault="00000000">
            <w:r>
              <w:rPr>
                <w:sz w:val="18"/>
              </w:rPr>
              <w:t>10</w:t>
            </w:r>
          </w:p>
        </w:tc>
        <w:tc>
          <w:tcPr>
            <w:tcW w:w="2808" w:type="dxa"/>
          </w:tcPr>
          <w:p w14:paraId="7488830E" w14:textId="77777777" w:rsidR="004F685F" w:rsidRDefault="00000000">
            <w:r>
              <w:rPr>
                <w:sz w:val="18"/>
              </w:rPr>
              <w:t>No references, not even from the old classifier.</w:t>
            </w:r>
          </w:p>
        </w:tc>
      </w:tr>
      <w:tr w:rsidR="004F685F" w14:paraId="17C41E86" w14:textId="77777777">
        <w:trPr>
          <w:cantSplit/>
        </w:trPr>
        <w:tc>
          <w:tcPr>
            <w:tcW w:w="2952" w:type="dxa"/>
          </w:tcPr>
          <w:p w14:paraId="32F34FD6" w14:textId="77777777" w:rsidR="004F685F" w:rsidRDefault="00000000">
            <w:r>
              <w:rPr>
                <w:rFonts w:ascii="Consolas" w:hAnsi="Consolas"/>
                <w:sz w:val="16"/>
              </w:rPr>
              <w:t>_LIGATION_ERROR_RESULT</w:t>
            </w:r>
          </w:p>
        </w:tc>
        <w:tc>
          <w:tcPr>
            <w:tcW w:w="3456" w:type="dxa"/>
          </w:tcPr>
          <w:p w14:paraId="3B4A9969" w14:textId="77777777" w:rsidR="004F685F" w:rsidRDefault="00000000">
            <w:r>
              <w:rPr>
                <w:sz w:val="18"/>
              </w:rPr>
              <w:t>shunt_classification_and_ligation_llm.py 1335-1345</w:t>
            </w:r>
          </w:p>
        </w:tc>
        <w:tc>
          <w:tcPr>
            <w:tcW w:w="720" w:type="dxa"/>
          </w:tcPr>
          <w:p w14:paraId="37EC34BA" w14:textId="77777777" w:rsidR="004F685F" w:rsidRDefault="00000000">
            <w:r>
              <w:rPr>
                <w:sz w:val="18"/>
              </w:rPr>
              <w:t>11</w:t>
            </w:r>
          </w:p>
        </w:tc>
        <w:tc>
          <w:tcPr>
            <w:tcW w:w="2808" w:type="dxa"/>
          </w:tcPr>
          <w:p w14:paraId="7BAF8667" w14:textId="77777777" w:rsidR="004F685F" w:rsidRDefault="00000000">
            <w:r>
              <w:rPr>
                <w:sz w:val="18"/>
              </w:rPr>
              <w:t>Same as above.</w:t>
            </w:r>
          </w:p>
        </w:tc>
      </w:tr>
      <w:tr w:rsidR="004F685F" w14:paraId="502A1F73" w14:textId="77777777">
        <w:trPr>
          <w:cantSplit/>
        </w:trPr>
        <w:tc>
          <w:tcPr>
            <w:tcW w:w="2952" w:type="dxa"/>
          </w:tcPr>
          <w:p w14:paraId="59D3ACF5" w14:textId="77777777" w:rsidR="004F685F" w:rsidRDefault="00000000">
            <w:r>
              <w:rPr>
                <w:rFonts w:ascii="Consolas" w:hAnsi="Consolas"/>
                <w:sz w:val="16"/>
              </w:rPr>
              <w:t>APP_DIR</w:t>
            </w:r>
          </w:p>
        </w:tc>
        <w:tc>
          <w:tcPr>
            <w:tcW w:w="3456" w:type="dxa"/>
          </w:tcPr>
          <w:p w14:paraId="289F0846" w14:textId="77777777" w:rsidR="004F685F" w:rsidRDefault="00000000">
            <w:r>
              <w:rPr>
                <w:sz w:val="18"/>
              </w:rPr>
              <w:t>config.py 5</w:t>
            </w:r>
          </w:p>
        </w:tc>
        <w:tc>
          <w:tcPr>
            <w:tcW w:w="720" w:type="dxa"/>
          </w:tcPr>
          <w:p w14:paraId="780D3407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2D91DF23" w14:textId="77777777" w:rsidR="004F685F" w:rsidRDefault="00000000">
            <w:r>
              <w:rPr>
                <w:sz w:val="18"/>
              </w:rPr>
              <w:t>Never read.</w:t>
            </w:r>
          </w:p>
        </w:tc>
      </w:tr>
      <w:tr w:rsidR="004F685F" w14:paraId="6C23C07D" w14:textId="77777777">
        <w:trPr>
          <w:cantSplit/>
        </w:trPr>
        <w:tc>
          <w:tcPr>
            <w:tcW w:w="2952" w:type="dxa"/>
          </w:tcPr>
          <w:p w14:paraId="7B056188" w14:textId="77777777" w:rsidR="004F685F" w:rsidRDefault="00000000">
            <w:r>
              <w:rPr>
                <w:rFonts w:ascii="Consolas" w:hAnsi="Consolas"/>
                <w:sz w:val="16"/>
              </w:rPr>
              <w:t>PARENT_BACKEND_DIR</w:t>
            </w:r>
          </w:p>
        </w:tc>
        <w:tc>
          <w:tcPr>
            <w:tcW w:w="3456" w:type="dxa"/>
          </w:tcPr>
          <w:p w14:paraId="187B87AF" w14:textId="77777777" w:rsidR="004F685F" w:rsidRDefault="00000000">
            <w:r>
              <w:rPr>
                <w:sz w:val="18"/>
              </w:rPr>
              <w:t>config.py 8</w:t>
            </w:r>
          </w:p>
        </w:tc>
        <w:tc>
          <w:tcPr>
            <w:tcW w:w="720" w:type="dxa"/>
          </w:tcPr>
          <w:p w14:paraId="5610FFFE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65398EAF" w14:textId="77777777" w:rsidR="004F685F" w:rsidRDefault="00000000">
            <w:r>
              <w:rPr>
                <w:sz w:val="18"/>
              </w:rPr>
              <w:t>Never read. Points at a folder that does not exist in this package.</w:t>
            </w:r>
          </w:p>
        </w:tc>
      </w:tr>
      <w:tr w:rsidR="004F685F" w14:paraId="5C76C3BA" w14:textId="77777777">
        <w:trPr>
          <w:cantSplit/>
        </w:trPr>
        <w:tc>
          <w:tcPr>
            <w:tcW w:w="2952" w:type="dxa"/>
          </w:tcPr>
          <w:p w14:paraId="329C7159" w14:textId="77777777" w:rsidR="004F685F" w:rsidRDefault="00000000">
            <w:r>
              <w:rPr>
                <w:rFonts w:ascii="Consolas" w:hAnsi="Consolas"/>
                <w:sz w:val="16"/>
              </w:rPr>
              <w:t>CHUNK_SIZE</w:t>
            </w:r>
          </w:p>
        </w:tc>
        <w:tc>
          <w:tcPr>
            <w:tcW w:w="3456" w:type="dxa"/>
          </w:tcPr>
          <w:p w14:paraId="36B53993" w14:textId="77777777" w:rsidR="004F685F" w:rsidRDefault="00000000">
            <w:r>
              <w:rPr>
                <w:sz w:val="18"/>
              </w:rPr>
              <w:t>config.py 30</w:t>
            </w:r>
          </w:p>
        </w:tc>
        <w:tc>
          <w:tcPr>
            <w:tcW w:w="720" w:type="dxa"/>
          </w:tcPr>
          <w:p w14:paraId="616E98DD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6AEB35AB" w14:textId="77777777" w:rsidR="004F685F" w:rsidRDefault="00000000">
            <w:r>
              <w:rPr>
                <w:sz w:val="18"/>
              </w:rPr>
              <w:t>Never read. Belongs to ingestion code that is not in this codebase.</w:t>
            </w:r>
          </w:p>
        </w:tc>
      </w:tr>
      <w:tr w:rsidR="004F685F" w14:paraId="488446CD" w14:textId="77777777">
        <w:trPr>
          <w:cantSplit/>
        </w:trPr>
        <w:tc>
          <w:tcPr>
            <w:tcW w:w="2952" w:type="dxa"/>
          </w:tcPr>
          <w:p w14:paraId="533F91E8" w14:textId="77777777" w:rsidR="004F685F" w:rsidRDefault="00000000">
            <w:r>
              <w:rPr>
                <w:rFonts w:ascii="Consolas" w:hAnsi="Consolas"/>
                <w:sz w:val="16"/>
              </w:rPr>
              <w:t>CHUNK_OVERLAP</w:t>
            </w:r>
          </w:p>
        </w:tc>
        <w:tc>
          <w:tcPr>
            <w:tcW w:w="3456" w:type="dxa"/>
          </w:tcPr>
          <w:p w14:paraId="48CD5B3B" w14:textId="77777777" w:rsidR="004F685F" w:rsidRDefault="00000000">
            <w:r>
              <w:rPr>
                <w:sz w:val="18"/>
              </w:rPr>
              <w:t>config.py 31</w:t>
            </w:r>
          </w:p>
        </w:tc>
        <w:tc>
          <w:tcPr>
            <w:tcW w:w="720" w:type="dxa"/>
          </w:tcPr>
          <w:p w14:paraId="0931BA22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53BE59B5" w14:textId="77777777" w:rsidR="004F685F" w:rsidRDefault="00000000">
            <w:r>
              <w:rPr>
                <w:sz w:val="18"/>
              </w:rPr>
              <w:t>Same as above.</w:t>
            </w:r>
          </w:p>
        </w:tc>
      </w:tr>
      <w:tr w:rsidR="004F685F" w14:paraId="43552974" w14:textId="77777777">
        <w:trPr>
          <w:cantSplit/>
        </w:trPr>
        <w:tc>
          <w:tcPr>
            <w:tcW w:w="2952" w:type="dxa"/>
          </w:tcPr>
          <w:p w14:paraId="159CFC58" w14:textId="77777777" w:rsidR="004F685F" w:rsidRDefault="00000000">
            <w:r>
              <w:rPr>
                <w:rFonts w:ascii="Consolas" w:hAnsi="Consolas"/>
                <w:sz w:val="16"/>
              </w:rPr>
              <w:t>logger</w:t>
            </w:r>
          </w:p>
        </w:tc>
        <w:tc>
          <w:tcPr>
            <w:tcW w:w="3456" w:type="dxa"/>
          </w:tcPr>
          <w:p w14:paraId="42897597" w14:textId="77777777" w:rsidR="004F685F" w:rsidRDefault="00000000">
            <w:r>
              <w:rPr>
                <w:sz w:val="18"/>
              </w:rPr>
              <w:t>crew_agents.py 19</w:t>
            </w:r>
          </w:p>
        </w:tc>
        <w:tc>
          <w:tcPr>
            <w:tcW w:w="720" w:type="dxa"/>
          </w:tcPr>
          <w:p w14:paraId="2E70EF7C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3DA0226B" w14:textId="77777777" w:rsidR="004F685F" w:rsidRDefault="00000000">
            <w:r>
              <w:rPr>
                <w:sz w:val="18"/>
              </w:rPr>
              <w:t>Defined, never used.</w:t>
            </w:r>
          </w:p>
        </w:tc>
      </w:tr>
      <w:tr w:rsidR="004F685F" w14:paraId="16E5A68C" w14:textId="77777777">
        <w:trPr>
          <w:cantSplit/>
        </w:trPr>
        <w:tc>
          <w:tcPr>
            <w:tcW w:w="2952" w:type="dxa"/>
          </w:tcPr>
          <w:p w14:paraId="35242507" w14:textId="77777777" w:rsidR="004F685F" w:rsidRDefault="00000000">
            <w:r>
              <w:rPr>
                <w:rFonts w:ascii="Consolas" w:hAnsi="Consolas"/>
                <w:sz w:val="16"/>
              </w:rPr>
              <w:t>logger</w:t>
            </w:r>
          </w:p>
        </w:tc>
        <w:tc>
          <w:tcPr>
            <w:tcW w:w="3456" w:type="dxa"/>
          </w:tcPr>
          <w:p w14:paraId="46AD47DF" w14:textId="77777777" w:rsidR="004F685F" w:rsidRDefault="00000000">
            <w:r>
              <w:rPr>
                <w:sz w:val="18"/>
              </w:rPr>
              <w:t>routes/admin.py 10</w:t>
            </w:r>
          </w:p>
        </w:tc>
        <w:tc>
          <w:tcPr>
            <w:tcW w:w="720" w:type="dxa"/>
          </w:tcPr>
          <w:p w14:paraId="00AB170C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3E9FE374" w14:textId="77777777" w:rsidR="004F685F" w:rsidRDefault="00000000">
            <w:r>
              <w:rPr>
                <w:sz w:val="18"/>
              </w:rPr>
              <w:t>Defined, never used.</w:t>
            </w:r>
          </w:p>
        </w:tc>
      </w:tr>
      <w:tr w:rsidR="004F685F" w14:paraId="2850C8A9" w14:textId="77777777">
        <w:trPr>
          <w:cantSplit/>
        </w:trPr>
        <w:tc>
          <w:tcPr>
            <w:tcW w:w="2952" w:type="dxa"/>
          </w:tcPr>
          <w:p w14:paraId="0332F9CB" w14:textId="77777777" w:rsidR="004F685F" w:rsidRDefault="00000000">
            <w:r>
              <w:rPr>
                <w:rFonts w:ascii="Consolas" w:hAnsi="Consolas"/>
                <w:sz w:val="16"/>
              </w:rPr>
              <w:t>logger</w:t>
            </w:r>
          </w:p>
        </w:tc>
        <w:tc>
          <w:tcPr>
            <w:tcW w:w="3456" w:type="dxa"/>
          </w:tcPr>
          <w:p w14:paraId="55A5854F" w14:textId="77777777" w:rsidR="004F685F" w:rsidRDefault="00000000">
            <w:r>
              <w:rPr>
                <w:sz w:val="18"/>
              </w:rPr>
              <w:t>routes/sessions.py 6</w:t>
            </w:r>
          </w:p>
        </w:tc>
        <w:tc>
          <w:tcPr>
            <w:tcW w:w="720" w:type="dxa"/>
          </w:tcPr>
          <w:p w14:paraId="49F81A1E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4E0EC963" w14:textId="77777777" w:rsidR="004F685F" w:rsidRDefault="00000000">
            <w:r>
              <w:rPr>
                <w:sz w:val="18"/>
              </w:rPr>
              <w:t>Defined, never used.</w:t>
            </w:r>
          </w:p>
        </w:tc>
      </w:tr>
      <w:tr w:rsidR="004F685F" w14:paraId="18B9E1ED" w14:textId="77777777">
        <w:trPr>
          <w:cantSplit/>
        </w:trPr>
        <w:tc>
          <w:tcPr>
            <w:tcW w:w="2952" w:type="dxa"/>
          </w:tcPr>
          <w:p w14:paraId="3E2ED23D" w14:textId="77777777" w:rsidR="004F685F" w:rsidRDefault="00000000">
            <w:r>
              <w:rPr>
                <w:rFonts w:ascii="Consolas" w:hAnsi="Consolas"/>
                <w:sz w:val="16"/>
              </w:rPr>
              <w:t>logger</w:t>
            </w:r>
          </w:p>
        </w:tc>
        <w:tc>
          <w:tcPr>
            <w:tcW w:w="3456" w:type="dxa"/>
          </w:tcPr>
          <w:p w14:paraId="254435A5" w14:textId="77777777" w:rsidR="004F685F" w:rsidRDefault="00000000">
            <w:r>
              <w:rPr>
                <w:sz w:val="18"/>
              </w:rPr>
              <w:t>nl_interpreter.py 14</w:t>
            </w:r>
          </w:p>
        </w:tc>
        <w:tc>
          <w:tcPr>
            <w:tcW w:w="720" w:type="dxa"/>
          </w:tcPr>
          <w:p w14:paraId="44CAB95B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3035BDAA" w14:textId="77777777" w:rsidR="004F685F" w:rsidRDefault="00000000">
            <w:r>
              <w:rPr>
                <w:sz w:val="18"/>
              </w:rPr>
              <w:t>Only used inside the old functions #3 and #4.</w:t>
            </w:r>
          </w:p>
        </w:tc>
      </w:tr>
      <w:tr w:rsidR="004F685F" w14:paraId="31D41FF5" w14:textId="77777777">
        <w:trPr>
          <w:cantSplit/>
        </w:trPr>
        <w:tc>
          <w:tcPr>
            <w:tcW w:w="2952" w:type="dxa"/>
          </w:tcPr>
          <w:p w14:paraId="2E1CF94C" w14:textId="77777777" w:rsidR="004F685F" w:rsidRDefault="00000000">
            <w:r>
              <w:rPr>
                <w:rFonts w:ascii="Consolas" w:hAnsi="Consolas"/>
                <w:sz w:val="16"/>
              </w:rPr>
              <w:t>groq_client (variable)</w:t>
            </w:r>
          </w:p>
        </w:tc>
        <w:tc>
          <w:tcPr>
            <w:tcW w:w="3456" w:type="dxa"/>
          </w:tcPr>
          <w:p w14:paraId="289494EE" w14:textId="77777777" w:rsidR="004F685F" w:rsidRDefault="00000000">
            <w:r>
              <w:rPr>
                <w:sz w:val="18"/>
              </w:rPr>
              <w:t>services.py 30</w:t>
            </w:r>
          </w:p>
        </w:tc>
        <w:tc>
          <w:tcPr>
            <w:tcW w:w="720" w:type="dxa"/>
          </w:tcPr>
          <w:p w14:paraId="67222A67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24C1973F" w14:textId="77777777" w:rsidR="004F685F" w:rsidRDefault="00000000">
            <w:r>
              <w:rPr>
                <w:sz w:val="18"/>
              </w:rPr>
              <w:t>Only read by call_llm (#2).</w:t>
            </w:r>
          </w:p>
        </w:tc>
      </w:tr>
      <w:tr w:rsidR="004F685F" w14:paraId="62215A67" w14:textId="77777777">
        <w:trPr>
          <w:cantSplit/>
        </w:trPr>
        <w:tc>
          <w:tcPr>
            <w:tcW w:w="2952" w:type="dxa"/>
          </w:tcPr>
          <w:p w14:paraId="31DACC34" w14:textId="77777777" w:rsidR="004F685F" w:rsidRDefault="00000000">
            <w:r>
              <w:rPr>
                <w:rFonts w:ascii="Consolas" w:hAnsi="Consolas"/>
                <w:sz w:val="16"/>
              </w:rPr>
              <w:t>groq_client = GroqClient(...) in init_services</w:t>
            </w:r>
          </w:p>
        </w:tc>
        <w:tc>
          <w:tcPr>
            <w:tcW w:w="3456" w:type="dxa"/>
          </w:tcPr>
          <w:p w14:paraId="31D8A455" w14:textId="77777777" w:rsidR="004F685F" w:rsidRDefault="00000000">
            <w:r>
              <w:rPr>
                <w:sz w:val="18"/>
              </w:rPr>
              <w:t>services.py 41</w:t>
            </w:r>
          </w:p>
        </w:tc>
        <w:tc>
          <w:tcPr>
            <w:tcW w:w="720" w:type="dxa"/>
          </w:tcPr>
          <w:p w14:paraId="5F25289E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2F942A23" w14:textId="77777777" w:rsidR="004F685F" w:rsidRDefault="00000000">
            <w:r>
              <w:rPr>
                <w:sz w:val="18"/>
              </w:rPr>
              <w:t>Creates the client above. Also remove 'groq_client' from the global statement on the line before.</w:t>
            </w:r>
          </w:p>
        </w:tc>
      </w:tr>
      <w:tr w:rsidR="004F685F" w14:paraId="3E7A4C65" w14:textId="77777777">
        <w:trPr>
          <w:cantSplit/>
        </w:trPr>
        <w:tc>
          <w:tcPr>
            <w:tcW w:w="2952" w:type="dxa"/>
          </w:tcPr>
          <w:p w14:paraId="34960B84" w14:textId="77777777" w:rsidR="004F685F" w:rsidRDefault="00000000">
            <w:r>
              <w:rPr>
                <w:rFonts w:ascii="Consolas" w:hAnsi="Consolas"/>
                <w:sz w:val="16"/>
              </w:rPr>
              <w:t>_parent_module_loaded</w:t>
            </w:r>
          </w:p>
        </w:tc>
        <w:tc>
          <w:tcPr>
            <w:tcW w:w="3456" w:type="dxa"/>
          </w:tcPr>
          <w:p w14:paraId="7B44A895" w14:textId="77777777" w:rsidR="004F685F" w:rsidRDefault="00000000">
            <w:r>
              <w:rPr>
                <w:sz w:val="18"/>
              </w:rPr>
              <w:t>routes/status.py 8</w:t>
            </w:r>
          </w:p>
        </w:tc>
        <w:tc>
          <w:tcPr>
            <w:tcW w:w="720" w:type="dxa"/>
          </w:tcPr>
          <w:p w14:paraId="14044FF9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047CB00B" w14:textId="77777777" w:rsidR="004F685F" w:rsidRDefault="00000000">
            <w:r>
              <w:rPr>
                <w:sz w:val="18"/>
              </w:rPr>
              <w:t>Only set by #9.</w:t>
            </w:r>
          </w:p>
        </w:tc>
      </w:tr>
      <w:tr w:rsidR="004F685F" w14:paraId="33590760" w14:textId="77777777">
        <w:trPr>
          <w:cantSplit/>
        </w:trPr>
        <w:tc>
          <w:tcPr>
            <w:tcW w:w="2952" w:type="dxa"/>
          </w:tcPr>
          <w:p w14:paraId="74D19395" w14:textId="77777777" w:rsidR="004F685F" w:rsidRDefault="00000000">
            <w:r>
              <w:rPr>
                <w:rFonts w:ascii="Consolas" w:hAnsi="Consolas"/>
                <w:sz w:val="16"/>
              </w:rPr>
              <w:t>"parent_module_loaded" field in api_status()</w:t>
            </w:r>
          </w:p>
        </w:tc>
        <w:tc>
          <w:tcPr>
            <w:tcW w:w="3456" w:type="dxa"/>
          </w:tcPr>
          <w:p w14:paraId="2717B39E" w14:textId="77777777" w:rsidR="004F685F" w:rsidRDefault="00000000">
            <w:r>
              <w:rPr>
                <w:sz w:val="18"/>
              </w:rPr>
              <w:t>routes/status.py 39</w:t>
            </w:r>
          </w:p>
        </w:tc>
        <w:tc>
          <w:tcPr>
            <w:tcW w:w="720" w:type="dxa"/>
          </w:tcPr>
          <w:p w14:paraId="53526ADF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2808" w:type="dxa"/>
          </w:tcPr>
          <w:p w14:paraId="1BDAC8E0" w14:textId="77777777" w:rsidR="004F685F" w:rsidRDefault="00000000">
            <w:r>
              <w:rPr>
                <w:sz w:val="18"/>
              </w:rPr>
              <w:t>Always true when the server answers. No page reads it. Removing it is the only visible change: the field disappears from /api/status.</w:t>
            </w:r>
          </w:p>
        </w:tc>
      </w:tr>
    </w:tbl>
    <w:p w14:paraId="797CCB15" w14:textId="77777777" w:rsidR="004F685F" w:rsidRDefault="004F685F">
      <w:pPr>
        <w:spacing w:after="80"/>
      </w:pPr>
    </w:p>
    <w:p w14:paraId="4387E355" w14:textId="77777777" w:rsidR="004F685F" w:rsidRDefault="00000000">
      <w:pPr>
        <w:pStyle w:val="Heading1"/>
      </w:pPr>
      <w:r>
        <w:t>3. Unused parameters, and the variable that only feeds one</w:t>
      </w:r>
    </w:p>
    <w:p w14:paraId="4F2913B6" w14:textId="77777777" w:rsidR="004F685F" w:rsidRDefault="00000000">
      <w:pPr>
        <w:spacing w:after="120"/>
      </w:pPr>
      <w:r>
        <w:rPr>
          <w:sz w:val="19"/>
        </w:rPr>
        <w:t>A parameter the function never reads. Removing it needs a matching edit at the call site.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1872"/>
        <w:gridCol w:w="2160"/>
        <w:gridCol w:w="2448"/>
      </w:tblGrid>
      <w:tr w:rsidR="004F685F" w14:paraId="65BC1AC1" w14:textId="77777777">
        <w:trPr>
          <w:cantSplit/>
          <w:tblHeader/>
        </w:trPr>
        <w:tc>
          <w:tcPr>
            <w:tcW w:w="3456" w:type="dxa"/>
            <w:shd w:val="clear" w:color="auto" w:fill="D9E2F3"/>
          </w:tcPr>
          <w:p w14:paraId="75E6132B" w14:textId="77777777" w:rsidR="004F685F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1872" w:type="dxa"/>
            <w:shd w:val="clear" w:color="auto" w:fill="D9E2F3"/>
          </w:tcPr>
          <w:p w14:paraId="167A4199" w14:textId="77777777" w:rsidR="004F685F" w:rsidRDefault="00000000">
            <w:r>
              <w:rPr>
                <w:b/>
                <w:sz w:val="18"/>
              </w:rPr>
              <w:t>Location</w:t>
            </w:r>
          </w:p>
        </w:tc>
        <w:tc>
          <w:tcPr>
            <w:tcW w:w="2160" w:type="dxa"/>
            <w:shd w:val="clear" w:color="auto" w:fill="D9E2F3"/>
          </w:tcPr>
          <w:p w14:paraId="6B33507D" w14:textId="77777777" w:rsidR="004F685F" w:rsidRDefault="00000000">
            <w:r>
              <w:rPr>
                <w:b/>
                <w:sz w:val="18"/>
              </w:rPr>
              <w:t>Change needed</w:t>
            </w:r>
          </w:p>
        </w:tc>
        <w:tc>
          <w:tcPr>
            <w:tcW w:w="2448" w:type="dxa"/>
            <w:shd w:val="clear" w:color="auto" w:fill="D9E2F3"/>
          </w:tcPr>
          <w:p w14:paraId="2AA3B74F" w14:textId="77777777" w:rsidR="004F685F" w:rsidRDefault="00000000">
            <w:r>
              <w:rPr>
                <w:b/>
                <w:sz w:val="18"/>
              </w:rPr>
              <w:t>Note</w:t>
            </w:r>
          </w:p>
        </w:tc>
      </w:tr>
      <w:tr w:rsidR="004F685F" w14:paraId="73217A9C" w14:textId="77777777">
        <w:trPr>
          <w:cantSplit/>
        </w:trPr>
        <w:tc>
          <w:tcPr>
            <w:tcW w:w="3456" w:type="dxa"/>
          </w:tcPr>
          <w:p w14:paraId="7C5B3BC5" w14:textId="77777777" w:rsidR="004F685F" w:rsidRDefault="00000000">
            <w:r>
              <w:rPr>
                <w:sz w:val="18"/>
              </w:rPr>
              <w:t>password of create_user</w:t>
            </w:r>
          </w:p>
        </w:tc>
        <w:tc>
          <w:tcPr>
            <w:tcW w:w="1872" w:type="dxa"/>
          </w:tcPr>
          <w:p w14:paraId="5310F6B7" w14:textId="77777777" w:rsidR="004F685F" w:rsidRDefault="00000000">
            <w:r>
              <w:rPr>
                <w:sz w:val="18"/>
              </w:rPr>
              <w:t>chat_db.py 145</w:t>
            </w:r>
          </w:p>
        </w:tc>
        <w:tc>
          <w:tcPr>
            <w:tcW w:w="2160" w:type="dxa"/>
          </w:tcPr>
          <w:p w14:paraId="4CD5B7F3" w14:textId="77777777" w:rsidR="004F685F" w:rsidRDefault="00000000">
            <w:r>
              <w:rPr>
                <w:sz w:val="18"/>
              </w:rPr>
              <w:t>chat_db.py 226 passes ADMIN_PASSWORD; routes/admin.py does not pass it</w:t>
            </w:r>
          </w:p>
        </w:tc>
        <w:tc>
          <w:tcPr>
            <w:tcW w:w="2448" w:type="dxa"/>
          </w:tcPr>
          <w:p w14:paraId="3DFECD94" w14:textId="77777777" w:rsidR="004F685F" w:rsidRDefault="00000000">
            <w:r>
              <w:rPr>
                <w:sz w:val="18"/>
              </w:rPr>
              <w:t>The function stores an empty password hash and never looks at the value.</w:t>
            </w:r>
          </w:p>
        </w:tc>
      </w:tr>
      <w:tr w:rsidR="004F685F" w14:paraId="38D55035" w14:textId="77777777">
        <w:trPr>
          <w:cantSplit/>
        </w:trPr>
        <w:tc>
          <w:tcPr>
            <w:tcW w:w="3456" w:type="dxa"/>
          </w:tcPr>
          <w:p w14:paraId="66699653" w14:textId="77777777" w:rsidR="004F685F" w:rsidRDefault="00000000">
            <w:r>
              <w:rPr>
                <w:sz w:val="18"/>
              </w:rPr>
              <w:t>ADMIN_PASSWORD</w:t>
            </w:r>
          </w:p>
        </w:tc>
        <w:tc>
          <w:tcPr>
            <w:tcW w:w="1872" w:type="dxa"/>
          </w:tcPr>
          <w:p w14:paraId="7BB8DE77" w14:textId="77777777" w:rsidR="004F685F" w:rsidRDefault="00000000">
            <w:r>
              <w:rPr>
                <w:sz w:val="18"/>
              </w:rPr>
              <w:t>config.py 64</w:t>
            </w:r>
          </w:p>
        </w:tc>
        <w:tc>
          <w:tcPr>
            <w:tcW w:w="2160" w:type="dxa"/>
          </w:tcPr>
          <w:p w14:paraId="7E3B8625" w14:textId="77777777" w:rsidR="004F685F" w:rsidRDefault="00000000">
            <w:r>
              <w:rPr>
                <w:sz w:val="18"/>
              </w:rPr>
              <w:t>imported at chat_db.py 10; also set in .env</w:t>
            </w:r>
          </w:p>
        </w:tc>
        <w:tc>
          <w:tcPr>
            <w:tcW w:w="2448" w:type="dxa"/>
          </w:tcPr>
          <w:p w14:paraId="4C9630A7" w14:textId="77777777" w:rsidR="004F685F" w:rsidRDefault="00000000">
            <w:r>
              <w:rPr>
                <w:sz w:val="18"/>
              </w:rPr>
              <w:t>Its only use is being passed into the parameter above. It has no effect today.</w:t>
            </w:r>
          </w:p>
        </w:tc>
      </w:tr>
      <w:tr w:rsidR="004F685F" w14:paraId="3AB9E9CE" w14:textId="77777777">
        <w:trPr>
          <w:cantSplit/>
        </w:trPr>
        <w:tc>
          <w:tcPr>
            <w:tcW w:w="3456" w:type="dxa"/>
          </w:tcPr>
          <w:p w14:paraId="6A72DD6A" w14:textId="77777777" w:rsidR="004F685F" w:rsidRDefault="00000000">
            <w:r>
              <w:rPr>
                <w:sz w:val="18"/>
              </w:rPr>
              <w:t>call_llm_fn of build_conversational_response</w:t>
            </w:r>
          </w:p>
        </w:tc>
        <w:tc>
          <w:tcPr>
            <w:tcW w:w="1872" w:type="dxa"/>
          </w:tcPr>
          <w:p w14:paraId="53A51561" w14:textId="77777777" w:rsidR="004F685F" w:rsidRDefault="00000000">
            <w:r>
              <w:rPr>
                <w:sz w:val="18"/>
              </w:rPr>
              <w:t>crew_pipeline.py 219</w:t>
            </w:r>
          </w:p>
        </w:tc>
        <w:tc>
          <w:tcPr>
            <w:tcW w:w="2160" w:type="dxa"/>
          </w:tcPr>
          <w:p w14:paraId="7F321D53" w14:textId="77777777" w:rsidR="004F685F" w:rsidRDefault="00000000">
            <w:r>
              <w:rPr>
                <w:sz w:val="18"/>
              </w:rPr>
              <w:t>No caller passes it</w:t>
            </w:r>
          </w:p>
        </w:tc>
        <w:tc>
          <w:tcPr>
            <w:tcW w:w="2448" w:type="dxa"/>
          </w:tcPr>
          <w:p w14:paraId="409BF95B" w14:textId="77777777" w:rsidR="004F685F" w:rsidRDefault="00000000">
            <w:r>
              <w:rPr>
                <w:sz w:val="18"/>
              </w:rPr>
              <w:t>Never read.</w:t>
            </w:r>
          </w:p>
        </w:tc>
      </w:tr>
      <w:tr w:rsidR="004F685F" w14:paraId="0E55950B" w14:textId="77777777">
        <w:trPr>
          <w:cantSplit/>
        </w:trPr>
        <w:tc>
          <w:tcPr>
            <w:tcW w:w="3456" w:type="dxa"/>
          </w:tcPr>
          <w:p w14:paraId="094B6433" w14:textId="77777777" w:rsidR="004F685F" w:rsidRDefault="00000000">
            <w:r>
              <w:rPr>
                <w:sz w:val="18"/>
              </w:rPr>
              <w:t>call_llm_fn of parse_nl_to_clips</w:t>
            </w:r>
          </w:p>
        </w:tc>
        <w:tc>
          <w:tcPr>
            <w:tcW w:w="1872" w:type="dxa"/>
          </w:tcPr>
          <w:p w14:paraId="2C4F9C45" w14:textId="77777777" w:rsidR="004F685F" w:rsidRDefault="00000000">
            <w:r>
              <w:rPr>
                <w:sz w:val="18"/>
              </w:rPr>
              <w:t>crew_pipeline.py 132</w:t>
            </w:r>
          </w:p>
        </w:tc>
        <w:tc>
          <w:tcPr>
            <w:tcW w:w="2160" w:type="dxa"/>
          </w:tcPr>
          <w:p w14:paraId="052ACF33" w14:textId="77777777" w:rsidR="004F685F" w:rsidRDefault="00000000">
            <w:r>
              <w:rPr>
                <w:sz w:val="18"/>
              </w:rPr>
              <w:t>No caller passes it</w:t>
            </w:r>
          </w:p>
        </w:tc>
        <w:tc>
          <w:tcPr>
            <w:tcW w:w="2448" w:type="dxa"/>
          </w:tcPr>
          <w:p w14:paraId="565B799E" w14:textId="77777777" w:rsidR="004F685F" w:rsidRDefault="00000000">
            <w:r>
              <w:rPr>
                <w:sz w:val="18"/>
              </w:rPr>
              <w:t>Never read. The function is on the /api/classify path, but this parameter is not.</w:t>
            </w:r>
          </w:p>
        </w:tc>
      </w:tr>
      <w:tr w:rsidR="004F685F" w14:paraId="746B47A8" w14:textId="77777777">
        <w:trPr>
          <w:cantSplit/>
        </w:trPr>
        <w:tc>
          <w:tcPr>
            <w:tcW w:w="3456" w:type="dxa"/>
          </w:tcPr>
          <w:p w14:paraId="04437707" w14:textId="77777777" w:rsidR="004F685F" w:rsidRDefault="00000000">
            <w:r>
              <w:rPr>
                <w:sz w:val="18"/>
              </w:rPr>
              <w:t>call_llm_fn of classify_and_plan_ligation_with_llm</w:t>
            </w:r>
          </w:p>
        </w:tc>
        <w:tc>
          <w:tcPr>
            <w:tcW w:w="1872" w:type="dxa"/>
          </w:tcPr>
          <w:p w14:paraId="2B3A0B94" w14:textId="77777777" w:rsidR="004F685F" w:rsidRDefault="00000000">
            <w:r>
              <w:rPr>
                <w:sz w:val="18"/>
              </w:rPr>
              <w:t>crew_pipeline.py 276</w:t>
            </w:r>
          </w:p>
        </w:tc>
        <w:tc>
          <w:tcPr>
            <w:tcW w:w="2160" w:type="dxa"/>
          </w:tcPr>
          <w:p w14:paraId="6CDB03E8" w14:textId="77777777" w:rsidR="004F685F" w:rsidRDefault="00000000">
            <w:r>
              <w:rPr>
                <w:sz w:val="18"/>
              </w:rPr>
              <w:t>No caller passes it</w:t>
            </w:r>
          </w:p>
        </w:tc>
        <w:tc>
          <w:tcPr>
            <w:tcW w:w="2448" w:type="dxa"/>
          </w:tcPr>
          <w:p w14:paraId="2931BEA3" w14:textId="77777777" w:rsidR="004F685F" w:rsidRDefault="00000000">
            <w:r>
              <w:rPr>
                <w:sz w:val="18"/>
              </w:rPr>
              <w:t>Same as above.</w:t>
            </w:r>
          </w:p>
        </w:tc>
      </w:tr>
    </w:tbl>
    <w:p w14:paraId="52A8ED12" w14:textId="77777777" w:rsidR="004F685F" w:rsidRDefault="004F685F">
      <w:pPr>
        <w:spacing w:after="80"/>
      </w:pPr>
    </w:p>
    <w:p w14:paraId="359B9AE4" w14:textId="77777777" w:rsidR="004F685F" w:rsidRDefault="00000000">
      <w:pPr>
        <w:pStyle w:val="Heading1"/>
      </w:pPr>
      <w:r>
        <w:lastRenderedPageBreak/>
        <w:t>4. Unused imports</w:t>
      </w:r>
    </w:p>
    <w:p w14:paraId="2D91DE04" w14:textId="77777777" w:rsidR="004F685F" w:rsidRDefault="00000000">
      <w:pPr>
        <w:spacing w:after="120"/>
      </w:pPr>
      <w:r>
        <w:rPr>
          <w:sz w:val="19"/>
        </w:rPr>
        <w:t>"Today" means unused right now. "After" means it becomes unused once sections 1 to 3 are removed.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3600"/>
        <w:gridCol w:w="1584"/>
        <w:gridCol w:w="1008"/>
      </w:tblGrid>
      <w:tr w:rsidR="004F685F" w14:paraId="4670E918" w14:textId="77777777">
        <w:trPr>
          <w:cantSplit/>
          <w:tblHeader/>
        </w:trPr>
        <w:tc>
          <w:tcPr>
            <w:tcW w:w="3744" w:type="dxa"/>
            <w:shd w:val="clear" w:color="auto" w:fill="D9E2F3"/>
          </w:tcPr>
          <w:p w14:paraId="4FFF1A57" w14:textId="77777777" w:rsidR="004F685F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600" w:type="dxa"/>
            <w:shd w:val="clear" w:color="auto" w:fill="D9E2F3"/>
          </w:tcPr>
          <w:p w14:paraId="08A2621C" w14:textId="77777777" w:rsidR="004F685F" w:rsidRDefault="00000000">
            <w:r>
              <w:rPr>
                <w:b/>
                <w:sz w:val="18"/>
              </w:rPr>
              <w:t>Unused import(s)</w:t>
            </w:r>
          </w:p>
        </w:tc>
        <w:tc>
          <w:tcPr>
            <w:tcW w:w="1584" w:type="dxa"/>
            <w:shd w:val="clear" w:color="auto" w:fill="D9E2F3"/>
          </w:tcPr>
          <w:p w14:paraId="589A923B" w14:textId="77777777" w:rsidR="004F685F" w:rsidRDefault="00000000">
            <w:r>
              <w:rPr>
                <w:b/>
                <w:sz w:val="18"/>
              </w:rPr>
              <w:t>Line(s)</w:t>
            </w:r>
          </w:p>
        </w:tc>
        <w:tc>
          <w:tcPr>
            <w:tcW w:w="1008" w:type="dxa"/>
            <w:shd w:val="clear" w:color="auto" w:fill="D9E2F3"/>
          </w:tcPr>
          <w:p w14:paraId="3CE8B4E7" w14:textId="77777777" w:rsidR="004F685F" w:rsidRDefault="00000000">
            <w:r>
              <w:rPr>
                <w:b/>
                <w:sz w:val="18"/>
              </w:rPr>
              <w:t>Since</w:t>
            </w:r>
          </w:p>
        </w:tc>
      </w:tr>
      <w:tr w:rsidR="004F685F" w14:paraId="5A76CED8" w14:textId="77777777">
        <w:trPr>
          <w:cantSplit/>
        </w:trPr>
        <w:tc>
          <w:tcPr>
            <w:tcW w:w="3744" w:type="dxa"/>
          </w:tcPr>
          <w:p w14:paraId="74AB1C20" w14:textId="77777777" w:rsidR="004F685F" w:rsidRDefault="00000000">
            <w:r>
              <w:rPr>
                <w:sz w:val="18"/>
              </w:rPr>
              <w:t>chat_db.py</w:t>
            </w:r>
          </w:p>
        </w:tc>
        <w:tc>
          <w:tcPr>
            <w:tcW w:w="3600" w:type="dxa"/>
          </w:tcPr>
          <w:p w14:paraId="6362F2BB" w14:textId="77777777" w:rsidR="004F685F" w:rsidRDefault="00000000">
            <w:r>
              <w:rPr>
                <w:rFonts w:ascii="Consolas" w:hAnsi="Consolas"/>
                <w:sz w:val="16"/>
              </w:rPr>
              <w:t>generate_password_hash</w:t>
            </w:r>
          </w:p>
        </w:tc>
        <w:tc>
          <w:tcPr>
            <w:tcW w:w="1584" w:type="dxa"/>
          </w:tcPr>
          <w:p w14:paraId="6606DA8E" w14:textId="77777777" w:rsidR="004F685F" w:rsidRDefault="00000000">
            <w:r>
              <w:rPr>
                <w:sz w:val="18"/>
              </w:rPr>
              <w:t>9</w:t>
            </w:r>
          </w:p>
        </w:tc>
        <w:tc>
          <w:tcPr>
            <w:tcW w:w="1008" w:type="dxa"/>
          </w:tcPr>
          <w:p w14:paraId="2FFB65A2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177A236D" w14:textId="77777777">
        <w:trPr>
          <w:cantSplit/>
        </w:trPr>
        <w:tc>
          <w:tcPr>
            <w:tcW w:w="3744" w:type="dxa"/>
          </w:tcPr>
          <w:p w14:paraId="1AEA09E4" w14:textId="77777777" w:rsidR="004F685F" w:rsidRDefault="00000000">
            <w:r>
              <w:rPr>
                <w:sz w:val="18"/>
              </w:rPr>
              <w:t>crew_agents.py</w:t>
            </w:r>
          </w:p>
        </w:tc>
        <w:tc>
          <w:tcPr>
            <w:tcW w:w="3600" w:type="dxa"/>
          </w:tcPr>
          <w:p w14:paraId="1F8A2601" w14:textId="77777777" w:rsidR="004F685F" w:rsidRDefault="00000000">
            <w:r>
              <w:rPr>
                <w:rFonts w:ascii="Consolas" w:hAnsi="Consolas"/>
                <w:sz w:val="16"/>
              </w:rPr>
              <w:t>logging</w:t>
            </w:r>
          </w:p>
        </w:tc>
        <w:tc>
          <w:tcPr>
            <w:tcW w:w="1584" w:type="dxa"/>
          </w:tcPr>
          <w:p w14:paraId="11E0B45B" w14:textId="77777777" w:rsidR="004F685F" w:rsidRDefault="00000000">
            <w:r>
              <w:rPr>
                <w:sz w:val="18"/>
              </w:rPr>
              <w:t>12</w:t>
            </w:r>
          </w:p>
        </w:tc>
        <w:tc>
          <w:tcPr>
            <w:tcW w:w="1008" w:type="dxa"/>
          </w:tcPr>
          <w:p w14:paraId="7473BF2D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76E5F912" w14:textId="77777777">
        <w:trPr>
          <w:cantSplit/>
        </w:trPr>
        <w:tc>
          <w:tcPr>
            <w:tcW w:w="3744" w:type="dxa"/>
          </w:tcPr>
          <w:p w14:paraId="43ADCCA9" w14:textId="77777777" w:rsidR="004F685F" w:rsidRDefault="00000000">
            <w:r>
              <w:rPr>
                <w:sz w:val="18"/>
              </w:rPr>
              <w:t>crew_pipeline.py</w:t>
            </w:r>
          </w:p>
        </w:tc>
        <w:tc>
          <w:tcPr>
            <w:tcW w:w="3600" w:type="dxa"/>
          </w:tcPr>
          <w:p w14:paraId="7D9154D8" w14:textId="77777777" w:rsidR="004F685F" w:rsidRDefault="00000000">
            <w:r>
              <w:rPr>
                <w:rFonts w:ascii="Consolas" w:hAnsi="Consolas"/>
                <w:sz w:val="16"/>
              </w:rPr>
              <w:t>re</w:t>
            </w:r>
          </w:p>
        </w:tc>
        <w:tc>
          <w:tcPr>
            <w:tcW w:w="1584" w:type="dxa"/>
          </w:tcPr>
          <w:p w14:paraId="4B70E06C" w14:textId="77777777" w:rsidR="004F685F" w:rsidRDefault="00000000">
            <w:r>
              <w:rPr>
                <w:sz w:val="18"/>
              </w:rPr>
              <w:t>18</w:t>
            </w:r>
          </w:p>
        </w:tc>
        <w:tc>
          <w:tcPr>
            <w:tcW w:w="1008" w:type="dxa"/>
          </w:tcPr>
          <w:p w14:paraId="445E761C" w14:textId="77777777" w:rsidR="004F685F" w:rsidRDefault="00000000">
            <w:r>
              <w:rPr>
                <w:sz w:val="18"/>
              </w:rPr>
              <w:t>Today</w:t>
            </w:r>
          </w:p>
        </w:tc>
      </w:tr>
      <w:tr w:rsidR="004F685F" w14:paraId="62F71011" w14:textId="77777777">
        <w:trPr>
          <w:cantSplit/>
        </w:trPr>
        <w:tc>
          <w:tcPr>
            <w:tcW w:w="3744" w:type="dxa"/>
          </w:tcPr>
          <w:p w14:paraId="6F910CC4" w14:textId="77777777" w:rsidR="004F685F" w:rsidRDefault="00000000">
            <w:r>
              <w:rPr>
                <w:sz w:val="18"/>
              </w:rPr>
              <w:t>nl_interpreter.py</w:t>
            </w:r>
          </w:p>
        </w:tc>
        <w:tc>
          <w:tcPr>
            <w:tcW w:w="3600" w:type="dxa"/>
          </w:tcPr>
          <w:p w14:paraId="2AA3A454" w14:textId="77777777" w:rsidR="004F685F" w:rsidRDefault="00000000">
            <w:r>
              <w:rPr>
                <w:rFonts w:ascii="Consolas" w:hAnsi="Consolas"/>
                <w:sz w:val="16"/>
              </w:rPr>
              <w:t>json, logging, Callable</w:t>
            </w:r>
          </w:p>
        </w:tc>
        <w:tc>
          <w:tcPr>
            <w:tcW w:w="1584" w:type="dxa"/>
          </w:tcPr>
          <w:p w14:paraId="62E3FE5C" w14:textId="77777777" w:rsidR="004F685F" w:rsidRDefault="00000000">
            <w:r>
              <w:rPr>
                <w:sz w:val="18"/>
              </w:rPr>
              <w:t>9, 10, 12</w:t>
            </w:r>
          </w:p>
        </w:tc>
        <w:tc>
          <w:tcPr>
            <w:tcW w:w="1008" w:type="dxa"/>
          </w:tcPr>
          <w:p w14:paraId="5FA1F313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1F969406" w14:textId="77777777">
        <w:trPr>
          <w:cantSplit/>
        </w:trPr>
        <w:tc>
          <w:tcPr>
            <w:tcW w:w="3744" w:type="dxa"/>
          </w:tcPr>
          <w:p w14:paraId="3B305928" w14:textId="77777777" w:rsidR="004F685F" w:rsidRDefault="00000000">
            <w:r>
              <w:rPr>
                <w:sz w:val="18"/>
              </w:rPr>
              <w:t>rag_engine.py</w:t>
            </w:r>
          </w:p>
        </w:tc>
        <w:tc>
          <w:tcPr>
            <w:tcW w:w="3600" w:type="dxa"/>
          </w:tcPr>
          <w:p w14:paraId="48D92C79" w14:textId="77777777" w:rsidR="004F685F" w:rsidRDefault="00000000">
            <w:r>
              <w:rPr>
                <w:rFonts w:ascii="Consolas" w:hAnsi="Consolas"/>
                <w:sz w:val="16"/>
              </w:rPr>
              <w:t>os</w:t>
            </w:r>
          </w:p>
        </w:tc>
        <w:tc>
          <w:tcPr>
            <w:tcW w:w="1584" w:type="dxa"/>
          </w:tcPr>
          <w:p w14:paraId="4E8BE8BC" w14:textId="77777777" w:rsidR="004F685F" w:rsidRDefault="00000000">
            <w:r>
              <w:rPr>
                <w:sz w:val="18"/>
              </w:rPr>
              <w:t>14</w:t>
            </w:r>
          </w:p>
        </w:tc>
        <w:tc>
          <w:tcPr>
            <w:tcW w:w="1008" w:type="dxa"/>
          </w:tcPr>
          <w:p w14:paraId="686C58C6" w14:textId="77777777" w:rsidR="004F685F" w:rsidRDefault="00000000">
            <w:r>
              <w:rPr>
                <w:sz w:val="18"/>
              </w:rPr>
              <w:t>Today</w:t>
            </w:r>
          </w:p>
        </w:tc>
      </w:tr>
      <w:tr w:rsidR="004F685F" w14:paraId="7C218360" w14:textId="77777777">
        <w:trPr>
          <w:cantSplit/>
        </w:trPr>
        <w:tc>
          <w:tcPr>
            <w:tcW w:w="3744" w:type="dxa"/>
          </w:tcPr>
          <w:p w14:paraId="6EB979D3" w14:textId="77777777" w:rsidR="004F685F" w:rsidRDefault="00000000">
            <w:r>
              <w:rPr>
                <w:sz w:val="18"/>
              </w:rPr>
              <w:t>routes/admin.py</w:t>
            </w:r>
          </w:p>
        </w:tc>
        <w:tc>
          <w:tcPr>
            <w:tcW w:w="3600" w:type="dxa"/>
          </w:tcPr>
          <w:p w14:paraId="5C839713" w14:textId="77777777" w:rsidR="004F685F" w:rsidRDefault="00000000">
            <w:r>
              <w:rPr>
                <w:rFonts w:ascii="Consolas" w:hAnsi="Consolas"/>
                <w:sz w:val="16"/>
              </w:rPr>
              <w:t>logging</w:t>
            </w:r>
          </w:p>
        </w:tc>
        <w:tc>
          <w:tcPr>
            <w:tcW w:w="1584" w:type="dxa"/>
          </w:tcPr>
          <w:p w14:paraId="3F47A4D2" w14:textId="77777777" w:rsidR="004F685F" w:rsidRDefault="00000000">
            <w:r>
              <w:rPr>
                <w:sz w:val="18"/>
              </w:rPr>
              <w:t>3</w:t>
            </w:r>
          </w:p>
        </w:tc>
        <w:tc>
          <w:tcPr>
            <w:tcW w:w="1008" w:type="dxa"/>
          </w:tcPr>
          <w:p w14:paraId="3A8ADBDD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3B6E3C0D" w14:textId="77777777">
        <w:trPr>
          <w:cantSplit/>
        </w:trPr>
        <w:tc>
          <w:tcPr>
            <w:tcW w:w="3744" w:type="dxa"/>
          </w:tcPr>
          <w:p w14:paraId="2CB9EEC4" w14:textId="77777777" w:rsidR="004F685F" w:rsidRDefault="00000000">
            <w:r>
              <w:rPr>
                <w:sz w:val="18"/>
              </w:rPr>
              <w:t>routes/sessions.py</w:t>
            </w:r>
          </w:p>
        </w:tc>
        <w:tc>
          <w:tcPr>
            <w:tcW w:w="3600" w:type="dxa"/>
          </w:tcPr>
          <w:p w14:paraId="74099676" w14:textId="77777777" w:rsidR="004F685F" w:rsidRDefault="00000000">
            <w:r>
              <w:rPr>
                <w:rFonts w:ascii="Consolas" w:hAnsi="Consolas"/>
                <w:sz w:val="16"/>
              </w:rPr>
              <w:t>logging</w:t>
            </w:r>
          </w:p>
        </w:tc>
        <w:tc>
          <w:tcPr>
            <w:tcW w:w="1584" w:type="dxa"/>
          </w:tcPr>
          <w:p w14:paraId="2EDE3517" w14:textId="77777777" w:rsidR="004F685F" w:rsidRDefault="00000000">
            <w:r>
              <w:rPr>
                <w:sz w:val="18"/>
              </w:rPr>
              <w:t>1</w:t>
            </w:r>
          </w:p>
        </w:tc>
        <w:tc>
          <w:tcPr>
            <w:tcW w:w="1008" w:type="dxa"/>
          </w:tcPr>
          <w:p w14:paraId="1DA76F86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02CC14EA" w14:textId="77777777">
        <w:trPr>
          <w:cantSplit/>
        </w:trPr>
        <w:tc>
          <w:tcPr>
            <w:tcW w:w="3744" w:type="dxa"/>
          </w:tcPr>
          <w:p w14:paraId="0F02866F" w14:textId="77777777" w:rsidR="004F685F" w:rsidRDefault="00000000">
            <w:r>
              <w:rPr>
                <w:sz w:val="18"/>
              </w:rPr>
              <w:t>services.py</w:t>
            </w:r>
          </w:p>
        </w:tc>
        <w:tc>
          <w:tcPr>
            <w:tcW w:w="3600" w:type="dxa"/>
          </w:tcPr>
          <w:p w14:paraId="6EEBFD47" w14:textId="77777777" w:rsidR="004F685F" w:rsidRDefault="00000000">
            <w:r>
              <w:rPr>
                <w:rFonts w:ascii="Consolas" w:hAnsi="Consolas"/>
                <w:sz w:val="16"/>
              </w:rPr>
              <w:t>time, GroqClient, GroqRateLimitError, GROQ_API_KEY, GROQ_MODEL</w:t>
            </w:r>
          </w:p>
        </w:tc>
        <w:tc>
          <w:tcPr>
            <w:tcW w:w="1584" w:type="dxa"/>
          </w:tcPr>
          <w:p w14:paraId="6E608C65" w14:textId="77777777" w:rsidR="004F685F" w:rsidRDefault="00000000">
            <w:r>
              <w:rPr>
                <w:sz w:val="18"/>
              </w:rPr>
              <w:t>7, 10, 11, 14</w:t>
            </w:r>
          </w:p>
        </w:tc>
        <w:tc>
          <w:tcPr>
            <w:tcW w:w="1008" w:type="dxa"/>
          </w:tcPr>
          <w:p w14:paraId="08F6E56C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334D076F" w14:textId="77777777">
        <w:trPr>
          <w:cantSplit/>
        </w:trPr>
        <w:tc>
          <w:tcPr>
            <w:tcW w:w="3744" w:type="dxa"/>
          </w:tcPr>
          <w:p w14:paraId="6A4AFCB8" w14:textId="77777777" w:rsidR="004F685F" w:rsidRDefault="00000000">
            <w:r>
              <w:rPr>
                <w:sz w:val="18"/>
              </w:rPr>
              <w:t>services.py</w:t>
            </w:r>
          </w:p>
        </w:tc>
        <w:tc>
          <w:tcPr>
            <w:tcW w:w="3600" w:type="dxa"/>
          </w:tcPr>
          <w:p w14:paraId="59CE0306" w14:textId="77777777" w:rsidR="004F685F" w:rsidRDefault="00000000">
            <w:r>
              <w:rPr>
                <w:rFonts w:ascii="Consolas" w:hAnsi="Consolas"/>
                <w:sz w:val="16"/>
              </w:rPr>
              <w:t>Path, QDRANT_COLLECTION, RERANK_TOP_N</w:t>
            </w:r>
          </w:p>
        </w:tc>
        <w:tc>
          <w:tcPr>
            <w:tcW w:w="1584" w:type="dxa"/>
          </w:tcPr>
          <w:p w14:paraId="4F56E867" w14:textId="77777777" w:rsidR="004F685F" w:rsidRDefault="00000000">
            <w:r>
              <w:rPr>
                <w:sz w:val="18"/>
              </w:rPr>
              <w:t>8, 14, 14</w:t>
            </w:r>
          </w:p>
        </w:tc>
        <w:tc>
          <w:tcPr>
            <w:tcW w:w="1008" w:type="dxa"/>
          </w:tcPr>
          <w:p w14:paraId="541E8E7C" w14:textId="77777777" w:rsidR="004F685F" w:rsidRDefault="00000000">
            <w:r>
              <w:rPr>
                <w:sz w:val="18"/>
              </w:rPr>
              <w:t>Today</w:t>
            </w:r>
          </w:p>
        </w:tc>
      </w:tr>
      <w:tr w:rsidR="004F685F" w14:paraId="7E1F11F9" w14:textId="77777777">
        <w:trPr>
          <w:cantSplit/>
        </w:trPr>
        <w:tc>
          <w:tcPr>
            <w:tcW w:w="3744" w:type="dxa"/>
          </w:tcPr>
          <w:p w14:paraId="2D2305BE" w14:textId="77777777" w:rsidR="004F685F" w:rsidRDefault="00000000">
            <w:r>
              <w:rPr>
                <w:sz w:val="18"/>
              </w:rPr>
              <w:t>shunt_classification_and_ligation_llm.py</w:t>
            </w:r>
          </w:p>
        </w:tc>
        <w:tc>
          <w:tcPr>
            <w:tcW w:w="3600" w:type="dxa"/>
          </w:tcPr>
          <w:p w14:paraId="33A00A63" w14:textId="77777777" w:rsidR="004F685F" w:rsidRDefault="00000000">
            <w:r>
              <w:rPr>
                <w:rFonts w:ascii="Consolas" w:hAnsi="Consolas"/>
                <w:sz w:val="16"/>
              </w:rPr>
              <w:t>Any</w:t>
            </w:r>
          </w:p>
        </w:tc>
        <w:tc>
          <w:tcPr>
            <w:tcW w:w="1584" w:type="dxa"/>
          </w:tcPr>
          <w:p w14:paraId="1DBB52EE" w14:textId="77777777" w:rsidR="004F685F" w:rsidRDefault="00000000">
            <w:r>
              <w:rPr>
                <w:sz w:val="18"/>
              </w:rPr>
              <w:t>16</w:t>
            </w:r>
          </w:p>
        </w:tc>
        <w:tc>
          <w:tcPr>
            <w:tcW w:w="1008" w:type="dxa"/>
          </w:tcPr>
          <w:p w14:paraId="36693B92" w14:textId="77777777" w:rsidR="004F685F" w:rsidRDefault="00000000">
            <w:r>
              <w:rPr>
                <w:sz w:val="18"/>
              </w:rPr>
              <w:t>After</w:t>
            </w:r>
          </w:p>
        </w:tc>
      </w:tr>
      <w:tr w:rsidR="004F685F" w14:paraId="66C3E75A" w14:textId="77777777">
        <w:trPr>
          <w:cantSplit/>
        </w:trPr>
        <w:tc>
          <w:tcPr>
            <w:tcW w:w="3744" w:type="dxa"/>
          </w:tcPr>
          <w:p w14:paraId="090177AB" w14:textId="77777777" w:rsidR="004F685F" w:rsidRDefault="00000000">
            <w:r>
              <w:rPr>
                <w:sz w:val="18"/>
              </w:rPr>
              <w:t>tests/test_all_cases.py</w:t>
            </w:r>
          </w:p>
        </w:tc>
        <w:tc>
          <w:tcPr>
            <w:tcW w:w="3600" w:type="dxa"/>
          </w:tcPr>
          <w:p w14:paraId="1858987D" w14:textId="77777777" w:rsidR="004F685F" w:rsidRDefault="00000000">
            <w:r>
              <w:rPr>
                <w:rFonts w:ascii="Consolas" w:hAnsi="Consolas"/>
                <w:sz w:val="16"/>
              </w:rPr>
              <w:t>os (inside run_clip_file_tests)</w:t>
            </w:r>
          </w:p>
        </w:tc>
        <w:tc>
          <w:tcPr>
            <w:tcW w:w="1584" w:type="dxa"/>
          </w:tcPr>
          <w:p w14:paraId="19DEC42F" w14:textId="77777777" w:rsidR="004F685F" w:rsidRDefault="00000000">
            <w:r>
              <w:rPr>
                <w:sz w:val="18"/>
              </w:rPr>
              <w:t>305</w:t>
            </w:r>
          </w:p>
        </w:tc>
        <w:tc>
          <w:tcPr>
            <w:tcW w:w="1008" w:type="dxa"/>
          </w:tcPr>
          <w:p w14:paraId="12191193" w14:textId="77777777" w:rsidR="004F685F" w:rsidRDefault="00000000">
            <w:r>
              <w:rPr>
                <w:sz w:val="18"/>
              </w:rPr>
              <w:t>Today</w:t>
            </w:r>
          </w:p>
        </w:tc>
      </w:tr>
    </w:tbl>
    <w:p w14:paraId="048F5552" w14:textId="77777777" w:rsidR="004F685F" w:rsidRDefault="004F685F">
      <w:pPr>
        <w:spacing w:after="80"/>
      </w:pPr>
    </w:p>
    <w:p w14:paraId="09C8D44E" w14:textId="77777777" w:rsidR="004F685F" w:rsidRDefault="00000000">
      <w:pPr>
        <w:pStyle w:val="Heading1"/>
      </w:pPr>
      <w:r>
        <w:t>5. Unused frontend code and files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F685F" w14:paraId="47AF3C23" w14:textId="77777777">
        <w:trPr>
          <w:cantSplit/>
          <w:tblHeader/>
        </w:trPr>
        <w:tc>
          <w:tcPr>
            <w:tcW w:w="3312" w:type="dxa"/>
            <w:shd w:val="clear" w:color="auto" w:fill="D9E2F3"/>
          </w:tcPr>
          <w:p w14:paraId="78855992" w14:textId="77777777" w:rsidR="004F685F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3312" w:type="dxa"/>
            <w:shd w:val="clear" w:color="auto" w:fill="D9E2F3"/>
          </w:tcPr>
          <w:p w14:paraId="2ECA40CF" w14:textId="77777777" w:rsidR="004F685F" w:rsidRDefault="00000000">
            <w:r>
              <w:rPr>
                <w:b/>
                <w:sz w:val="18"/>
              </w:rPr>
              <w:t>Location</w:t>
            </w:r>
          </w:p>
        </w:tc>
        <w:tc>
          <w:tcPr>
            <w:tcW w:w="3312" w:type="dxa"/>
            <w:shd w:val="clear" w:color="auto" w:fill="D9E2F3"/>
          </w:tcPr>
          <w:p w14:paraId="202507F6" w14:textId="2D2C14DF" w:rsidR="004F685F" w:rsidRDefault="00000000">
            <w:r>
              <w:rPr>
                <w:b/>
                <w:sz w:val="18"/>
              </w:rPr>
              <w:t xml:space="preserve">Why it is </w:t>
            </w:r>
            <w:r w:rsidR="00B90890">
              <w:rPr>
                <w:b/>
                <w:sz w:val="18"/>
              </w:rPr>
              <w:t>redundant</w:t>
            </w:r>
          </w:p>
        </w:tc>
      </w:tr>
      <w:tr w:rsidR="004F685F" w14:paraId="6A488A14" w14:textId="77777777">
        <w:trPr>
          <w:cantSplit/>
        </w:trPr>
        <w:tc>
          <w:tcPr>
            <w:tcW w:w="3312" w:type="dxa"/>
          </w:tcPr>
          <w:p w14:paraId="28A2E767" w14:textId="77777777" w:rsidR="004F685F" w:rsidRDefault="00000000">
            <w:r>
              <w:rPr>
                <w:rFonts w:ascii="Consolas" w:hAnsi="Consolas"/>
                <w:sz w:val="16"/>
              </w:rPr>
              <w:t>chatMode (variable)</w:t>
            </w:r>
          </w:p>
        </w:tc>
        <w:tc>
          <w:tcPr>
            <w:tcW w:w="3312" w:type="dxa"/>
          </w:tcPr>
          <w:p w14:paraId="0C942859" w14:textId="77777777" w:rsidR="004F685F" w:rsidRDefault="00000000">
            <w:r>
              <w:rPr>
                <w:sz w:val="18"/>
              </w:rPr>
              <w:t>frontend/general.html 238</w:t>
            </w:r>
          </w:p>
        </w:tc>
        <w:tc>
          <w:tcPr>
            <w:tcW w:w="3312" w:type="dxa"/>
          </w:tcPr>
          <w:p w14:paraId="2ADC8E36" w14:textId="77777777" w:rsidR="004F685F" w:rsidRDefault="00000000">
            <w:r>
              <w:rPr>
                <w:sz w:val="18"/>
              </w:rPr>
              <w:t>const chatMode = 'general'; is declared and never read. The only unused JS variable across the 4 pages.</w:t>
            </w:r>
          </w:p>
        </w:tc>
      </w:tr>
      <w:tr w:rsidR="004F685F" w14:paraId="1D286A22" w14:textId="77777777">
        <w:trPr>
          <w:cantSplit/>
        </w:trPr>
        <w:tc>
          <w:tcPr>
            <w:tcW w:w="3312" w:type="dxa"/>
          </w:tcPr>
          <w:p w14:paraId="7BE600A5" w14:textId="77777777" w:rsidR="004F685F" w:rsidRDefault="00000000">
            <w:r>
              <w:rPr>
                <w:rFonts w:ascii="Consolas" w:hAnsi="Consolas"/>
                <w:sz w:val="16"/>
              </w:rPr>
              <w:t>shunt_diagrams/previews/</w:t>
            </w:r>
          </w:p>
        </w:tc>
        <w:tc>
          <w:tcPr>
            <w:tcW w:w="3312" w:type="dxa"/>
          </w:tcPr>
          <w:p w14:paraId="41B3C2E9" w14:textId="77777777" w:rsidR="004F685F" w:rsidRDefault="00000000">
            <w:r>
              <w:rPr>
                <w:sz w:val="18"/>
              </w:rPr>
              <w:t>frontend/shunt_diagrams/previews/</w:t>
            </w:r>
          </w:p>
        </w:tc>
        <w:tc>
          <w:tcPr>
            <w:tcW w:w="3312" w:type="dxa"/>
          </w:tcPr>
          <w:p w14:paraId="28493FFC" w14:textId="77777777" w:rsidR="004F685F" w:rsidRDefault="00000000">
            <w:r>
              <w:rPr>
                <w:sz w:val="18"/>
              </w:rPr>
              <w:t>21 PNG files (2.7 MB), working images from cropping the source book pages. Nothing references them; the UI uses only the 9 type_*.png files one level up. They are copied into the Docker image.</w:t>
            </w:r>
          </w:p>
        </w:tc>
      </w:tr>
      <w:tr w:rsidR="004F685F" w14:paraId="0F5317EF" w14:textId="77777777">
        <w:trPr>
          <w:cantSplit/>
        </w:trPr>
        <w:tc>
          <w:tcPr>
            <w:tcW w:w="3312" w:type="dxa"/>
          </w:tcPr>
          <w:p w14:paraId="327C6E0C" w14:textId="77777777" w:rsidR="004F685F" w:rsidRDefault="00000000">
            <w:r>
              <w:rPr>
                <w:rFonts w:ascii="Consolas" w:hAnsi="Consolas"/>
                <w:sz w:val="16"/>
              </w:rPr>
              <w:t>WhatsApp Image 2026-07-30 at 14.07.04.jpeg</w:t>
            </w:r>
          </w:p>
        </w:tc>
        <w:tc>
          <w:tcPr>
            <w:tcW w:w="3312" w:type="dxa"/>
          </w:tcPr>
          <w:p w14:paraId="6A969813" w14:textId="77777777" w:rsidR="004F685F" w:rsidRDefault="00000000">
            <w:r>
              <w:rPr>
                <w:sz w:val="18"/>
              </w:rPr>
              <w:t>Code/tests/</w:t>
            </w:r>
          </w:p>
        </w:tc>
        <w:tc>
          <w:tcPr>
            <w:tcW w:w="3312" w:type="dxa"/>
          </w:tcPr>
          <w:p w14:paraId="2E550950" w14:textId="77777777" w:rsidR="004F685F" w:rsidRDefault="00000000">
            <w:r>
              <w:rPr>
                <w:sz w:val="18"/>
              </w:rPr>
              <w:t>Byte-identical duplicate of the file in Code/Notes/. Referenced by nothing.</w:t>
            </w:r>
          </w:p>
        </w:tc>
      </w:tr>
      <w:tr w:rsidR="004F685F" w14:paraId="4C7B87BC" w14:textId="77777777">
        <w:trPr>
          <w:cantSplit/>
        </w:trPr>
        <w:tc>
          <w:tcPr>
            <w:tcW w:w="3312" w:type="dxa"/>
          </w:tcPr>
          <w:p w14:paraId="01C9E573" w14:textId="77777777" w:rsidR="004F685F" w:rsidRDefault="00000000">
            <w:r>
              <w:rPr>
                <w:rFonts w:ascii="Consolas" w:hAnsi="Consolas"/>
                <w:sz w:val="16"/>
              </w:rPr>
              <w:t>Task1_Methodology_Report.docx</w:t>
            </w:r>
          </w:p>
        </w:tc>
        <w:tc>
          <w:tcPr>
            <w:tcW w:w="3312" w:type="dxa"/>
          </w:tcPr>
          <w:p w14:paraId="3974140A" w14:textId="77777777" w:rsidR="004F685F" w:rsidRDefault="00000000">
            <w:r>
              <w:rPr>
                <w:sz w:val="18"/>
              </w:rPr>
              <w:t>Code/Notes/</w:t>
            </w:r>
          </w:p>
        </w:tc>
        <w:tc>
          <w:tcPr>
            <w:tcW w:w="3312" w:type="dxa"/>
          </w:tcPr>
          <w:p w14:paraId="3531A45E" w14:textId="77777777" w:rsidR="004F685F" w:rsidRDefault="00000000">
            <w:r>
              <w:rPr>
                <w:sz w:val="18"/>
              </w:rPr>
              <w:t>Identical to the methodology report before the mode-switch sections were added. The current version is in Guides_And_Reports/Methodology_Report/.</w:t>
            </w:r>
          </w:p>
        </w:tc>
      </w:tr>
    </w:tbl>
    <w:p w14:paraId="3A130C1E" w14:textId="77777777" w:rsidR="004F685F" w:rsidRDefault="004F685F">
      <w:pPr>
        <w:spacing w:after="80"/>
      </w:pPr>
    </w:p>
    <w:p w14:paraId="1E2321AF" w14:textId="77777777" w:rsidR="004F685F" w:rsidRDefault="00000000">
      <w:pPr>
        <w:pStyle w:val="Heading1"/>
      </w:pPr>
      <w:r>
        <w:t>6. Unused dependencies and settings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752"/>
      </w:tblGrid>
      <w:tr w:rsidR="004F685F" w14:paraId="6A5CDA63" w14:textId="77777777">
        <w:trPr>
          <w:cantSplit/>
          <w:tblHeader/>
        </w:trPr>
        <w:tc>
          <w:tcPr>
            <w:tcW w:w="2304" w:type="dxa"/>
            <w:shd w:val="clear" w:color="auto" w:fill="D9E2F3"/>
          </w:tcPr>
          <w:p w14:paraId="44CFEBB3" w14:textId="77777777" w:rsidR="004F685F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2880" w:type="dxa"/>
            <w:shd w:val="clear" w:color="auto" w:fill="D9E2F3"/>
          </w:tcPr>
          <w:p w14:paraId="7792038C" w14:textId="77777777" w:rsidR="004F685F" w:rsidRDefault="00000000">
            <w:r>
              <w:rPr>
                <w:b/>
                <w:sz w:val="18"/>
              </w:rPr>
              <w:t>Location</w:t>
            </w:r>
          </w:p>
        </w:tc>
        <w:tc>
          <w:tcPr>
            <w:tcW w:w="4752" w:type="dxa"/>
            <w:shd w:val="clear" w:color="auto" w:fill="D9E2F3"/>
          </w:tcPr>
          <w:p w14:paraId="379F03AD" w14:textId="07372064" w:rsidR="004F685F" w:rsidRDefault="00000000">
            <w:r>
              <w:rPr>
                <w:b/>
                <w:sz w:val="18"/>
              </w:rPr>
              <w:t>Why it is</w:t>
            </w:r>
            <w:r w:rsidR="00B90890">
              <w:rPr>
                <w:b/>
                <w:sz w:val="18"/>
              </w:rPr>
              <w:t xml:space="preserve"> redundant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4F685F" w14:paraId="3DB21726" w14:textId="77777777">
        <w:trPr>
          <w:cantSplit/>
        </w:trPr>
        <w:tc>
          <w:tcPr>
            <w:tcW w:w="2304" w:type="dxa"/>
          </w:tcPr>
          <w:p w14:paraId="0733004E" w14:textId="77777777" w:rsidR="004F685F" w:rsidRDefault="00000000">
            <w:r>
              <w:rPr>
                <w:rFonts w:ascii="Consolas" w:hAnsi="Consolas"/>
                <w:sz w:val="16"/>
              </w:rPr>
              <w:t>groq</w:t>
            </w:r>
          </w:p>
        </w:tc>
        <w:tc>
          <w:tcPr>
            <w:tcW w:w="2880" w:type="dxa"/>
          </w:tcPr>
          <w:p w14:paraId="4A9F58DF" w14:textId="77777777" w:rsidR="004F685F" w:rsidRDefault="00000000">
            <w:r>
              <w:rPr>
                <w:sz w:val="18"/>
              </w:rPr>
              <w:t>backend/requirements.txt</w:t>
            </w:r>
          </w:p>
        </w:tc>
        <w:tc>
          <w:tcPr>
            <w:tcW w:w="4752" w:type="dxa"/>
          </w:tcPr>
          <w:p w14:paraId="5E21471D" w14:textId="77777777" w:rsidR="004F685F" w:rsidRDefault="00000000">
            <w:r>
              <w:rPr>
                <w:sz w:val="18"/>
              </w:rPr>
              <w:t>Only imported by services.py for the unused Groq client. CrewAI reaches Groq through litellm. The app ran identically with it uninstalled.</w:t>
            </w:r>
          </w:p>
        </w:tc>
      </w:tr>
      <w:tr w:rsidR="004F685F" w14:paraId="5FBA10E0" w14:textId="77777777">
        <w:trPr>
          <w:cantSplit/>
        </w:trPr>
        <w:tc>
          <w:tcPr>
            <w:tcW w:w="2304" w:type="dxa"/>
          </w:tcPr>
          <w:p w14:paraId="742EF10E" w14:textId="77777777" w:rsidR="004F685F" w:rsidRDefault="00000000">
            <w:r>
              <w:rPr>
                <w:rFonts w:ascii="Consolas" w:hAnsi="Consolas"/>
                <w:sz w:val="16"/>
              </w:rPr>
              <w:t>PyPDF2</w:t>
            </w:r>
          </w:p>
        </w:tc>
        <w:tc>
          <w:tcPr>
            <w:tcW w:w="2880" w:type="dxa"/>
          </w:tcPr>
          <w:p w14:paraId="47E2A7A3" w14:textId="77777777" w:rsidR="004F685F" w:rsidRDefault="00000000">
            <w:r>
              <w:rPr>
                <w:sz w:val="18"/>
              </w:rPr>
              <w:t>backend/requirements.txt</w:t>
            </w:r>
          </w:p>
        </w:tc>
        <w:tc>
          <w:tcPr>
            <w:tcW w:w="4752" w:type="dxa"/>
          </w:tcPr>
          <w:p w14:paraId="5D45F44D" w14:textId="77777777" w:rsidR="004F685F" w:rsidRDefault="00000000">
            <w:r>
              <w:rPr>
                <w:sz w:val="18"/>
              </w:rPr>
              <w:t>Never imported. The app ran identically with it uninstalled.</w:t>
            </w:r>
          </w:p>
        </w:tc>
      </w:tr>
      <w:tr w:rsidR="004F685F" w14:paraId="245F398C" w14:textId="77777777">
        <w:trPr>
          <w:cantSplit/>
        </w:trPr>
        <w:tc>
          <w:tcPr>
            <w:tcW w:w="2304" w:type="dxa"/>
          </w:tcPr>
          <w:p w14:paraId="00265897" w14:textId="77777777" w:rsidR="004F685F" w:rsidRDefault="00000000">
            <w:r>
              <w:rPr>
                <w:rFonts w:ascii="Consolas" w:hAnsi="Consolas"/>
                <w:sz w:val="16"/>
              </w:rPr>
              <w:t>python-docx</w:t>
            </w:r>
          </w:p>
        </w:tc>
        <w:tc>
          <w:tcPr>
            <w:tcW w:w="2880" w:type="dxa"/>
          </w:tcPr>
          <w:p w14:paraId="5A214BF5" w14:textId="77777777" w:rsidR="004F685F" w:rsidRDefault="00000000">
            <w:r>
              <w:rPr>
                <w:sz w:val="18"/>
              </w:rPr>
              <w:t>backend/requirements.txt</w:t>
            </w:r>
          </w:p>
        </w:tc>
        <w:tc>
          <w:tcPr>
            <w:tcW w:w="4752" w:type="dxa"/>
          </w:tcPr>
          <w:p w14:paraId="4A6BCB33" w14:textId="77777777" w:rsidR="004F685F" w:rsidRDefault="00000000">
            <w:r>
              <w:rPr>
                <w:sz w:val="18"/>
              </w:rPr>
              <w:t>Never imported. The app ran identically with it uninstalled.</w:t>
            </w:r>
          </w:p>
        </w:tc>
      </w:tr>
      <w:tr w:rsidR="004F685F" w14:paraId="7C81125C" w14:textId="77777777">
        <w:trPr>
          <w:cantSplit/>
        </w:trPr>
        <w:tc>
          <w:tcPr>
            <w:tcW w:w="2304" w:type="dxa"/>
          </w:tcPr>
          <w:p w14:paraId="742F776A" w14:textId="77777777" w:rsidR="004F685F" w:rsidRDefault="00000000">
            <w:r>
              <w:rPr>
                <w:rFonts w:ascii="Consolas" w:hAnsi="Consolas"/>
                <w:sz w:val="16"/>
              </w:rPr>
              <w:t>AGENTIC_MODE</w:t>
            </w:r>
          </w:p>
        </w:tc>
        <w:tc>
          <w:tcPr>
            <w:tcW w:w="2880" w:type="dxa"/>
          </w:tcPr>
          <w:p w14:paraId="5C050941" w14:textId="77777777" w:rsidR="004F685F" w:rsidRDefault="00000000">
            <w:r>
              <w:rPr>
                <w:sz w:val="18"/>
              </w:rPr>
              <w:t>backend/.env.example line 14</w:t>
            </w:r>
          </w:p>
        </w:tc>
        <w:tc>
          <w:tcPr>
            <w:tcW w:w="4752" w:type="dxa"/>
          </w:tcPr>
          <w:p w14:paraId="4840E43F" w14:textId="77777777" w:rsidR="004F685F" w:rsidRDefault="00000000">
            <w:r>
              <w:rPr>
                <w:sz w:val="18"/>
              </w:rPr>
              <w:t>Never read by any code. Its comment promises a switch back to the old pipeline that does not exist.</w:t>
            </w:r>
          </w:p>
        </w:tc>
      </w:tr>
    </w:tbl>
    <w:p w14:paraId="7EAA4C94" w14:textId="77777777" w:rsidR="004F685F" w:rsidRDefault="004F685F">
      <w:pPr>
        <w:spacing w:after="80"/>
      </w:pPr>
    </w:p>
    <w:p w14:paraId="6648BF07" w14:textId="77777777" w:rsidR="004F685F" w:rsidRDefault="00000000">
      <w:pPr>
        <w:pStyle w:val="Heading1"/>
      </w:pPr>
      <w:r>
        <w:t>7. Left out: everything the /api/classify path uses</w:t>
      </w:r>
    </w:p>
    <w:p w14:paraId="619342DB" w14:textId="318D3EA1" w:rsidR="004F685F" w:rsidRDefault="00000000" w:rsidP="00874726">
      <w:pPr>
        <w:spacing w:after="120"/>
      </w:pPr>
      <w:r>
        <w:t xml:space="preserve">POST /api/classify uses routes/clinical.py api_classify, crew_pipeline.run_pipeline, the CrewAI parse_nl_to_clips and classify_and_plan_ligation_with_llm in crew_pipeline.py (with _run_task, _parse_agent_json, _extract_json and _escape_string_newlines), the agent factories in crew_agents.py, the prompt builders and helpers that </w:t>
      </w:r>
      <w:r>
        <w:lastRenderedPageBreak/>
        <w:t>crew_pipeline imports from nl_interpreter.py and shunt_classification_and_ligation_llm.py, services.retrieve_ligation_context, rag_engine.retrieve_context and login_required. All of that stays. Nothing was left in on a guess about future needs: the only removed code that resembles classify's job is the old direct-Groq classifier, and crew_pipeline.py holds the live copy.</w:t>
      </w:r>
      <w:r>
        <w:br w:type="page"/>
      </w:r>
    </w:p>
    <w:p w14:paraId="6978A46C" w14:textId="77777777" w:rsidR="004F685F" w:rsidRDefault="00000000">
      <w:pPr>
        <w:pStyle w:val="Heading1"/>
      </w:pPr>
      <w:r>
        <w:lastRenderedPageBreak/>
        <w:t>Appendix A. The removed code, exactly as it was</w:t>
      </w:r>
    </w:p>
    <w:p w14:paraId="5448AD68" w14:textId="77777777" w:rsidR="004F685F" w:rsidRDefault="00000000">
      <w:pPr>
        <w:spacing w:after="120"/>
      </w:pPr>
      <w:r>
        <w:rPr>
          <w:sz w:val="19"/>
        </w:rPr>
        <w:t>One block per file, as a difference between the file before and after. Lines starting with - were removed. Lines starting with + replaced them (import lists, signatures and reworded docstrings). One line of unchanged context surrounds each change. Whole functions and constants appear in full.</w:t>
      </w:r>
    </w:p>
    <w:p w14:paraId="03315763" w14:textId="77777777" w:rsidR="004F685F" w:rsidRDefault="00000000">
      <w:pPr>
        <w:pStyle w:val="Heading3"/>
      </w:pPr>
      <w:r>
        <w:t>backend/app.py  (27 lines removed, 1 added or changed)</w:t>
      </w:r>
    </w:p>
    <w:p w14:paraId="16F213F6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-49,3 +49,3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-# ── Services (Groq + Qdrant clients) 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>+# ── Services (Qdrant client) 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import services</w:t>
      </w:r>
      <w:r>
        <w:rPr>
          <w:rFonts w:ascii="Consolas" w:hAnsi="Consolas"/>
          <w:sz w:val="14"/>
        </w:rPr>
        <w:br/>
        <w:t>@@ -54,31 +54,5 @@</w:t>
      </w:r>
      <w:r>
        <w:rPr>
          <w:rFonts w:ascii="Consolas" w:hAnsi="Consolas"/>
          <w:sz w:val="14"/>
        </w:rPr>
        <w:br/>
        <w:t xml:space="preserve"> # ── Classification module (optional parent backend) ───────────────────────────</w:t>
      </w:r>
      <w:r>
        <w:rPr>
          <w:rFonts w:ascii="Consolas" w:hAnsi="Consolas"/>
          <w:sz w:val="14"/>
        </w:rPr>
        <w:br/>
        <w:t>-try:</w:t>
      </w:r>
      <w:r>
        <w:rPr>
          <w:rFonts w:ascii="Consolas" w:hAnsi="Consolas"/>
          <w:sz w:val="14"/>
        </w:rPr>
        <w:br/>
        <w:t>-    from shunt_classification_and_ligation_llm import classify_and_plan_ligation_with_llm</w:t>
      </w:r>
      <w:r>
        <w:rPr>
          <w:rFonts w:ascii="Consolas" w:hAnsi="Consolas"/>
          <w:sz w:val="14"/>
        </w:rPr>
        <w:br/>
        <w:t>-    _PARENT_MODULE = True</w:t>
      </w:r>
      <w:r>
        <w:rPr>
          <w:rFonts w:ascii="Consolas" w:hAnsi="Consolas"/>
          <w:sz w:val="14"/>
        </w:rPr>
        <w:br/>
        <w:t>-except ImportError as _err:</w:t>
      </w:r>
      <w:r>
        <w:rPr>
          <w:rFonts w:ascii="Consolas" w:hAnsi="Consolas"/>
          <w:sz w:val="14"/>
        </w:rPr>
        <w:br/>
        <w:t>-    logger.warning(</w:t>
      </w:r>
      <w:r>
        <w:rPr>
          <w:rFonts w:ascii="Consolas" w:hAnsi="Consolas"/>
          <w:sz w:val="14"/>
        </w:rPr>
        <w:br/>
        <w:t>-        f"Parent module not found ({_err}). "</w:t>
      </w:r>
      <w:r>
        <w:rPr>
          <w:rFonts w:ascii="Consolas" w:hAnsi="Consolas"/>
          <w:sz w:val="14"/>
        </w:rPr>
        <w:br/>
        <w:t>-        "Copy shunt_classification_and_ligation_llm.py from the parent backend/ into "</w:t>
      </w:r>
      <w:r>
        <w:rPr>
          <w:rFonts w:ascii="Consolas" w:hAnsi="Consolas"/>
          <w:sz w:val="14"/>
        </w:rPr>
        <w:br/>
        <w:t>-        "this backend/ folder and restart."</w:t>
      </w:r>
      <w:r>
        <w:rPr>
          <w:rFonts w:ascii="Consolas" w:hAnsi="Consolas"/>
          <w:sz w:val="14"/>
        </w:rPr>
        <w:br/>
        <w:t>-    )</w:t>
      </w:r>
      <w:r>
        <w:rPr>
          <w:rFonts w:ascii="Consolas" w:hAnsi="Consolas"/>
          <w:sz w:val="14"/>
        </w:rPr>
        <w:br/>
        <w:t>-    _PARENT_MODULE = False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def classify_and_plan_ligation_with_llm(*args, **kwargs):</w:t>
      </w:r>
      <w:r>
        <w:rPr>
          <w:rFonts w:ascii="Consolas" w:hAnsi="Consolas"/>
          <w:sz w:val="14"/>
        </w:rPr>
        <w:br/>
        <w:t>-        """Fallback stub used only when the real</w:t>
      </w:r>
      <w:r>
        <w:rPr>
          <w:rFonts w:ascii="Consolas" w:hAnsi="Consolas"/>
          <w:sz w:val="14"/>
        </w:rPr>
        <w:br/>
        <w:t>-        shunt_classification_and_ligation_llm.py failed to import above — raises</w:t>
      </w:r>
      <w:r>
        <w:rPr>
          <w:rFonts w:ascii="Consolas" w:hAnsi="Consolas"/>
          <w:sz w:val="14"/>
        </w:rPr>
        <w:br/>
        <w:t>-        immediately with a clear fix-it message instead of letting a NameError happen</w:t>
      </w:r>
      <w:r>
        <w:rPr>
          <w:rFonts w:ascii="Consolas" w:hAnsi="Consolas"/>
          <w:sz w:val="14"/>
        </w:rPr>
        <w:br/>
        <w:t>-        later, deeper in the request. Usage: only ever invoked if _PARENT_MODULE is</w:t>
      </w:r>
      <w:r>
        <w:rPr>
          <w:rFonts w:ascii="Consolas" w:hAnsi="Consolas"/>
          <w:sz w:val="14"/>
        </w:rPr>
        <w:br/>
        <w:t>-        False; in the normal, working setup the real module's function shadows this</w:t>
      </w:r>
      <w:r>
        <w:rPr>
          <w:rFonts w:ascii="Consolas" w:hAnsi="Consolas"/>
          <w:sz w:val="14"/>
        </w:rPr>
        <w:br/>
        <w:t>-        one and this stub is never called."""</w:t>
      </w:r>
      <w:r>
        <w:rPr>
          <w:rFonts w:ascii="Consolas" w:hAnsi="Consolas"/>
          <w:sz w:val="14"/>
        </w:rPr>
        <w:br/>
        <w:t>-        raise RuntimeError(</w:t>
      </w:r>
      <w:r>
        <w:rPr>
          <w:rFonts w:ascii="Consolas" w:hAnsi="Consolas"/>
          <w:sz w:val="14"/>
        </w:rPr>
        <w:br/>
        <w:t>-            "shunt_classification_and_ligation_llm.py not found. "</w:t>
      </w:r>
      <w:r>
        <w:rPr>
          <w:rFonts w:ascii="Consolas" w:hAnsi="Consolas"/>
          <w:sz w:val="14"/>
        </w:rPr>
        <w:br/>
        <w:t>-            "Copy it from backend/ into this folder and restart."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 xml:space="preserve"> # ── Wire flags into route modules ────────────────────────────────────────────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>-from routes.clinical import set_classification_fn</w:t>
      </w:r>
      <w:r>
        <w:rPr>
          <w:rFonts w:ascii="Consolas" w:hAnsi="Consolas"/>
          <w:sz w:val="14"/>
        </w:rPr>
        <w:br/>
        <w:t>-from routes.status import set_parent_module_flag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-set_classification_fn(_PARENT_MODULE, classify_and_plan_ligation_with_llm)</w:t>
      </w:r>
      <w:r>
        <w:rPr>
          <w:rFonts w:ascii="Consolas" w:hAnsi="Consolas"/>
          <w:sz w:val="14"/>
        </w:rPr>
        <w:br/>
        <w:t>-set_parent_module_flag(_PARENT_MODULE)</w:t>
      </w:r>
      <w:r>
        <w:rPr>
          <w:rFonts w:ascii="Consolas" w:hAnsi="Consolas"/>
          <w:sz w:val="14"/>
        </w:rPr>
        <w:br/>
        <w:t xml:space="preserve"> </w:t>
      </w:r>
    </w:p>
    <w:p w14:paraId="5FF4712D" w14:textId="77777777" w:rsidR="004F685F" w:rsidRDefault="00000000">
      <w:pPr>
        <w:pStyle w:val="Heading3"/>
      </w:pPr>
      <w:r>
        <w:t>backend/chat_db.py  (18 lines removed, 3 added or changed)</w:t>
      </w:r>
    </w:p>
    <w:p w14:paraId="3FA6ADA7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-8,4 +8,3 @@</w:t>
      </w:r>
      <w:r>
        <w:rPr>
          <w:rFonts w:ascii="Consolas" w:hAnsi="Consolas"/>
          <w:sz w:val="14"/>
        </w:rPr>
        <w:br/>
        <w:t xml:space="preserve"> from datetime import datetime</w:t>
      </w:r>
      <w:r>
        <w:rPr>
          <w:rFonts w:ascii="Consolas" w:hAnsi="Consolas"/>
          <w:sz w:val="14"/>
        </w:rPr>
        <w:br/>
        <w:t>-from werkzeug.security import generate_password_hash</w:t>
      </w:r>
      <w:r>
        <w:rPr>
          <w:rFonts w:ascii="Consolas" w:hAnsi="Consolas"/>
          <w:sz w:val="14"/>
        </w:rPr>
        <w:br/>
        <w:t>-from config import DB_PATH, ADMIN_USERNAME, ADMIN_PASSWORD</w:t>
      </w:r>
      <w:r>
        <w:rPr>
          <w:rFonts w:ascii="Consolas" w:hAnsi="Consolas"/>
          <w:sz w:val="14"/>
        </w:rPr>
        <w:br/>
        <w:t>+from config import DB_PATH, ADMIN_USERNAME</w:t>
      </w:r>
      <w:r>
        <w:rPr>
          <w:rFonts w:ascii="Consolas" w:hAnsi="Consolas"/>
          <w:sz w:val="14"/>
        </w:rPr>
        <w:br/>
        <w:t xml:space="preserve"> import sheets_logger as _sheets</w:t>
      </w:r>
      <w:r>
        <w:rPr>
          <w:rFonts w:ascii="Consolas" w:hAnsi="Consolas"/>
          <w:sz w:val="14"/>
        </w:rPr>
        <w:br/>
        <w:t>@@ -144,3 +143,3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-def create_user(username: str, password: str = "", is_admin: bool = False) -&gt; str:</w:t>
      </w:r>
      <w:r>
        <w:rPr>
          <w:rFonts w:ascii="Consolas" w:hAnsi="Consolas"/>
          <w:sz w:val="14"/>
        </w:rPr>
        <w:br/>
        <w:t>+def create_user(username: str, is_admin: bool = False) -&gt; str:</w:t>
      </w:r>
      <w:r>
        <w:rPr>
          <w:rFonts w:ascii="Consolas" w:hAnsi="Consolas"/>
          <w:sz w:val="14"/>
        </w:rPr>
        <w:br/>
        <w:t xml:space="preserve">     """Inserts a new user row with a fresh UUID user_id. Note: password_hash is always</w:t>
      </w:r>
      <w:r>
        <w:rPr>
          <w:rFonts w:ascii="Consolas" w:hAnsi="Consolas"/>
          <w:sz w:val="14"/>
        </w:rPr>
        <w:br/>
        <w:t>@@ -199,16 +198,2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-def update_user_password(user_id: str, new_password: str):</w:t>
      </w:r>
      <w:r>
        <w:rPr>
          <w:rFonts w:ascii="Consolas" w:hAnsi="Consolas"/>
          <w:sz w:val="14"/>
        </w:rPr>
        <w:br/>
        <w:t>-    """Hashes and stores a new password for a user. Usage: NOT currently called from</w:t>
      </w:r>
      <w:r>
        <w:rPr>
          <w:rFonts w:ascii="Consolas" w:hAnsi="Consolas"/>
          <w:sz w:val="14"/>
        </w:rPr>
        <w:br/>
        <w:t>-    anywhere in the codebase — no route exposes a change-password action, and login</w:t>
      </w:r>
      <w:r>
        <w:rPr>
          <w:rFonts w:ascii="Consolas" w:hAnsi="Consolas"/>
          <w:sz w:val="14"/>
        </w:rPr>
        <w:br/>
        <w:t>-    itself (get_user_by_username) never checks password_hash regardless. This exists as</w:t>
      </w:r>
      <w:r>
        <w:rPr>
          <w:rFonts w:ascii="Consolas" w:hAnsi="Consolas"/>
          <w:sz w:val="14"/>
        </w:rPr>
        <w:br/>
        <w:t>-    the one place a real password check/reset could be wired in later if login is</w:t>
      </w:r>
      <w:r>
        <w:rPr>
          <w:rFonts w:ascii="Consolas" w:hAnsi="Consolas"/>
          <w:sz w:val="14"/>
        </w:rPr>
        <w:br/>
        <w:t>-    changed to require one."""</w:t>
      </w:r>
      <w:r>
        <w:rPr>
          <w:rFonts w:ascii="Consolas" w:hAnsi="Consolas"/>
          <w:sz w:val="14"/>
        </w:rPr>
        <w:br/>
        <w:t>-    with sqlite3.connect(DB_PATH) as conn:</w:t>
      </w:r>
      <w:r>
        <w:rPr>
          <w:rFonts w:ascii="Consolas" w:hAnsi="Consolas"/>
          <w:sz w:val="14"/>
        </w:rPr>
        <w:br/>
        <w:t>-        conn.execute(</w:t>
      </w:r>
      <w:r>
        <w:rPr>
          <w:rFonts w:ascii="Consolas" w:hAnsi="Consolas"/>
          <w:sz w:val="14"/>
        </w:rPr>
        <w:br/>
        <w:t>-            "UPDATE users SET password_hash=? WHERE user_id=?",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            (generate_password_hash(new_password), user_id),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>-        conn.commit()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 xml:space="preserve"> def _ensure_default_admin():</w:t>
      </w:r>
      <w:r>
        <w:rPr>
          <w:rFonts w:ascii="Consolas" w:hAnsi="Consolas"/>
          <w:sz w:val="14"/>
        </w:rPr>
        <w:br/>
        <w:t>@@ -225,3 +210,3 @@</w:t>
      </w:r>
      <w:r>
        <w:rPr>
          <w:rFonts w:ascii="Consolas" w:hAnsi="Consolas"/>
          <w:sz w:val="14"/>
        </w:rPr>
        <w:br/>
        <w:t xml:space="preserve">             try:</w:t>
      </w:r>
      <w:r>
        <w:rPr>
          <w:rFonts w:ascii="Consolas" w:hAnsi="Consolas"/>
          <w:sz w:val="14"/>
        </w:rPr>
        <w:br/>
        <w:t>-                create_user(username, ADMIN_PASSWORD, is_admin=True)</w:t>
      </w:r>
      <w:r>
        <w:rPr>
          <w:rFonts w:ascii="Consolas" w:hAnsi="Consolas"/>
          <w:sz w:val="14"/>
        </w:rPr>
        <w:br/>
        <w:t>+                create_user(username, is_admin=True)</w:t>
      </w:r>
      <w:r>
        <w:rPr>
          <w:rFonts w:ascii="Consolas" w:hAnsi="Consolas"/>
          <w:sz w:val="14"/>
        </w:rPr>
        <w:br/>
        <w:t xml:space="preserve">                 print(f"Default admin '{username}' created.")</w:t>
      </w:r>
    </w:p>
    <w:p w14:paraId="7860C57E" w14:textId="77777777" w:rsidR="004F685F" w:rsidRDefault="00000000">
      <w:pPr>
        <w:pStyle w:val="Heading3"/>
      </w:pPr>
      <w:r>
        <w:t>backend/config.py  (5 lines removed, 0 added or changed)</w:t>
      </w:r>
    </w:p>
    <w:p w14:paraId="33856D35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-4,6 +4,4 @@</w:t>
      </w:r>
      <w:r>
        <w:rPr>
          <w:rFonts w:ascii="Consolas" w:hAnsi="Consolas"/>
          <w:sz w:val="14"/>
        </w:rPr>
        <w:br/>
        <w:t xml:space="preserve"> BASE_DIR = Path(__file__).resolve().parent</w:t>
      </w:r>
      <w:r>
        <w:rPr>
          <w:rFonts w:ascii="Consolas" w:hAnsi="Consolas"/>
          <w:sz w:val="14"/>
        </w:rPr>
        <w:br/>
        <w:t>-APP_DIR = BASE_DIR.parent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 xml:space="preserve"> # Parent backend — for importing shared prompts/rules (dev environment)</w:t>
      </w:r>
      <w:r>
        <w:rPr>
          <w:rFonts w:ascii="Consolas" w:hAnsi="Consolas"/>
          <w:sz w:val="14"/>
        </w:rPr>
        <w:br/>
        <w:t>-PARENT_BACKEND_DIR = BASE_DIR.parent.parent / "backend"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-29,4 +27,2 @@</w:t>
      </w:r>
      <w:r>
        <w:rPr>
          <w:rFonts w:ascii="Consolas" w:hAnsi="Consolas"/>
          <w:sz w:val="14"/>
        </w:rPr>
        <w:br/>
        <w:t xml:space="preserve"> # Chunking</w:t>
      </w:r>
      <w:r>
        <w:rPr>
          <w:rFonts w:ascii="Consolas" w:hAnsi="Consolas"/>
          <w:sz w:val="14"/>
        </w:rPr>
        <w:br/>
        <w:t>-CHUNK_SIZE = 400</w:t>
      </w:r>
      <w:r>
        <w:rPr>
          <w:rFonts w:ascii="Consolas" w:hAnsi="Consolas"/>
          <w:sz w:val="14"/>
        </w:rPr>
        <w:br/>
        <w:t>-CHUNK_OVERLAP = 50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-63,2 +59 @@</w:t>
      </w:r>
      <w:r>
        <w:rPr>
          <w:rFonts w:ascii="Consolas" w:hAnsi="Consolas"/>
          <w:sz w:val="14"/>
        </w:rPr>
        <w:br/>
        <w:t xml:space="preserve"> ADMIN_USERNAME = os.getenv("ADMIN_USERNAME", "admin")</w:t>
      </w:r>
      <w:r>
        <w:rPr>
          <w:rFonts w:ascii="Consolas" w:hAnsi="Consolas"/>
          <w:sz w:val="14"/>
        </w:rPr>
        <w:br/>
        <w:t>-ADMIN_PASSWORD = os.getenv("ADMIN_PASSWORD", "admin123")</w:t>
      </w:r>
    </w:p>
    <w:p w14:paraId="20BB5C9A" w14:textId="77777777" w:rsidR="004F685F" w:rsidRDefault="00000000">
      <w:pPr>
        <w:pStyle w:val="Heading3"/>
      </w:pPr>
      <w:r>
        <w:t>backend/crew_agents.py  (6 lines removed, 4 added or changed)</w:t>
      </w:r>
    </w:p>
    <w:p w14:paraId="4EDC4B53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-11,3 +11,2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-import logging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-18,3 +17,2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-logger = logging.getLogger(__name__)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-83,5 +81,5 @@</w:t>
      </w:r>
      <w:r>
        <w:rPr>
          <w:rFonts w:ascii="Consolas" w:hAnsi="Consolas"/>
          <w:sz w:val="14"/>
        </w:rPr>
        <w:br/>
        <w:t xml:space="preserve">     """</w:t>
      </w:r>
      <w:r>
        <w:rPr>
          <w:rFonts w:ascii="Consolas" w:hAnsi="Consolas"/>
          <w:sz w:val="14"/>
        </w:rPr>
        <w:br/>
        <w:t>-    Covers shunt_classification_and_ligation_llm.py LLM calls:</w:t>
      </w:r>
      <w:r>
        <w:rPr>
          <w:rFonts w:ascii="Consolas" w:hAnsi="Consolas"/>
          <w:sz w:val="14"/>
        </w:rPr>
        <w:br/>
        <w:t>-      - Shunt type classification (_call_llm_for_shunt_classification)</w:t>
      </w:r>
      <w:r>
        <w:rPr>
          <w:rFonts w:ascii="Consolas" w:hAnsi="Consolas"/>
          <w:sz w:val="14"/>
        </w:rPr>
        <w:br/>
        <w:t>-      - CHIVA ligation planning (_call_llm_for_ligation)</w:t>
      </w:r>
      <w:r>
        <w:rPr>
          <w:rFonts w:ascii="Consolas" w:hAnsi="Consolas"/>
          <w:sz w:val="14"/>
        </w:rPr>
        <w:br/>
        <w:t>+    Covers the shunt-classification and ligation-planning LLM calls:</w:t>
      </w:r>
      <w:r>
        <w:rPr>
          <w:rFonts w:ascii="Consolas" w:hAnsi="Consolas"/>
          <w:sz w:val="14"/>
        </w:rPr>
        <w:br/>
        <w:t>+      - Shunt type classification (prompt from build_shunt_classification_prompt)</w:t>
      </w:r>
      <w:r>
        <w:rPr>
          <w:rFonts w:ascii="Consolas" w:hAnsi="Consolas"/>
          <w:sz w:val="14"/>
        </w:rPr>
        <w:br/>
        <w:t>+      - CHIVA ligation planning (prompt from build_ligation_prompt)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-107,3 +105,3 @@</w:t>
      </w:r>
      <w:r>
        <w:rPr>
          <w:rFonts w:ascii="Consolas" w:hAnsi="Consolas"/>
          <w:sz w:val="14"/>
        </w:rPr>
        <w:br/>
        <w:t xml:space="preserve">     """</w:t>
      </w:r>
      <w:r>
        <w:rPr>
          <w:rFonts w:ascii="Consolas" w:hAnsi="Consolas"/>
          <w:sz w:val="14"/>
        </w:rPr>
        <w:br/>
        <w:t>-    Covers the direct groq_client call in routes/general.py:</w:t>
      </w:r>
      <w:r>
        <w:rPr>
          <w:rFonts w:ascii="Consolas" w:hAnsi="Consolas"/>
          <w:sz w:val="14"/>
        </w:rPr>
        <w:br/>
        <w:t>+    Covers the General Medical Chat answer generated for routes/general.py:</w:t>
      </w:r>
      <w:r>
        <w:rPr>
          <w:rFonts w:ascii="Consolas" w:hAnsi="Consolas"/>
          <w:sz w:val="14"/>
        </w:rPr>
        <w:br/>
        <w:t xml:space="preserve">       - General medical Q&amp;A with RAG-retrieved context</w:t>
      </w:r>
    </w:p>
    <w:p w14:paraId="74427EA6" w14:textId="77777777" w:rsidR="004F685F" w:rsidRDefault="00000000">
      <w:pPr>
        <w:pStyle w:val="Heading3"/>
      </w:pPr>
      <w:r>
        <w:t>backend/crew_pipeline.py  (21 lines removed, 18 added or changed)</w:t>
      </w:r>
    </w:p>
    <w:p w14:paraId="36019BCB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-1,14 +1,15 @@</w:t>
      </w:r>
      <w:r>
        <w:rPr>
          <w:rFonts w:ascii="Consolas" w:hAnsi="Consolas"/>
          <w:sz w:val="14"/>
        </w:rPr>
        <w:br/>
        <w:t xml:space="preserve"> """</w:t>
      </w:r>
      <w:r>
        <w:rPr>
          <w:rFonts w:ascii="Consolas" w:hAnsi="Consolas"/>
          <w:sz w:val="14"/>
        </w:rPr>
        <w:br/>
        <w:t>-CrewAI-backed pipeline — same public interface as the originals.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-Callers (routes) import from here exactly as they would from the originals:</w:t>
      </w:r>
      <w:r>
        <w:rPr>
          <w:rFonts w:ascii="Consolas" w:hAnsi="Consolas"/>
          <w:sz w:val="14"/>
        </w:rPr>
        <w:br/>
        <w:t>-  parse_nl_to_clips(...)</w:t>
      </w:r>
      <w:r>
        <w:rPr>
          <w:rFonts w:ascii="Consolas" w:hAnsi="Consolas"/>
          <w:sz w:val="14"/>
        </w:rPr>
        <w:br/>
        <w:t>-  build_conversational_response(...)</w:t>
      </w:r>
      <w:r>
        <w:rPr>
          <w:rFonts w:ascii="Consolas" w:hAnsi="Consolas"/>
          <w:sz w:val="14"/>
        </w:rPr>
        <w:br/>
        <w:t>-  classify_and_plan_ligation_with_llm(...)</w:t>
      </w:r>
      <w:r>
        <w:rPr>
          <w:rFonts w:ascii="Consolas" w:hAnsi="Consolas"/>
          <w:sz w:val="14"/>
        </w:rPr>
        <w:br/>
        <w:t>-  generate_general_response(...)   &lt;- new, replaces the direct Groq call in routes/general.py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-call_llm_fn is accepted for API compatibility but unused here — agents carry their own LLM.</w:t>
      </w:r>
      <w:r>
        <w:rPr>
          <w:rFonts w:ascii="Consolas" w:hAnsi="Consolas"/>
          <w:sz w:val="14"/>
        </w:rPr>
        <w:br/>
        <w:t>-If a CrewAI call fails the exception propagates so the caller can fall back to the original.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-All prompts and parsing helpers are imported from the original modules — no duplication.</w:t>
      </w:r>
      <w:r>
        <w:rPr>
          <w:rFonts w:ascii="Consolas" w:hAnsi="Consolas"/>
          <w:sz w:val="14"/>
        </w:rPr>
        <w:br/>
        <w:t>+CrewAI-backed pipeline: every LLM call in Task 1 runs through a CrewAI agent (crew_agents.py).</w:t>
      </w:r>
      <w:r>
        <w:rPr>
          <w:rFonts w:ascii="Consolas" w:hAnsi="Consolas"/>
          <w:sz w:val="14"/>
        </w:rPr>
        <w:br/>
        <w:t>+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+Functions used by the routes:</w:t>
      </w:r>
      <w:r>
        <w:rPr>
          <w:rFonts w:ascii="Consolas" w:hAnsi="Consolas"/>
          <w:sz w:val="14"/>
        </w:rPr>
        <w:br/>
        <w:t>+  parse_nl_to_clips(...)                  free text -&gt; CHIVA clips (sufficiency check, then interpretation)</w:t>
      </w:r>
      <w:r>
        <w:rPr>
          <w:rFonts w:ascii="Consolas" w:hAnsi="Consolas"/>
          <w:sz w:val="14"/>
        </w:rPr>
        <w:br/>
        <w:t>+  build_conversational_response(...)      follow-up answers grounded in the last analysis</w:t>
      </w:r>
      <w:r>
        <w:rPr>
          <w:rFonts w:ascii="Consolas" w:hAnsi="Consolas"/>
          <w:sz w:val="14"/>
        </w:rPr>
        <w:br/>
        <w:t>+  classify_and_plan_ligation_with_llm()   clips -&gt; shunt type + ligation plan, per leg</w:t>
      </w:r>
      <w:r>
        <w:rPr>
          <w:rFonts w:ascii="Consolas" w:hAnsi="Consolas"/>
          <w:sz w:val="14"/>
        </w:rPr>
        <w:br/>
        <w:t>+  run_pipeline(...)                       NLP / RAW mode switch used by POST /api/classify</w:t>
      </w:r>
      <w:r>
        <w:rPr>
          <w:rFonts w:ascii="Consolas" w:hAnsi="Consolas"/>
          <w:sz w:val="14"/>
        </w:rPr>
        <w:br/>
        <w:t>+  generate_general_response(...)          General Medical Chat answers</w:t>
      </w:r>
      <w:r>
        <w:rPr>
          <w:rFonts w:ascii="Consolas" w:hAnsi="Consolas"/>
          <w:sz w:val="14"/>
        </w:rPr>
        <w:br/>
        <w:t>+</w:t>
      </w:r>
      <w:r>
        <w:rPr>
          <w:rFonts w:ascii="Consolas" w:hAnsi="Consolas"/>
          <w:sz w:val="14"/>
        </w:rPr>
        <w:br/>
        <w:t>+If a CrewAI call fails, the exception propagates to the calling route, which reports the error.</w:t>
      </w:r>
      <w:r>
        <w:rPr>
          <w:rFonts w:ascii="Consolas" w:hAnsi="Consolas"/>
          <w:sz w:val="14"/>
        </w:rPr>
        <w:br/>
        <w:t>+</w:t>
      </w:r>
      <w:r>
        <w:rPr>
          <w:rFonts w:ascii="Consolas" w:hAnsi="Consolas"/>
          <w:sz w:val="14"/>
        </w:rPr>
        <w:br/>
        <w:t>+Prompts and parsing helpers are defined once, in nl_interpreter.py and</w:t>
      </w:r>
      <w:r>
        <w:rPr>
          <w:rFonts w:ascii="Consolas" w:hAnsi="Consolas"/>
          <w:sz w:val="14"/>
        </w:rPr>
        <w:br/>
        <w:t>+shunt_classification_and_ligation_llm.py, and imported here.</w:t>
      </w:r>
      <w:r>
        <w:rPr>
          <w:rFonts w:ascii="Consolas" w:hAnsi="Consolas"/>
          <w:sz w:val="14"/>
        </w:rPr>
        <w:br/>
        <w:t xml:space="preserve"> """</w:t>
      </w:r>
      <w:r>
        <w:rPr>
          <w:rFonts w:ascii="Consolas" w:hAnsi="Consolas"/>
          <w:sz w:val="14"/>
        </w:rPr>
        <w:br/>
        <w:t>@@ -17,3 +18,2 @@</w:t>
      </w:r>
      <w:r>
        <w:rPr>
          <w:rFonts w:ascii="Consolas" w:hAnsi="Consolas"/>
          <w:sz w:val="14"/>
        </w:rPr>
        <w:br/>
        <w:t xml:space="preserve"> import logging</w:t>
      </w:r>
      <w:r>
        <w:rPr>
          <w:rFonts w:ascii="Consolas" w:hAnsi="Consolas"/>
          <w:sz w:val="14"/>
        </w:rPr>
        <w:br/>
        <w:t>-import re</w:t>
      </w:r>
      <w:r>
        <w:rPr>
          <w:rFonts w:ascii="Consolas" w:hAnsi="Consolas"/>
          <w:sz w:val="14"/>
        </w:rPr>
        <w:br/>
        <w:t xml:space="preserve"> from typing import Callable</w:t>
      </w:r>
      <w:r>
        <w:rPr>
          <w:rFonts w:ascii="Consolas" w:hAnsi="Consolas"/>
          <w:sz w:val="14"/>
        </w:rPr>
        <w:br/>
        <w:t>@@ -28,3 +28,3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-# Reuse every prompt and utility from the originals — nothing is copied.</w:t>
      </w:r>
      <w:r>
        <w:rPr>
          <w:rFonts w:ascii="Consolas" w:hAnsi="Consolas"/>
          <w:sz w:val="14"/>
        </w:rPr>
        <w:br/>
        <w:t>+# Prompts and helpers are defined once, in nl_interpreter.py and shunt_classification_and_ligation_llm.py.</w:t>
      </w:r>
      <w:r>
        <w:rPr>
          <w:rFonts w:ascii="Consolas" w:hAnsi="Consolas"/>
          <w:sz w:val="14"/>
        </w:rPr>
        <w:br/>
        <w:t xml:space="preserve"> from nl_interpreter import (</w:t>
      </w:r>
      <w:r>
        <w:rPr>
          <w:rFonts w:ascii="Consolas" w:hAnsi="Consolas"/>
          <w:sz w:val="14"/>
        </w:rPr>
        <w:br/>
        <w:t>@@ -133,3 +133,2 @@</w:t>
      </w:r>
      <w:r>
        <w:rPr>
          <w:rFonts w:ascii="Consolas" w:hAnsi="Consolas"/>
          <w:sz w:val="14"/>
        </w:rPr>
        <w:br/>
        <w:t xml:space="preserve">     user_message: str,</w:t>
      </w:r>
      <w:r>
        <w:rPr>
          <w:rFonts w:ascii="Consolas" w:hAnsi="Consolas"/>
          <w:sz w:val="14"/>
        </w:rPr>
        <w:br/>
        <w:t>-    call_llm_fn: Callable = None,</w:t>
      </w:r>
      <w:r>
        <w:rPr>
          <w:rFonts w:ascii="Consolas" w:hAnsi="Consolas"/>
          <w:sz w:val="14"/>
        </w:rPr>
        <w:br/>
        <w:t xml:space="preserve">     history: list[dict] | None = None,</w:t>
      </w:r>
      <w:r>
        <w:rPr>
          <w:rFonts w:ascii="Consolas" w:hAnsi="Consolas"/>
          <w:sz w:val="14"/>
        </w:rPr>
        <w:br/>
        <w:t>@@ -138,3 +137,3 @@</w:t>
      </w:r>
      <w:r>
        <w:rPr>
          <w:rFonts w:ascii="Consolas" w:hAnsi="Consolas"/>
          <w:sz w:val="14"/>
        </w:rPr>
        <w:br/>
        <w:t xml:space="preserve">     """</w:t>
      </w:r>
      <w:r>
        <w:rPr>
          <w:rFonts w:ascii="Consolas" w:hAnsi="Consolas"/>
          <w:sz w:val="14"/>
        </w:rPr>
        <w:br/>
        <w:t>-    CrewAI equivalent of nl_interpreter.parse_nl_to_clips.</w:t>
      </w:r>
      <w:r>
        <w:rPr>
          <w:rFonts w:ascii="Consolas" w:hAnsi="Consolas"/>
          <w:sz w:val="14"/>
        </w:rPr>
        <w:br/>
        <w:t>+    Convert a clinician's description into CHIVA clips.</w:t>
      </w:r>
      <w:r>
        <w:rPr>
          <w:rFonts w:ascii="Consolas" w:hAnsi="Consolas"/>
          <w:sz w:val="14"/>
        </w:rPr>
        <w:br/>
        <w:t xml:space="preserve">     Two-stage: sufficiency check → (if sufficient) CHIVA interpretation.</w:t>
      </w:r>
      <w:r>
        <w:rPr>
          <w:rFonts w:ascii="Consolas" w:hAnsi="Consolas"/>
          <w:sz w:val="14"/>
        </w:rPr>
        <w:br/>
        <w:t>@@ -222,5 +221,4 @@</w:t>
      </w:r>
      <w:r>
        <w:rPr>
          <w:rFonts w:ascii="Consolas" w:hAnsi="Consolas"/>
          <w:sz w:val="14"/>
        </w:rPr>
        <w:br/>
        <w:t xml:space="preserve">     history: list[dict],</w:t>
      </w:r>
      <w:r>
        <w:rPr>
          <w:rFonts w:ascii="Consolas" w:hAnsi="Consolas"/>
          <w:sz w:val="14"/>
        </w:rPr>
        <w:br/>
        <w:t>-    call_llm_fn: Callable = None,</w:t>
      </w:r>
      <w:r>
        <w:rPr>
          <w:rFonts w:ascii="Consolas" w:hAnsi="Consolas"/>
          <w:sz w:val="14"/>
        </w:rPr>
        <w:br/>
        <w:t xml:space="preserve"> ) -&gt; str:</w:t>
      </w:r>
      <w:r>
        <w:rPr>
          <w:rFonts w:ascii="Consolas" w:hAnsi="Consolas"/>
          <w:sz w:val="14"/>
        </w:rPr>
        <w:br/>
        <w:t>-    """CrewAI equivalent of nl_interpreter.build_conversational_response."""</w:t>
      </w:r>
      <w:r>
        <w:rPr>
          <w:rFonts w:ascii="Consolas" w:hAnsi="Consolas"/>
          <w:sz w:val="14"/>
        </w:rPr>
        <w:br/>
        <w:t>+    """Generate a follow-up answer grounded in the last classification result."""</w:t>
      </w:r>
      <w:r>
        <w:rPr>
          <w:rFonts w:ascii="Consolas" w:hAnsi="Consolas"/>
          <w:sz w:val="14"/>
        </w:rPr>
        <w:br/>
        <w:t xml:space="preserve">     history_lines = []</w:t>
      </w:r>
      <w:r>
        <w:rPr>
          <w:rFonts w:ascii="Consolas" w:hAnsi="Consolas"/>
          <w:sz w:val="14"/>
        </w:rPr>
        <w:br/>
        <w:t>@@ -277,3 +275,2 @@</w:t>
      </w:r>
      <w:r>
        <w:rPr>
          <w:rFonts w:ascii="Consolas" w:hAnsi="Consolas"/>
          <w:sz w:val="14"/>
        </w:rPr>
        <w:br/>
        <w:t xml:space="preserve">     clip_list: list[dict],</w:t>
      </w:r>
      <w:r>
        <w:rPr>
          <w:rFonts w:ascii="Consolas" w:hAnsi="Consolas"/>
          <w:sz w:val="14"/>
        </w:rPr>
        <w:br/>
        <w:t>-    call_llm_fn: Callable = None,</w:t>
      </w:r>
      <w:r>
        <w:rPr>
          <w:rFonts w:ascii="Consolas" w:hAnsi="Consolas"/>
          <w:sz w:val="14"/>
        </w:rPr>
        <w:br/>
        <w:t xml:space="preserve">     retrieve_ligation_context_fn: Callable | None = None,</w:t>
      </w:r>
      <w:r>
        <w:rPr>
          <w:rFonts w:ascii="Consolas" w:hAnsi="Consolas"/>
          <w:sz w:val="14"/>
        </w:rPr>
        <w:br/>
        <w:t>@@ -281,3 +278,3 @@</w:t>
      </w:r>
      <w:r>
        <w:rPr>
          <w:rFonts w:ascii="Consolas" w:hAnsi="Consolas"/>
          <w:sz w:val="14"/>
        </w:rPr>
        <w:br/>
        <w:t xml:space="preserve">     """</w:t>
      </w:r>
      <w:r>
        <w:rPr>
          <w:rFonts w:ascii="Consolas" w:hAnsi="Consolas"/>
          <w:sz w:val="14"/>
        </w:rPr>
        <w:br/>
        <w:t>-    CrewAI equivalent of shunt_classification_and_ligation_llm.classify_and_plan_ligation_with_llm.</w:t>
      </w:r>
      <w:r>
        <w:rPr>
          <w:rFonts w:ascii="Consolas" w:hAnsi="Consolas"/>
          <w:sz w:val="14"/>
        </w:rPr>
        <w:br/>
        <w:t>+    Classify each leg's clips, then plan its ligation (RAG-grounded).</w:t>
      </w:r>
      <w:r>
        <w:rPr>
          <w:rFonts w:ascii="Consolas" w:hAnsi="Consolas"/>
          <w:sz w:val="14"/>
        </w:rPr>
        <w:br/>
        <w:t xml:space="preserve">     Per-leg: classification task → ligation planning task → merge into findings dict.</w:t>
      </w:r>
      <w:r>
        <w:rPr>
          <w:rFonts w:ascii="Consolas" w:hAnsi="Consolas"/>
          <w:sz w:val="14"/>
        </w:rPr>
        <w:br/>
        <w:t>@@ -478,3 +475,3 @@</w:t>
      </w:r>
      <w:r>
        <w:rPr>
          <w:rFonts w:ascii="Consolas" w:hAnsi="Consolas"/>
          <w:sz w:val="14"/>
        </w:rPr>
        <w:br/>
        <w:t xml:space="preserve">     """</w:t>
      </w:r>
      <w:r>
        <w:rPr>
          <w:rFonts w:ascii="Consolas" w:hAnsi="Consolas"/>
          <w:sz w:val="14"/>
        </w:rPr>
        <w:br/>
        <w:t>-    Drop-in for the direct groq_client.chat.completions.create call in routes/general.py.</w:t>
      </w:r>
      <w:r>
        <w:rPr>
          <w:rFonts w:ascii="Consolas" w:hAnsi="Consolas"/>
          <w:sz w:val="14"/>
        </w:rPr>
        <w:br/>
        <w:t>+    Generate the General Medical Chat answer for routes/general.py.</w:t>
      </w:r>
      <w:r>
        <w:rPr>
          <w:rFonts w:ascii="Consolas" w:hAnsi="Consolas"/>
          <w:sz w:val="14"/>
        </w:rPr>
        <w:br/>
        <w:t xml:space="preserve">     Combines system + user prompt and runs it through the GeneralMedicalAssistant agent.</w:t>
      </w:r>
    </w:p>
    <w:p w14:paraId="76C28D64" w14:textId="77777777" w:rsidR="004F685F" w:rsidRDefault="00000000">
      <w:pPr>
        <w:pStyle w:val="Heading3"/>
      </w:pPr>
      <w:r>
        <w:t>backend/nl_interpreter.py  (189 lines removed, 5 added or changed)</w:t>
      </w:r>
    </w:p>
    <w:p w14:paraId="20B71C95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-8,103 +8,4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-import json</w:t>
      </w:r>
      <w:r>
        <w:rPr>
          <w:rFonts w:ascii="Consolas" w:hAnsi="Consolas"/>
          <w:sz w:val="14"/>
        </w:rPr>
        <w:br/>
        <w:t>-import logging</w:t>
      </w:r>
      <w:r>
        <w:rPr>
          <w:rFonts w:ascii="Consolas" w:hAnsi="Consolas"/>
          <w:sz w:val="14"/>
        </w:rPr>
        <w:br/>
        <w:t xml:space="preserve"> import re</w:t>
      </w:r>
      <w:r>
        <w:rPr>
          <w:rFonts w:ascii="Consolas" w:hAnsi="Consolas"/>
          <w:sz w:val="14"/>
        </w:rPr>
        <w:br/>
        <w:t>-from typing import Callable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-logger = logging.getLogger(__name__)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-_NL_TO_CHIVA_PROMPT_OLD = """You are an expert CHIVA vascular surgeon. A colleague is describing a patient's venous flow condition in plain clinical language. Your job is to translate that description into CHIVA clip notation so the AI classification system can process it.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-=== CHIVA NOTATION GUIDE ===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-COMPARTMENTS:</w:t>
      </w:r>
      <w:r>
        <w:rPr>
          <w:rFonts w:ascii="Consolas" w:hAnsi="Consolas"/>
          <w:sz w:val="14"/>
        </w:rPr>
        <w:br/>
        <w:t>-  N1 = Deep venous system (femoral vein, popliteal vein, deep veins)</w:t>
      </w:r>
      <w:r>
        <w:rPr>
          <w:rFonts w:ascii="Consolas" w:hAnsi="Consolas"/>
          <w:sz w:val="14"/>
        </w:rPr>
        <w:br/>
        <w:t>-  N2 = Saphenous trunk (GSV = Great Saphenous Vein, SSV = Small Saphenous Vein)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  N3 = Tributaries, perforators branching off the saphenous trunk, varicosities, superficial branches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-FLOW DIRECTIONS:</w:t>
      </w:r>
      <w:r>
        <w:rPr>
          <w:rFonts w:ascii="Consolas" w:hAnsi="Consolas"/>
          <w:sz w:val="14"/>
        </w:rPr>
        <w:br/>
        <w:t>-  EP = Entry Point — blood pathologically escapes FROM deep INTO superficial (valve has failed).</w:t>
      </w:r>
      <w:r>
        <w:rPr>
          <w:rFonts w:ascii="Consolas" w:hAnsi="Consolas"/>
          <w:sz w:val="14"/>
        </w:rPr>
        <w:br/>
        <w:t>-  RP = Re-entry Point — blood exits FROM superficial BACK INTO deep via a perforator.</w:t>
      </w:r>
      <w:r>
        <w:rPr>
          <w:rFonts w:ascii="Consolas" w:hAnsi="Consolas"/>
          <w:sz w:val="14"/>
        </w:rPr>
        <w:br/>
        <w:t>-       The RP perforator carries blood superficial→deep (correct perforator direction).</w:t>
      </w:r>
      <w:r>
        <w:rPr>
          <w:rFonts w:ascii="Consolas" w:hAnsi="Consolas"/>
          <w:sz w:val="14"/>
        </w:rPr>
        <w:br/>
        <w:t>-       The segment ABOVE the RP is what refluxes — the RP itself does not reflux.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-POSITION RATIOS (posYRatio — 0 = groin, 1 = ankle):</w:t>
      </w:r>
      <w:r>
        <w:rPr>
          <w:rFonts w:ascii="Consolas" w:hAnsi="Consolas"/>
          <w:sz w:val="14"/>
        </w:rPr>
        <w:br/>
        <w:t>-  SFJ / groin area:           0.04 – 0.09</w:t>
      </w:r>
      <w:r>
        <w:rPr>
          <w:rFonts w:ascii="Consolas" w:hAnsi="Consolas"/>
          <w:sz w:val="14"/>
        </w:rPr>
        <w:br/>
        <w:t>-  Upper thigh:                0.10 – 0.20</w:t>
      </w:r>
      <w:r>
        <w:rPr>
          <w:rFonts w:ascii="Consolas" w:hAnsi="Consolas"/>
          <w:sz w:val="14"/>
        </w:rPr>
        <w:br/>
        <w:t>-  Mid thigh (Hunterian area): 0.21 – 0.35</w:t>
      </w:r>
      <w:r>
        <w:rPr>
          <w:rFonts w:ascii="Consolas" w:hAnsi="Consolas"/>
          <w:sz w:val="14"/>
        </w:rPr>
        <w:br/>
        <w:t>-  Knee / popliteal area:      0.40 – 0.55</w:t>
      </w:r>
      <w:r>
        <w:rPr>
          <w:rFonts w:ascii="Consolas" w:hAnsi="Consolas"/>
          <w:sz w:val="14"/>
        </w:rPr>
        <w:br/>
        <w:t>-  Calf:                       0.60 – 0.80</w:t>
      </w:r>
      <w:r>
        <w:rPr>
          <w:rFonts w:ascii="Consolas" w:hAnsi="Consolas"/>
          <w:sz w:val="14"/>
        </w:rPr>
        <w:br/>
        <w:t>-  Ankle:                      0.85 – 1.00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-KEY MAPPINGS FROM CLINICAL LANGUAGE:</w:t>
      </w:r>
      <w:r>
        <w:rPr>
          <w:rFonts w:ascii="Consolas" w:hAnsi="Consolas"/>
          <w:sz w:val="14"/>
        </w:rPr>
        <w:br/>
        <w:t>-  "SFJ incompetent" / "reflux at SFJ" / "deep blood enters GSV at groin"</w:t>
      </w:r>
      <w:r>
        <w:rPr>
          <w:rFonts w:ascii="Consolas" w:hAnsi="Consolas"/>
          <w:sz w:val="14"/>
        </w:rPr>
        <w:br/>
        <w:t>-      → EP  N1→N2  posYRatio≈0.06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"GSV reflux" / "blood flows backward in GSV" / "GSV carries reflux downward"</w:t>
      </w:r>
      <w:r>
        <w:rPr>
          <w:rFonts w:ascii="Consolas" w:hAnsi="Consolas"/>
          <w:sz w:val="14"/>
        </w:rPr>
        <w:br/>
        <w:t>-      → RP  N2→N1  (at the level described, e.g. mid-thigh ≈ 0.30)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"blood escapes to tributaries" / "GSV feeds tributaries" / "EP from GSV to branch" /</w:t>
      </w:r>
      <w:r>
        <w:rPr>
          <w:rFonts w:ascii="Consolas" w:hAnsi="Consolas"/>
          <w:sz w:val="14"/>
        </w:rPr>
        <w:br/>
        <w:t>-  "GSV feeds a tributary" / "GSV discharges into a tributary" / "discharges forward into a tributary" /</w:t>
      </w:r>
      <w:r>
        <w:rPr>
          <w:rFonts w:ascii="Consolas" w:hAnsi="Consolas"/>
          <w:sz w:val="14"/>
        </w:rPr>
        <w:br/>
        <w:t>-  "GSV discharges blood into" / "blood exits the GSV into a tributary" / "GSV empties into a tributary"</w:t>
      </w:r>
      <w:r>
        <w:rPr>
          <w:rFonts w:ascii="Consolas" w:hAnsi="Consolas"/>
          <w:sz w:val="14"/>
        </w:rPr>
        <w:br/>
        <w:t>-      → EP  N2→N3  (at the level described)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"blood refluxes back in the tributary" / "tributary drains backward" / "tributary carries blood retrograde"</w:t>
      </w:r>
      <w:r>
        <w:rPr>
          <w:rFonts w:ascii="Consolas" w:hAnsi="Consolas"/>
          <w:sz w:val="14"/>
        </w:rPr>
        <w:br/>
        <w:t>-      → RP N3→N2 (if the tributary drains back into the GSV trunk)</w:t>
      </w:r>
      <w:r>
        <w:rPr>
          <w:rFonts w:ascii="Consolas" w:hAnsi="Consolas"/>
          <w:sz w:val="14"/>
        </w:rPr>
        <w:br/>
        <w:t>-        RP N3→N1 (if the tributary drains directly to the deep system)</w:t>
      </w:r>
      <w:r>
        <w:rPr>
          <w:rFonts w:ascii="Consolas" w:hAnsi="Consolas"/>
          <w:sz w:val="14"/>
        </w:rPr>
        <w:br/>
        <w:t>-      The RP marks where the refluxing tributary exits — the tributary segment above is what refluxes.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"perforator feeds GSV" / "there is a perforator entry into the trunk"</w:t>
      </w:r>
      <w:r>
        <w:rPr>
          <w:rFonts w:ascii="Consolas" w:hAnsi="Consolas"/>
          <w:sz w:val="14"/>
        </w:rPr>
        <w:br/>
        <w:t>-      → EP  N2→N2  (perforator entry — note: fromType=N2, toType=N2, NOT N1→N2)</w:t>
      </w:r>
      <w:r>
        <w:rPr>
          <w:rFonts w:ascii="Consolas" w:hAnsi="Consolas"/>
          <w:sz w:val="14"/>
        </w:rPr>
        <w:br/>
        <w:t>-      This means SFJ is COMPETENT even if posYRatio is small.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"deep vein directly feeds a tributary" / "N1 to N3 direct connection"</w:t>
      </w:r>
      <w:r>
        <w:rPr>
          <w:rFonts w:ascii="Consolas" w:hAnsi="Consolas"/>
          <w:sz w:val="14"/>
        </w:rPr>
        <w:br/>
        <w:t>-      → EP  N1→N3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"Hunterian perforator incompetent" / "mid-thigh perforator entry from deep system"</w:t>
      </w:r>
      <w:r>
        <w:rPr>
          <w:rFonts w:ascii="Consolas" w:hAnsi="Consolas"/>
          <w:sz w:val="14"/>
        </w:rPr>
        <w:br/>
        <w:t>-      → EP  N1→N2  posYRatio≈0.25 (SFJ INCOMPETENT via Hunterian)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-IMPORTANT DISTINCTIONS:</w:t>
      </w:r>
      <w:r>
        <w:rPr>
          <w:rFonts w:ascii="Consolas" w:hAnsi="Consolas"/>
          <w:sz w:val="14"/>
        </w:rPr>
        <w:br/>
        <w:t>-  - EP N1→N2: incompetent SFJ or Hunterian perforator — deep blood floods into GSV trunk</w:t>
      </w:r>
      <w:r>
        <w:rPr>
          <w:rFonts w:ascii="Consolas" w:hAnsi="Consolas"/>
          <w:sz w:val="14"/>
        </w:rPr>
        <w:br/>
        <w:t>-  - EP N2→N2: incompetent mid-segment perforator — deep blood enters GSV trunk (SFJ COMPETENT)</w:t>
      </w:r>
      <w:r>
        <w:rPr>
          <w:rFonts w:ascii="Consolas" w:hAnsi="Consolas"/>
          <w:sz w:val="14"/>
        </w:rPr>
        <w:br/>
        <w:t>-  - EP N2→N3: GSV trunk overflows forward into a tributary (GSV pressure exceeds tributary threshold)</w:t>
      </w:r>
      <w:r>
        <w:rPr>
          <w:rFonts w:ascii="Consolas" w:hAnsi="Consolas"/>
          <w:sz w:val="14"/>
        </w:rPr>
        <w:br/>
        <w:t>-  - EP N1→N3: deep blood enters a tributary directly, bypassing the GSV trunk entirely</w:t>
      </w:r>
      <w:r>
        <w:rPr>
          <w:rFonts w:ascii="Consolas" w:hAnsi="Consolas"/>
          <w:sz w:val="14"/>
        </w:rPr>
        <w:br/>
        <w:t>-  - RP N2→N1: GSV trunk carries blood downward (reflux); blood re-enters deep via perforator here</w:t>
      </w:r>
      <w:r>
        <w:rPr>
          <w:rFonts w:ascii="Consolas" w:hAnsi="Consolas"/>
          <w:sz w:val="14"/>
        </w:rPr>
        <w:br/>
        <w:t>-  - RP N3→N2: tributary carries blood backward; blood re-enters GSV trunk at this point</w:t>
      </w:r>
      <w:r>
        <w:rPr>
          <w:rFonts w:ascii="Consolas" w:hAnsi="Consolas"/>
          <w:sz w:val="14"/>
        </w:rPr>
        <w:br/>
        <w:t>-  - RP N3→N1: tributary carries blood backward; blood re-enters deep system directly at this point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-=== CLINICAL DESCRIPTION TO INTERPRET ===</w:t>
      </w:r>
      <w:r>
        <w:rPr>
          <w:rFonts w:ascii="Consolas" w:hAnsi="Consolas"/>
          <w:sz w:val="14"/>
        </w:rPr>
        <w:br/>
        <w:t>-{description}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-=== INSTRUCTIONS ===</w:t>
      </w:r>
      <w:r>
        <w:rPr>
          <w:rFonts w:ascii="Consolas" w:hAnsi="Consolas"/>
          <w:sz w:val="14"/>
        </w:rPr>
        <w:br/>
        <w:t>-1. Read the description carefully.</w:t>
      </w:r>
      <w:r>
        <w:rPr>
          <w:rFonts w:ascii="Consolas" w:hAnsi="Consolas"/>
          <w:sz w:val="14"/>
        </w:rPr>
        <w:br/>
        <w:t>-2. Identify each distinct blood flow event mentioned.</w:t>
      </w:r>
      <w:r>
        <w:rPr>
          <w:rFonts w:ascii="Consolas" w:hAnsi="Consolas"/>
          <w:sz w:val="14"/>
        </w:rPr>
        <w:br/>
        <w:t>-3. Generate one virtual clip per flow event.</w:t>
      </w:r>
      <w:r>
        <w:rPr>
          <w:rFonts w:ascii="Consolas" w:hAnsi="Consolas"/>
          <w:sz w:val="14"/>
        </w:rPr>
        <w:br/>
        <w:t>-4. Use the mappings above to assign EP/RP and N1/N2/N3 notation.</w:t>
      </w:r>
      <w:r>
        <w:rPr>
          <w:rFonts w:ascii="Consolas" w:hAnsi="Consolas"/>
          <w:sz w:val="14"/>
        </w:rPr>
        <w:br/>
        <w:t>-5. Estimate posYRatio from anatomical location clues.</w:t>
      </w:r>
      <w:r>
        <w:rPr>
          <w:rFonts w:ascii="Consolas" w:hAnsi="Consolas"/>
          <w:sz w:val="14"/>
        </w:rPr>
        <w:br/>
        <w:t>-6. If left/right leg is explicitly mentioned, assign legSide accordingly. If NOT mentioned, use "Unspecified" — never assume or default to Left or Right.</w:t>
      </w:r>
      <w:r>
        <w:rPr>
          <w:rFonts w:ascii="Consolas" w:hAnsi="Consolas"/>
          <w:sz w:val="14"/>
        </w:rPr>
        <w:br/>
        <w:t>-7. If the description is NOT about patient venous anatomy (e.g., it is a question,</w:t>
      </w:r>
      <w:r>
        <w:rPr>
          <w:rFonts w:ascii="Consolas" w:hAnsi="Consolas"/>
          <w:sz w:val="14"/>
        </w:rPr>
        <w:br/>
        <w:t>-   a greeting, or asks about a concept without describing a patient), set is_clinical=false.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-Output ONLY valid JSON — no markdown, no explanation:</w:t>
      </w:r>
      <w:r>
        <w:rPr>
          <w:rFonts w:ascii="Consolas" w:hAnsi="Consolas"/>
          <w:sz w:val="14"/>
        </w:rPr>
        <w:br/>
        <w:t>-{{</w:t>
      </w:r>
      <w:r>
        <w:rPr>
          <w:rFonts w:ascii="Consolas" w:hAnsi="Consolas"/>
          <w:sz w:val="14"/>
        </w:rPr>
        <w:br/>
        <w:t>-    "is_clinical": true,</w:t>
      </w:r>
      <w:r>
        <w:rPr>
          <w:rFonts w:ascii="Consolas" w:hAnsi="Consolas"/>
          <w:sz w:val="14"/>
        </w:rPr>
        <w:br/>
        <w:t>-    "interpretation": "&lt;2-3 sentences summarising the findings in CHIVA terms&gt;",</w:t>
      </w:r>
      <w:r>
        <w:rPr>
          <w:rFonts w:ascii="Consolas" w:hAnsi="Consolas"/>
          <w:sz w:val="14"/>
        </w:rPr>
        <w:br/>
        <w:t>-    "clips": [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        {{</w:t>
      </w:r>
      <w:r>
        <w:rPr>
          <w:rFonts w:ascii="Consolas" w:hAnsi="Consolas"/>
          <w:sz w:val="14"/>
        </w:rPr>
        <w:br/>
        <w:t>-            "flow": "EP",</w:t>
      </w:r>
      <w:r>
        <w:rPr>
          <w:rFonts w:ascii="Consolas" w:hAnsi="Consolas"/>
          <w:sz w:val="14"/>
        </w:rPr>
        <w:br/>
        <w:t>-            "fromType": "N1",</w:t>
      </w:r>
      <w:r>
        <w:rPr>
          <w:rFonts w:ascii="Consolas" w:hAnsi="Consolas"/>
          <w:sz w:val="14"/>
        </w:rPr>
        <w:br/>
        <w:t>-            "toType": "N2",</w:t>
      </w:r>
      <w:r>
        <w:rPr>
          <w:rFonts w:ascii="Consolas" w:hAnsi="Consolas"/>
          <w:sz w:val="14"/>
        </w:rPr>
        <w:br/>
        <w:t>-            "posYRatio": 0.06,</w:t>
      </w:r>
      <w:r>
        <w:rPr>
          <w:rFonts w:ascii="Consolas" w:hAnsi="Consolas"/>
          <w:sz w:val="14"/>
        </w:rPr>
        <w:br/>
        <w:t>-            "step": "SFJ",</w:t>
      </w:r>
      <w:r>
        <w:rPr>
          <w:rFonts w:ascii="Consolas" w:hAnsi="Consolas"/>
          <w:sz w:val="14"/>
        </w:rPr>
        <w:br/>
        <w:t>-            "legSide": "Unspecified"</w:t>
      </w:r>
      <w:r>
        <w:rPr>
          <w:rFonts w:ascii="Consolas" w:hAnsi="Consolas"/>
          <w:sz w:val="14"/>
        </w:rPr>
        <w:br/>
        <w:t>-        }}</w:t>
      </w:r>
      <w:r>
        <w:rPr>
          <w:rFonts w:ascii="Consolas" w:hAnsi="Consolas"/>
          <w:sz w:val="14"/>
        </w:rPr>
        <w:br/>
        <w:t>-    ]</w:t>
      </w:r>
      <w:r>
        <w:rPr>
          <w:rFonts w:ascii="Consolas" w:hAnsi="Consolas"/>
          <w:sz w:val="14"/>
        </w:rPr>
        <w:br/>
        <w:t>-}}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-If not clinical:</w:t>
      </w:r>
      <w:r>
        <w:rPr>
          <w:rFonts w:ascii="Consolas" w:hAnsi="Consolas"/>
          <w:sz w:val="14"/>
        </w:rPr>
        <w:br/>
        <w:t>-{{</w:t>
      </w:r>
      <w:r>
        <w:rPr>
          <w:rFonts w:ascii="Consolas" w:hAnsi="Consolas"/>
          <w:sz w:val="14"/>
        </w:rPr>
        <w:br/>
        <w:t>-    "is_clinical": false,</w:t>
      </w:r>
      <w:r>
        <w:rPr>
          <w:rFonts w:ascii="Consolas" w:hAnsi="Consolas"/>
          <w:sz w:val="14"/>
        </w:rPr>
        <w:br/>
        <w:t>-    "interpretation": null,</w:t>
      </w:r>
      <w:r>
        <w:rPr>
          <w:rFonts w:ascii="Consolas" w:hAnsi="Consolas"/>
          <w:sz w:val="14"/>
        </w:rPr>
        <w:br/>
        <w:t>-    "clips": []</w:t>
      </w:r>
      <w:r>
        <w:rPr>
          <w:rFonts w:ascii="Consolas" w:hAnsi="Consolas"/>
          <w:sz w:val="14"/>
        </w:rPr>
        <w:br/>
        <w:t>-}}"""</w:t>
      </w:r>
      <w:r>
        <w:rPr>
          <w:rFonts w:ascii="Consolas" w:hAnsi="Consolas"/>
          <w:sz w:val="14"/>
        </w:rPr>
        <w:br/>
        <w:t>+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-921,5 +822,4 @@</w:t>
      </w:r>
      <w:r>
        <w:rPr>
          <w:rFonts w:ascii="Consolas" w:hAnsi="Consolas"/>
          <w:sz w:val="14"/>
        </w:rPr>
        <w:br/>
        <w:t xml:space="preserve">     """Strips a leading ```json / trailing ``` markdown code fence from a raw LLM</w:t>
      </w:r>
      <w:r>
        <w:rPr>
          <w:rFonts w:ascii="Consolas" w:hAnsi="Consolas"/>
          <w:sz w:val="14"/>
        </w:rPr>
        <w:br/>
        <w:t>-    response, if present. Usage: called by parse_nl_to_clips() on both the sufficiency-</w:t>
      </w:r>
      <w:r>
        <w:rPr>
          <w:rFonts w:ascii="Consolas" w:hAnsi="Consolas"/>
          <w:sz w:val="14"/>
        </w:rPr>
        <w:br/>
        <w:t>-    check and CHIVA-interpretation responses before json.loads(); also imported</w:t>
      </w:r>
      <w:r>
        <w:rPr>
          <w:rFonts w:ascii="Consolas" w:hAnsi="Consolas"/>
          <w:sz w:val="14"/>
        </w:rPr>
        <w:br/>
        <w:t>-    directly by crew_pipeline.py, which reuses it inside its own _extract_json()."""</w:t>
      </w:r>
      <w:r>
        <w:rPr>
          <w:rFonts w:ascii="Consolas" w:hAnsi="Consolas"/>
          <w:sz w:val="14"/>
        </w:rPr>
        <w:br/>
        <w:t>+    response, if present. Usage: imported by crew_pipeline.py, which calls it inside</w:t>
      </w:r>
      <w:r>
        <w:rPr>
          <w:rFonts w:ascii="Consolas" w:hAnsi="Consolas"/>
          <w:sz w:val="14"/>
        </w:rPr>
        <w:br/>
        <w:t>+    its _extract_json() to clean every agent response before json.loads()."""</w:t>
      </w:r>
      <w:r>
        <w:rPr>
          <w:rFonts w:ascii="Consolas" w:hAnsi="Consolas"/>
          <w:sz w:val="14"/>
        </w:rPr>
        <w:br/>
        <w:t xml:space="preserve">     raw = raw.strip()</w:t>
      </w:r>
      <w:r>
        <w:rPr>
          <w:rFonts w:ascii="Consolas" w:hAnsi="Consolas"/>
          <w:sz w:val="14"/>
        </w:rPr>
        <w:br/>
        <w:t>@@ -958,87 +858,3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-def parse_nl_to_clips(user_message: str, call_llm_fn: Callable, history: list[dict] | None = None) -&gt; dict:</w:t>
      </w:r>
      <w:r>
        <w:rPr>
          <w:rFonts w:ascii="Consolas" w:hAnsi="Consolas"/>
          <w:sz w:val="14"/>
        </w:rPr>
        <w:br/>
        <w:t>-    """</w:t>
      </w:r>
      <w:r>
        <w:rPr>
          <w:rFonts w:ascii="Consolas" w:hAnsi="Consolas"/>
          <w:sz w:val="14"/>
        </w:rPr>
        <w:br/>
        <w:t>-    Two-stage pipeline:</w:t>
      </w:r>
      <w:r>
        <w:rPr>
          <w:rFonts w:ascii="Consolas" w:hAnsi="Consolas"/>
          <w:sz w:val="14"/>
        </w:rPr>
        <w:br/>
        <w:t>-      1. Focused sufficiency check — a separate call whose only job is to decide</w:t>
      </w:r>
      <w:r>
        <w:rPr>
          <w:rFonts w:ascii="Consolas" w:hAnsi="Consolas"/>
          <w:sz w:val="14"/>
        </w:rPr>
        <w:br/>
        <w:t>-         whether the input describes actual blood movement. No CHIVA clip context,</w:t>
      </w:r>
      <w:r>
        <w:rPr>
          <w:rFonts w:ascii="Consolas" w:hAnsi="Consolas"/>
          <w:sz w:val="14"/>
        </w:rPr>
        <w:br/>
        <w:t>-         so the model can't rationalise sufficiency to justify generating clips.</w:t>
      </w:r>
      <w:r>
        <w:rPr>
          <w:rFonts w:ascii="Consolas" w:hAnsi="Consolas"/>
          <w:sz w:val="14"/>
        </w:rPr>
        <w:br/>
        <w:t>-      2. Full CHIVA interpretation — only reached if stage 1 passes.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history — prior messages in the session (user + assistant), used to accumulate</w:t>
      </w:r>
      <w:r>
        <w:rPr>
          <w:rFonts w:ascii="Consolas" w:hAnsi="Consolas"/>
          <w:sz w:val="14"/>
        </w:rPr>
        <w:br/>
        <w:t>-    the full clinical description across multiple turns.</w:t>
      </w:r>
      <w:r>
        <w:rPr>
          <w:rFonts w:ascii="Consolas" w:hAnsi="Consolas"/>
          <w:sz w:val="14"/>
        </w:rPr>
        <w:br/>
        <w:t>-    """</w:t>
      </w:r>
      <w:r>
        <w:rPr>
          <w:rFonts w:ascii="Consolas" w:hAnsi="Consolas"/>
          <w:sz w:val="14"/>
        </w:rPr>
        <w:br/>
        <w:t>-    accumulated = _build_accumulated_description(history, user_message)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# ── Stage 1: sufficiency check ──────────────────────────────────────────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>-    try:</w:t>
      </w:r>
      <w:r>
        <w:rPr>
          <w:rFonts w:ascii="Consolas" w:hAnsi="Consolas"/>
          <w:sz w:val="14"/>
        </w:rPr>
        <w:br/>
        <w:t>-        check_raw, _ = call_llm_fn(</w:t>
      </w:r>
      <w:r>
        <w:rPr>
          <w:rFonts w:ascii="Consolas" w:hAnsi="Consolas"/>
          <w:sz w:val="14"/>
        </w:rPr>
        <w:br/>
        <w:t>-            _SUFFICIENCY_PROMPT.format(description=accumulated),</w:t>
      </w:r>
      <w:r>
        <w:rPr>
          <w:rFonts w:ascii="Consolas" w:hAnsi="Consolas"/>
          <w:sz w:val="14"/>
        </w:rPr>
        <w:br/>
        <w:t>-            return_usage=True,</w:t>
      </w:r>
      <w:r>
        <w:rPr>
          <w:rFonts w:ascii="Consolas" w:hAnsi="Consolas"/>
          <w:sz w:val="14"/>
        </w:rPr>
        <w:br/>
        <w:t>-            max_tokens=800,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>-        check = json.loads(_clean_json(check_raw))</w:t>
      </w:r>
      <w:r>
        <w:rPr>
          <w:rFonts w:ascii="Consolas" w:hAnsi="Consolas"/>
          <w:sz w:val="14"/>
        </w:rPr>
        <w:br/>
        <w:t>-        verdict = check.get("verdict", "sufficient")</w:t>
      </w:r>
      <w:r>
        <w:rPr>
          <w:rFonts w:ascii="Consolas" w:hAnsi="Consolas"/>
          <w:sz w:val="14"/>
        </w:rPr>
        <w:br/>
        <w:t>-    except Exception as e:</w:t>
      </w:r>
      <w:r>
        <w:rPr>
          <w:rFonts w:ascii="Consolas" w:hAnsi="Consolas"/>
          <w:sz w:val="14"/>
        </w:rPr>
        <w:br/>
        <w:t>-        logger.error(f"Sufficiency check failed: {e}")</w:t>
      </w:r>
      <w:r>
        <w:rPr>
          <w:rFonts w:ascii="Consolas" w:hAnsi="Consolas"/>
          <w:sz w:val="14"/>
        </w:rPr>
        <w:br/>
        <w:t>-        verdict = "sufficient"  # fall through to CHIVA call on error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if verdict == "question":</w:t>
      </w:r>
      <w:r>
        <w:rPr>
          <w:rFonts w:ascii="Consolas" w:hAnsi="Consolas"/>
          <w:sz w:val="14"/>
        </w:rPr>
        <w:br/>
        <w:t>-        return {"is_clinical": False, "sufficient_information": False, "missing_information": None, "interpretation": None, "clips": []}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if verdict == "insufficient":</w:t>
      </w:r>
      <w:r>
        <w:rPr>
          <w:rFonts w:ascii="Consolas" w:hAnsi="Consolas"/>
          <w:sz w:val="14"/>
        </w:rPr>
        <w:br/>
        <w:t>-        missing = check.get("missing") or (</w:t>
      </w:r>
      <w:r>
        <w:rPr>
          <w:rFonts w:ascii="Consolas" w:hAnsi="Consolas"/>
          <w:sz w:val="14"/>
        </w:rPr>
        <w:br/>
        <w:t>-            "Still need to know whether blood refluxes backward through the GSV trunk, "</w:t>
      </w:r>
      <w:r>
        <w:rPr>
          <w:rFonts w:ascii="Consolas" w:hAnsi="Consolas"/>
          <w:sz w:val="14"/>
        </w:rPr>
        <w:br/>
        <w:t>-            "whether it escapes into any tributary, and if so whether it also refluxes "</w:t>
      </w:r>
      <w:r>
        <w:rPr>
          <w:rFonts w:ascii="Consolas" w:hAnsi="Consolas"/>
          <w:sz w:val="14"/>
        </w:rPr>
        <w:br/>
        <w:t>-            "backward through that tributary."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>-        return {"is_clinical": True, "sufficient_information": False, "missing_information": missing, "interpretation": None, "clips": []}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# ── Stage 2: CHIVA interpretation (only if verdict == "sufficient") ─────</w:t>
      </w:r>
      <w:r>
        <w:rPr>
          <w:rFonts w:ascii="Consolas" w:hAnsi="Consolas"/>
          <w:sz w:val="14"/>
        </w:rPr>
        <w:br/>
        <w:t>-    try:</w:t>
      </w:r>
      <w:r>
        <w:rPr>
          <w:rFonts w:ascii="Consolas" w:hAnsi="Consolas"/>
          <w:sz w:val="14"/>
        </w:rPr>
        <w:br/>
        <w:t>-        raw, _ = call_llm_fn(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            _NL_TO_CHIVA_PROMPT.format(description=accumulated),</w:t>
      </w:r>
      <w:r>
        <w:rPr>
          <w:rFonts w:ascii="Consolas" w:hAnsi="Consolas"/>
          <w:sz w:val="14"/>
        </w:rPr>
        <w:br/>
        <w:t>-            return_usage=True,</w:t>
      </w:r>
      <w:r>
        <w:rPr>
          <w:rFonts w:ascii="Consolas" w:hAnsi="Consolas"/>
          <w:sz w:val="14"/>
        </w:rPr>
        <w:br/>
        <w:t>-            max_tokens=1024,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>-        result = json.loads(_clean_json(raw))</w:t>
      </w:r>
      <w:r>
        <w:rPr>
          <w:rFonts w:ascii="Consolas" w:hAnsi="Consolas"/>
          <w:sz w:val="14"/>
        </w:rPr>
        <w:br/>
        <w:t>-        if isinstance(result, dict) and "clips" in result:</w:t>
      </w:r>
      <w:r>
        <w:rPr>
          <w:rFonts w:ascii="Consolas" w:hAnsi="Consolas"/>
          <w:sz w:val="14"/>
        </w:rPr>
        <w:br/>
        <w:t>-            return {</w:t>
      </w:r>
      <w:r>
        <w:rPr>
          <w:rFonts w:ascii="Consolas" w:hAnsi="Consolas"/>
          <w:sz w:val="14"/>
        </w:rPr>
        <w:br/>
        <w:t>-                "is_clinical": True,</w:t>
      </w:r>
      <w:r>
        <w:rPr>
          <w:rFonts w:ascii="Consolas" w:hAnsi="Consolas"/>
          <w:sz w:val="14"/>
        </w:rPr>
        <w:br/>
        <w:t>-                "sufficient_information": True,</w:t>
      </w:r>
      <w:r>
        <w:rPr>
          <w:rFonts w:ascii="Consolas" w:hAnsi="Consolas"/>
          <w:sz w:val="14"/>
        </w:rPr>
        <w:br/>
        <w:t>-                "missing_information": None,</w:t>
      </w:r>
      <w:r>
        <w:rPr>
          <w:rFonts w:ascii="Consolas" w:hAnsi="Consolas"/>
          <w:sz w:val="14"/>
        </w:rPr>
        <w:br/>
        <w:t>-                "interpretation": result.get("interpretation"),</w:t>
      </w:r>
      <w:r>
        <w:rPr>
          <w:rFonts w:ascii="Consolas" w:hAnsi="Consolas"/>
          <w:sz w:val="14"/>
        </w:rPr>
        <w:br/>
        <w:t>-                "clips": result.get("clips", []),</w:t>
      </w:r>
      <w:r>
        <w:rPr>
          <w:rFonts w:ascii="Consolas" w:hAnsi="Consolas"/>
          <w:sz w:val="14"/>
        </w:rPr>
        <w:br/>
        <w:t>-            }</w:t>
      </w:r>
      <w:r>
        <w:rPr>
          <w:rFonts w:ascii="Consolas" w:hAnsi="Consolas"/>
          <w:sz w:val="14"/>
        </w:rPr>
        <w:br/>
        <w:t>-    except Exception as e:</w:t>
      </w:r>
      <w:r>
        <w:rPr>
          <w:rFonts w:ascii="Consolas" w:hAnsi="Consolas"/>
          <w:sz w:val="14"/>
        </w:rPr>
        <w:br/>
        <w:t>-        logger.error(f"CHIVA interpretation failed: {e}")</w:t>
      </w:r>
      <w:r>
        <w:rPr>
          <w:rFonts w:ascii="Consolas" w:hAnsi="Consolas"/>
          <w:sz w:val="14"/>
        </w:rPr>
        <w:br/>
        <w:t>-    return {"is_clinical": False, "sufficient_information": False, "missing_information": None, "interpretation": None, "clips": []}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-def build_conversational_response(</w:t>
      </w:r>
      <w:r>
        <w:rPr>
          <w:rFonts w:ascii="Consolas" w:hAnsi="Consolas"/>
          <w:sz w:val="14"/>
        </w:rPr>
        <w:br/>
        <w:t>-    user_message: str,</w:t>
      </w:r>
      <w:r>
        <w:rPr>
          <w:rFonts w:ascii="Consolas" w:hAnsi="Consolas"/>
          <w:sz w:val="14"/>
        </w:rPr>
        <w:br/>
        <w:t>-    analysis_context: str,</w:t>
      </w:r>
      <w:r>
        <w:rPr>
          <w:rFonts w:ascii="Consolas" w:hAnsi="Consolas"/>
          <w:sz w:val="14"/>
        </w:rPr>
        <w:br/>
        <w:t>-    history: list[dict],</w:t>
      </w:r>
      <w:r>
        <w:rPr>
          <w:rFonts w:ascii="Consolas" w:hAnsi="Consolas"/>
          <w:sz w:val="14"/>
        </w:rPr>
        <w:br/>
        <w:t>-    call_llm_fn: Callable,</w:t>
      </w:r>
      <w:r>
        <w:rPr>
          <w:rFonts w:ascii="Consolas" w:hAnsi="Consolas"/>
          <w:sz w:val="14"/>
        </w:rPr>
        <w:br/>
        <w:t>-) -&gt; str:</w:t>
      </w:r>
      <w:r>
        <w:rPr>
          <w:rFonts w:ascii="Consolas" w:hAnsi="Consolas"/>
          <w:sz w:val="14"/>
        </w:rPr>
        <w:br/>
        <w:t>-    """Generate a conversational follow-up response given the analysis context."""</w:t>
      </w:r>
      <w:r>
        <w:rPr>
          <w:rFonts w:ascii="Consolas" w:hAnsi="Consolas"/>
          <w:sz w:val="14"/>
        </w:rPr>
        <w:br/>
        <w:t>-    history_lines = []</w:t>
      </w:r>
      <w:r>
        <w:rPr>
          <w:rFonts w:ascii="Consolas" w:hAnsi="Consolas"/>
          <w:sz w:val="14"/>
        </w:rPr>
        <w:br/>
        <w:t>-    for m in history[-8:]:</w:t>
      </w:r>
      <w:r>
        <w:rPr>
          <w:rFonts w:ascii="Consolas" w:hAnsi="Consolas"/>
          <w:sz w:val="14"/>
        </w:rPr>
        <w:br/>
        <w:t>-        role_label = "Clinician" if m.get("role") == "user" else "Assistant"</w:t>
      </w:r>
      <w:r>
        <w:rPr>
          <w:rFonts w:ascii="Consolas" w:hAnsi="Consolas"/>
          <w:sz w:val="14"/>
        </w:rPr>
        <w:br/>
        <w:t>-        content = m.get("content", "")[:400]</w:t>
      </w:r>
      <w:r>
        <w:rPr>
          <w:rFonts w:ascii="Consolas" w:hAnsi="Consolas"/>
          <w:sz w:val="14"/>
        </w:rPr>
        <w:br/>
        <w:t>-        history_lines.append(f"{role_label}: {content}")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prompt = _CONVERSATIONAL_PROMPT.format(</w:t>
      </w:r>
      <w:r>
        <w:rPr>
          <w:rFonts w:ascii="Consolas" w:hAnsi="Consolas"/>
          <w:sz w:val="14"/>
        </w:rPr>
        <w:br/>
        <w:t>-        analysis_context=analysis_context or "No prior clinical analysis available.",</w:t>
      </w:r>
      <w:r>
        <w:rPr>
          <w:rFonts w:ascii="Consolas" w:hAnsi="Consolas"/>
          <w:sz w:val="14"/>
        </w:rPr>
        <w:br/>
        <w:t>-        history="\n".join(history_lines) or "(start of conversation)",</w:t>
      </w:r>
      <w:r>
        <w:rPr>
          <w:rFonts w:ascii="Consolas" w:hAnsi="Consolas"/>
          <w:sz w:val="14"/>
        </w:rPr>
        <w:br/>
        <w:t>-        user_message=user_message.strip(),</w:t>
      </w:r>
      <w:r>
        <w:rPr>
          <w:rFonts w:ascii="Consolas" w:hAnsi="Consolas"/>
          <w:sz w:val="14"/>
        </w:rPr>
        <w:br/>
        <w:t>-    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try:</w:t>
      </w:r>
      <w:r>
        <w:rPr>
          <w:rFonts w:ascii="Consolas" w:hAnsi="Consolas"/>
          <w:sz w:val="14"/>
        </w:rPr>
        <w:br/>
        <w:t>-        response, _ = call_llm_fn(prompt, return_usage=True, max_tokens=900)</w:t>
      </w:r>
      <w:r>
        <w:rPr>
          <w:rFonts w:ascii="Consolas" w:hAnsi="Consolas"/>
          <w:sz w:val="14"/>
        </w:rPr>
        <w:br/>
        <w:t>-        return response.strip()</w:t>
      </w:r>
      <w:r>
        <w:rPr>
          <w:rFonts w:ascii="Consolas" w:hAnsi="Consolas"/>
          <w:sz w:val="14"/>
        </w:rPr>
        <w:br/>
        <w:t>-    except Exception as e:</w:t>
      </w:r>
      <w:r>
        <w:rPr>
          <w:rFonts w:ascii="Consolas" w:hAnsi="Consolas"/>
          <w:sz w:val="14"/>
        </w:rPr>
        <w:br/>
        <w:t>-        logger.error(f"Conversational response failed: {e}")</w:t>
      </w:r>
      <w:r>
        <w:rPr>
          <w:rFonts w:ascii="Consolas" w:hAnsi="Consolas"/>
          <w:sz w:val="14"/>
        </w:rPr>
        <w:br/>
        <w:t>-        return (</w:t>
      </w:r>
      <w:r>
        <w:rPr>
          <w:rFonts w:ascii="Consolas" w:hAnsi="Consolas"/>
          <w:sz w:val="14"/>
        </w:rPr>
        <w:br/>
        <w:t>-            "I'm sorry, I encountered an error generating a response. "</w:t>
      </w:r>
      <w:r>
        <w:rPr>
          <w:rFonts w:ascii="Consolas" w:hAnsi="Consolas"/>
          <w:sz w:val="14"/>
        </w:rPr>
        <w:br/>
        <w:t>-            "Please check your network connection and try again."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>+</w:t>
      </w:r>
      <w:r>
        <w:rPr>
          <w:rFonts w:ascii="Consolas" w:hAnsi="Consolas"/>
          <w:sz w:val="14"/>
        </w:rPr>
        <w:br/>
        <w:t>+</w:t>
      </w:r>
    </w:p>
    <w:p w14:paraId="2BD03F4C" w14:textId="77777777" w:rsidR="004F685F" w:rsidRDefault="00000000">
      <w:pPr>
        <w:pStyle w:val="Heading3"/>
      </w:pPr>
      <w:r>
        <w:t>backend/rag_engine.py  (2 lines removed, 0 added or changed)</w:t>
      </w:r>
    </w:p>
    <w:p w14:paraId="6F18FECE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-13,3 +13,2 @@</w:t>
      </w:r>
      <w:r>
        <w:rPr>
          <w:rFonts w:ascii="Consolas" w:hAnsi="Consolas"/>
          <w:sz w:val="14"/>
        </w:rPr>
        <w:br/>
        <w:t xml:space="preserve"> import logging</w:t>
      </w:r>
      <w:r>
        <w:rPr>
          <w:rFonts w:ascii="Consolas" w:hAnsi="Consolas"/>
          <w:sz w:val="14"/>
        </w:rPr>
        <w:br/>
        <w:t>-import os</w:t>
      </w:r>
      <w:r>
        <w:rPr>
          <w:rFonts w:ascii="Consolas" w:hAnsi="Consolas"/>
          <w:sz w:val="14"/>
        </w:rPr>
        <w:br/>
        <w:t xml:space="preserve"> import numpy as np</w:t>
      </w:r>
      <w:r>
        <w:rPr>
          <w:rFonts w:ascii="Consolas" w:hAnsi="Consolas"/>
          <w:sz w:val="14"/>
        </w:rPr>
        <w:br/>
        <w:t>@@ -184,3 +183,2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 xml:space="preserve"> # ── Two-stage retrieval ────────────────────────────────────────────────────────</w:t>
      </w:r>
    </w:p>
    <w:p w14:paraId="2CF40785" w14:textId="77777777" w:rsidR="004F685F" w:rsidRDefault="00000000">
      <w:pPr>
        <w:pStyle w:val="Heading3"/>
      </w:pPr>
      <w:r>
        <w:t>backend/requirements.txt  (6 lines removed, 1 added or changed)</w:t>
      </w:r>
    </w:p>
    <w:p w14:paraId="28D13556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-7,3 +7,2 @@</w:t>
      </w:r>
      <w:r>
        <w:rPr>
          <w:rFonts w:ascii="Consolas" w:hAnsi="Consolas"/>
          <w:sz w:val="14"/>
        </w:rPr>
        <w:br/>
        <w:t xml:space="preserve"> gunicorn&gt;=21.0.0</w:t>
      </w:r>
      <w:r>
        <w:rPr>
          <w:rFonts w:ascii="Consolas" w:hAnsi="Consolas"/>
          <w:sz w:val="14"/>
        </w:rPr>
        <w:br/>
        <w:t>-groq&gt;=0.15.0</w:t>
      </w:r>
      <w:r>
        <w:rPr>
          <w:rFonts w:ascii="Consolas" w:hAnsi="Consolas"/>
          <w:sz w:val="14"/>
        </w:rPr>
        <w:br/>
        <w:t xml:space="preserve"> qdrant-client&gt;=1.9.0</w:t>
      </w:r>
      <w:r>
        <w:rPr>
          <w:rFonts w:ascii="Consolas" w:hAnsi="Consolas"/>
          <w:sz w:val="14"/>
        </w:rPr>
        <w:br/>
        <w:t>@@ -19,6 +18,2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-# Knowledge base ingestion</w:t>
      </w:r>
      <w:r>
        <w:rPr>
          <w:rFonts w:ascii="Consolas" w:hAnsi="Consolas"/>
          <w:sz w:val="14"/>
        </w:rPr>
        <w:br/>
        <w:t>-PyPDF2&gt;=3.0.0</w:t>
      </w:r>
      <w:r>
        <w:rPr>
          <w:rFonts w:ascii="Consolas" w:hAnsi="Consolas"/>
          <w:sz w:val="14"/>
        </w:rPr>
        <w:br/>
        <w:t>-python-docx&gt;=1.1.0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</w:t>
      </w:r>
      <w:r>
        <w:rPr>
          <w:rFonts w:ascii="Consolas" w:hAnsi="Consolas"/>
          <w:sz w:val="14"/>
        </w:rPr>
        <w:br/>
        <w:t xml:space="preserve"> # Google Sheets logging (optional)</w:t>
      </w:r>
      <w:r>
        <w:rPr>
          <w:rFonts w:ascii="Consolas" w:hAnsi="Consolas"/>
          <w:sz w:val="14"/>
        </w:rPr>
        <w:br/>
        <w:t>@@ -29,3 +24,3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-# Agentic framework (optional — only needed when AGENTIC_MODE=true in .env)</w:t>
      </w:r>
      <w:r>
        <w:rPr>
          <w:rFonts w:ascii="Consolas" w:hAnsi="Consolas"/>
          <w:sz w:val="14"/>
        </w:rPr>
        <w:br/>
        <w:t>+# Agentic framework (CrewAI orchestrates every LLM call)</w:t>
      </w:r>
      <w:r>
        <w:rPr>
          <w:rFonts w:ascii="Consolas" w:hAnsi="Consolas"/>
          <w:sz w:val="14"/>
        </w:rPr>
        <w:br/>
        <w:t xml:space="preserve"> # Uses LiteLLM under the hood; Groq is supported natively via groq/ model prefix.</w:t>
      </w:r>
    </w:p>
    <w:p w14:paraId="7CF7EAAC" w14:textId="77777777" w:rsidR="004F685F" w:rsidRDefault="00000000">
      <w:pPr>
        <w:pStyle w:val="Heading3"/>
      </w:pPr>
      <w:r>
        <w:t>backend/.env.example  (4 lines removed, 0 added or changed)</w:t>
      </w:r>
    </w:p>
    <w:p w14:paraId="4DF2BECC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-11,5 +11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-# Agentic mode — routes all LLM calls through CrewAI agents (crew_pipeline.py).</w:t>
      </w:r>
      <w:r>
        <w:rPr>
          <w:rFonts w:ascii="Consolas" w:hAnsi="Consolas"/>
          <w:sz w:val="14"/>
        </w:rPr>
        <w:br/>
        <w:t>-# Set to false (or remove) to use the original pipeline (nl_interpreter.py etc.)</w:t>
      </w:r>
      <w:r>
        <w:rPr>
          <w:rFonts w:ascii="Consolas" w:hAnsi="Consolas"/>
          <w:sz w:val="14"/>
        </w:rPr>
        <w:br/>
        <w:t>-AGENTIC_MODE=true</w:t>
      </w:r>
      <w:r>
        <w:rPr>
          <w:rFonts w:ascii="Consolas" w:hAnsi="Consolas"/>
          <w:sz w:val="14"/>
        </w:rPr>
        <w:br/>
        <w:t>-</w:t>
      </w:r>
    </w:p>
    <w:p w14:paraId="748E6AC1" w14:textId="77777777" w:rsidR="004F685F" w:rsidRDefault="00000000">
      <w:pPr>
        <w:pStyle w:val="Heading3"/>
      </w:pPr>
      <w:r>
        <w:t>backend/routes/admin.py  (2 lines removed, 0 added or changed)</w:t>
      </w:r>
    </w:p>
    <w:p w14:paraId="16A2555E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-2,3 +2,2 @@</w:t>
      </w:r>
      <w:r>
        <w:rPr>
          <w:rFonts w:ascii="Consolas" w:hAnsi="Consolas"/>
          <w:sz w:val="14"/>
        </w:rPr>
        <w:br/>
        <w:t xml:space="preserve"> import json</w:t>
      </w:r>
      <w:r>
        <w:rPr>
          <w:rFonts w:ascii="Consolas" w:hAnsi="Consolas"/>
          <w:sz w:val="14"/>
        </w:rPr>
        <w:br/>
        <w:t>-import logging</w:t>
      </w:r>
      <w:r>
        <w:rPr>
          <w:rFonts w:ascii="Consolas" w:hAnsi="Consolas"/>
          <w:sz w:val="14"/>
        </w:rPr>
        <w:br/>
        <w:t xml:space="preserve"> from datetime import datetime</w:t>
      </w:r>
      <w:r>
        <w:rPr>
          <w:rFonts w:ascii="Consolas" w:hAnsi="Consolas"/>
          <w:sz w:val="14"/>
        </w:rPr>
        <w:br/>
        <w:t>@@ -9,3 +8,2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-logger = logging.getLogger(__name__)</w:t>
      </w:r>
      <w:r>
        <w:rPr>
          <w:rFonts w:ascii="Consolas" w:hAnsi="Consolas"/>
          <w:sz w:val="14"/>
        </w:rPr>
        <w:br/>
        <w:t xml:space="preserve"> bp = Blueprint("admin", __name__)</w:t>
      </w:r>
    </w:p>
    <w:p w14:paraId="6CB1B650" w14:textId="77777777" w:rsidR="004F685F" w:rsidRDefault="00000000">
      <w:pPr>
        <w:pStyle w:val="Heading3"/>
      </w:pPr>
      <w:r>
        <w:t>backend/routes/clinical.py  (5 lines removed, 0 added or changed)</w:t>
      </w:r>
    </w:p>
    <w:p w14:paraId="78ABF99E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-17,7 +17,2 @@</w:t>
      </w:r>
      <w:r>
        <w:rPr>
          <w:rFonts w:ascii="Consolas" w:hAnsi="Consolas"/>
          <w:sz w:val="14"/>
        </w:rPr>
        <w:br/>
        <w:t xml:space="preserve"> bp = Blueprint("clinical", __name__)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-def set_classification_fn(loaded: bool, fn) -&gt; None:</w:t>
      </w:r>
      <w:r>
        <w:rPr>
          <w:rFonts w:ascii="Consolas" w:hAnsi="Consolas"/>
          <w:sz w:val="14"/>
        </w:rPr>
        <w:br/>
        <w:t>-    """No-op — CrewAI pipeline is self-contained and needs no external injection."""</w:t>
      </w:r>
      <w:r>
        <w:rPr>
          <w:rFonts w:ascii="Consolas" w:hAnsi="Consolas"/>
          <w:sz w:val="14"/>
        </w:rPr>
        <w:br/>
        <w:t>-    pass</w:t>
      </w:r>
      <w:r>
        <w:rPr>
          <w:rFonts w:ascii="Consolas" w:hAnsi="Consolas"/>
          <w:sz w:val="14"/>
        </w:rPr>
        <w:br/>
        <w:t xml:space="preserve"> </w:t>
      </w:r>
    </w:p>
    <w:p w14:paraId="78942B97" w14:textId="77777777" w:rsidR="004F685F" w:rsidRDefault="00000000">
      <w:pPr>
        <w:pStyle w:val="Heading3"/>
      </w:pPr>
      <w:r>
        <w:t>backend/routes/sessions.py  (2 lines removed, 0 added or changed)</w:t>
      </w:r>
    </w:p>
    <w:p w14:paraId="6759302C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-1,2 +1 @@</w:t>
      </w:r>
      <w:r>
        <w:rPr>
          <w:rFonts w:ascii="Consolas" w:hAnsi="Consolas"/>
          <w:sz w:val="14"/>
        </w:rPr>
        <w:br/>
        <w:t>-import logging</w:t>
      </w:r>
      <w:r>
        <w:rPr>
          <w:rFonts w:ascii="Consolas" w:hAnsi="Consolas"/>
          <w:sz w:val="14"/>
        </w:rPr>
        <w:br/>
        <w:t xml:space="preserve"> from flask import Blueprint, jsonify, request, session as flask_session</w:t>
      </w:r>
      <w:r>
        <w:rPr>
          <w:rFonts w:ascii="Consolas" w:hAnsi="Consolas"/>
          <w:sz w:val="14"/>
        </w:rPr>
        <w:br/>
        <w:t>@@ -5,3 +4,2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-logger = logging.getLogger(__name__)</w:t>
      </w:r>
      <w:r>
        <w:rPr>
          <w:rFonts w:ascii="Consolas" w:hAnsi="Consolas"/>
          <w:sz w:val="14"/>
        </w:rPr>
        <w:br/>
        <w:t xml:space="preserve"> bp = Blueprint("sessions", __name__)</w:t>
      </w:r>
    </w:p>
    <w:p w14:paraId="6399EC9C" w14:textId="77777777" w:rsidR="004F685F" w:rsidRDefault="00000000">
      <w:pPr>
        <w:pStyle w:val="Heading3"/>
      </w:pPr>
      <w:r>
        <w:t>backend/routes/status.py  (11 lines removed, 0 added or changed)</w:t>
      </w:r>
    </w:p>
    <w:p w14:paraId="23171AB4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-6,12 +6,2 @@</w:t>
      </w:r>
      <w:r>
        <w:rPr>
          <w:rFonts w:ascii="Consolas" w:hAnsi="Consolas"/>
          <w:sz w:val="14"/>
        </w:rPr>
        <w:br/>
        <w:t xml:space="preserve"> bp = Blueprint("status", __name__)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-_parent_module_loaded: bool = False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-def set_parent_module_flag(loaded: bool) -&gt; None:</w:t>
      </w:r>
      <w:r>
        <w:rPr>
          <w:rFonts w:ascii="Consolas" w:hAnsi="Consolas"/>
          <w:sz w:val="14"/>
        </w:rPr>
        <w:br/>
        <w:t>-    """Records whether the classification module loaded successfully at startup, for</w:t>
      </w:r>
      <w:r>
        <w:rPr>
          <w:rFonts w:ascii="Consolas" w:hAnsi="Consolas"/>
          <w:sz w:val="14"/>
        </w:rPr>
        <w:br/>
        <w:t>-    api_status() to report later. Usage: called once by app.py during startup, right</w:t>
      </w:r>
      <w:r>
        <w:rPr>
          <w:rFonts w:ascii="Consolas" w:hAnsi="Consolas"/>
          <w:sz w:val="14"/>
        </w:rPr>
        <w:br/>
        <w:t>-    after it tries importing shunt_classification_and_ligation_llm."""</w:t>
      </w:r>
      <w:r>
        <w:rPr>
          <w:rFonts w:ascii="Consolas" w:hAnsi="Consolas"/>
          <w:sz w:val="14"/>
        </w:rPr>
        <w:br/>
        <w:t>-    global _parent_module_loaded</w:t>
      </w:r>
      <w:r>
        <w:rPr>
          <w:rFonts w:ascii="Consolas" w:hAnsi="Consolas"/>
          <w:sz w:val="14"/>
        </w:rPr>
        <w:br/>
        <w:t>-    _parent_module_loaded = loaded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-38,3 +28,2 @@</w:t>
      </w:r>
      <w:r>
        <w:rPr>
          <w:rFonts w:ascii="Consolas" w:hAnsi="Consolas"/>
          <w:sz w:val="14"/>
        </w:rPr>
        <w:br/>
        <w:t xml:space="preserve">         "status": "running",</w:t>
      </w:r>
      <w:r>
        <w:rPr>
          <w:rFonts w:ascii="Consolas" w:hAnsi="Consolas"/>
          <w:sz w:val="14"/>
        </w:rPr>
        <w:br/>
        <w:t>-        "parent_module_loaded": _parent_module_loaded,</w:t>
      </w:r>
      <w:r>
        <w:rPr>
          <w:rFonts w:ascii="Consolas" w:hAnsi="Consolas"/>
          <w:sz w:val="14"/>
        </w:rPr>
        <w:br/>
        <w:t xml:space="preserve">         "qdrant": {</w:t>
      </w:r>
    </w:p>
    <w:p w14:paraId="486832CC" w14:textId="77777777" w:rsidR="004F685F" w:rsidRDefault="00000000">
      <w:pPr>
        <w:pStyle w:val="Heading3"/>
      </w:pPr>
      <w:r>
        <w:t>backend/services.py  (61 lines removed, 5 added or changed)</w:t>
      </w:r>
    </w:p>
    <w:p w14:paraId="607199EB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-1,3 +1,3 @@</w:t>
      </w:r>
      <w:r>
        <w:rPr>
          <w:rFonts w:ascii="Consolas" w:hAnsi="Consolas"/>
          <w:sz w:val="14"/>
        </w:rPr>
        <w:br/>
        <w:t xml:space="preserve"> """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-Shared runtime services: LLM client, Qdrant client, analysis cache, helpers.</w:t>
      </w:r>
      <w:r>
        <w:rPr>
          <w:rFonts w:ascii="Consolas" w:hAnsi="Consolas"/>
          <w:sz w:val="14"/>
        </w:rPr>
        <w:br/>
        <w:t>+Shared runtime services: Qdrant client, analysis cache, helpers.</w:t>
      </w:r>
      <w:r>
        <w:rPr>
          <w:rFonts w:ascii="Consolas" w:hAnsi="Consolas"/>
          <w:sz w:val="14"/>
        </w:rPr>
        <w:br/>
        <w:t xml:space="preserve"> Initialised once at startup and injected into route modules via module globals.</w:t>
      </w:r>
      <w:r>
        <w:rPr>
          <w:rFonts w:ascii="Consolas" w:hAnsi="Consolas"/>
          <w:sz w:val="14"/>
        </w:rPr>
        <w:br/>
        <w:t>@@ -6,14 +6,6 @@</w:t>
      </w:r>
      <w:r>
        <w:rPr>
          <w:rFonts w:ascii="Consolas" w:hAnsi="Consolas"/>
          <w:sz w:val="14"/>
        </w:rPr>
        <w:br/>
        <w:t xml:space="preserve"> import logging</w:t>
      </w:r>
      <w:r>
        <w:rPr>
          <w:rFonts w:ascii="Consolas" w:hAnsi="Consolas"/>
          <w:sz w:val="14"/>
        </w:rPr>
        <w:br/>
        <w:t>-import time</w:t>
      </w:r>
      <w:r>
        <w:rPr>
          <w:rFonts w:ascii="Consolas" w:hAnsi="Consolas"/>
          <w:sz w:val="14"/>
        </w:rPr>
        <w:br/>
        <w:t>-from pathlib import Path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-from groq import Groq as GroqClient</w:t>
      </w:r>
      <w:r>
        <w:rPr>
          <w:rFonts w:ascii="Consolas" w:hAnsi="Consolas"/>
          <w:sz w:val="14"/>
        </w:rPr>
        <w:br/>
        <w:t>-from groq import RateLimitError as GroqRateLimitError</w:t>
      </w:r>
      <w:r>
        <w:rPr>
          <w:rFonts w:ascii="Consolas" w:hAnsi="Consolas"/>
          <w:sz w:val="14"/>
        </w:rPr>
        <w:br/>
        <w:t xml:space="preserve"> from qdrant_client import QdrantClient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-from config import (</w:t>
      </w:r>
      <w:r>
        <w:rPr>
          <w:rFonts w:ascii="Consolas" w:hAnsi="Consolas"/>
          <w:sz w:val="14"/>
        </w:rPr>
        <w:br/>
        <w:t>-    GROQ_API_KEY, GROQ_MODEL,</w:t>
      </w:r>
      <w:r>
        <w:rPr>
          <w:rFonts w:ascii="Consolas" w:hAnsi="Consolas"/>
          <w:sz w:val="14"/>
        </w:rPr>
        <w:br/>
        <w:t>-    QDRANT_PATH, QDRANT_COLLECTION,</w:t>
      </w:r>
      <w:r>
        <w:rPr>
          <w:rFonts w:ascii="Consolas" w:hAnsi="Consolas"/>
          <w:sz w:val="14"/>
        </w:rPr>
        <w:br/>
        <w:t>-    RERANK_TOP_N,</w:t>
      </w:r>
      <w:r>
        <w:rPr>
          <w:rFonts w:ascii="Consolas" w:hAnsi="Consolas"/>
          <w:sz w:val="14"/>
        </w:rPr>
        <w:br/>
        <w:t>-)</w:t>
      </w:r>
      <w:r>
        <w:rPr>
          <w:rFonts w:ascii="Consolas" w:hAnsi="Consolas"/>
          <w:sz w:val="14"/>
        </w:rPr>
        <w:br/>
        <w:t>+from config import QDRANT_PATH</w:t>
      </w:r>
      <w:r>
        <w:rPr>
          <w:rFonts w:ascii="Consolas" w:hAnsi="Consolas"/>
          <w:sz w:val="14"/>
        </w:rPr>
        <w:br/>
        <w:t xml:space="preserve"> from rag_engine import (</w:t>
      </w:r>
      <w:r>
        <w:rPr>
          <w:rFonts w:ascii="Consolas" w:hAnsi="Consolas"/>
          <w:sz w:val="14"/>
        </w:rPr>
        <w:br/>
        <w:t>@@ -29,3 +21,2 @@</w:t>
      </w:r>
      <w:r>
        <w:rPr>
          <w:rFonts w:ascii="Consolas" w:hAnsi="Consolas"/>
          <w:sz w:val="14"/>
        </w:rPr>
        <w:br/>
        <w:t xml:space="preserve"> # ── Singletons (populated by init_services) 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>-groq_client: GroqClient = None</w:t>
      </w:r>
      <w:r>
        <w:rPr>
          <w:rFonts w:ascii="Consolas" w:hAnsi="Consolas"/>
          <w:sz w:val="14"/>
        </w:rPr>
        <w:br/>
        <w:t xml:space="preserve"> qdrant_client: QdrantClient = None</w:t>
      </w:r>
      <w:r>
        <w:rPr>
          <w:rFonts w:ascii="Consolas" w:hAnsi="Consolas"/>
          <w:sz w:val="14"/>
        </w:rPr>
        <w:br/>
        <w:t>@@ -37,6 +28,4 @@</w:t>
      </w:r>
      <w:r>
        <w:rPr>
          <w:rFonts w:ascii="Consolas" w:hAnsi="Consolas"/>
          <w:sz w:val="14"/>
        </w:rPr>
        <w:br/>
        <w:t xml:space="preserve"> def init_services() -&gt; None:</w:t>
      </w:r>
      <w:r>
        <w:rPr>
          <w:rFonts w:ascii="Consolas" w:hAnsi="Consolas"/>
          <w:sz w:val="14"/>
        </w:rPr>
        <w:br/>
        <w:t>-    """Create shared Groq and Qdrant clients; wire into engine modules."""</w:t>
      </w:r>
      <w:r>
        <w:rPr>
          <w:rFonts w:ascii="Consolas" w:hAnsi="Consolas"/>
          <w:sz w:val="14"/>
        </w:rPr>
        <w:br/>
        <w:t>-    global groq_client, qdrant_client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groq_client = GroqClient(api_key=GROQ_API_KEY)</w:t>
      </w:r>
      <w:r>
        <w:rPr>
          <w:rFonts w:ascii="Consolas" w:hAnsi="Consolas"/>
          <w:sz w:val="14"/>
        </w:rPr>
        <w:br/>
        <w:t>+    """Create the shared Qdrant client; wire it into the engine modules."""</w:t>
      </w:r>
      <w:r>
        <w:rPr>
          <w:rFonts w:ascii="Consolas" w:hAnsi="Consolas"/>
          <w:sz w:val="14"/>
        </w:rPr>
        <w:br/>
        <w:t>+    global qdrant_client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-46,48 +35,3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    logger.info("Services initialised (Groq + Qdrant).")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-def call_llm(</w:t>
      </w:r>
      <w:r>
        <w:rPr>
          <w:rFonts w:ascii="Consolas" w:hAnsi="Consolas"/>
          <w:sz w:val="14"/>
        </w:rPr>
        <w:br/>
        <w:t>-    prompt: str,</w:t>
      </w:r>
      <w:r>
        <w:rPr>
          <w:rFonts w:ascii="Consolas" w:hAnsi="Consolas"/>
          <w:sz w:val="14"/>
        </w:rPr>
        <w:br/>
        <w:t>-    temperature: float = 0.3,</w:t>
      </w:r>
      <w:r>
        <w:rPr>
          <w:rFonts w:ascii="Consolas" w:hAnsi="Consolas"/>
          <w:sz w:val="14"/>
        </w:rPr>
        <w:br/>
        <w:t>-    max_tokens: int = 1536,</w:t>
      </w:r>
      <w:r>
        <w:rPr>
          <w:rFonts w:ascii="Consolas" w:hAnsi="Consolas"/>
          <w:sz w:val="14"/>
        </w:rPr>
        <w:br/>
        <w:t>-    return_usage: bool = False,</w:t>
      </w:r>
      <w:r>
        <w:rPr>
          <w:rFonts w:ascii="Consolas" w:hAnsi="Consolas"/>
          <w:sz w:val="14"/>
        </w:rPr>
        <w:br/>
        <w:t>-):</w:t>
      </w:r>
      <w:r>
        <w:rPr>
          <w:rFonts w:ascii="Consolas" w:hAnsi="Consolas"/>
          <w:sz w:val="14"/>
        </w:rPr>
        <w:br/>
        <w:t>-    """Call the Groq LLM with automatic retry on rate-limit errors.</w:t>
      </w:r>
      <w:r>
        <w:rPr>
          <w:rFonts w:ascii="Consolas" w:hAnsi="Consolas"/>
          <w:sz w:val="14"/>
        </w:rPr>
        <w:br/>
        <w:t>-    Returns (text, usage) when return_usage=True, raises on persistent failure.</w:t>
      </w:r>
      <w:r>
        <w:rPr>
          <w:rFonts w:ascii="Consolas" w:hAnsi="Consolas"/>
          <w:sz w:val="14"/>
        </w:rPr>
        <w:br/>
        <w:t>-    """</w:t>
      </w:r>
      <w:r>
        <w:rPr>
          <w:rFonts w:ascii="Consolas" w:hAnsi="Consolas"/>
          <w:sz w:val="14"/>
        </w:rPr>
        <w:br/>
        <w:t>-    _RETRY_DELAYS = (2, 5, 15)  # seconds between attempts</w:t>
      </w:r>
      <w:r>
        <w:rPr>
          <w:rFonts w:ascii="Consolas" w:hAnsi="Consolas"/>
          <w:sz w:val="14"/>
        </w:rPr>
        <w:br/>
        <w:t>-    last_exc: Exception | None = None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for attempt, delay in enumerate((*_RETRY_DELAYS, None)):</w:t>
      </w:r>
      <w:r>
        <w:rPr>
          <w:rFonts w:ascii="Consolas" w:hAnsi="Consolas"/>
          <w:sz w:val="14"/>
        </w:rPr>
        <w:br/>
        <w:t>-        try:</w:t>
      </w:r>
      <w:r>
        <w:rPr>
          <w:rFonts w:ascii="Consolas" w:hAnsi="Consolas"/>
          <w:sz w:val="14"/>
        </w:rPr>
        <w:br/>
        <w:t>-            resp = groq_client.chat.completions.create(</w:t>
      </w:r>
      <w:r>
        <w:rPr>
          <w:rFonts w:ascii="Consolas" w:hAnsi="Consolas"/>
          <w:sz w:val="14"/>
        </w:rPr>
        <w:br/>
        <w:t>-                model=GROQ_MODEL,</w:t>
      </w:r>
      <w:r>
        <w:rPr>
          <w:rFonts w:ascii="Consolas" w:hAnsi="Consolas"/>
          <w:sz w:val="14"/>
        </w:rPr>
        <w:br/>
        <w:t>-                messages=[{"role": "user", "content": prompt}],</w:t>
      </w:r>
      <w:r>
        <w:rPr>
          <w:rFonts w:ascii="Consolas" w:hAnsi="Consolas"/>
          <w:sz w:val="14"/>
        </w:rPr>
        <w:br/>
        <w:t>-                temperature=temperature,</w:t>
      </w:r>
      <w:r>
        <w:rPr>
          <w:rFonts w:ascii="Consolas" w:hAnsi="Consolas"/>
          <w:sz w:val="14"/>
        </w:rPr>
        <w:br/>
        <w:t>-                max_tokens=max_tokens,</w:t>
      </w:r>
      <w:r>
        <w:rPr>
          <w:rFonts w:ascii="Consolas" w:hAnsi="Consolas"/>
          <w:sz w:val="14"/>
        </w:rPr>
        <w:br/>
        <w:t>-            )</w:t>
      </w:r>
      <w:r>
        <w:rPr>
          <w:rFonts w:ascii="Consolas" w:hAnsi="Consolas"/>
          <w:sz w:val="14"/>
        </w:rPr>
        <w:br/>
        <w:t>-            text = resp.choices[0].message.content or ""</w:t>
      </w:r>
      <w:r>
        <w:rPr>
          <w:rFonts w:ascii="Consolas" w:hAnsi="Consolas"/>
          <w:sz w:val="14"/>
        </w:rPr>
        <w:br/>
        <w:t>-            if return_usage:</w:t>
      </w:r>
      <w:r>
        <w:rPr>
          <w:rFonts w:ascii="Consolas" w:hAnsi="Consolas"/>
          <w:sz w:val="14"/>
        </w:rPr>
        <w:br/>
        <w:t>-                u = resp.usage</w:t>
      </w:r>
      <w:r>
        <w:rPr>
          <w:rFonts w:ascii="Consolas" w:hAnsi="Consolas"/>
          <w:sz w:val="14"/>
        </w:rPr>
        <w:br/>
        <w:t>-                usage = {</w:t>
      </w:r>
      <w:r>
        <w:rPr>
          <w:rFonts w:ascii="Consolas" w:hAnsi="Consolas"/>
          <w:sz w:val="14"/>
        </w:rPr>
        <w:br/>
        <w:t>-                    "prompt_tokens":     getattr(u, "prompt_tokens",     0) if u else 0,</w:t>
      </w:r>
      <w:r>
        <w:rPr>
          <w:rFonts w:ascii="Consolas" w:hAnsi="Consolas"/>
          <w:sz w:val="14"/>
        </w:rPr>
        <w:br/>
        <w:t>-                    "completion_tokens": getattr(u, "completion_tokens", 0) if u else 0,</w:t>
      </w:r>
      <w:r>
        <w:rPr>
          <w:rFonts w:ascii="Consolas" w:hAnsi="Consolas"/>
          <w:sz w:val="14"/>
        </w:rPr>
        <w:br/>
        <w:t>-                    "total_tokens":      getattr(u, "total_tokens",      0) if u else 0,</w:t>
      </w:r>
      <w:r>
        <w:rPr>
          <w:rFonts w:ascii="Consolas" w:hAnsi="Consolas"/>
          <w:sz w:val="14"/>
        </w:rPr>
        <w:br/>
        <w:t>-                }</w:t>
      </w:r>
      <w:r>
        <w:rPr>
          <w:rFonts w:ascii="Consolas" w:hAnsi="Consolas"/>
          <w:sz w:val="14"/>
        </w:rPr>
        <w:br/>
        <w:t>-                return text, usage</w:t>
      </w:r>
      <w:r>
        <w:rPr>
          <w:rFonts w:ascii="Consolas" w:hAnsi="Consolas"/>
          <w:sz w:val="14"/>
        </w:rPr>
        <w:br/>
        <w:t>-            return text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    except GroqRateLimitError as e:</w:t>
      </w:r>
      <w:r>
        <w:rPr>
          <w:rFonts w:ascii="Consolas" w:hAnsi="Consolas"/>
          <w:sz w:val="14"/>
        </w:rPr>
        <w:br/>
        <w:t>-            last_exc = e</w:t>
      </w:r>
      <w:r>
        <w:rPr>
          <w:rFonts w:ascii="Consolas" w:hAnsi="Consolas"/>
          <w:sz w:val="14"/>
        </w:rPr>
        <w:br/>
        <w:t>-            if delay is not None: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                logger.warning(f"Groq rate limit hit (attempt {attempt + 1}), retrying in {delay}s: {e}")</w:t>
      </w:r>
      <w:r>
        <w:rPr>
          <w:rFonts w:ascii="Consolas" w:hAnsi="Consolas"/>
          <w:sz w:val="14"/>
        </w:rPr>
        <w:br/>
        <w:t>-                time.sleep(delay)</w:t>
      </w:r>
      <w:r>
        <w:rPr>
          <w:rFonts w:ascii="Consolas" w:hAnsi="Consolas"/>
          <w:sz w:val="14"/>
        </w:rPr>
        <w:br/>
        <w:t>-            else:</w:t>
      </w:r>
      <w:r>
        <w:rPr>
          <w:rFonts w:ascii="Consolas" w:hAnsi="Consolas"/>
          <w:sz w:val="14"/>
        </w:rPr>
        <w:br/>
        <w:t>-                logger.error(f"Groq rate limit persists after retries: {e}")</w:t>
      </w:r>
      <w:r>
        <w:rPr>
          <w:rFonts w:ascii="Consolas" w:hAnsi="Consolas"/>
          <w:sz w:val="14"/>
        </w:rPr>
        <w:br/>
        <w:t>-                raise RuntimeError(f"Groq rate limit — please wait a moment and try again. ({e})") from e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    except Exception as e:</w:t>
      </w:r>
      <w:r>
        <w:rPr>
          <w:rFonts w:ascii="Consolas" w:hAnsi="Consolas"/>
          <w:sz w:val="14"/>
        </w:rPr>
        <w:br/>
        <w:t>-            logger.error(f"Groq LLM error: {e}")</w:t>
      </w:r>
      <w:r>
        <w:rPr>
          <w:rFonts w:ascii="Consolas" w:hAnsi="Consolas"/>
          <w:sz w:val="14"/>
        </w:rPr>
        <w:br/>
        <w:t>-            raise RuntimeError(f"LLM call failed: {e}") from e</w:t>
      </w:r>
      <w:r>
        <w:rPr>
          <w:rFonts w:ascii="Consolas" w:hAnsi="Consolas"/>
          <w:sz w:val="14"/>
        </w:rPr>
        <w:br/>
        <w:t>+    logger.info("Services initialised (Qdrant).")</w:t>
      </w:r>
      <w:r>
        <w:rPr>
          <w:rFonts w:ascii="Consolas" w:hAnsi="Consolas"/>
          <w:sz w:val="14"/>
        </w:rPr>
        <w:br/>
        <w:t xml:space="preserve"> </w:t>
      </w:r>
    </w:p>
    <w:p w14:paraId="012AB619" w14:textId="77777777" w:rsidR="004F685F" w:rsidRDefault="00000000">
      <w:pPr>
        <w:pStyle w:val="Heading3"/>
      </w:pPr>
      <w:r>
        <w:t>backend/shunt_classification_and_ligation_llm.py  (210 lines removed, 3 added or changed)</w:t>
      </w:r>
    </w:p>
    <w:p w14:paraId="5E989BDF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-15,3 +15,3 @@</w:t>
      </w:r>
      <w:r>
        <w:rPr>
          <w:rFonts w:ascii="Consolas" w:hAnsi="Consolas"/>
          <w:sz w:val="14"/>
        </w:rPr>
        <w:br/>
        <w:t xml:space="preserve"> from contextlib import suppress</w:t>
      </w:r>
      <w:r>
        <w:rPr>
          <w:rFonts w:ascii="Consolas" w:hAnsi="Consolas"/>
          <w:sz w:val="14"/>
        </w:rPr>
        <w:br/>
        <w:t>-from typing import Any, Callable</w:t>
      </w:r>
      <w:r>
        <w:rPr>
          <w:rFonts w:ascii="Consolas" w:hAnsi="Consolas"/>
          <w:sz w:val="14"/>
        </w:rPr>
        <w:br/>
        <w:t>+from typing import Callable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-983,14 +983,2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-LIGATION_QUERIES_OLD = {</w:t>
      </w:r>
      <w:r>
        <w:rPr>
          <w:rFonts w:ascii="Consolas" w:hAnsi="Consolas"/>
          <w:sz w:val="14"/>
        </w:rPr>
        <w:br/>
        <w:t>-    "Type 1": "SFJ incompetent with circular reflux N1-&gt;N2-&gt;N1. High ligation tie at saphenofemoral junction. Multiple GSV reflux points management strategy.",</w:t>
      </w:r>
      <w:r>
        <w:rPr>
          <w:rFonts w:ascii="Consolas" w:hAnsi="Consolas"/>
          <w:sz w:val="14"/>
        </w:rPr>
        <w:br/>
        <w:t>-    "Type 2A": "Tributary entry from GSV trunk N2-&gt;N3 without SFJ involvement. Ligate highest EP at tributary junction. Branching anatomy considerations.",</w:t>
      </w:r>
      <w:r>
        <w:rPr>
          <w:rFonts w:ascii="Consolas" w:hAnsi="Consolas"/>
          <w:sz w:val="14"/>
        </w:rPr>
        <w:br/>
        <w:t>-    "Type 2B": "Perforator-fed shunt via N2-&gt;N2 entry into saphenous trunk. Open distal shunt with tributary reflux N3-&gt;N1. Selective perforator ligation.",</w:t>
      </w:r>
      <w:r>
        <w:rPr>
          <w:rFonts w:ascii="Consolas" w:hAnsi="Consolas"/>
          <w:sz w:val="14"/>
        </w:rPr>
        <w:br/>
        <w:t>-    "Type 2C": "Perforator-fed shunt via N2-&gt;N2 entry with secondary GSV reflux N2-&gt;N1. Selective perforator ligation combined with GSV segment treatment.",</w:t>
      </w:r>
      <w:r>
        <w:rPr>
          <w:rFonts w:ascii="Consolas" w:hAnsi="Consolas"/>
          <w:sz w:val="14"/>
        </w:rPr>
        <w:br/>
        <w:t>-    "Type 3": "SFJ incompetent with dual entries: EP N1-&gt;N2 and EP N2-&gt;N3. Staged approach: tributary ligation first, then follow-up for SFJ. Six to twelve month reassessment.",</w:t>
      </w:r>
      <w:r>
        <w:rPr>
          <w:rFonts w:ascii="Consolas" w:hAnsi="Consolas"/>
          <w:sz w:val="14"/>
        </w:rPr>
        <w:br/>
        <w:t>-    "Type 4": "N1-&gt;N3 perforator or pelvic-point shunt with N2 return via N2-&gt;N1. Target the N1-&gt;N3 escape/perforator entry and the return path through N2.",</w:t>
      </w:r>
      <w:r>
        <w:rPr>
          <w:rFonts w:ascii="Consolas" w:hAnsi="Consolas"/>
          <w:sz w:val="14"/>
        </w:rPr>
        <w:br/>
        <w:t>-    "Type 5": "N1-&gt;N3 shunt with looping return through N3 and complex re-entry path. Target the N1-&gt;N3 escape entry and all refluxing N3 return segments.",</w:t>
      </w:r>
      <w:r>
        <w:rPr>
          <w:rFonts w:ascii="Consolas" w:hAnsi="Consolas"/>
          <w:sz w:val="14"/>
        </w:rPr>
        <w:br/>
        <w:t>-    "Type 1+2": "Complex dual entry shunt SFJ incompetent N1-&gt;N2 plus tributary escape N2-&gt;N3. CHIVA 1 single stage simultaneous high tie SFJ and flush tie every N2-&gt;N3 junction.",</w:t>
      </w:r>
      <w:r>
        <w:rPr>
          <w:rFonts w:ascii="Consolas" w:hAnsi="Consolas"/>
          <w:sz w:val="14"/>
        </w:rPr>
        <w:br/>
        <w:t>-    "No shunt detected": "No significant shunt detected. Standard compression therapy. No surgical intervention required.",</w:t>
      </w:r>
      <w:r>
        <w:rPr>
          <w:rFonts w:ascii="Consolas" w:hAnsi="Consolas"/>
          <w:sz w:val="14"/>
        </w:rPr>
        <w:br/>
        <w:t>-    "Undetermined": "Unclear shunt classification. Elimination test required to determine type. Defer ligation planning until classification confirmed.",</w:t>
      </w:r>
      <w:r>
        <w:rPr>
          <w:rFonts w:ascii="Consolas" w:hAnsi="Consolas"/>
          <w:sz w:val="14"/>
        </w:rPr>
        <w:br/>
        <w:t>-}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-1258,6 +1246,4 @@</w:t>
      </w:r>
      <w:r>
        <w:rPr>
          <w:rFonts w:ascii="Consolas" w:hAnsi="Consolas"/>
          <w:sz w:val="14"/>
        </w:rPr>
        <w:br/>
        <w:t xml:space="preserve">     array fields) if that fails outright. Returns None only if nothing usable could be</w:t>
      </w:r>
      <w:r>
        <w:rPr>
          <w:rFonts w:ascii="Consolas" w:hAnsi="Consolas"/>
          <w:sz w:val="14"/>
        </w:rPr>
        <w:br/>
        <w:t>-    recovered. Usage: called as the last-resort fallback by</w:t>
      </w:r>
      <w:r>
        <w:rPr>
          <w:rFonts w:ascii="Consolas" w:hAnsi="Consolas"/>
          <w:sz w:val="14"/>
        </w:rPr>
        <w:br/>
        <w:t>-    _call_llm_for_shunt_classification() and _call_llm_for_ligation() below, and</w:t>
      </w:r>
      <w:r>
        <w:rPr>
          <w:rFonts w:ascii="Consolas" w:hAnsi="Consolas"/>
          <w:sz w:val="14"/>
        </w:rPr>
        <w:br/>
        <w:t>-    imported directly by crew_pipeline.py's _parse_agent_json() for the same</w:t>
      </w:r>
      <w:r>
        <w:rPr>
          <w:rFonts w:ascii="Consolas" w:hAnsi="Consolas"/>
          <w:sz w:val="14"/>
        </w:rPr>
        <w:br/>
        <w:t>-    purpose."""</w:t>
      </w:r>
      <w:r>
        <w:rPr>
          <w:rFonts w:ascii="Consolas" w:hAnsi="Consolas"/>
          <w:sz w:val="14"/>
        </w:rPr>
        <w:br/>
        <w:t>+    recovered. Usage: imported by crew_pipeline.py and used as the last-resort</w:t>
      </w:r>
      <w:r>
        <w:rPr>
          <w:rFonts w:ascii="Consolas" w:hAnsi="Consolas"/>
          <w:sz w:val="14"/>
        </w:rPr>
        <w:br/>
        <w:t>+    fallback in its _parse_agent_json()."""</w:t>
      </w:r>
      <w:r>
        <w:rPr>
          <w:rFonts w:ascii="Consolas" w:hAnsi="Consolas"/>
          <w:sz w:val="14"/>
        </w:rPr>
        <w:br/>
        <w:t xml:space="preserve">     if not text:</w:t>
      </w:r>
      <w:r>
        <w:rPr>
          <w:rFonts w:ascii="Consolas" w:hAnsi="Consolas"/>
          <w:sz w:val="14"/>
        </w:rPr>
        <w:br/>
        <w:t>@@ -1323,67 +1309,4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-_CLASSIFICATION_ERROR_RESULT: dict = {</w:t>
      </w:r>
      <w:r>
        <w:rPr>
          <w:rFonts w:ascii="Consolas" w:hAnsi="Consolas"/>
          <w:sz w:val="14"/>
        </w:rPr>
        <w:br/>
        <w:t>-    "shunt_type": "Classification failed",</w:t>
      </w:r>
      <w:r>
        <w:rPr>
          <w:rFonts w:ascii="Consolas" w:hAnsi="Consolas"/>
          <w:sz w:val="14"/>
        </w:rPr>
        <w:br/>
        <w:t>-    "confidence": 0.0,</w:t>
      </w:r>
      <w:r>
        <w:rPr>
          <w:rFonts w:ascii="Consolas" w:hAnsi="Consolas"/>
          <w:sz w:val="14"/>
        </w:rPr>
        <w:br/>
        <w:t>-    "chain_of_thought": "",</w:t>
      </w:r>
      <w:r>
        <w:rPr>
          <w:rFonts w:ascii="Consolas" w:hAnsi="Consolas"/>
          <w:sz w:val="14"/>
        </w:rPr>
        <w:br/>
        <w:t>-    "reasoning": ["The LLM did not return a parseable classification response. Please retry."],</w:t>
      </w:r>
      <w:r>
        <w:rPr>
          <w:rFonts w:ascii="Consolas" w:hAnsi="Consolas"/>
          <w:sz w:val="14"/>
        </w:rPr>
        <w:br/>
        <w:t>-    "needs_elim_test": False,</w:t>
      </w:r>
      <w:r>
        <w:rPr>
          <w:rFonts w:ascii="Consolas" w:hAnsi="Consolas"/>
          <w:sz w:val="14"/>
        </w:rPr>
        <w:br/>
        <w:t>-    "ask_branching": False,</w:t>
      </w:r>
      <w:r>
        <w:rPr>
          <w:rFonts w:ascii="Consolas" w:hAnsi="Consolas"/>
          <w:sz w:val="14"/>
        </w:rPr>
        <w:br/>
        <w:t>-    "summary": "Classification unavailable.",</w:t>
      </w:r>
      <w:r>
        <w:rPr>
          <w:rFonts w:ascii="Consolas" w:hAnsi="Consolas"/>
          <w:sz w:val="14"/>
        </w:rPr>
        <w:br/>
        <w:t>-    "_llm_error": True,</w:t>
      </w:r>
      <w:r>
        <w:rPr>
          <w:rFonts w:ascii="Consolas" w:hAnsi="Consolas"/>
          <w:sz w:val="14"/>
        </w:rPr>
        <w:br/>
        <w:t>-}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-_LIGATION_ERROR_RESULT: dict = {</w:t>
      </w:r>
      <w:r>
        <w:rPr>
          <w:rFonts w:ascii="Consolas" w:hAnsi="Consolas"/>
          <w:sz w:val="14"/>
        </w:rPr>
        <w:br/>
        <w:t>-    "shunt_type": "Unknown",</w:t>
      </w:r>
      <w:r>
        <w:rPr>
          <w:rFonts w:ascii="Consolas" w:hAnsi="Consolas"/>
          <w:sz w:val="14"/>
        </w:rPr>
        <w:br/>
        <w:t>-    "ligation_steps": ["Unable to generate ligation plan — please retry"],</w:t>
      </w:r>
      <w:r>
        <w:rPr>
          <w:rFonts w:ascii="Consolas" w:hAnsi="Consolas"/>
          <w:sz w:val="14"/>
        </w:rPr>
        <w:br/>
        <w:t>-    "clinical_rationale": "LLM response could not be parsed.",</w:t>
      </w:r>
      <w:r>
        <w:rPr>
          <w:rFonts w:ascii="Consolas" w:hAnsi="Consolas"/>
          <w:sz w:val="14"/>
        </w:rPr>
        <w:br/>
        <w:t>-    "additional_info_needed": [],</w:t>
      </w:r>
      <w:r>
        <w:rPr>
          <w:rFonts w:ascii="Consolas" w:hAnsi="Consolas"/>
          <w:sz w:val="14"/>
        </w:rPr>
        <w:br/>
        <w:t>-    "complications_contraindications": [],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    "followup_schedule": "",</w:t>
      </w:r>
      <w:r>
        <w:rPr>
          <w:rFonts w:ascii="Consolas" w:hAnsi="Consolas"/>
          <w:sz w:val="14"/>
        </w:rPr>
        <w:br/>
        <w:t>-    "chiva_approach": "",</w:t>
      </w:r>
      <w:r>
        <w:rPr>
          <w:rFonts w:ascii="Consolas" w:hAnsi="Consolas"/>
          <w:sz w:val="14"/>
        </w:rPr>
        <w:br/>
        <w:t>-    "confidence": 0.0,</w:t>
      </w:r>
      <w:r>
        <w:rPr>
          <w:rFonts w:ascii="Consolas" w:hAnsi="Consolas"/>
          <w:sz w:val="14"/>
        </w:rPr>
        <w:br/>
        <w:t>-    "_llm_error": True,</w:t>
      </w:r>
      <w:r>
        <w:rPr>
          <w:rFonts w:ascii="Consolas" w:hAnsi="Consolas"/>
          <w:sz w:val="14"/>
        </w:rPr>
        <w:br/>
        <w:t>-}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 xml:space="preserve"> _LEG_ORDER = {"Left": 0, "Right": 1}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-def _call_llm_for_shunt_classification(group: list[dict], leg_label: str, call_llm_fn: Callable) -&gt; dict:</w:t>
      </w:r>
      <w:r>
        <w:rPr>
          <w:rFonts w:ascii="Consolas" w:hAnsi="Consolas"/>
          <w:sz w:val="14"/>
        </w:rPr>
        <w:br/>
        <w:t>-    """Task 1: Classify shunt type — NO RAG."""</w:t>
      </w:r>
      <w:r>
        <w:rPr>
          <w:rFonts w:ascii="Consolas" w:hAnsi="Consolas"/>
          <w:sz w:val="14"/>
        </w:rPr>
        <w:br/>
        <w:t>-    prompt = build_shunt_classification_prompt(group, leg_label)</w:t>
      </w:r>
      <w:r>
        <w:rPr>
          <w:rFonts w:ascii="Consolas" w:hAnsi="Consolas"/>
          <w:sz w:val="14"/>
        </w:rPr>
        <w:br/>
        <w:t>-    logger.info(f"Shunt classification LLM prompt for {leg_label}: {len(prompt)} chars")</w:t>
      </w:r>
      <w:r>
        <w:rPr>
          <w:rFonts w:ascii="Consolas" w:hAnsi="Consolas"/>
          <w:sz w:val="14"/>
        </w:rPr>
        <w:br/>
        <w:t>-    try:</w:t>
      </w:r>
      <w:r>
        <w:rPr>
          <w:rFonts w:ascii="Consolas" w:hAnsi="Consolas"/>
          <w:sz w:val="14"/>
        </w:rPr>
        <w:br/>
        <w:t>-        raw, usage = call_llm_fn(prompt, max_tokens=2048, temperature=0, return_usage=True)</w:t>
      </w:r>
      <w:r>
        <w:rPr>
          <w:rFonts w:ascii="Consolas" w:hAnsi="Consolas"/>
          <w:sz w:val="14"/>
        </w:rPr>
        <w:br/>
        <w:t>-        logger.info(f"Shunt classification LLM response ({leg_label}): {raw[:300]!r}")</w:t>
      </w:r>
      <w:r>
        <w:rPr>
          <w:rFonts w:ascii="Consolas" w:hAnsi="Consolas"/>
          <w:sz w:val="14"/>
        </w:rPr>
        <w:br/>
        <w:t>-        logger.info(f"Shunt classification tokens ({leg_label}): prompt={usage.get('prompt_tokens', 0)}, completion={usage.get('completion_tokens', 0)}")</w:t>
      </w:r>
      <w:r>
        <w:rPr>
          <w:rFonts w:ascii="Consolas" w:hAnsi="Consolas"/>
          <w:sz w:val="14"/>
        </w:rPr>
        <w:br/>
        <w:t>-        result = _repair_and_parse(raw)</w:t>
      </w:r>
      <w:r>
        <w:rPr>
          <w:rFonts w:ascii="Consolas" w:hAnsi="Consolas"/>
          <w:sz w:val="14"/>
        </w:rPr>
        <w:br/>
        <w:t>-        if result and "shunt_type" in result:</w:t>
      </w:r>
      <w:r>
        <w:rPr>
          <w:rFonts w:ascii="Consolas" w:hAnsi="Consolas"/>
          <w:sz w:val="14"/>
        </w:rPr>
        <w:br/>
        <w:t>-            result['_llm_usage'] = usage</w:t>
      </w:r>
      <w:r>
        <w:rPr>
          <w:rFonts w:ascii="Consolas" w:hAnsi="Consolas"/>
          <w:sz w:val="14"/>
        </w:rPr>
        <w:br/>
        <w:t>-            return result</w:t>
      </w:r>
      <w:r>
        <w:rPr>
          <w:rFonts w:ascii="Consolas" w:hAnsi="Consolas"/>
          <w:sz w:val="14"/>
        </w:rPr>
        <w:br/>
        <w:t>-        logger.error(f"Shunt classification returned unparseable response for {leg_label}: {raw[:200]!r}")</w:t>
      </w:r>
      <w:r>
        <w:rPr>
          <w:rFonts w:ascii="Consolas" w:hAnsi="Consolas"/>
          <w:sz w:val="14"/>
        </w:rPr>
        <w:br/>
        <w:t>-        raise RuntimeError(f"The model returned an unreadable response for {leg_label}. Please retry.")</w:t>
      </w:r>
      <w:r>
        <w:rPr>
          <w:rFonts w:ascii="Consolas" w:hAnsi="Consolas"/>
          <w:sz w:val="14"/>
        </w:rPr>
        <w:br/>
        <w:t>-    except RuntimeError:</w:t>
      </w:r>
      <w:r>
        <w:rPr>
          <w:rFonts w:ascii="Consolas" w:hAnsi="Consolas"/>
          <w:sz w:val="14"/>
        </w:rPr>
        <w:br/>
        <w:t>-        raise</w:t>
      </w:r>
      <w:r>
        <w:rPr>
          <w:rFonts w:ascii="Consolas" w:hAnsi="Consolas"/>
          <w:sz w:val="14"/>
        </w:rPr>
        <w:br/>
        <w:t>-    except Exception as e:</w:t>
      </w:r>
      <w:r>
        <w:rPr>
          <w:rFonts w:ascii="Consolas" w:hAnsi="Consolas"/>
          <w:sz w:val="14"/>
        </w:rPr>
        <w:br/>
        <w:t>-        logger.error(f"Shunt classification LLM call failed for {leg_label}: {e}")</w:t>
      </w:r>
      <w:r>
        <w:rPr>
          <w:rFonts w:ascii="Consolas" w:hAnsi="Consolas"/>
          <w:sz w:val="14"/>
        </w:rPr>
        <w:br/>
        <w:t>-        raise RuntimeError(str(e)) from e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-def _call_llm_for_ligation(shunt_type: str, group: list[dict], rag_context: str, leg_label: str, call_llm_fn: Callable) -&gt; dict:</w:t>
      </w:r>
      <w:r>
        <w:rPr>
          <w:rFonts w:ascii="Consolas" w:hAnsi="Consolas"/>
          <w:sz w:val="14"/>
        </w:rPr>
        <w:br/>
        <w:t>-    """Task 2: Plan ligation — WITH RAG."""</w:t>
      </w:r>
      <w:r>
        <w:rPr>
          <w:rFonts w:ascii="Consolas" w:hAnsi="Consolas"/>
          <w:sz w:val="14"/>
        </w:rPr>
        <w:br/>
        <w:t>-    prompt = build_ligation_prompt(shunt_type, group, rag_context, leg_label)</w:t>
      </w:r>
      <w:r>
        <w:rPr>
          <w:rFonts w:ascii="Consolas" w:hAnsi="Consolas"/>
          <w:sz w:val="14"/>
        </w:rPr>
        <w:br/>
        <w:t>-    logger.info(f"Ligation planning LLM prompt for {leg_label}: {len(prompt)} chars")</w:t>
      </w:r>
      <w:r>
        <w:rPr>
          <w:rFonts w:ascii="Consolas" w:hAnsi="Consolas"/>
          <w:sz w:val="14"/>
        </w:rPr>
        <w:br/>
        <w:t>-    try:</w:t>
      </w:r>
      <w:r>
        <w:rPr>
          <w:rFonts w:ascii="Consolas" w:hAnsi="Consolas"/>
          <w:sz w:val="14"/>
        </w:rPr>
        <w:br/>
        <w:t>-        raw, usage = call_llm_fn(prompt, return_usage=True)</w:t>
      </w:r>
      <w:r>
        <w:rPr>
          <w:rFonts w:ascii="Consolas" w:hAnsi="Consolas"/>
          <w:sz w:val="14"/>
        </w:rPr>
        <w:br/>
        <w:t>-        logger.info(f"Ligation planning LLM response ({leg_label}): {raw[:300]!r}")</w:t>
      </w:r>
      <w:r>
        <w:rPr>
          <w:rFonts w:ascii="Consolas" w:hAnsi="Consolas"/>
          <w:sz w:val="14"/>
        </w:rPr>
        <w:br/>
        <w:t>-        logger.info(f"Ligation planning tokens ({leg_label}): prompt={usage.get('prompt_tokens', 0)}, completion={usage.get('completion_tokens', 0)}")</w:t>
      </w:r>
      <w:r>
        <w:rPr>
          <w:rFonts w:ascii="Consolas" w:hAnsi="Consolas"/>
          <w:sz w:val="14"/>
        </w:rPr>
        <w:br/>
        <w:t>-        result = _repair_and_parse(raw)</w:t>
      </w:r>
      <w:r>
        <w:rPr>
          <w:rFonts w:ascii="Consolas" w:hAnsi="Consolas"/>
          <w:sz w:val="14"/>
        </w:rPr>
        <w:br/>
        <w:t>-        if result and "ligation_steps" in result:</w:t>
      </w:r>
      <w:r>
        <w:rPr>
          <w:rFonts w:ascii="Consolas" w:hAnsi="Consolas"/>
          <w:sz w:val="14"/>
        </w:rPr>
        <w:br/>
        <w:t>-            result['_llm_usage'] = usage</w:t>
      </w:r>
      <w:r>
        <w:rPr>
          <w:rFonts w:ascii="Consolas" w:hAnsi="Consolas"/>
          <w:sz w:val="14"/>
        </w:rPr>
        <w:br/>
        <w:t>-            return result</w:t>
      </w:r>
      <w:r>
        <w:rPr>
          <w:rFonts w:ascii="Consolas" w:hAnsi="Consolas"/>
          <w:sz w:val="14"/>
        </w:rPr>
        <w:br/>
        <w:t>-    except Exception as e:</w:t>
      </w:r>
      <w:r>
        <w:rPr>
          <w:rFonts w:ascii="Consolas" w:hAnsi="Consolas"/>
          <w:sz w:val="14"/>
        </w:rPr>
        <w:br/>
        <w:t>-        logger.error(f"Ligation planning LLM call failed for {leg_label}: {e}")</w:t>
      </w:r>
      <w:r>
        <w:rPr>
          <w:rFonts w:ascii="Consolas" w:hAnsi="Consolas"/>
          <w:sz w:val="14"/>
        </w:rPr>
        <w:br/>
        <w:t>-    logger.error(f"Ligation planning failed for {leg_label}")</w:t>
      </w:r>
      <w:r>
        <w:rPr>
          <w:rFonts w:ascii="Consolas" w:hAnsi="Consolas"/>
          <w:sz w:val="14"/>
        </w:rPr>
        <w:br/>
        <w:t>-    raise RuntimeError(f"Ligation planning failed for {leg_label}")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@@ -1401,131 +1324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-def classify_and_plan_ligation_with_llm(</w:t>
      </w:r>
      <w:r>
        <w:rPr>
          <w:rFonts w:ascii="Consolas" w:hAnsi="Consolas"/>
          <w:sz w:val="14"/>
        </w:rPr>
        <w:br/>
        <w:t>-    clip_list: list[dict[str, Any]],</w:t>
      </w:r>
      <w:r>
        <w:rPr>
          <w:rFonts w:ascii="Consolas" w:hAnsi="Consolas"/>
          <w:sz w:val="14"/>
        </w:rPr>
        <w:br/>
        <w:t>-    call_llm_fn: Callable,</w:t>
      </w:r>
      <w:r>
        <w:rPr>
          <w:rFonts w:ascii="Consolas" w:hAnsi="Consolas"/>
          <w:sz w:val="14"/>
        </w:rPr>
        <w:br/>
        <w:t>-    retrieve_ligation_context_fn: Callable | None = None,</w:t>
      </w:r>
      <w:r>
        <w:rPr>
          <w:rFonts w:ascii="Consolas" w:hAnsi="Consolas"/>
          <w:sz w:val="14"/>
        </w:rPr>
        <w:br/>
        <w:t>-) -&gt; dict:</w:t>
      </w:r>
      <w:r>
        <w:rPr>
          <w:rFonts w:ascii="Consolas" w:hAnsi="Consolas"/>
          <w:sz w:val="14"/>
        </w:rPr>
        <w:br/>
        <w:t>-    """</w:t>
      </w:r>
      <w:r>
        <w:rPr>
          <w:rFonts w:ascii="Consolas" w:hAnsi="Consolas"/>
          <w:sz w:val="14"/>
        </w:rPr>
        <w:br/>
        <w:t>-    Unified API: Classify shunts AND generate ligation plans.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Workflow:</w:t>
      </w:r>
      <w:r>
        <w:rPr>
          <w:rFonts w:ascii="Consolas" w:hAnsi="Consolas"/>
          <w:sz w:val="14"/>
        </w:rPr>
        <w:br/>
        <w:t>-    1. Group clips by leg</w:t>
      </w:r>
      <w:r>
        <w:rPr>
          <w:rFonts w:ascii="Consolas" w:hAnsi="Consolas"/>
          <w:sz w:val="14"/>
        </w:rPr>
        <w:br/>
        <w:t>-    2. Call LLM for SHUNT CLASSIFICATION (no RAG)</w:t>
      </w:r>
      <w:r>
        <w:rPr>
          <w:rFonts w:ascii="Consolas" w:hAnsi="Consolas"/>
          <w:sz w:val="14"/>
        </w:rPr>
        <w:br/>
        <w:t>-    3. Call LLM for LIGATION PLANNING (with ligation RAG)</w:t>
      </w:r>
      <w:r>
        <w:rPr>
          <w:rFonts w:ascii="Consolas" w:hAnsi="Consolas"/>
          <w:sz w:val="14"/>
        </w:rPr>
        <w:br/>
        <w:t>-    4. Return combined result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Args:</w:t>
      </w:r>
      <w:r>
        <w:rPr>
          <w:rFonts w:ascii="Consolas" w:hAnsi="Consolas"/>
          <w:sz w:val="14"/>
        </w:rPr>
        <w:br/>
        <w:t>-        clip_list: Raw clip data from assessment</w:t>
      </w:r>
      <w:r>
        <w:rPr>
          <w:rFonts w:ascii="Consolas" w:hAnsi="Consolas"/>
          <w:sz w:val="14"/>
        </w:rPr>
        <w:br/>
        <w:t>-        call_llm_fn: Function to call LLM (returns (response, usage_dict))</w:t>
      </w:r>
      <w:r>
        <w:rPr>
          <w:rFonts w:ascii="Consolas" w:hAnsi="Consolas"/>
          <w:sz w:val="14"/>
        </w:rPr>
        <w:br/>
        <w:t>-        retrieve_ligation_context_fn: Function to retrieve from ligation database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</w:t>
      </w:r>
      <w:r>
        <w:rPr>
          <w:rFonts w:ascii="Consolas" w:hAnsi="Consolas"/>
          <w:sz w:val="14"/>
        </w:rPr>
        <w:br/>
        <w:t>-    Returns:</w:t>
      </w:r>
      <w:r>
        <w:rPr>
          <w:rFonts w:ascii="Consolas" w:hAnsi="Consolas"/>
          <w:sz w:val="14"/>
        </w:rPr>
        <w:br/>
        <w:t>-        {</w:t>
      </w:r>
      <w:r>
        <w:rPr>
          <w:rFonts w:ascii="Consolas" w:hAnsi="Consolas"/>
          <w:sz w:val="14"/>
        </w:rPr>
        <w:br/>
        <w:t>-            "findings": [</w:t>
      </w:r>
      <w:r>
        <w:rPr>
          <w:rFonts w:ascii="Consolas" w:hAnsi="Consolas"/>
          <w:sz w:val="14"/>
        </w:rPr>
        <w:br/>
        <w:t>-                {</w:t>
      </w:r>
      <w:r>
        <w:rPr>
          <w:rFonts w:ascii="Consolas" w:hAnsi="Consolas"/>
          <w:sz w:val="14"/>
        </w:rPr>
        <w:br/>
        <w:t>-                    "leg": "Left" | "Right",</w:t>
      </w:r>
      <w:r>
        <w:rPr>
          <w:rFonts w:ascii="Consolas" w:hAnsi="Consolas"/>
          <w:sz w:val="14"/>
        </w:rPr>
        <w:br/>
        <w:t>-                    "shunt_type": str,</w:t>
      </w:r>
      <w:r>
        <w:rPr>
          <w:rFonts w:ascii="Consolas" w:hAnsi="Consolas"/>
          <w:sz w:val="14"/>
        </w:rPr>
        <w:br/>
        <w:t>-                    "confidence": float,</w:t>
      </w:r>
      <w:r>
        <w:rPr>
          <w:rFonts w:ascii="Consolas" w:hAnsi="Consolas"/>
          <w:sz w:val="14"/>
        </w:rPr>
        <w:br/>
        <w:t>-                    "reasoning": [...],</w:t>
      </w:r>
      <w:r>
        <w:rPr>
          <w:rFonts w:ascii="Consolas" w:hAnsi="Consolas"/>
          <w:sz w:val="14"/>
        </w:rPr>
        <w:br/>
        <w:t>-                    "needs_elim_test": bool,</w:t>
      </w:r>
      <w:r>
        <w:rPr>
          <w:rFonts w:ascii="Consolas" w:hAnsi="Consolas"/>
          <w:sz w:val="14"/>
        </w:rPr>
        <w:br/>
        <w:t>-                    "ask_branching": bool,</w:t>
      </w:r>
      <w:r>
        <w:rPr>
          <w:rFonts w:ascii="Consolas" w:hAnsi="Consolas"/>
          <w:sz w:val="14"/>
        </w:rPr>
        <w:br/>
        <w:t>-                    "summary": str,</w:t>
      </w:r>
      <w:r>
        <w:rPr>
          <w:rFonts w:ascii="Consolas" w:hAnsi="Consolas"/>
          <w:sz w:val="14"/>
        </w:rPr>
        <w:br/>
        <w:t>-                    "ligation_steps": [...],</w:t>
      </w:r>
      <w:r>
        <w:rPr>
          <w:rFonts w:ascii="Consolas" w:hAnsi="Consolas"/>
          <w:sz w:val="14"/>
        </w:rPr>
        <w:br/>
        <w:t>-                    "clinical_rationale": str,</w:t>
      </w:r>
      <w:r>
        <w:rPr>
          <w:rFonts w:ascii="Consolas" w:hAnsi="Consolas"/>
          <w:sz w:val="14"/>
        </w:rPr>
        <w:br/>
        <w:t>-                    "additional_info_needed": [...],</w:t>
      </w:r>
      <w:r>
        <w:rPr>
          <w:rFonts w:ascii="Consolas" w:hAnsi="Consolas"/>
          <w:sz w:val="14"/>
        </w:rPr>
        <w:br/>
        <w:t>-                    "complications_contraindications": [...],</w:t>
      </w:r>
      <w:r>
        <w:rPr>
          <w:rFonts w:ascii="Consolas" w:hAnsi="Consolas"/>
          <w:sz w:val="14"/>
        </w:rPr>
        <w:br/>
        <w:t>-                    "followup_schedule": str,</w:t>
      </w:r>
      <w:r>
        <w:rPr>
          <w:rFonts w:ascii="Consolas" w:hAnsi="Consolas"/>
          <w:sz w:val="14"/>
        </w:rPr>
        <w:br/>
        <w:t>-                    "chiva_approach": str,</w:t>
      </w:r>
      <w:r>
        <w:rPr>
          <w:rFonts w:ascii="Consolas" w:hAnsi="Consolas"/>
          <w:sz w:val="14"/>
        </w:rPr>
        <w:br/>
        <w:t>-                    "num_clips": int,</w:t>
      </w:r>
      <w:r>
        <w:rPr>
          <w:rFonts w:ascii="Consolas" w:hAnsi="Consolas"/>
          <w:sz w:val="14"/>
        </w:rPr>
        <w:br/>
        <w:t>-                }</w:t>
      </w:r>
      <w:r>
        <w:rPr>
          <w:rFonts w:ascii="Consolas" w:hAnsi="Consolas"/>
          <w:sz w:val="14"/>
        </w:rPr>
        <w:br/>
        <w:t>-            ],</w:t>
      </w:r>
      <w:r>
        <w:rPr>
          <w:rFonts w:ascii="Consolas" w:hAnsi="Consolas"/>
          <w:sz w:val="14"/>
        </w:rPr>
        <w:br/>
        <w:t>-            "shunt_type": str (primary leg),</w:t>
      </w:r>
      <w:r>
        <w:rPr>
          <w:rFonts w:ascii="Consolas" w:hAnsi="Consolas"/>
          <w:sz w:val="14"/>
        </w:rPr>
        <w:br/>
        <w:t>-            "confidence": float (primary leg),</w:t>
      </w:r>
      <w:r>
        <w:rPr>
          <w:rFonts w:ascii="Consolas" w:hAnsi="Consolas"/>
          <w:sz w:val="14"/>
        </w:rPr>
        <w:br/>
        <w:t>-            "summary": str (primary leg),</w:t>
      </w:r>
      <w:r>
        <w:rPr>
          <w:rFonts w:ascii="Consolas" w:hAnsi="Consolas"/>
          <w:sz w:val="14"/>
        </w:rPr>
        <w:br/>
        <w:t>-            ...</w:t>
      </w:r>
      <w:r>
        <w:rPr>
          <w:rFonts w:ascii="Consolas" w:hAnsi="Consolas"/>
          <w:sz w:val="14"/>
        </w:rPr>
        <w:br/>
        <w:t>-        }</w:t>
      </w:r>
      <w:r>
        <w:rPr>
          <w:rFonts w:ascii="Consolas" w:hAnsi="Consolas"/>
          <w:sz w:val="14"/>
        </w:rPr>
        <w:br/>
        <w:t>-    """</w:t>
      </w:r>
      <w:r>
        <w:rPr>
          <w:rFonts w:ascii="Consolas" w:hAnsi="Consolas"/>
          <w:sz w:val="14"/>
        </w:rPr>
        <w:br/>
        <w:t>-    # Group by leg — if no clips provided, run with an empty "Unspecified" group</w:t>
      </w:r>
      <w:r>
        <w:rPr>
          <w:rFonts w:ascii="Consolas" w:hAnsi="Consolas"/>
          <w:sz w:val="14"/>
        </w:rPr>
        <w:br/>
        <w:t>-    groups: dict[str, list[dict]] = {}</w:t>
      </w:r>
      <w:r>
        <w:rPr>
          <w:rFonts w:ascii="Consolas" w:hAnsi="Consolas"/>
          <w:sz w:val="14"/>
        </w:rPr>
        <w:br/>
        <w:t>-    if not clip_list:</w:t>
      </w:r>
      <w:r>
        <w:rPr>
          <w:rFonts w:ascii="Consolas" w:hAnsi="Consolas"/>
          <w:sz w:val="14"/>
        </w:rPr>
        <w:br/>
        <w:t>-        groups["Unspecified"] = []</w:t>
      </w:r>
      <w:r>
        <w:rPr>
          <w:rFonts w:ascii="Consolas" w:hAnsi="Consolas"/>
          <w:sz w:val="14"/>
        </w:rPr>
        <w:br/>
        <w:t>-    else:</w:t>
      </w:r>
      <w:r>
        <w:rPr>
          <w:rFonts w:ascii="Consolas" w:hAnsi="Consolas"/>
          <w:sz w:val="14"/>
        </w:rPr>
        <w:br/>
        <w:t>-        for c in clip_list:</w:t>
      </w:r>
      <w:r>
        <w:rPr>
          <w:rFonts w:ascii="Consolas" w:hAnsi="Consolas"/>
          <w:sz w:val="14"/>
        </w:rPr>
        <w:br/>
        <w:t>-            side = (c.get("legSide") or c.get("leg_side") or "Assessment").strip().capitalize()</w:t>
      </w:r>
      <w:r>
        <w:rPr>
          <w:rFonts w:ascii="Consolas" w:hAnsi="Consolas"/>
          <w:sz w:val="14"/>
        </w:rPr>
        <w:br/>
        <w:t>-            groups.setdefault(side, []).append(c)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findings = []</w:t>
      </w:r>
      <w:r>
        <w:rPr>
          <w:rFonts w:ascii="Consolas" w:hAnsi="Consolas"/>
          <w:sz w:val="14"/>
        </w:rPr>
        <w:br/>
        <w:t>-    total_prompt_tokens = 0</w:t>
      </w:r>
      <w:r>
        <w:rPr>
          <w:rFonts w:ascii="Consolas" w:hAnsi="Consolas"/>
          <w:sz w:val="14"/>
        </w:rPr>
        <w:br/>
        <w:t>-    total_completion_tokens = 0</w:t>
      </w:r>
      <w:r>
        <w:rPr>
          <w:rFonts w:ascii="Consolas" w:hAnsi="Consolas"/>
          <w:sz w:val="14"/>
        </w:rPr>
        <w:br/>
        <w:t>-    for leg_label, group in groups.items():</w:t>
      </w:r>
      <w:r>
        <w:rPr>
          <w:rFonts w:ascii="Consolas" w:hAnsi="Consolas"/>
          <w:sz w:val="14"/>
        </w:rPr>
        <w:br/>
        <w:t>-        # Step 1: Shunt Classification (NO RAG)</w:t>
      </w:r>
      <w:r>
        <w:rPr>
          <w:rFonts w:ascii="Consolas" w:hAnsi="Consolas"/>
          <w:sz w:val="14"/>
        </w:rPr>
        <w:br/>
        <w:t>-        classification = _call_llm_for_shunt_classification(group, leg_label, call_llm_fn)</w:t>
      </w:r>
      <w:r>
        <w:rPr>
          <w:rFonts w:ascii="Consolas" w:hAnsi="Consolas"/>
          <w:sz w:val="14"/>
        </w:rPr>
        <w:br/>
        <w:t>-        classification_usage = classification.pop("_llm_usage", {})</w:t>
      </w:r>
      <w:r>
        <w:rPr>
          <w:rFonts w:ascii="Consolas" w:hAnsi="Consolas"/>
          <w:sz w:val="14"/>
        </w:rPr>
        <w:br/>
        <w:t>-        shunt_type = classification.get("shunt_type", "Unknown")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    # Step 2: Ligation Planning — LLM handles all types including No shunt / Undetermined</w:t>
      </w:r>
      <w:r>
        <w:rPr>
          <w:rFonts w:ascii="Consolas" w:hAnsi="Consolas"/>
          <w:sz w:val="14"/>
        </w:rPr>
        <w:br/>
        <w:t>-        rag_context = (</w:t>
      </w:r>
      <w:r>
        <w:rPr>
          <w:rFonts w:ascii="Consolas" w:hAnsi="Consolas"/>
          <w:sz w:val="14"/>
        </w:rPr>
        <w:br/>
        <w:t>-            _retrieve_rag_context_for_ligation(shunt_type, retrieve_ligation_context_fn)</w:t>
      </w:r>
      <w:r>
        <w:rPr>
          <w:rFonts w:ascii="Consolas" w:hAnsi="Consolas"/>
          <w:sz w:val="14"/>
        </w:rPr>
        <w:br/>
        <w:t>-            if retrieve_ligation_context_fn else "No RAG context available."</w:t>
      </w:r>
      <w:r>
        <w:rPr>
          <w:rFonts w:ascii="Consolas" w:hAnsi="Consolas"/>
          <w:sz w:val="14"/>
        </w:rPr>
        <w:br/>
        <w:t>-        )</w:t>
      </w:r>
      <w:r>
        <w:rPr>
          <w:rFonts w:ascii="Consolas" w:hAnsi="Consolas"/>
          <w:sz w:val="14"/>
        </w:rPr>
        <w:br/>
        <w:t>-        ligation = _call_llm_for_ligation(shunt_type, group, rag_context, leg_label, call_llm_fn)</w:t>
      </w:r>
      <w:r>
        <w:rPr>
          <w:rFonts w:ascii="Consolas" w:hAnsi="Consolas"/>
          <w:sz w:val="14"/>
        </w:rPr>
        <w:br/>
        <w:t>-        ligation_usage = ligation.pop("_llm_usage", {})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    total_prompt_tokens += classification_usage.get("prompt_tokens", 0) + ligation_usage.get("prompt_tokens", 0)</w:t>
      </w:r>
      <w:r>
        <w:rPr>
          <w:rFonts w:ascii="Consolas" w:hAnsi="Consolas"/>
          <w:sz w:val="14"/>
        </w:rPr>
        <w:br/>
        <w:t>-        total_completion_tokens += classification_usage.get("completion_tokens", 0) + ligation_usage.get("completion_tokens", 0)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    # Merge both results</w:t>
      </w:r>
      <w:r>
        <w:rPr>
          <w:rFonts w:ascii="Consolas" w:hAnsi="Consolas"/>
          <w:sz w:val="14"/>
        </w:rPr>
        <w:br/>
        <w:t>-        finding = {</w:t>
      </w:r>
      <w:r>
        <w:rPr>
          <w:rFonts w:ascii="Consolas" w:hAnsi="Consolas"/>
          <w:sz w:val="14"/>
        </w:rPr>
        <w:br/>
        <w:t>-            "leg": leg_label,</w:t>
      </w:r>
      <w:r>
        <w:rPr>
          <w:rFonts w:ascii="Consolas" w:hAnsi="Consolas"/>
          <w:sz w:val="14"/>
        </w:rPr>
        <w:br/>
        <w:t>-            "num_clips": len(group),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        # Classification results</w:t>
      </w:r>
      <w:r>
        <w:rPr>
          <w:rFonts w:ascii="Consolas" w:hAnsi="Consolas"/>
          <w:sz w:val="14"/>
        </w:rPr>
        <w:br/>
        <w:t>-            "shunt_type": classification.get("shunt_type"),</w:t>
      </w:r>
      <w:r>
        <w:rPr>
          <w:rFonts w:ascii="Consolas" w:hAnsi="Consolas"/>
          <w:sz w:val="14"/>
        </w:rPr>
        <w:br/>
        <w:t>-            "assessment": classification.get("shunt_type"),</w:t>
      </w:r>
      <w:r>
        <w:rPr>
          <w:rFonts w:ascii="Consolas" w:hAnsi="Consolas"/>
          <w:sz w:val="14"/>
        </w:rPr>
        <w:br/>
        <w:t>-            "confidence": classification.get("confidence", 0.0),</w:t>
      </w:r>
      <w:r>
        <w:rPr>
          <w:rFonts w:ascii="Consolas" w:hAnsi="Consolas"/>
          <w:sz w:val="14"/>
        </w:rPr>
        <w:br/>
        <w:t>-            "chain_of_thought": classification.get("chain_of_thought", ""),</w:t>
      </w:r>
      <w:r>
        <w:rPr>
          <w:rFonts w:ascii="Consolas" w:hAnsi="Consolas"/>
          <w:sz w:val="14"/>
        </w:rPr>
        <w:br/>
        <w:t>-            "reasoning": classification.get("reasoning", []),</w:t>
      </w:r>
      <w:r>
        <w:rPr>
          <w:rFonts w:ascii="Consolas" w:hAnsi="Consolas"/>
          <w:sz w:val="14"/>
        </w:rPr>
        <w:br/>
        <w:t>-            "needs_elim_test": classification.get("needs_elim_test", False),</w:t>
      </w:r>
      <w:r>
        <w:rPr>
          <w:rFonts w:ascii="Consolas" w:hAnsi="Consolas"/>
          <w:sz w:val="14"/>
        </w:rPr>
        <w:br/>
        <w:t>-            #"ask_diameter": classification.get("ask_diameter", False),</w:t>
      </w:r>
      <w:r>
        <w:rPr>
          <w:rFonts w:ascii="Consolas" w:hAnsi="Consolas"/>
          <w:sz w:val="14"/>
        </w:rPr>
        <w:br/>
        <w:t>-            "ask_branching": classification.get("ask_branching", False),</w:t>
      </w:r>
      <w:r>
        <w:rPr>
          <w:rFonts w:ascii="Consolas" w:hAnsi="Consolas"/>
          <w:sz w:val="14"/>
        </w:rPr>
        <w:br/>
        <w:t>-            "summary": classification.get("summary", ""),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-</w:t>
      </w:r>
      <w:r>
        <w:rPr>
          <w:rFonts w:ascii="Consolas" w:hAnsi="Consolas"/>
          <w:sz w:val="14"/>
        </w:rPr>
        <w:br/>
        <w:t>-            # Ligation results</w:t>
      </w:r>
      <w:r>
        <w:rPr>
          <w:rFonts w:ascii="Consolas" w:hAnsi="Consolas"/>
          <w:sz w:val="14"/>
        </w:rPr>
        <w:br/>
        <w:t>-            "ligation_steps": ligation.get("ligation_steps", []),</w:t>
      </w:r>
      <w:r>
        <w:rPr>
          <w:rFonts w:ascii="Consolas" w:hAnsi="Consolas"/>
          <w:sz w:val="14"/>
        </w:rPr>
        <w:br/>
        <w:t>-            "point_of_ligation": ligation.get("ligation_steps", [""])[0] if ligation.get("ligation_steps") else "",</w:t>
      </w:r>
      <w:r>
        <w:rPr>
          <w:rFonts w:ascii="Consolas" w:hAnsi="Consolas"/>
          <w:sz w:val="14"/>
        </w:rPr>
        <w:br/>
        <w:t>-            "clinical_rationale": ligation.get("clinical_rationale", ""),</w:t>
      </w:r>
      <w:r>
        <w:rPr>
          <w:rFonts w:ascii="Consolas" w:hAnsi="Consolas"/>
          <w:sz w:val="14"/>
        </w:rPr>
        <w:br/>
        <w:t>-            "additional_info_needed": ligation.get("additional_info_needed", []),</w:t>
      </w:r>
      <w:r>
        <w:rPr>
          <w:rFonts w:ascii="Consolas" w:hAnsi="Consolas"/>
          <w:sz w:val="14"/>
        </w:rPr>
        <w:br/>
        <w:t>-            "complications_contraindications": ligation.get("complications_contraindications", []),</w:t>
      </w:r>
      <w:r>
        <w:rPr>
          <w:rFonts w:ascii="Consolas" w:hAnsi="Consolas"/>
          <w:sz w:val="14"/>
        </w:rPr>
        <w:br/>
        <w:t>-            "followup_schedule": ligation.get("followup_schedule", ""),</w:t>
      </w:r>
      <w:r>
        <w:rPr>
          <w:rFonts w:ascii="Consolas" w:hAnsi="Consolas"/>
          <w:sz w:val="14"/>
        </w:rPr>
        <w:br/>
        <w:t>-            "chiva_approach": ligation.get("chiva_approach", ""),</w:t>
      </w:r>
      <w:r>
        <w:rPr>
          <w:rFonts w:ascii="Consolas" w:hAnsi="Consolas"/>
          <w:sz w:val="14"/>
        </w:rPr>
        <w:br/>
        <w:t>-            "classification_llm_usage": classification_usage,</w:t>
      </w:r>
      <w:r>
        <w:rPr>
          <w:rFonts w:ascii="Consolas" w:hAnsi="Consolas"/>
          <w:sz w:val="14"/>
        </w:rPr>
        <w:br/>
        <w:t>-            "ligation_llm_usage": ligation_usage,</w:t>
      </w:r>
      <w:r>
        <w:rPr>
          <w:rFonts w:ascii="Consolas" w:hAnsi="Consolas"/>
          <w:sz w:val="14"/>
        </w:rPr>
        <w:br/>
        <w:t>-        }</w:t>
      </w:r>
      <w:r>
        <w:rPr>
          <w:rFonts w:ascii="Consolas" w:hAnsi="Consolas"/>
          <w:sz w:val="14"/>
        </w:rPr>
        <w:br/>
        <w:t>-        findings.append(finding)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findings.sort(key=lambda f: _LEG_ORDER.get(f["leg"], 2))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if not findings:</w:t>
      </w:r>
      <w:r>
        <w:rPr>
          <w:rFonts w:ascii="Consolas" w:hAnsi="Consolas"/>
          <w:sz w:val="14"/>
        </w:rPr>
        <w:br/>
        <w:t>-        raise RuntimeError("Combined shunt classifier returned no findings")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</w:t>
      </w:r>
      <w:r>
        <w:rPr>
          <w:rFonts w:ascii="Consolas" w:hAnsi="Consolas"/>
          <w:sz w:val="14"/>
        </w:rPr>
        <w:br/>
        <w:t>-    primary = findings[0]</w:t>
      </w:r>
      <w:r>
        <w:rPr>
          <w:rFonts w:ascii="Consolas" w:hAnsi="Consolas"/>
          <w:sz w:val="14"/>
        </w:rPr>
        <w:br/>
        <w:t>-    return {</w:t>
      </w:r>
      <w:r>
        <w:rPr>
          <w:rFonts w:ascii="Consolas" w:hAnsi="Consolas"/>
          <w:sz w:val="14"/>
        </w:rPr>
        <w:br/>
        <w:t>-        "findings": findings,</w:t>
      </w:r>
      <w:r>
        <w:rPr>
          <w:rFonts w:ascii="Consolas" w:hAnsi="Consolas"/>
          <w:sz w:val="14"/>
        </w:rPr>
        <w:br/>
        <w:t>-        "shunt_type": primary.get("shunt_type"),</w:t>
      </w:r>
      <w:r>
        <w:rPr>
          <w:rFonts w:ascii="Consolas" w:hAnsi="Consolas"/>
          <w:sz w:val="14"/>
        </w:rPr>
        <w:br/>
        <w:t>-        "confidence": primary.get("confidence", 0.0),</w:t>
      </w:r>
      <w:r>
        <w:rPr>
          <w:rFonts w:ascii="Consolas" w:hAnsi="Consolas"/>
          <w:sz w:val="14"/>
        </w:rPr>
        <w:br/>
        <w:t>-        "chain_of_thought": primary.get("chain_of_thought", ""),</w:t>
      </w:r>
      <w:r>
        <w:rPr>
          <w:rFonts w:ascii="Consolas" w:hAnsi="Consolas"/>
          <w:sz w:val="14"/>
        </w:rPr>
        <w:br/>
        <w:t>-        "reasoning": primary.get("reasoning", []),</w:t>
      </w:r>
      <w:r>
        <w:rPr>
          <w:rFonts w:ascii="Consolas" w:hAnsi="Consolas"/>
          <w:sz w:val="14"/>
        </w:rPr>
        <w:br/>
        <w:t>-        "ligation": primary.get("ligation_steps", []),  # For backward compat with old API</w:t>
      </w:r>
      <w:r>
        <w:rPr>
          <w:rFonts w:ascii="Consolas" w:hAnsi="Consolas"/>
          <w:sz w:val="14"/>
        </w:rPr>
        <w:br/>
        <w:t>-        "point_of_ligation": primary.get("point_of_ligation", primary.get("ligation_steps", [""])[0] if primary.get("ligation_steps") else ""),</w:t>
      </w:r>
      <w:r>
        <w:rPr>
          <w:rFonts w:ascii="Consolas" w:hAnsi="Consolas"/>
          <w:sz w:val="14"/>
        </w:rPr>
        <w:br/>
        <w:t>-        "summary": primary.get("summary", ""),</w:t>
      </w:r>
      <w:r>
        <w:rPr>
          <w:rFonts w:ascii="Consolas" w:hAnsi="Consolas"/>
          <w:sz w:val="14"/>
        </w:rPr>
        <w:br/>
        <w:t>-        "needs_elim_test": primary.get("needs_elim_test", False),</w:t>
      </w:r>
      <w:r>
        <w:rPr>
          <w:rFonts w:ascii="Consolas" w:hAnsi="Consolas"/>
          <w:sz w:val="14"/>
        </w:rPr>
        <w:br/>
        <w:t>-        #"ask_diameter": primary.get("ask_diameter", False),</w:t>
      </w:r>
      <w:r>
        <w:rPr>
          <w:rFonts w:ascii="Consolas" w:hAnsi="Consolas"/>
          <w:sz w:val="14"/>
        </w:rPr>
        <w:br/>
        <w:t>-        "ask_branching": primary.get("ask_branching", False),</w:t>
      </w:r>
      <w:r>
        <w:rPr>
          <w:rFonts w:ascii="Consolas" w:hAnsi="Consolas"/>
          <w:sz w:val="14"/>
        </w:rPr>
        <w:br/>
        <w:t>-        "num_clips": len(clip_list),</w:t>
      </w:r>
      <w:r>
        <w:rPr>
          <w:rFonts w:ascii="Consolas" w:hAnsi="Consolas"/>
          <w:sz w:val="14"/>
        </w:rPr>
        <w:br/>
        <w:t>-        "num_findings": len(findings),</w:t>
      </w:r>
      <w:r>
        <w:rPr>
          <w:rFonts w:ascii="Consolas" w:hAnsi="Consolas"/>
          <w:sz w:val="14"/>
        </w:rPr>
        <w:br/>
        <w:t>-        "token_usage": {</w:t>
      </w:r>
      <w:r>
        <w:rPr>
          <w:rFonts w:ascii="Consolas" w:hAnsi="Consolas"/>
          <w:sz w:val="14"/>
        </w:rPr>
        <w:br/>
        <w:t>-            "prompt_tokens": total_prompt_tokens,</w:t>
      </w:r>
      <w:r>
        <w:rPr>
          <w:rFonts w:ascii="Consolas" w:hAnsi="Consolas"/>
          <w:sz w:val="14"/>
        </w:rPr>
        <w:br/>
        <w:t>-            "completion_tokens": total_completion_tokens,</w:t>
      </w:r>
      <w:r>
        <w:rPr>
          <w:rFonts w:ascii="Consolas" w:hAnsi="Consolas"/>
          <w:sz w:val="14"/>
        </w:rPr>
        <w:br/>
        <w:t>-            "total_tokens": total_prompt_tokens + total_completion_tokens,</w:t>
      </w:r>
      <w:r>
        <w:rPr>
          <w:rFonts w:ascii="Consolas" w:hAnsi="Consolas"/>
          <w:sz w:val="14"/>
        </w:rPr>
        <w:br/>
        <w:t>-        },</w:t>
      </w:r>
      <w:r>
        <w:rPr>
          <w:rFonts w:ascii="Consolas" w:hAnsi="Consolas"/>
          <w:sz w:val="14"/>
        </w:rPr>
        <w:br/>
        <w:t>-    }</w:t>
      </w:r>
    </w:p>
    <w:p w14:paraId="1FA09C19" w14:textId="77777777" w:rsidR="004F685F" w:rsidRDefault="00000000">
      <w:pPr>
        <w:pStyle w:val="Heading3"/>
      </w:pPr>
      <w:r>
        <w:t>frontend/general.html  (1 lines removed, 0 added or changed)</w:t>
      </w:r>
    </w:p>
    <w:p w14:paraId="6F91211A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-237,3 +237,2 @@</w:t>
      </w:r>
      <w:r>
        <w:rPr>
          <w:rFonts w:ascii="Consolas" w:hAnsi="Consolas"/>
          <w:sz w:val="14"/>
        </w:rPr>
        <w:br/>
        <w:t xml:space="preserve">     let isLoading = false;</w:t>
      </w:r>
      <w:r>
        <w:rPr>
          <w:rFonts w:ascii="Consolas" w:hAnsi="Consolas"/>
          <w:sz w:val="14"/>
        </w:rPr>
        <w:br/>
        <w:t>-    const chatMode = 'general';</w:t>
      </w:r>
      <w:r>
        <w:rPr>
          <w:rFonts w:ascii="Consolas" w:hAnsi="Consolas"/>
          <w:sz w:val="14"/>
        </w:rPr>
        <w:br/>
        <w:t xml:space="preserve"> </w:t>
      </w:r>
    </w:p>
    <w:p w14:paraId="2DAFE13A" w14:textId="77777777" w:rsidR="004F685F" w:rsidRDefault="00000000">
      <w:pPr>
        <w:pStyle w:val="Heading3"/>
      </w:pPr>
      <w:r>
        <w:t>frontend/index.html  (4 lines removed, 0 added or changed)</w:t>
      </w:r>
    </w:p>
    <w:p w14:paraId="4F602E6F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-1433,6 +1433,2 @@</w:t>
      </w:r>
      <w:r>
        <w:rPr>
          <w:rFonts w:ascii="Consolas" w:hAnsi="Consolas"/>
          <w:sz w:val="14"/>
        </w:rPr>
        <w:br/>
        <w:t xml:space="preserve"> </w:t>
      </w:r>
      <w:r>
        <w:rPr>
          <w:rFonts w:ascii="Consolas" w:hAnsi="Consolas"/>
          <w:sz w:val="14"/>
        </w:rPr>
        <w:br/>
        <w:t>-function escAttr(s) {</w:t>
      </w:r>
      <w:r>
        <w:rPr>
          <w:rFonts w:ascii="Consolas" w:hAnsi="Consolas"/>
          <w:sz w:val="14"/>
        </w:rPr>
        <w:br/>
        <w:t>-  if (s == null) return '';</w:t>
      </w:r>
      <w:r>
        <w:rPr>
          <w:rFonts w:ascii="Consolas" w:hAnsi="Consolas"/>
          <w:sz w:val="14"/>
        </w:rPr>
        <w:br/>
        <w:t>-  return String(s).replace(/"/g, '&amp;quot;').replace(/'/g, '&amp;#x27;');</w:t>
      </w:r>
      <w:r>
        <w:rPr>
          <w:rFonts w:ascii="Consolas" w:hAnsi="Consolas"/>
          <w:sz w:val="14"/>
        </w:rPr>
        <w:br/>
        <w:t>-}</w:t>
      </w:r>
      <w:r>
        <w:rPr>
          <w:rFonts w:ascii="Consolas" w:hAnsi="Consolas"/>
          <w:sz w:val="14"/>
        </w:rPr>
        <w:br/>
        <w:t xml:space="preserve"> </w:t>
      </w:r>
    </w:p>
    <w:p w14:paraId="37E2334A" w14:textId="77777777" w:rsidR="004F685F" w:rsidRDefault="00000000">
      <w:pPr>
        <w:pStyle w:val="Heading3"/>
      </w:pPr>
      <w:r>
        <w:t>tests/test_all_cases.py  (1 lines removed, 1 added or changed)</w:t>
      </w:r>
    </w:p>
    <w:p w14:paraId="7BD664FD" w14:textId="77777777" w:rsidR="004F685F" w:rsidRDefault="00000000">
      <w:pPr>
        <w:shd w:val="clear" w:color="auto" w:fill="F5F5F5"/>
        <w:spacing w:after="160"/>
      </w:pPr>
      <w:r>
        <w:rPr>
          <w:rFonts w:ascii="Consolas" w:hAnsi="Consolas"/>
          <w:sz w:val="14"/>
        </w:rPr>
        <w:t>@@ -304,3 +304,3 @@</w:t>
      </w:r>
      <w:r>
        <w:rPr>
          <w:rFonts w:ascii="Consolas" w:hAnsi="Consolas"/>
          <w:sz w:val="14"/>
        </w:rPr>
        <w:br/>
        <w:t xml:space="preserve">     """</w:t>
      </w:r>
      <w:r>
        <w:rPr>
          <w:rFonts w:ascii="Consolas" w:hAnsi="Consolas"/>
          <w:sz w:val="14"/>
        </w:rPr>
        <w:br/>
        <w:t>-    import os, sys, pathlib</w:t>
      </w:r>
      <w:r>
        <w:rPr>
          <w:rFonts w:ascii="Consolas" w:hAnsi="Consolas"/>
          <w:sz w:val="14"/>
        </w:rPr>
        <w:br/>
        <w:t>+    import sys, pathlib</w:t>
      </w:r>
      <w:r>
        <w:rPr>
          <w:rFonts w:ascii="Consolas" w:hAnsi="Consolas"/>
          <w:sz w:val="14"/>
        </w:rPr>
        <w:br/>
        <w:t xml:space="preserve">     sys.path.insert(0, str(pathlib.Path(__file__).parent / "backend"))</w:t>
      </w:r>
    </w:p>
    <w:p w14:paraId="6AED2635" w14:textId="77777777" w:rsidR="004F685F" w:rsidRDefault="00000000">
      <w:r>
        <w:br w:type="page"/>
      </w:r>
    </w:p>
    <w:p w14:paraId="26DFB977" w14:textId="77777777" w:rsidR="004F685F" w:rsidRDefault="00000000">
      <w:pPr>
        <w:pStyle w:val="Heading1"/>
      </w:pPr>
      <w:r>
        <w:lastRenderedPageBreak/>
        <w:t>Appendix B. Deleted files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5616"/>
      </w:tblGrid>
      <w:tr w:rsidR="004F685F" w14:paraId="15FBBAB5" w14:textId="77777777">
        <w:trPr>
          <w:cantSplit/>
          <w:tblHeader/>
        </w:trPr>
        <w:tc>
          <w:tcPr>
            <w:tcW w:w="4320" w:type="dxa"/>
            <w:shd w:val="clear" w:color="auto" w:fill="D9E2F3"/>
          </w:tcPr>
          <w:p w14:paraId="6FDAC798" w14:textId="77777777" w:rsidR="004F685F" w:rsidRDefault="00000000">
            <w:r>
              <w:rPr>
                <w:b/>
                <w:sz w:val="18"/>
              </w:rPr>
              <w:t>File or folder</w:t>
            </w:r>
          </w:p>
        </w:tc>
        <w:tc>
          <w:tcPr>
            <w:tcW w:w="5616" w:type="dxa"/>
            <w:shd w:val="clear" w:color="auto" w:fill="D9E2F3"/>
          </w:tcPr>
          <w:p w14:paraId="3728095B" w14:textId="77777777" w:rsidR="004F685F" w:rsidRDefault="00000000">
            <w:r>
              <w:rPr>
                <w:b/>
                <w:sz w:val="18"/>
              </w:rPr>
              <w:t>Note</w:t>
            </w:r>
          </w:p>
        </w:tc>
      </w:tr>
      <w:tr w:rsidR="004F685F" w14:paraId="4F87A1B3" w14:textId="77777777">
        <w:trPr>
          <w:cantSplit/>
        </w:trPr>
        <w:tc>
          <w:tcPr>
            <w:tcW w:w="4320" w:type="dxa"/>
          </w:tcPr>
          <w:p w14:paraId="753672A4" w14:textId="77777777" w:rsidR="004F685F" w:rsidRDefault="00000000">
            <w:r>
              <w:rPr>
                <w:sz w:val="18"/>
              </w:rPr>
              <w:t>frontend/shunt_diagrams/previews/ (21 PNG files)</w:t>
            </w:r>
          </w:p>
        </w:tc>
        <w:tc>
          <w:tcPr>
            <w:tcW w:w="5616" w:type="dxa"/>
          </w:tcPr>
          <w:p w14:paraId="44D8E2F5" w14:textId="77777777" w:rsidR="004F685F" w:rsidRDefault="00000000">
            <w:r>
              <w:rPr>
                <w:sz w:val="18"/>
              </w:rPr>
              <w:t>Working images from cropping the source book pages: p6_grid.png, p6_label_zone.png, p7_IIA_labels.png, p7_IIB_labels.png, p7_IIC_labels.png, p7_grid.png, p8_III_row1_labels.png, p8_III_row2_labels.png, p8_grid.png, p8_typeIV_start.png, page_10.png, page_6.png, page_7.png, page_8.png, page_9.png, type_1.png, type_1plus2.png, type_2a.png, type_2b.png, type_2c.png, type_3.png</w:t>
            </w:r>
          </w:p>
        </w:tc>
      </w:tr>
      <w:tr w:rsidR="004F685F" w14:paraId="3EF61915" w14:textId="77777777">
        <w:trPr>
          <w:cantSplit/>
        </w:trPr>
        <w:tc>
          <w:tcPr>
            <w:tcW w:w="4320" w:type="dxa"/>
          </w:tcPr>
          <w:p w14:paraId="215341EC" w14:textId="77777777" w:rsidR="004F685F" w:rsidRDefault="00000000">
            <w:r>
              <w:rPr>
                <w:sz w:val="18"/>
              </w:rPr>
              <w:t>tests/WhatsApp Image 2026-07-30 at 14.07.04.jpeg</w:t>
            </w:r>
          </w:p>
        </w:tc>
        <w:tc>
          <w:tcPr>
            <w:tcW w:w="5616" w:type="dxa"/>
          </w:tcPr>
          <w:p w14:paraId="1214B1CF" w14:textId="77777777" w:rsidR="004F685F" w:rsidRDefault="00000000">
            <w:r>
              <w:rPr>
                <w:sz w:val="18"/>
              </w:rPr>
              <w:t>Identical copy remains in Notes/.</w:t>
            </w:r>
          </w:p>
        </w:tc>
      </w:tr>
      <w:tr w:rsidR="004F685F" w14:paraId="6536A47F" w14:textId="77777777">
        <w:trPr>
          <w:cantSplit/>
        </w:trPr>
        <w:tc>
          <w:tcPr>
            <w:tcW w:w="4320" w:type="dxa"/>
          </w:tcPr>
          <w:p w14:paraId="022D0E07" w14:textId="77777777" w:rsidR="004F685F" w:rsidRDefault="00000000">
            <w:r>
              <w:rPr>
                <w:sz w:val="18"/>
              </w:rPr>
              <w:t>Notes/Task1_Methodology_Report.docx</w:t>
            </w:r>
          </w:p>
        </w:tc>
        <w:tc>
          <w:tcPr>
            <w:tcW w:w="5616" w:type="dxa"/>
          </w:tcPr>
          <w:p w14:paraId="157FDC64" w14:textId="77777777" w:rsidR="004F685F" w:rsidRDefault="00000000">
            <w:r>
              <w:rPr>
                <w:sz w:val="18"/>
              </w:rPr>
              <w:t>Stale copy of the methodology report. The current one is in Guides_And_Reports/Methodology_Report/.</w:t>
            </w:r>
          </w:p>
        </w:tc>
      </w:tr>
    </w:tbl>
    <w:p w14:paraId="7C518781" w14:textId="77777777" w:rsidR="004F685F" w:rsidRDefault="004F685F">
      <w:pPr>
        <w:spacing w:after="80"/>
      </w:pPr>
    </w:p>
    <w:sectPr w:rsidR="004F685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118938">
    <w:abstractNumId w:val="8"/>
  </w:num>
  <w:num w:numId="2" w16cid:durableId="2119831453">
    <w:abstractNumId w:val="6"/>
  </w:num>
  <w:num w:numId="3" w16cid:durableId="69545129">
    <w:abstractNumId w:val="5"/>
  </w:num>
  <w:num w:numId="4" w16cid:durableId="1314215325">
    <w:abstractNumId w:val="4"/>
  </w:num>
  <w:num w:numId="5" w16cid:durableId="808321106">
    <w:abstractNumId w:val="7"/>
  </w:num>
  <w:num w:numId="6" w16cid:durableId="1275331939">
    <w:abstractNumId w:val="3"/>
  </w:num>
  <w:num w:numId="7" w16cid:durableId="163010619">
    <w:abstractNumId w:val="2"/>
  </w:num>
  <w:num w:numId="8" w16cid:durableId="1820414211">
    <w:abstractNumId w:val="1"/>
  </w:num>
  <w:num w:numId="9" w16cid:durableId="29086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C8F"/>
    <w:rsid w:val="004F685F"/>
    <w:rsid w:val="007D2D39"/>
    <w:rsid w:val="00874726"/>
    <w:rsid w:val="00AA1D8D"/>
    <w:rsid w:val="00B47730"/>
    <w:rsid w:val="00B908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C51CE"/>
  <w14:defaultImageDpi w14:val="300"/>
  <w15:docId w15:val="{7DF89FE8-7486-4ED7-9B1F-89BC23C9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6349</Words>
  <Characters>36191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4</cp:revision>
  <dcterms:created xsi:type="dcterms:W3CDTF">2013-12-23T23:15:00Z</dcterms:created>
  <dcterms:modified xsi:type="dcterms:W3CDTF">2026-09-28T10:22:00Z</dcterms:modified>
  <cp:category/>
</cp:coreProperties>
</file>