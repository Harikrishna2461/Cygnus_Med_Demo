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60D7" w14:textId="77777777" w:rsidR="0061149D" w:rsidRPr="003E6A97" w:rsidRDefault="00000000">
      <w:pPr>
        <w:pStyle w:val="Title"/>
      </w:pPr>
      <w:r w:rsidRPr="003E6A97">
        <w:t>Task 1 — Developer Guide</w:t>
      </w:r>
    </w:p>
    <w:p w14:paraId="5613DD1E" w14:textId="53104A87" w:rsidR="0061149D" w:rsidRDefault="00000000">
      <w:r>
        <w:rPr>
          <w:i/>
          <w:sz w:val="26"/>
        </w:rPr>
        <w:t xml:space="preserve">CHIVA Clinical Assistant — Shunt Classification &amp; Ligation Planning </w:t>
      </w:r>
      <w:r w:rsidR="00260084">
        <w:rPr>
          <w:i/>
          <w:sz w:val="26"/>
        </w:rPr>
        <w:t xml:space="preserve">and General QnA </w:t>
      </w:r>
    </w:p>
    <w:p w14:paraId="25A6A894" w14:textId="77777777" w:rsidR="0061149D" w:rsidRDefault="00000000">
      <w:pPr>
        <w:pStyle w:val="Heading1"/>
      </w:pPr>
      <w:r>
        <w:t>1. High-Level Architecture</w:t>
      </w:r>
    </w:p>
    <w:p w14:paraId="059DE965" w14:textId="77777777" w:rsidR="0061149D" w:rsidRDefault="00000000">
      <w:r>
        <w:t xml:space="preserve">Task 1 is a Flask backend (backend/app.py) serving a single-page frontend (frontend/index.html) plus two secondary pages (general.html for open medical Q&amp;A, admin.html for user/session management). Clinical input </w:t>
      </w:r>
      <w:r w:rsidR="003E6A97">
        <w:t>is</w:t>
      </w:r>
      <w:r>
        <w:t xml:space="preserve"> either free-text or raw clip JSON </w:t>
      </w:r>
      <w:r w:rsidR="003E6A97">
        <w:t>and</w:t>
      </w:r>
      <w:r>
        <w:t xml:space="preserve"> is classified into a CHIVA shunt type and a</w:t>
      </w:r>
      <w:r w:rsidR="003E6A97">
        <w:t xml:space="preserve"> suitable</w:t>
      </w:r>
      <w:r>
        <w:t xml:space="preserve"> ligation plan </w:t>
      </w:r>
      <w:r w:rsidR="003E6A97">
        <w:t xml:space="preserve">is also generated </w:t>
      </w:r>
      <w:r>
        <w:t>using an LLM (Groq) grounded by a RAG pipeline over a ligation knowledge base (Qdrant + BM25 + cross-encoder reranking). CrewAI wraps the LLM calls as agents but the underlying prompts and business logic are unchanged from the original direct-call implementation.</w:t>
      </w:r>
    </w:p>
    <w:p w14:paraId="160F80F1" w14:textId="7CD600A3" w:rsidR="0061149D" w:rsidRDefault="0001342E">
      <w:pPr>
        <w:pStyle w:val="Heading2"/>
      </w:pPr>
      <w:r>
        <w:t>2. System Diagram</w:t>
      </w:r>
    </w:p>
    <w:p w14:paraId="4D74D972" w14:textId="7116F978" w:rsidR="00795972" w:rsidRDefault="00501328" w:rsidP="00501328">
      <w:pPr>
        <w:spacing w:before="80" w:after="160"/>
        <w:rPr>
          <w:szCs w:val="21"/>
        </w:rPr>
      </w:pPr>
      <w:r w:rsidRPr="00501328">
        <w:rPr>
          <w:b/>
          <w:bCs/>
          <w:szCs w:val="21"/>
        </w:rPr>
        <w:t xml:space="preserve">Note : </w:t>
      </w:r>
      <w:r w:rsidRPr="00501328">
        <w:rPr>
          <w:szCs w:val="21"/>
        </w:rPr>
        <w:t>The clinical chat functions (parse_nl_to_clips,build_conversational_response</w:t>
      </w:r>
      <w:r>
        <w:rPr>
          <w:szCs w:val="21"/>
        </w:rPr>
        <w:t xml:space="preserve">, </w:t>
      </w:r>
      <w:r w:rsidRPr="00501328">
        <w:rPr>
          <w:szCs w:val="21"/>
        </w:rPr>
        <w:t>classify_and_plan_ligation_with_llm, run_pipeline) are only ever called from ‘routes/clinical.py’ and  general chat functions (generate_general_response()) is only ever called from routes/general.py. Neither path calls the other.</w:t>
      </w:r>
    </w:p>
    <w:p w14:paraId="12FDDCEE" w14:textId="5B9EAA35" w:rsidR="00501328" w:rsidRPr="00501328" w:rsidRDefault="00501328" w:rsidP="00501328">
      <w:pPr>
        <w:spacing w:before="80" w:after="160"/>
        <w:rPr>
          <w:b/>
          <w:bCs/>
          <w:szCs w:val="21"/>
        </w:rPr>
      </w:pPr>
      <w:r w:rsidRPr="00501328">
        <w:rPr>
          <w:b/>
          <w:bCs/>
          <w:noProof/>
          <w:szCs w:val="21"/>
        </w:rPr>
        <w:drawing>
          <wp:inline distT="0" distB="0" distL="0" distR="0" wp14:anchorId="70F4AB5C" wp14:editId="7B5AAE21">
            <wp:extent cx="6210605" cy="3891280"/>
            <wp:effectExtent l="0" t="0" r="0" b="0"/>
            <wp:docPr id="5663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1791" cy="39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6DFF" w14:textId="75BC2218" w:rsidR="0001342E" w:rsidRDefault="0001342E" w:rsidP="0001342E">
      <w:pPr>
        <w:pStyle w:val="Heading1"/>
      </w:pPr>
      <w:r>
        <w:lastRenderedPageBreak/>
        <w:t>3. Module Map (backend/)</w:t>
      </w:r>
    </w:p>
    <w:p w14:paraId="6332917F" w14:textId="77777777" w:rsidR="0001342E" w:rsidRDefault="0001342E" w:rsidP="0001342E">
      <w:r>
        <w:t>What every file owns and why it exists.</w:t>
      </w:r>
    </w:p>
    <w:p w14:paraId="2604A861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app.py  —  </w:t>
      </w:r>
      <w:r>
        <w:t>Flask application entry point. Bootstraps sys.path, loads config, sets up logging, initializes Groq/Qdrant clients via services.init_services(), registers all blueprints, and runs startup checks (DB init, Qdrant collection existence, BM25 index load) before serving on port 7860.</w:t>
      </w:r>
    </w:p>
    <w:p w14:paraId="1BBC52A7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config.py  —  </w:t>
      </w:r>
      <w:r>
        <w:t>All configuration constants in one place: Qdrant path/collection, Ollama embedding settings, Groq model name, RAG tuning (VECTOR_TOP_K=50, RERANK_TOP_N=15, cross-encoder model), server host/port, SQLite DB path, CORS origins, and auth secrets. Reads sensitive values from environment variables with safe blank/dev defaults.</w:t>
      </w:r>
    </w:p>
    <w:p w14:paraId="22BB9A1A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services.py  —  </w:t>
      </w:r>
      <w:r>
        <w:t>Initializes and holds the Groq client and Qdrant/BM25 state. Exposes call_llm() (raw Groq chat completion), retrieve_ligation_context() (the RAG entry point used by the ligation prompt builder), and format_analysis_for_context() (turns a classification result into a text blob for follow-up conversational turns).</w:t>
      </w:r>
    </w:p>
    <w:p w14:paraId="12138B39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chat_db.py  —  </w:t>
      </w:r>
      <w:r>
        <w:t>SQLite persistence for sessions, messages, and feedback. Provides save_message, get_messages, update_session_title, and the session-hide/list functions used by routes/sessions.py.</w:t>
      </w:r>
    </w:p>
    <w:p w14:paraId="12D0D0E4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rag_engine.py  —  </w:t>
      </w:r>
      <w:r>
        <w:t>Implements the retrieval pipeline: Qdrant vector search (cosine similarity, top-50), BM25 keyword search merged with the vector results, and cross-encoder reranking down to the top-15 passages that get inserted into the ligation prompt. Also exposes collection_exists() and get_collection_size() used by startup checks and the /api/status endpoint.</w:t>
      </w:r>
    </w:p>
    <w:p w14:paraId="6FEA83BB" w14:textId="77777777" w:rsidR="0001342E" w:rsidRDefault="0001342E" w:rsidP="0001342E">
      <w:pPr>
        <w:spacing w:after="160"/>
      </w:pPr>
      <w:r w:rsidRPr="005D6541">
        <w:rPr>
          <w:b/>
          <w:bCs/>
        </w:rPr>
        <w:t>general_chat_engine.py</w:t>
      </w:r>
      <w:r w:rsidRPr="005D6541">
        <w:t xml:space="preserve"> — RAG engine for the separate General Medical Chat tab (/api/general-chat), mirroring rag_engine.py's vector+BM25+cross-encoder pattern but against its own collection</w:t>
      </w:r>
      <w:r>
        <w:t xml:space="preserve"> which is </w:t>
      </w:r>
      <w:r w:rsidRPr="005D6541">
        <w:t xml:space="preserve"> </w:t>
      </w:r>
      <w:r>
        <w:t>“</w:t>
      </w:r>
      <w:r w:rsidRPr="005D6541">
        <w:t>final_structured_rag</w:t>
      </w:r>
      <w:r>
        <w:t xml:space="preserve">” </w:t>
      </w:r>
      <w:r w:rsidRPr="005D6541">
        <w:t>, which is entirely separate from the clinical ligation_knowledgebase_db_v2 collection. Also owns is_domain_relevant() — a guardrail check run before retrieval that rejects questions outside venous disease/CHIVA scope. Exposes retrieve_general_context() and collection_exists()</w:t>
      </w:r>
      <w:r>
        <w:t xml:space="preserve"> functions</w:t>
      </w:r>
      <w:r w:rsidRPr="005D6541">
        <w:t>, both used by routes/general.py.</w:t>
      </w:r>
    </w:p>
    <w:p w14:paraId="12CC9306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nl_interpreter.py  —  </w:t>
      </w:r>
      <w:r>
        <w:t>Owns every prompt used to turn a clinician's free-text description into CHIVA clip notation: the sufficiency-check prompt (is there enough info to classify?), the NL-to-clips prompt (EP/RP, N1/N2/N3, posYRatio mapping rules), and the conversational follow-up prompt. crew_pipeline.py imports these prompts directly rather than duplicating them.</w:t>
      </w:r>
    </w:p>
    <w:p w14:paraId="4D310AD8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shunt_classification_and_ligation_llm.py  —  </w:t>
      </w:r>
      <w:r>
        <w:t>The core clinical logic, independent of whether input came from NL parsing or raw JSON: builds the shunt-classification prompt from a list of clips, builds the ligation-planning prompt (given a shunt type + RAG context) and computes ligation hints (ligation hints are used to find the point of ligationlike for example : ligate at SFJ).</w:t>
      </w:r>
    </w:p>
    <w:p w14:paraId="6D79ED1D" w14:textId="77777777" w:rsidR="0001342E" w:rsidRDefault="0001342E" w:rsidP="0001342E">
      <w:pPr>
        <w:spacing w:after="160"/>
      </w:pPr>
      <w:r>
        <w:t>classify_and_plan_ligation_with_llm() here is the original direct-Groq-call implementation, crew_pipeline.py re-implements the same function using CrewAI agents but imports all prompt builders from this module.</w:t>
      </w:r>
    </w:p>
    <w:p w14:paraId="798A59E8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lastRenderedPageBreak/>
        <w:t xml:space="preserve">crew_pipeline.py  —  </w:t>
      </w:r>
      <w:r>
        <w:t>CrewAI-backed orchestration layer with the same public function names as the original modules, so route code is agent-framework-agnostic. Contains parse_nl_to_clips, build_conversational_response, classify_and_plan_ligation_with_llm, generate_general_response, and the new run_pipeline() mode router added for this handover.</w:t>
      </w:r>
    </w:p>
    <w:p w14:paraId="4BA81A88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crew_agents.py  —  </w:t>
      </w:r>
      <w:r>
        <w:t>Factory functions that construct the three CrewAI agents used across the app: make_clinical_interpreter() (NL parsing + conversational replies), make_shunt_analyst() (classification + ligation planning), make_general_medical_assistant() (open medical Q&amp;A tab).</w:t>
      </w:r>
    </w:p>
    <w:p w14:paraId="0B0EB9FD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auth.py  —  </w:t>
      </w:r>
      <w:r>
        <w:t>Session-cookie authentication: login_required decorator used on every protected route, plus password hashing/verification helpers backing routes/auth.py and routes/admin.py.</w:t>
      </w:r>
    </w:p>
    <w:p w14:paraId="4F01C593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sheets_logger.py  —  </w:t>
      </w:r>
      <w:r>
        <w:t>Optional Google Sheets export — mirrors feedback/session data to a spreadsheet when GOOGLE_SHEETS_CREDENTIALS_FILE and GOOGLE_SHEETS_ID are set in config; silently disabled otherwise.</w:t>
      </w:r>
    </w:p>
    <w:p w14:paraId="120567C1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wsgi.py / gunicorn.conf.py  —  </w:t>
      </w:r>
      <w:r>
        <w:t>Production WSGI entry point and Gunicorn worker configuration, used when running behind nginx (see deploy/) instead of Flask's built-in dev server.</w:t>
      </w:r>
    </w:p>
    <w:p w14:paraId="746A184C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routes/__init__.py  —  </w:t>
      </w:r>
      <w:r>
        <w:t>Aggregates and re-exports every blueprint (views_bp, status_bp, sessions_bp, clinical_bp, general_bp, feedback_bp, auth_bp, admin_bp) so app.py can import them all from one place.</w:t>
      </w:r>
    </w:p>
    <w:p w14:paraId="25331CDD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routes/views.py  —  </w:t>
      </w:r>
      <w:r>
        <w:t>Serves every HTML page (login, clinical, general, admin) and the static shunt-diagram images. Owns _require_login() and _require_admin() — the page-level (not API-level) auth gates that redirect to /login instead of returning a JSON 401.</w:t>
      </w:r>
    </w:p>
    <w:p w14:paraId="34E70A80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routes/status.py  —  </w:t>
      </w:r>
      <w:r>
        <w:t>Health-check endpoint (/api/status) reporting RAG readiness, collection size, and whether the parent classification module loaded. set_parent_module_flag() lets app.py record that state at startup for this endpoint to read.</w:t>
      </w:r>
    </w:p>
    <w:p w14:paraId="1E8A9D87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routes/sessions.py  —  </w:t>
      </w:r>
      <w:r>
        <w:t>CRUD for chat sessions: list sessions, create a new one, fetch its messages, rename it, and hide/archive it. Thin wrappers around the corresponding chat_db.py functions.</w:t>
      </w:r>
    </w:p>
    <w:p w14:paraId="46CA1364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routes/clinical.py  —  </w:t>
      </w:r>
      <w:r>
        <w:t>The main clinical conversation endpoint (/api/chat) plus the new stateless /api/classify endpoint (§1.3). Owns the follow-up-question guards (_already_asked, _times_asked, _sufficiency_gate_already_answered) that stop the assistant re-asking a question the clinician already answered.</w:t>
      </w:r>
    </w:p>
    <w:p w14:paraId="5156CAE1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routes/general.py  —  </w:t>
      </w:r>
      <w:r>
        <w:t>The General Medical Chat endpoint (/api/general-chat). Cleans and deduplicates RAG chunks before they reach the prompt (_clean_text, _strip_bibliography_lines) so bibliography noise from the knowledge base isn't echoed back to the user.</w:t>
      </w:r>
    </w:p>
    <w:p w14:paraId="09B1F4A1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routes/feedback.py  —  </w:t>
      </w:r>
      <w:r>
        <w:t>Read and write the feedback log — the audit trail of past clinical inputs and their classifications, shown in the Feedback Log UI.</w:t>
      </w:r>
    </w:p>
    <w:p w14:paraId="0B0284A1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routes/auth.py  —  </w:t>
      </w:r>
      <w:r>
        <w:t>Login/logout and the current-user endpoint (/api/login, /api/logout, /api/me) — the API-level counterpart to routes/views.py's page-level auth gates.</w:t>
      </w:r>
    </w:p>
    <w:p w14:paraId="7AA6DA8B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lastRenderedPageBreak/>
        <w:t xml:space="preserve">routes/admin.py  —  </w:t>
      </w:r>
      <w:r>
        <w:t>Admin-only user management and full-database export (/api/admin/users, /api/admin/export-db) — gated by the admin_required decorator from auth.py.</w:t>
      </w:r>
    </w:p>
    <w:p w14:paraId="7BC9CC60" w14:textId="77777777" w:rsidR="0001342E" w:rsidRPr="003E6A97" w:rsidRDefault="0001342E" w:rsidP="0001342E">
      <w:pPr>
        <w:spacing w:before="80" w:after="160"/>
        <w:rPr>
          <w:sz w:val="14"/>
          <w:szCs w:val="14"/>
        </w:rPr>
      </w:pPr>
    </w:p>
    <w:p w14:paraId="7D2DDA37" w14:textId="03BB62DB" w:rsidR="0061149D" w:rsidRDefault="0001342E">
      <w:pPr>
        <w:pStyle w:val="Heading2"/>
      </w:pPr>
      <w:r>
        <w:t>4. Data Flow — Both Input Modes</w:t>
      </w:r>
    </w:p>
    <w:p w14:paraId="63195B33" w14:textId="77777777" w:rsidR="0061149D" w:rsidRDefault="00000000" w:rsidP="00EB558C">
      <w:r>
        <w:t xml:space="preserve">Task 1 supports two input modes behind a single mode switch, matching the two ways clinical data reaches the system: a clinician typing a description in </w:t>
      </w:r>
      <w:r w:rsidR="006A33BA">
        <w:t xml:space="preserve">English </w:t>
      </w:r>
      <w:r>
        <w:t>(NLP), or another system/integration sending pre-structured clip data captured directly from the ultrasound assessment tool (RAW). Both modes converge on the same classification and ligation-planning core, so results are identical in shape regardless of entry point.</w:t>
      </w:r>
    </w:p>
    <w:p w14:paraId="5ECCB108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NLP MODE - /api/chat and /api/classify with mode=NLP</w:t>
      </w:r>
      <w:r>
        <w:rPr>
          <w:b/>
          <w:bCs/>
        </w:rPr>
        <w:t xml:space="preserve"> :</w:t>
      </w:r>
    </w:p>
    <w:p w14:paraId="6DB06342" w14:textId="622DA152" w:rsidR="00EB558C" w:rsidRDefault="00EB558C" w:rsidP="009D311B">
      <w:pPr>
        <w:pStyle w:val="ListParagraph"/>
        <w:numPr>
          <w:ilvl w:val="0"/>
          <w:numId w:val="12"/>
        </w:numPr>
      </w:pPr>
      <w:r>
        <w:t>User types free text</w:t>
      </w:r>
    </w:p>
    <w:p w14:paraId="22DCD5A3" w14:textId="6E4CE8A3" w:rsidR="00EB558C" w:rsidRDefault="00EB558C" w:rsidP="009D311B">
      <w:pPr>
        <w:pStyle w:val="ListParagraph"/>
        <w:numPr>
          <w:ilvl w:val="0"/>
          <w:numId w:val="12"/>
        </w:numPr>
      </w:pPr>
      <w:r>
        <w:t>parse_nl_to_clips() runs (crew_pipeline.py / nl_interpreter.py)</w:t>
      </w:r>
    </w:p>
    <w:p w14:paraId="0CFC8F08" w14:textId="320DF255" w:rsidR="00EB558C" w:rsidRDefault="00EB558C" w:rsidP="009D311B">
      <w:pPr>
        <w:pStyle w:val="ListParagraph"/>
        <w:numPr>
          <w:ilvl w:val="1"/>
          <w:numId w:val="13"/>
        </w:numPr>
      </w:pPr>
      <w:r>
        <w:t>Stage 1: Sufficiency check - is there enough info to classify?</w:t>
      </w:r>
    </w:p>
    <w:p w14:paraId="5007DDF4" w14:textId="3A0DED43" w:rsidR="00EB558C" w:rsidRDefault="00EB558C" w:rsidP="009D311B">
      <w:pPr>
        <w:pStyle w:val="ListParagraph"/>
        <w:numPr>
          <w:ilvl w:val="1"/>
          <w:numId w:val="13"/>
        </w:numPr>
      </w:pPr>
      <w:r>
        <w:t>Stage 2: NL to CHIVA clip notation - EP/RP, N1/N2/N3, posYRatio</w:t>
      </w:r>
    </w:p>
    <w:p w14:paraId="58DAAE62" w14:textId="4C6F9436" w:rsidR="00EB558C" w:rsidRDefault="00EB558C" w:rsidP="009D311B">
      <w:pPr>
        <w:pStyle w:val="ListParagraph"/>
        <w:numPr>
          <w:ilvl w:val="0"/>
          <w:numId w:val="12"/>
        </w:numPr>
      </w:pPr>
      <w:r>
        <w:t>Output: clips (a list of dicts)</w:t>
      </w:r>
    </w:p>
    <w:p w14:paraId="5860D026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RAW MODE - /api/classify with mode=RAW</w:t>
      </w:r>
      <w:r>
        <w:rPr>
          <w:b/>
          <w:bCs/>
        </w:rPr>
        <w:t xml:space="preserve"> :</w:t>
      </w:r>
    </w:p>
    <w:p w14:paraId="151E26E3" w14:textId="73C91646" w:rsidR="00EB558C" w:rsidRDefault="0001342E" w:rsidP="0001342E">
      <w:pPr>
        <w:pStyle w:val="ListParagraph"/>
        <w:numPr>
          <w:ilvl w:val="0"/>
          <w:numId w:val="11"/>
        </w:numPr>
      </w:pPr>
      <w:r>
        <w:t xml:space="preserve">User </w:t>
      </w:r>
      <w:r w:rsidR="00EB558C">
        <w:t>sends clips directly as JSON</w:t>
      </w:r>
    </w:p>
    <w:p w14:paraId="40C68737" w14:textId="45601B4B" w:rsidR="00EB558C" w:rsidRDefault="00FD43D9" w:rsidP="0001342E">
      <w:pPr>
        <w:pStyle w:val="ListParagraph"/>
        <w:numPr>
          <w:ilvl w:val="0"/>
          <w:numId w:val="11"/>
        </w:numPr>
      </w:pPr>
      <w:r>
        <w:t xml:space="preserve">The </w:t>
      </w:r>
      <w:r w:rsidR="00EB558C">
        <w:t>assessment tool produces</w:t>
      </w:r>
      <w:r>
        <w:t xml:space="preserve"> json containing </w:t>
      </w:r>
      <w:r w:rsidR="00EB558C">
        <w:t>: flow, fromType, toType, posYRatio, legSide, calibre, eliminationTest</w:t>
      </w:r>
    </w:p>
    <w:p w14:paraId="1B3E1E07" w14:textId="04687E42" w:rsidR="00EB558C" w:rsidRDefault="00EB558C" w:rsidP="0001342E">
      <w:pPr>
        <w:pStyle w:val="ListParagraph"/>
        <w:numPr>
          <w:ilvl w:val="0"/>
          <w:numId w:val="11"/>
        </w:numPr>
      </w:pPr>
      <w:r>
        <w:t>No parsing step - clips used as-is</w:t>
      </w:r>
    </w:p>
    <w:p w14:paraId="3912AC3D" w14:textId="1F9E9D34" w:rsidR="00EB558C" w:rsidRPr="0001342E" w:rsidRDefault="00EB558C" w:rsidP="0001342E">
      <w:pPr>
        <w:rPr>
          <w:b/>
          <w:bCs/>
        </w:rPr>
      </w:pPr>
      <w:r w:rsidRPr="0001342E">
        <w:rPr>
          <w:b/>
          <w:bCs/>
        </w:rPr>
        <w:t>BOTH MODES CONVERGE HERE</w:t>
      </w:r>
      <w:r w:rsidR="0001342E">
        <w:rPr>
          <w:b/>
          <w:bCs/>
        </w:rPr>
        <w:t xml:space="preserve"> :</w:t>
      </w:r>
    </w:p>
    <w:p w14:paraId="1C6674C2" w14:textId="7BE85469" w:rsidR="00EB558C" w:rsidRDefault="0001342E" w:rsidP="0001342E">
      <w:pPr>
        <w:pStyle w:val="ListParagraph"/>
        <w:numPr>
          <w:ilvl w:val="0"/>
          <w:numId w:val="11"/>
        </w:numPr>
      </w:pPr>
      <w:r>
        <w:t>c</w:t>
      </w:r>
      <w:r w:rsidR="00EB558C">
        <w:t>lassify_and_plan_ligation_with_llm(clips) runs (crew_pipeline.py)</w:t>
      </w:r>
    </w:p>
    <w:p w14:paraId="2199ECBA" w14:textId="455DF139" w:rsidR="00EB558C" w:rsidRDefault="00EB558C" w:rsidP="0001342E">
      <w:pPr>
        <w:pStyle w:val="ListParagraph"/>
        <w:numPr>
          <w:ilvl w:val="0"/>
          <w:numId w:val="11"/>
        </w:numPr>
      </w:pPr>
      <w:r>
        <w:t>Clips are grouped by legSide</w:t>
      </w:r>
    </w:p>
    <w:p w14:paraId="291B6287" w14:textId="767EFB21" w:rsidR="00EB558C" w:rsidRDefault="00EB558C" w:rsidP="0001342E">
      <w:pPr>
        <w:pStyle w:val="ListParagraph"/>
        <w:numPr>
          <w:ilvl w:val="0"/>
          <w:numId w:val="11"/>
        </w:numPr>
      </w:pPr>
      <w:r>
        <w:t>For each leg, two steps run in sequen</w:t>
      </w:r>
      <w:r w:rsidR="0001342E">
        <w:t>ce namely Step-A and Step-B.</w:t>
      </w:r>
    </w:p>
    <w:p w14:paraId="1A9FAF69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A - Classification, no RAG</w:t>
      </w:r>
    </w:p>
    <w:p w14:paraId="7B1904DD" w14:textId="77777777" w:rsidR="00EB558C" w:rsidRDefault="00EB558C" w:rsidP="00EB558C">
      <w:r>
        <w:t xml:space="preserve">   - build_shunt_classification_prompt() builds the prompt</w:t>
      </w:r>
    </w:p>
    <w:p w14:paraId="09DC9B8F" w14:textId="77777777" w:rsidR="00EB558C" w:rsidRDefault="00EB558C" w:rsidP="00EB558C">
      <w:r>
        <w:t xml:space="preserve">   - LLM returns shunt_type, confidence, reasoning</w:t>
      </w:r>
    </w:p>
    <w:p w14:paraId="6F48676E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B - Ligation Planning, with RAG</w:t>
      </w:r>
    </w:p>
    <w:p w14:paraId="47B4E6CA" w14:textId="77777777" w:rsidR="00EB558C" w:rsidRDefault="00EB558C" w:rsidP="00EB558C">
      <w:r>
        <w:t xml:space="preserve">   - retrieve_rag_context_for_ligation() runs (rag_engine.py via services.py)</w:t>
      </w:r>
    </w:p>
    <w:p w14:paraId="0206A8BB" w14:textId="77777777" w:rsidR="00EB558C" w:rsidRDefault="00EB558C" w:rsidP="00EB558C">
      <w:r>
        <w:t xml:space="preserve">   - Retrieval: vector top-50, then BM25 merge, then cross-encoder rerank to top-15</w:t>
      </w:r>
    </w:p>
    <w:p w14:paraId="5483BD23" w14:textId="77777777" w:rsidR="00EB558C" w:rsidRDefault="00EB558C" w:rsidP="00EB558C">
      <w:r>
        <w:t xml:space="preserve">   - build_ligation_prompt(shunt_type, clips, rag_context) builds the prompt</w:t>
      </w:r>
    </w:p>
    <w:p w14:paraId="5CFBD230" w14:textId="77777777" w:rsidR="00EB558C" w:rsidRDefault="00EB558C" w:rsidP="00EB558C">
      <w:r>
        <w:t xml:space="preserve">   - LLM returns ligation_steps, clinical_rationale, complications, followup_schedule</w:t>
      </w:r>
    </w:p>
    <w:p w14:paraId="43BB708D" w14:textId="367EF86E" w:rsidR="00EB558C" w:rsidRDefault="009D311B" w:rsidP="00EB558C">
      <w:r>
        <w:lastRenderedPageBreak/>
        <w:t xml:space="preserve">The </w:t>
      </w:r>
      <w:r w:rsidR="00EB558C">
        <w:t>Merged findings dict is</w:t>
      </w:r>
      <w:r>
        <w:t xml:space="preserve"> then</w:t>
      </w:r>
      <w:r w:rsidR="00EB558C">
        <w:t xml:space="preserve"> returned as the final JSON response</w:t>
      </w:r>
    </w:p>
    <w:p w14:paraId="08D9A765" w14:textId="77777777" w:rsidR="00347D32" w:rsidRDefault="00FD43D9" w:rsidP="00EB558C">
      <w:r>
        <w:rPr>
          <w:noProof/>
        </w:rPr>
        <w:drawing>
          <wp:inline distT="0" distB="0" distL="0" distR="0" wp14:anchorId="10190A25" wp14:editId="326AFD1A">
            <wp:extent cx="6408144" cy="4610919"/>
            <wp:effectExtent l="0" t="0" r="0" b="0"/>
            <wp:docPr id="1540302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2343" name="Picture 15403023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5671" cy="46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7CD3" w14:textId="6DD16582" w:rsidR="0061149D" w:rsidRDefault="0001342E">
      <w:pPr>
        <w:pStyle w:val="Heading2"/>
      </w:pPr>
      <w:r>
        <w:t>5. The NLP / RAW Mode Switch</w:t>
      </w:r>
    </w:p>
    <w:p w14:paraId="517C67CB" w14:textId="77777777" w:rsidR="0061149D" w:rsidRDefault="00FD43D9">
      <w:r>
        <w:t>The "mode" field lets users choose whether the natural-language interpretation or raw clip interpretation step runs. This exists because Task 1 was originally built around structured clip JSON captured from the assessment app, then a natural-language mode was created for surgeon-facing use. Some integrations (and any future automated pipeline) can still have the original JSON input, so both modes must be supported without duplicating the classification logic.</w:t>
      </w:r>
    </w:p>
    <w:p w14:paraId="2CA6B8FB" w14:textId="77777777" w:rsidR="0061149D" w:rsidRDefault="00000000">
      <w:pPr>
        <w:pStyle w:val="ListBullet"/>
      </w:pPr>
      <w:r>
        <w:t>mode = "NLP" (default) — payload is {"message": "&lt;free text&gt;"}. Runs parse_nl_to_clips() first, then classifies.</w:t>
      </w:r>
    </w:p>
    <w:p w14:paraId="13132DAF" w14:textId="77777777" w:rsidR="0061149D" w:rsidRDefault="00000000">
      <w:pPr>
        <w:pStyle w:val="ListBullet"/>
      </w:pPr>
      <w:r>
        <w:t>mode = "RAW" — payload is {"clips": [...]}. Skips NL interpretation entirely and classifies the clips as given.</w:t>
      </w:r>
    </w:p>
    <w:p w14:paraId="61CC4466" w14:textId="77777777" w:rsidR="00FD43D9" w:rsidRDefault="00FD43D9">
      <w:pPr>
        <w:rPr>
          <w:b/>
        </w:rPr>
      </w:pPr>
    </w:p>
    <w:p w14:paraId="7468F53D" w14:textId="77777777" w:rsidR="00FD43D9" w:rsidRDefault="00FD43D9">
      <w:pPr>
        <w:rPr>
          <w:b/>
        </w:rPr>
      </w:pPr>
    </w:p>
    <w:p w14:paraId="7080BE98" w14:textId="77777777" w:rsidR="00177EC1" w:rsidRDefault="00177EC1">
      <w:pPr>
        <w:rPr>
          <w:b/>
        </w:rPr>
      </w:pPr>
    </w:p>
    <w:p w14:paraId="79950C7C" w14:textId="2CE1E0FB" w:rsidR="0061149D" w:rsidRDefault="00000000">
      <w:r>
        <w:rPr>
          <w:b/>
        </w:rPr>
        <w:lastRenderedPageBreak/>
        <w:t xml:space="preserve">Implementation: </w:t>
      </w:r>
    </w:p>
    <w:p w14:paraId="660CDD77" w14:textId="77777777" w:rsidR="0061149D" w:rsidRDefault="00891847">
      <w:pPr>
        <w:pStyle w:val="ListBullet"/>
      </w:pPr>
      <w:r>
        <w:t>The function run_pipeline(mode, payload, history, retrieve_ligation_context_fn) in backend/crew_pipeline.py dispatches on mode.</w:t>
      </w:r>
    </w:p>
    <w:p w14:paraId="16991824" w14:textId="77777777" w:rsidR="0061149D" w:rsidRDefault="00000000">
      <w:pPr>
        <w:pStyle w:val="ListBullet"/>
      </w:pPr>
      <w:r>
        <w:t>New stateless route POST /api/classify in backend/routes/clinical.py accepts {"mode": ..., "message"|"clips": ...} and returns the same findings/shunt_type/ligation_steps shape either way.</w:t>
      </w:r>
    </w:p>
    <w:p w14:paraId="0A3FE4DD" w14:textId="77777777" w:rsidR="0061149D" w:rsidRDefault="00000000">
      <w:pPr>
        <w:pStyle w:val="ListBullet"/>
      </w:pPr>
      <w:r>
        <w:t>The existing POST /api/chat route (session-based, NL-only, with follow-up questions for missing info / elimination test / calibre) is untouched</w:t>
      </w:r>
      <w:r w:rsidR="00891847">
        <w:t>,</w:t>
      </w:r>
      <w:r>
        <w:t xml:space="preserve"> it remains the conversational endpoint the web UI uses.</w:t>
      </w:r>
    </w:p>
    <w:p w14:paraId="503BA636" w14:textId="77777777" w:rsidR="0061149D" w:rsidRDefault="00000000">
      <w:pPr>
        <w:pStyle w:val="Heading3"/>
      </w:pPr>
      <w:r>
        <w:t>Example — NLP mode request</w:t>
      </w:r>
    </w:p>
    <w:p w14:paraId="1B643ABD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"NLP",</w:t>
      </w:r>
      <w:r>
        <w:rPr>
          <w:rFonts w:ascii="Consolas" w:hAnsi="Consolas"/>
          <w:sz w:val="18"/>
        </w:rPr>
        <w:br/>
        <w:t xml:space="preserve">  "message": "Reflux at the SFJ, flows down GSV to mid-thigh, escapes into a tributary."</w:t>
      </w:r>
      <w:r>
        <w:rPr>
          <w:rFonts w:ascii="Consolas" w:hAnsi="Consolas"/>
          <w:sz w:val="18"/>
        </w:rPr>
        <w:br/>
        <w:t>}</w:t>
      </w:r>
    </w:p>
    <w:p w14:paraId="6F2E2552" w14:textId="77777777" w:rsidR="0061149D" w:rsidRDefault="00000000">
      <w:pPr>
        <w:pStyle w:val="Heading3"/>
      </w:pPr>
      <w:r>
        <w:t>Example — RAW mode request</w:t>
      </w:r>
    </w:p>
    <w:p w14:paraId="585AB1A0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"RAW",</w:t>
      </w:r>
      <w:r>
        <w:rPr>
          <w:rFonts w:ascii="Consolas" w:hAnsi="Consolas"/>
          <w:sz w:val="18"/>
        </w:rPr>
        <w:br/>
        <w:t xml:space="preserve">  "clips": [</w:t>
      </w:r>
      <w:r>
        <w:rPr>
          <w:rFonts w:ascii="Consolas" w:hAnsi="Consolas"/>
          <w:sz w:val="18"/>
        </w:rPr>
        <w:br/>
        <w:t xml:space="preserve">    {"flow": "EP", "fromType": "N1", "toType": "N2", "posYRatio": 0.05, "legSide": "right"},</w:t>
      </w:r>
      <w:r>
        <w:rPr>
          <w:rFonts w:ascii="Consolas" w:hAnsi="Consolas"/>
          <w:sz w:val="18"/>
        </w:rPr>
        <w:br/>
        <w:t xml:space="preserve">    {"flow": "RP", "fromType": "N2", "toType": "N1", "posYRatio": 0.13, "legSide": "right"}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2A5D2443" w14:textId="77777777" w:rsidR="0061149D" w:rsidRDefault="00000000">
      <w:pPr>
        <w:pStyle w:val="Heading3"/>
      </w:pPr>
      <w:r>
        <w:t>Response shape (both modes)</w:t>
      </w:r>
    </w:p>
    <w:p w14:paraId="39ACFCFF" w14:textId="282CDFDC" w:rsidR="00891847" w:rsidRDefault="00000000" w:rsidP="00177EC1">
      <w:pPr>
        <w:spacing w:before="80" w:after="160"/>
        <w:ind w:left="432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"findings": [ { "leg": "Right", "shunt_type": "Type 1", "confidence": 0.9,</w:t>
      </w:r>
      <w:r>
        <w:rPr>
          <w:rFonts w:ascii="Consolas" w:hAnsi="Consolas"/>
          <w:sz w:val="18"/>
        </w:rPr>
        <w:br/>
        <w:t xml:space="preserve">                  "reasoning": [...], "ligation_steps": [...], ... } ],</w:t>
      </w:r>
      <w:r>
        <w:rPr>
          <w:rFonts w:ascii="Consolas" w:hAnsi="Consolas"/>
          <w:sz w:val="18"/>
        </w:rPr>
        <w:br/>
        <w:t xml:space="preserve">  "shunt_type": "Type 1",</w:t>
      </w:r>
      <w:r>
        <w:rPr>
          <w:rFonts w:ascii="Consolas" w:hAnsi="Consolas"/>
          <w:sz w:val="18"/>
        </w:rPr>
        <w:br/>
        <w:t xml:space="preserve">  "confidence": 0.9,</w:t>
      </w:r>
      <w:r>
        <w:rPr>
          <w:rFonts w:ascii="Consolas" w:hAnsi="Consolas"/>
          <w:sz w:val="18"/>
        </w:rPr>
        <w:br/>
        <w:t xml:space="preserve">  "ligation": [...],</w:t>
      </w:r>
      <w:r>
        <w:rPr>
          <w:rFonts w:ascii="Consolas" w:hAnsi="Consolas"/>
          <w:sz w:val="18"/>
        </w:rPr>
        <w:br/>
        <w:t xml:space="preserve">  "summary": "...",</w:t>
      </w:r>
      <w:r>
        <w:rPr>
          <w:rFonts w:ascii="Consolas" w:hAnsi="Consolas"/>
          <w:sz w:val="18"/>
        </w:rPr>
        <w:br/>
        <w:t xml:space="preserve">  "num_clips": 2,</w:t>
      </w:r>
      <w:r>
        <w:rPr>
          <w:rFonts w:ascii="Consolas" w:hAnsi="Consolas"/>
          <w:sz w:val="18"/>
        </w:rPr>
        <w:br/>
        <w:t xml:space="preserve">  "num_findings": 1,</w:t>
      </w:r>
      <w:r>
        <w:rPr>
          <w:rFonts w:ascii="Consolas" w:hAnsi="Consolas"/>
          <w:sz w:val="18"/>
        </w:rPr>
        <w:br/>
        <w:t xml:space="preserve">  "token_usage": {...}</w:t>
      </w:r>
      <w:r>
        <w:rPr>
          <w:rFonts w:ascii="Consolas" w:hAnsi="Consolas"/>
          <w:sz w:val="18"/>
        </w:rPr>
        <w:br/>
        <w:t>}</w:t>
      </w:r>
    </w:p>
    <w:p w14:paraId="63B8ABF1" w14:textId="77777777" w:rsidR="00177EC1" w:rsidRDefault="00177EC1" w:rsidP="00177EC1">
      <w:pPr>
        <w:spacing w:before="80" w:after="160"/>
        <w:ind w:left="432"/>
        <w:rPr>
          <w:rFonts w:ascii="Consolas" w:hAnsi="Consolas"/>
          <w:sz w:val="18"/>
        </w:rPr>
      </w:pPr>
    </w:p>
    <w:p w14:paraId="79E653D0" w14:textId="77777777" w:rsidR="00177EC1" w:rsidRDefault="00177EC1" w:rsidP="00177EC1">
      <w:pPr>
        <w:spacing w:before="80" w:after="160"/>
        <w:ind w:left="432"/>
      </w:pPr>
    </w:p>
    <w:p w14:paraId="161D1068" w14:textId="5C94BD4F" w:rsidR="0061149D" w:rsidRDefault="0001342E">
      <w:pPr>
        <w:pStyle w:val="Heading1"/>
      </w:pPr>
      <w:r>
        <w:lastRenderedPageBreak/>
        <w:t>6. Routes Reference (backend/routes/)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52"/>
        <w:gridCol w:w="2610"/>
        <w:gridCol w:w="1232"/>
        <w:gridCol w:w="1052"/>
        <w:gridCol w:w="2810"/>
      </w:tblGrid>
      <w:tr w:rsidR="0061149D" w14:paraId="63FF4C66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0B1EF3" w14:textId="77777777" w:rsidR="0061149D" w:rsidRDefault="00000000">
            <w:r>
              <w:t>Method</w:t>
            </w:r>
          </w:p>
        </w:tc>
        <w:tc>
          <w:tcPr>
            <w:tcW w:w="1728" w:type="dxa"/>
          </w:tcPr>
          <w:p w14:paraId="69AF40D1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1728" w:type="dxa"/>
          </w:tcPr>
          <w:p w14:paraId="03568B8A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Blueprint</w:t>
            </w:r>
          </w:p>
        </w:tc>
        <w:tc>
          <w:tcPr>
            <w:tcW w:w="1728" w:type="dxa"/>
          </w:tcPr>
          <w:p w14:paraId="2A33D90B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221A3F68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1149D" w14:paraId="1BC3FCF5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22DA2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81879C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</w:t>
            </w:r>
          </w:p>
        </w:tc>
        <w:tc>
          <w:tcPr>
            <w:tcW w:w="1728" w:type="dxa"/>
          </w:tcPr>
          <w:p w14:paraId="3E050FE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633EE7E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F5284F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login.html</w:t>
            </w:r>
          </w:p>
        </w:tc>
      </w:tr>
      <w:tr w:rsidR="0061149D" w14:paraId="25CE3EC0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CBF4F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38220F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42369CA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4423DFF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F5332B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index.html — the main Clinical Assistant chat UI</w:t>
            </w:r>
          </w:p>
        </w:tc>
      </w:tr>
      <w:tr w:rsidR="0061149D" w14:paraId="0B154987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4A072A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701D80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/clinical</w:t>
            </w:r>
          </w:p>
        </w:tc>
        <w:tc>
          <w:tcPr>
            <w:tcW w:w="1728" w:type="dxa"/>
          </w:tcPr>
          <w:p w14:paraId="7CC99BD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5D6BBD3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947305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Alias/redirect to the clinical chat page</w:t>
            </w:r>
          </w:p>
        </w:tc>
      </w:tr>
      <w:tr w:rsidR="0061149D" w14:paraId="485BEA36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B27910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3BDB3D6B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/general</w:t>
            </w:r>
          </w:p>
        </w:tc>
        <w:tc>
          <w:tcPr>
            <w:tcW w:w="1728" w:type="dxa"/>
          </w:tcPr>
          <w:p w14:paraId="64D00D3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1C97943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7E1D629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general.html — open medical knowledge chat</w:t>
            </w:r>
          </w:p>
        </w:tc>
      </w:tr>
      <w:tr w:rsidR="0061149D" w14:paraId="0B26160E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34EBA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4E41AEA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/admin</w:t>
            </w:r>
          </w:p>
        </w:tc>
        <w:tc>
          <w:tcPr>
            <w:tcW w:w="1728" w:type="dxa"/>
          </w:tcPr>
          <w:p w14:paraId="48D5101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30D7CFC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24BA5D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admin.html — user &amp; session management</w:t>
            </w:r>
          </w:p>
        </w:tc>
      </w:tr>
      <w:tr w:rsidR="0061149D" w14:paraId="0C99C329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28CE9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B8B010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/shunt-diagram/&lt;file&gt;</w:t>
            </w:r>
          </w:p>
        </w:tc>
        <w:tc>
          <w:tcPr>
            <w:tcW w:w="1728" w:type="dxa"/>
          </w:tcPr>
          <w:p w14:paraId="4EB23E0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27029B7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A11EC0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static CHIVA shunt-type reference diagrams</w:t>
            </w:r>
          </w:p>
        </w:tc>
      </w:tr>
      <w:tr w:rsidR="0061149D" w14:paraId="106A538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E0A8D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22BA8C7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/api/status</w:t>
            </w:r>
          </w:p>
        </w:tc>
        <w:tc>
          <w:tcPr>
            <w:tcW w:w="1728" w:type="dxa"/>
          </w:tcPr>
          <w:p w14:paraId="69AA64F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14:paraId="48F0B5D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57BFB7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 — RAG readiness, collection size, module load status</w:t>
            </w:r>
          </w:p>
        </w:tc>
      </w:tr>
      <w:tr w:rsidR="0061149D" w14:paraId="592B7A69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133955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2E8B632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/api/sessions</w:t>
            </w:r>
          </w:p>
        </w:tc>
        <w:tc>
          <w:tcPr>
            <w:tcW w:w="1728" w:type="dxa"/>
          </w:tcPr>
          <w:p w14:paraId="34685B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2279501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30385A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chat sessions for the logged-in user</w:t>
            </w:r>
          </w:p>
        </w:tc>
      </w:tr>
      <w:tr w:rsidR="0061149D" w14:paraId="1E4574A3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03FC10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57E9DD8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</w:t>
            </w:r>
          </w:p>
        </w:tc>
        <w:tc>
          <w:tcPr>
            <w:tcW w:w="1728" w:type="dxa"/>
          </w:tcPr>
          <w:p w14:paraId="41E59895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201B599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5449621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new chat session</w:t>
            </w:r>
          </w:p>
        </w:tc>
      </w:tr>
      <w:tr w:rsidR="0061149D" w14:paraId="04A708C1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9847FC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120E864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/api/session/&lt;id&gt;/messages</w:t>
            </w:r>
          </w:p>
        </w:tc>
        <w:tc>
          <w:tcPr>
            <w:tcW w:w="1728" w:type="dxa"/>
          </w:tcPr>
          <w:p w14:paraId="52425C0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56D1A3F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38C9E7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Fetch message history for a session</w:t>
            </w:r>
          </w:p>
        </w:tc>
      </w:tr>
      <w:tr w:rsidR="0061149D" w14:paraId="4A71CDE4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079454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18D2278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/api/session/&lt;id&gt;/title</w:t>
            </w:r>
          </w:p>
        </w:tc>
        <w:tc>
          <w:tcPr>
            <w:tcW w:w="1728" w:type="dxa"/>
          </w:tcPr>
          <w:p w14:paraId="5143CED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31631C05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236C6B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Rename a session</w:t>
            </w:r>
          </w:p>
        </w:tc>
      </w:tr>
      <w:tr w:rsidR="0061149D" w14:paraId="0648B11D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F49041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634EBAB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/api/session/&lt;id&gt;/hide</w:t>
            </w:r>
          </w:p>
        </w:tc>
        <w:tc>
          <w:tcPr>
            <w:tcW w:w="1728" w:type="dxa"/>
          </w:tcPr>
          <w:p w14:paraId="5E5E0C0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58FFFA3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F2F57D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Hide/archive a session from the sidebar</w:t>
            </w:r>
          </w:p>
        </w:tc>
      </w:tr>
      <w:tr w:rsidR="0061149D" w14:paraId="7CA14A8F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BF646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227B861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/api/chat</w:t>
            </w:r>
          </w:p>
        </w:tc>
        <w:tc>
          <w:tcPr>
            <w:tcW w:w="1728" w:type="dxa"/>
          </w:tcPr>
          <w:p w14:paraId="77D4869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2F3CEF7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FBC0F3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Conversational NL clinical turn — sufficiency gate, classification, follow-up questions (elimination test, calibre, Type 4 subtype)</w:t>
            </w:r>
          </w:p>
        </w:tc>
      </w:tr>
      <w:tr w:rsidR="0061149D" w14:paraId="1A75B940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B64104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4E914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/api/classify</w:t>
            </w:r>
          </w:p>
        </w:tc>
        <w:tc>
          <w:tcPr>
            <w:tcW w:w="1728" w:type="dxa"/>
          </w:tcPr>
          <w:p w14:paraId="6CB2987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1A8F654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A2DCF4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NEW — stateless classification, mode="NLP"|"RAW" </w:t>
            </w:r>
          </w:p>
        </w:tc>
      </w:tr>
      <w:tr w:rsidR="0061149D" w14:paraId="759A8396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5099A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7C23677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/api/general-chat</w:t>
            </w:r>
          </w:p>
        </w:tc>
        <w:tc>
          <w:tcPr>
            <w:tcW w:w="1728" w:type="dxa"/>
          </w:tcPr>
          <w:p w14:paraId="7546461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  <w:tc>
          <w:tcPr>
            <w:tcW w:w="1728" w:type="dxa"/>
          </w:tcPr>
          <w:p w14:paraId="23FB707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016612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medical Q&amp;A, not tied to the CHIVA classification flow</w:t>
            </w:r>
          </w:p>
        </w:tc>
      </w:tr>
      <w:tr w:rsidR="0061149D" w14:paraId="20CD6642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710F2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111FA5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09BDC11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4FA434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96D4A6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logged feedback entries (session audit trail)</w:t>
            </w:r>
          </w:p>
        </w:tc>
      </w:tr>
      <w:tr w:rsidR="0061149D" w14:paraId="4B676776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D8B4F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4EA32A0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6490B85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1EFC07D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5C5AC1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feedback on a classification/ligation result</w:t>
            </w:r>
          </w:p>
        </w:tc>
      </w:tr>
      <w:tr w:rsidR="0061149D" w14:paraId="03F32DBA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F8FECB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6353A54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/api/login</w:t>
            </w:r>
          </w:p>
        </w:tc>
        <w:tc>
          <w:tcPr>
            <w:tcW w:w="1728" w:type="dxa"/>
          </w:tcPr>
          <w:p w14:paraId="1AF8BEC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53BCC42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BBD9B1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 and set session cookie</w:t>
            </w:r>
          </w:p>
        </w:tc>
      </w:tr>
      <w:tr w:rsidR="0061149D" w14:paraId="08432E7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2DFBC8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620FEE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/api/logout</w:t>
            </w:r>
          </w:p>
        </w:tc>
        <w:tc>
          <w:tcPr>
            <w:tcW w:w="1728" w:type="dxa"/>
          </w:tcPr>
          <w:p w14:paraId="2ADE9B5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38FA026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A3B83F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session cookie</w:t>
            </w:r>
          </w:p>
        </w:tc>
      </w:tr>
      <w:tr w:rsidR="0061149D" w14:paraId="2341B39B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5A75D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D68183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/api/me</w:t>
            </w:r>
          </w:p>
        </w:tc>
        <w:tc>
          <w:tcPr>
            <w:tcW w:w="1728" w:type="dxa"/>
          </w:tcPr>
          <w:p w14:paraId="4D76D98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6383727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4CA62EB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current logged-in user info</w:t>
            </w:r>
          </w:p>
        </w:tc>
      </w:tr>
      <w:tr w:rsidR="0061149D" w14:paraId="4C7D91B0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93F9CE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09E32C0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6B1CDA5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CF2091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7C54639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user accounts</w:t>
            </w:r>
          </w:p>
        </w:tc>
      </w:tr>
      <w:tr w:rsidR="0061149D" w14:paraId="5656CA65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4AF444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E899AB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40001E7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F9C99F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15CC3696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a new user account</w:t>
            </w:r>
          </w:p>
        </w:tc>
      </w:tr>
      <w:tr w:rsidR="0061149D" w14:paraId="1F2AB039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9F5D7B" w14:textId="77777777" w:rsidR="0061149D" w:rsidRDefault="00000000">
            <w:r>
              <w:t>DELETE</w:t>
            </w:r>
          </w:p>
        </w:tc>
        <w:tc>
          <w:tcPr>
            <w:tcW w:w="1728" w:type="dxa"/>
          </w:tcPr>
          <w:p w14:paraId="2ED21AE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/api/admin/users/&lt;id&gt;</w:t>
            </w:r>
          </w:p>
        </w:tc>
        <w:tc>
          <w:tcPr>
            <w:tcW w:w="1728" w:type="dxa"/>
          </w:tcPr>
          <w:p w14:paraId="4D5E632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90FF16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3AD6C9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a user account</w:t>
            </w:r>
          </w:p>
        </w:tc>
      </w:tr>
      <w:tr w:rsidR="0061149D" w14:paraId="4D112291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7415D" w14:textId="77777777" w:rsidR="0061149D" w:rsidRDefault="00000000">
            <w:r>
              <w:lastRenderedPageBreak/>
              <w:t>GET</w:t>
            </w:r>
          </w:p>
        </w:tc>
        <w:tc>
          <w:tcPr>
            <w:tcW w:w="1728" w:type="dxa"/>
          </w:tcPr>
          <w:p w14:paraId="685371A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/api/admin/export-db</w:t>
            </w:r>
          </w:p>
        </w:tc>
        <w:tc>
          <w:tcPr>
            <w:tcW w:w="1728" w:type="dxa"/>
          </w:tcPr>
          <w:p w14:paraId="643B66C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5E30E6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02AD4A8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the full SQLite DB (sessions/messages/feedback) as a file</w:t>
            </w:r>
          </w:p>
        </w:tc>
      </w:tr>
    </w:tbl>
    <w:p w14:paraId="7C41B8C5" w14:textId="25407B95" w:rsidR="0061149D" w:rsidRDefault="0001342E">
      <w:pPr>
        <w:pStyle w:val="Heading1"/>
      </w:pPr>
      <w:r>
        <w:t>7. RAG Pipeline Detail</w:t>
      </w:r>
    </w:p>
    <w:p w14:paraId="005A518F" w14:textId="77777777" w:rsidR="0061149D" w:rsidRDefault="00000000">
      <w:r>
        <w:t>Configured entirely in config.py; the numbers below are the current tuning values.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149D" w14:paraId="22B3E5A1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79552" w14:textId="77777777" w:rsidR="0061149D" w:rsidRDefault="00000000">
            <w:r>
              <w:t>Stage</w:t>
            </w:r>
          </w:p>
        </w:tc>
        <w:tc>
          <w:tcPr>
            <w:tcW w:w="2880" w:type="dxa"/>
          </w:tcPr>
          <w:p w14:paraId="6C28315F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</w:t>
            </w:r>
          </w:p>
        </w:tc>
        <w:tc>
          <w:tcPr>
            <w:tcW w:w="2880" w:type="dxa"/>
          </w:tcPr>
          <w:p w14:paraId="5CFAF5C8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</w:t>
            </w:r>
          </w:p>
        </w:tc>
      </w:tr>
      <w:tr w:rsidR="0061149D" w14:paraId="2AA7A9AE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D2182" w14:textId="77777777" w:rsidR="0061149D" w:rsidRDefault="00000000">
            <w:r>
              <w:t>1. Vector search</w:t>
            </w:r>
          </w:p>
        </w:tc>
        <w:tc>
          <w:tcPr>
            <w:tcW w:w="2880" w:type="dxa"/>
          </w:tcPr>
          <w:p w14:paraId="5D7B782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Qdrant cosine similarity over Ollama embeddings (nomic-embed-text, 768-dim)</w:t>
            </w:r>
          </w:p>
        </w:tc>
        <w:tc>
          <w:tcPr>
            <w:tcW w:w="2880" w:type="dxa"/>
          </w:tcPr>
          <w:p w14:paraId="64BC662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VECTOR_TOP_K = 50</w:t>
            </w:r>
          </w:p>
        </w:tc>
      </w:tr>
      <w:tr w:rsidR="0061149D" w14:paraId="6B910A3D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544EF" w14:textId="77777777" w:rsidR="0061149D" w:rsidRDefault="00000000">
            <w:r>
              <w:t>2. Keyword search</w:t>
            </w:r>
          </w:p>
        </w:tc>
        <w:tc>
          <w:tcPr>
            <w:tcW w:w="2880" w:type="dxa"/>
          </w:tcPr>
          <w:p w14:paraId="19D2850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BM25 over the same chunk corpus, merged and deduplicated with vector hits</w:t>
            </w:r>
          </w:p>
        </w:tc>
        <w:tc>
          <w:tcPr>
            <w:tcW w:w="2880" w:type="dxa"/>
          </w:tcPr>
          <w:p w14:paraId="3C462F4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rank-bm25 library</w:t>
            </w:r>
          </w:p>
        </w:tc>
      </w:tr>
      <w:tr w:rsidR="0061149D" w14:paraId="24C762BA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2B6A1" w14:textId="77777777" w:rsidR="0061149D" w:rsidRDefault="00000000">
            <w:r>
              <w:t>3. Reranking</w:t>
            </w:r>
          </w:p>
        </w:tc>
        <w:tc>
          <w:tcPr>
            <w:tcW w:w="2880" w:type="dxa"/>
          </w:tcPr>
          <w:p w14:paraId="38650AB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 scores every merged candidate against the query</w:t>
            </w:r>
          </w:p>
        </w:tc>
        <w:tc>
          <w:tcPr>
            <w:tcW w:w="2880" w:type="dxa"/>
          </w:tcPr>
          <w:p w14:paraId="1757F7B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cross-encoder/ms-marco-MiniLM-L-6-v2</w:t>
            </w:r>
          </w:p>
        </w:tc>
      </w:tr>
      <w:tr w:rsidR="0061149D" w14:paraId="645A0C56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35057" w14:textId="77777777" w:rsidR="0061149D" w:rsidRDefault="00000000">
            <w:r>
              <w:t>4. Final context</w:t>
            </w:r>
          </w:p>
        </w:tc>
        <w:tc>
          <w:tcPr>
            <w:tcW w:w="2880" w:type="dxa"/>
          </w:tcPr>
          <w:p w14:paraId="35CDDA1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Top reranked passages inserted into the ligation prompt</w:t>
            </w:r>
          </w:p>
        </w:tc>
        <w:tc>
          <w:tcPr>
            <w:tcW w:w="2880" w:type="dxa"/>
          </w:tcPr>
          <w:p w14:paraId="353599C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RERANK_TOP_N = 15</w:t>
            </w:r>
          </w:p>
        </w:tc>
      </w:tr>
    </w:tbl>
    <w:p w14:paraId="6D98284A" w14:textId="77777777" w:rsidR="0061149D" w:rsidRDefault="0061149D"/>
    <w:p w14:paraId="014E920D" w14:textId="77777777" w:rsidR="00AA32F1" w:rsidRDefault="00AA32F1">
      <w:r w:rsidRPr="00AA32F1">
        <w:t>This pipeline description covers the Clinical Assistant's RAG (rag_engine.py, collection ligation_knowledgebase_db_v2). The General Medical Chat tab runs the same vector→BM25→rerank pattern independently through general_chat_engine.py against a separate collection, final_structured_rag — the two tabs never share a knowledge base or retrieval index.</w:t>
      </w:r>
    </w:p>
    <w:p w14:paraId="3E45B73E" w14:textId="77777777" w:rsidR="0061149D" w:rsidRDefault="00000000">
      <w:r>
        <w:t>CROSS_ENCODER_ENABLED can be set to False (config.py) to skip step 3 on machines where installing torch/sentence-transformers is undesirable — retrieval then falls back to the merged vector+BM25 ranking</w:t>
      </w:r>
      <w:r w:rsidR="00F31D22">
        <w:t xml:space="preserve"> only</w:t>
      </w:r>
      <w:r>
        <w:t>.</w:t>
      </w:r>
    </w:p>
    <w:p w14:paraId="13939A0C" w14:textId="4CB8630E" w:rsidR="0061149D" w:rsidRDefault="0001342E">
      <w:pPr>
        <w:pStyle w:val="Heading1"/>
      </w:pPr>
      <w:r>
        <w:t>8. Extending the Codebase</w:t>
      </w:r>
    </w:p>
    <w:p w14:paraId="2089791B" w14:textId="77777777" w:rsidR="0061149D" w:rsidRDefault="00000000">
      <w:pPr>
        <w:pStyle w:val="ListBullet"/>
      </w:pPr>
      <w:r>
        <w:t>New API route → add a handler to the relevant backend/routes/&lt;name&gt;.py blueprint (or create a new blueprint file) and register it in app.py's register_blueprint calls.</w:t>
      </w:r>
    </w:p>
    <w:p w14:paraId="54F7C3DE" w14:textId="77777777" w:rsidR="0061149D" w:rsidRDefault="00000000">
      <w:pPr>
        <w:pStyle w:val="ListBullet"/>
      </w:pPr>
      <w:r>
        <w:t>New prompt or clinical rule → nl_interpreter.py for NL-parsing rules, shunt_classification_and_ligation_llm.py for classification/ligation prompt content — never duplicate prompt text in crew_pipeline.py, always import it.</w:t>
      </w:r>
    </w:p>
    <w:p w14:paraId="40220B4B" w14:textId="77777777" w:rsidR="0061149D" w:rsidRDefault="00000000">
      <w:pPr>
        <w:pStyle w:val="ListBullet"/>
      </w:pPr>
      <w:r>
        <w:t>New CrewAI agent or role → crew_agents.py; wire it into crew_pipeline.py the same way make_shunt_analyst() / make_clinical_interpreter() are used.</w:t>
      </w:r>
    </w:p>
    <w:p w14:paraId="75180872" w14:textId="77777777" w:rsidR="0061149D" w:rsidRDefault="00000000">
      <w:pPr>
        <w:pStyle w:val="ListBullet"/>
      </w:pPr>
      <w:r>
        <w:t>New config value → config.py, sourced from os.getenv with a safe default; never hardcode secrets.</w:t>
      </w:r>
    </w:p>
    <w:p w14:paraId="3608F334" w14:textId="77777777" w:rsidR="0061149D" w:rsidRDefault="00000000">
      <w:pPr>
        <w:pStyle w:val="ListBullet"/>
      </w:pPr>
      <w:r>
        <w:t xml:space="preserve">New input mode (beyond NLP/RAW) → add a branch to run_pipeline() in crew_pipeline.py and document the payload shape in this guide's </w:t>
      </w:r>
      <w:r w:rsidR="00F31D22">
        <w:t xml:space="preserve">section </w:t>
      </w:r>
      <w:r>
        <w:t>1.3.</w:t>
      </w:r>
    </w:p>
    <w:p w14:paraId="1066DA0D" w14:textId="606A31A9" w:rsidR="007D0AA0" w:rsidRDefault="0001342E">
      <w:pPr>
        <w:pStyle w:val="Heading1"/>
      </w:pPr>
      <w:r>
        <w:lastRenderedPageBreak/>
        <w:t>9. Deployment (backend/deploy/ and .github/workflows/)</w:t>
      </w:r>
    </w:p>
    <w:p w14:paraId="54C7D520" w14:textId="77777777" w:rsidR="007D0AA0" w:rsidRDefault="00000000">
      <w:r>
        <w:t>These files are infrastructure, not Python modules — they define how the app gets onto and stays running on the production server (a systemd service behind nginx). This is a different concern from Docker (see the Docker guide): deploy/ assumes a specific, already-provisioned Alibaba Cloud VM and deploys by SSH + git pull + systemd restart, whereas Docker packages the app to run anywhere with zero manual server setup.</w:t>
      </w:r>
    </w:p>
    <w:p w14:paraId="11481381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deploy/setup.sh  —  </w:t>
      </w:r>
      <w:r>
        <w:t>One-time server bootstrap, run manually the first time a new server is provisioned. Installs system packages (python3-venv, nginx, git), installs and starts Ollama, pulls the nomic-embed-text embedding model, creates the Python virtual environment and installs requirements.txt, copies .env.example to .env (prompting for GROQ_API_KEY), installs shunt.service into systemd, installs nginx.conf, and starts both services.</w:t>
      </w:r>
    </w:p>
    <w:p w14:paraId="1520FE67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deploy/shunt.service  —  </w:t>
      </w:r>
      <w:r>
        <w:t>The systemd unit definition for the app itself. Runs gunicorn (using backend/gunicorn.conf.py) against wsgi:app as a persistent service owned by root, restarting automatically on failure (RestartSec=5). Its ExecStartPre step also runs git pull and reinstalls requirements on every service start/restart, so a systemctl restart shunt always redeploys the latest main branch, not just the last-built code.</w:t>
      </w:r>
    </w:p>
    <w:p w14:paraId="2DCC7449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deploy/nginx.conf  —  </w:t>
      </w:r>
      <w:r>
        <w:t>Reverse-proxy config: listens on port 80 and forwards all traffic to gunicorn over a Unix socket (/var/www/shunt_classification_and_ligation/shunt.sock), setting the standard forwarded-for/proto headers and a 120s read timeout (long enough for slow LLM calls to complete without nginx cutting the connection).</w:t>
      </w:r>
    </w:p>
    <w:p w14:paraId="1795D735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deploy/update.sh  —  </w:t>
      </w:r>
      <w:r>
        <w:t>The actual redeploy script — this is what runs on every push to main (triggered by .github/workflows/deploy.yml over SSH). Backs up chat_history.db before git pull (in case git would otherwise touch/delete it), pulls latest main, and — if the pulled database has zero sessions — restores a known-good backup of the db from a specific git commit (8d8fb2ea) rather than starting empty. Reinstalls requirements, then systemctl restart shunt to pick up the new code.</w:t>
      </w:r>
    </w:p>
    <w:p w14:paraId="1E71F27A" w14:textId="146FEE57" w:rsidR="00795972" w:rsidRDefault="00000000" w:rsidP="00795972">
      <w:pPr>
        <w:spacing w:after="160"/>
      </w:pPr>
      <w:r>
        <w:rPr>
          <w:rFonts w:ascii="Consolas" w:hAnsi="Consolas"/>
          <w:b/>
        </w:rPr>
        <w:t xml:space="preserve">.github/workflows/deploy.yml  —  </w:t>
      </w:r>
      <w:r>
        <w:t>The GitHub Actions workflow that triggers deploy/update.sh. On every push to main, it SSHes into the production server (using the SSH_PRIVATE_KEY and SERVER_IP repo secrets) and runs deploy/update.sh remotely — this is the actual CI/CD trigger; update.sh itself is what does the real work.</w:t>
      </w:r>
    </w:p>
    <w:p w14:paraId="3909F4BE" w14:textId="019EF477" w:rsidR="007D0AA0" w:rsidRDefault="007D0AA0" w:rsidP="00782E12">
      <w:pPr>
        <w:spacing w:before="80" w:after="160"/>
        <w:ind w:left="432"/>
      </w:pPr>
    </w:p>
    <w:p w14:paraId="4D904005" w14:textId="77777777" w:rsidR="00795972" w:rsidRDefault="00795972" w:rsidP="00782E12">
      <w:pPr>
        <w:spacing w:before="80" w:after="160"/>
        <w:ind w:left="432"/>
      </w:pPr>
    </w:p>
    <w:p w14:paraId="1CE3CA73" w14:textId="77777777" w:rsidR="00795972" w:rsidRDefault="00795972" w:rsidP="00782E12">
      <w:pPr>
        <w:spacing w:before="80" w:after="160"/>
        <w:ind w:left="432"/>
      </w:pPr>
    </w:p>
    <w:p w14:paraId="7B90AC90" w14:textId="77777777" w:rsidR="00795972" w:rsidRDefault="00795972" w:rsidP="00782E12">
      <w:pPr>
        <w:spacing w:before="80" w:after="160"/>
        <w:ind w:left="432"/>
      </w:pPr>
    </w:p>
    <w:p w14:paraId="3C7E34D7" w14:textId="77777777" w:rsidR="00795972" w:rsidRDefault="00795972" w:rsidP="00782E12">
      <w:pPr>
        <w:spacing w:before="80" w:after="160"/>
        <w:ind w:left="432"/>
      </w:pPr>
    </w:p>
    <w:p w14:paraId="23490E50" w14:textId="77777777" w:rsidR="00795972" w:rsidRDefault="00795972" w:rsidP="00782E12">
      <w:pPr>
        <w:spacing w:before="80" w:after="160"/>
        <w:ind w:left="432"/>
      </w:pPr>
    </w:p>
    <w:p w14:paraId="17564357" w14:textId="77777777" w:rsidR="00795972" w:rsidRDefault="00795972" w:rsidP="00782E12">
      <w:pPr>
        <w:spacing w:before="80" w:after="160"/>
        <w:ind w:left="432"/>
      </w:pPr>
    </w:p>
    <w:p w14:paraId="1D88217D" w14:textId="77777777" w:rsidR="00795972" w:rsidRPr="00501328" w:rsidRDefault="00795972" w:rsidP="00795972">
      <w:pPr>
        <w:pStyle w:val="Heading2"/>
        <w:rPr>
          <w:rFonts w:cstheme="majorHAnsi"/>
        </w:rPr>
      </w:pPr>
      <w:r w:rsidRPr="00501328">
        <w:rPr>
          <w:rFonts w:cstheme="majorHAnsi"/>
        </w:rPr>
        <w:lastRenderedPageBreak/>
        <w:t>10. Deploy Flow</w:t>
      </w:r>
    </w:p>
    <w:p w14:paraId="1B9D1CF5" w14:textId="77777777" w:rsidR="00B42BC6" w:rsidRPr="00501328" w:rsidRDefault="00795972" w:rsidP="00795972">
      <w:pPr>
        <w:spacing w:before="80" w:after="160"/>
        <w:ind w:left="432"/>
        <w:rPr>
          <w:rFonts w:asciiTheme="majorHAnsi" w:hAnsiTheme="majorHAnsi" w:cstheme="majorHAnsi"/>
          <w:sz w:val="16"/>
        </w:rPr>
      </w:pPr>
      <w:r w:rsidRPr="00501328">
        <w:rPr>
          <w:rFonts w:asciiTheme="majorHAnsi" w:hAnsiTheme="majorHAnsi" w:cstheme="majorHAnsi"/>
          <w:sz w:val="16"/>
        </w:rPr>
        <w:t>git push to main</w:t>
      </w:r>
      <w:r w:rsidRPr="00501328">
        <w:rPr>
          <w:rFonts w:asciiTheme="majorHAnsi" w:hAnsiTheme="majorHAnsi" w:cstheme="majorHAnsi"/>
          <w:sz w:val="16"/>
        </w:rPr>
        <w:br/>
        <w:t xml:space="preserve">      |</w:t>
      </w:r>
      <w:r w:rsidRPr="00501328">
        <w:rPr>
          <w:rFonts w:asciiTheme="majorHAnsi" w:hAnsiTheme="majorHAnsi" w:cstheme="majorHAnsi"/>
          <w:sz w:val="16"/>
        </w:rPr>
        <w:br/>
        <w:t xml:space="preserve">      v</w:t>
      </w:r>
      <w:r w:rsidRPr="00501328">
        <w:rPr>
          <w:rFonts w:asciiTheme="majorHAnsi" w:hAnsiTheme="majorHAnsi" w:cstheme="majorHAnsi"/>
          <w:sz w:val="16"/>
        </w:rPr>
        <w:br/>
        <w:t>.github/workflows/deploy.yml  (GitHub Actions)</w:t>
      </w:r>
      <w:r w:rsidRPr="00501328">
        <w:rPr>
          <w:rFonts w:asciiTheme="majorHAnsi" w:hAnsiTheme="majorHAnsi" w:cstheme="majorHAnsi"/>
          <w:sz w:val="16"/>
        </w:rPr>
        <w:br/>
        <w:t xml:space="preserve">      |  SSH into the server using SERVER_IP + SSH_PRIVATE_KEY secrets</w:t>
      </w:r>
      <w:r w:rsidRPr="00501328">
        <w:rPr>
          <w:rFonts w:asciiTheme="majorHAnsi" w:hAnsiTheme="majorHAnsi" w:cstheme="majorHAnsi"/>
          <w:sz w:val="16"/>
        </w:rPr>
        <w:br/>
        <w:t xml:space="preserve">      v</w:t>
      </w:r>
      <w:r w:rsidRPr="00501328">
        <w:rPr>
          <w:rFonts w:asciiTheme="majorHAnsi" w:hAnsiTheme="majorHAnsi" w:cstheme="majorHAnsi"/>
          <w:sz w:val="16"/>
        </w:rPr>
        <w:br/>
        <w:t>deploy/update.sh  (runs ON the server)</w:t>
      </w:r>
      <w:r w:rsidRPr="00501328">
        <w:rPr>
          <w:rFonts w:asciiTheme="majorHAnsi" w:hAnsiTheme="majorHAnsi" w:cstheme="majorHAnsi"/>
          <w:sz w:val="16"/>
        </w:rPr>
        <w:br/>
        <w:t xml:space="preserve">      |</w:t>
      </w:r>
      <w:r w:rsidRPr="00501328">
        <w:rPr>
          <w:rFonts w:asciiTheme="majorHAnsi" w:hAnsiTheme="majorHAnsi" w:cstheme="majorHAnsi"/>
          <w:sz w:val="16"/>
        </w:rPr>
        <w:br/>
        <w:t xml:space="preserve">      1. Back up chat_history.db to /tmp</w:t>
      </w:r>
      <w:r w:rsidRPr="00501328">
        <w:rPr>
          <w:rFonts w:asciiTheme="majorHAnsi" w:hAnsiTheme="majorHAnsi" w:cstheme="majorHAnsi"/>
          <w:sz w:val="16"/>
        </w:rPr>
        <w:br/>
        <w:t xml:space="preserve">      2. git pull origin main</w:t>
      </w:r>
      <w:r w:rsidRPr="00501328">
        <w:rPr>
          <w:rFonts w:asciiTheme="majorHAnsi" w:hAnsiTheme="majorHAnsi" w:cstheme="majorHAnsi"/>
          <w:sz w:val="16"/>
        </w:rPr>
        <w:br/>
        <w:t xml:space="preserve">      3. If chat_history.db has 0 sessions, restore it from a known git commit</w:t>
      </w:r>
      <w:r w:rsidRPr="00501328">
        <w:rPr>
          <w:rFonts w:asciiTheme="majorHAnsi" w:hAnsiTheme="majorHAnsi" w:cstheme="majorHAnsi"/>
          <w:sz w:val="16"/>
        </w:rPr>
        <w:br/>
        <w:t xml:space="preserve">      4. pip install -r requirements.txt</w:t>
      </w:r>
      <w:r w:rsidRPr="00501328">
        <w:rPr>
          <w:rFonts w:asciiTheme="majorHAnsi" w:hAnsiTheme="majorHAnsi" w:cstheme="majorHAnsi"/>
          <w:sz w:val="16"/>
        </w:rPr>
        <w:br/>
        <w:t xml:space="preserve">      5. systemctl restart shunt</w:t>
      </w:r>
      <w:r w:rsidRPr="00501328">
        <w:rPr>
          <w:rFonts w:asciiTheme="majorHAnsi" w:hAnsiTheme="majorHAnsi" w:cstheme="majorHAnsi"/>
          <w:sz w:val="16"/>
        </w:rPr>
        <w:br/>
        <w:t xml:space="preserve">      |</w:t>
      </w:r>
      <w:r w:rsidRPr="00501328">
        <w:rPr>
          <w:rFonts w:asciiTheme="majorHAnsi" w:hAnsiTheme="majorHAnsi" w:cstheme="majorHAnsi"/>
          <w:sz w:val="16"/>
        </w:rPr>
        <w:br/>
        <w:t xml:space="preserve">      v</w:t>
      </w:r>
      <w:r w:rsidRPr="00501328">
        <w:rPr>
          <w:rFonts w:asciiTheme="majorHAnsi" w:hAnsiTheme="majorHAnsi" w:cstheme="majorHAnsi"/>
          <w:sz w:val="16"/>
        </w:rPr>
        <w:br/>
        <w:t>shunt.service  (systemd, installed once by deploy/setup.sh)</w:t>
      </w:r>
      <w:r w:rsidRPr="00501328">
        <w:rPr>
          <w:rFonts w:asciiTheme="majorHAnsi" w:hAnsiTheme="majorHAnsi" w:cstheme="majorHAnsi"/>
          <w:sz w:val="16"/>
        </w:rPr>
        <w:br/>
        <w:t xml:space="preserve">      |  ExecStartPre also does its own git pull + pip install</w:t>
      </w:r>
      <w:r w:rsidRPr="00501328">
        <w:rPr>
          <w:rFonts w:asciiTheme="majorHAnsi" w:hAnsiTheme="majorHAnsi" w:cstheme="majorHAnsi"/>
          <w:sz w:val="16"/>
        </w:rPr>
        <w:br/>
        <w:t xml:space="preserve">      v</w:t>
      </w:r>
      <w:r w:rsidRPr="00501328">
        <w:rPr>
          <w:rFonts w:asciiTheme="majorHAnsi" w:hAnsiTheme="majorHAnsi" w:cstheme="majorHAnsi"/>
          <w:sz w:val="16"/>
        </w:rPr>
        <w:br/>
        <w:t>gunicorn -c backend/gunicorn.conf.py wsgi:app</w:t>
      </w:r>
      <w:r w:rsidRPr="00501328">
        <w:rPr>
          <w:rFonts w:asciiTheme="majorHAnsi" w:hAnsiTheme="majorHAnsi" w:cstheme="majorHAnsi"/>
          <w:sz w:val="16"/>
        </w:rPr>
        <w:tab/>
      </w:r>
      <w:r w:rsidRPr="00501328">
        <w:rPr>
          <w:rFonts w:asciiTheme="majorHAnsi" w:hAnsiTheme="majorHAnsi" w:cstheme="majorHAnsi"/>
          <w:sz w:val="16"/>
        </w:rPr>
        <w:br/>
        <w:t xml:space="preserve">      |  listens on a Unix socket</w:t>
      </w:r>
      <w:r w:rsidRPr="00501328">
        <w:rPr>
          <w:rFonts w:asciiTheme="majorHAnsi" w:hAnsiTheme="majorHAnsi" w:cstheme="majorHAnsi"/>
          <w:sz w:val="16"/>
        </w:rPr>
        <w:br/>
        <w:t xml:space="preserve">      v</w:t>
      </w:r>
      <w:r w:rsidRPr="00501328">
        <w:rPr>
          <w:rFonts w:asciiTheme="majorHAnsi" w:hAnsiTheme="majorHAnsi" w:cstheme="majorHAnsi"/>
          <w:sz w:val="16"/>
        </w:rPr>
        <w:br/>
        <w:t>nginx  (deploy/nginx.conf)</w:t>
      </w:r>
      <w:r w:rsidRPr="00501328">
        <w:rPr>
          <w:rFonts w:asciiTheme="majorHAnsi" w:hAnsiTheme="majorHAnsi" w:cstheme="majorHAnsi"/>
          <w:sz w:val="16"/>
        </w:rPr>
        <w:br/>
        <w:t xml:space="preserve">      |  reverse-proxies port 80 -&gt; the gunicorn socket</w:t>
      </w:r>
      <w:r w:rsidRPr="00501328">
        <w:rPr>
          <w:rFonts w:asciiTheme="majorHAnsi" w:hAnsiTheme="majorHAnsi" w:cstheme="majorHAnsi"/>
          <w:sz w:val="16"/>
        </w:rPr>
        <w:br/>
        <w:t xml:space="preserve">      v</w:t>
      </w:r>
      <w:r w:rsidRPr="00501328">
        <w:rPr>
          <w:rFonts w:asciiTheme="majorHAnsi" w:hAnsiTheme="majorHAnsi" w:cstheme="majorHAnsi"/>
          <w:sz w:val="16"/>
        </w:rPr>
        <w:br/>
        <w:t>Public app URL</w:t>
      </w:r>
    </w:p>
    <w:p w14:paraId="1091D056" w14:textId="77777777" w:rsidR="00B42BC6" w:rsidRPr="00501328" w:rsidRDefault="00B42BC6" w:rsidP="00795972">
      <w:pPr>
        <w:spacing w:before="80" w:after="160"/>
        <w:ind w:left="432"/>
        <w:rPr>
          <w:rFonts w:asciiTheme="majorHAnsi" w:hAnsiTheme="majorHAnsi" w:cstheme="majorHAnsi"/>
          <w:sz w:val="16"/>
        </w:rPr>
      </w:pPr>
    </w:p>
    <w:p w14:paraId="4F9863CB" w14:textId="1F40339E" w:rsidR="00B42BC6" w:rsidRPr="00501328" w:rsidRDefault="00B42BC6" w:rsidP="00B42BC6">
      <w:pPr>
        <w:pStyle w:val="Heading2"/>
        <w:rPr>
          <w:rFonts w:cstheme="majorHAnsi"/>
        </w:rPr>
      </w:pPr>
      <w:r w:rsidRPr="00501328">
        <w:rPr>
          <w:rFonts w:cstheme="majorHAnsi"/>
        </w:rPr>
        <w:t>11. QuickStart to locally start the app without Docker</w:t>
      </w:r>
    </w:p>
    <w:p w14:paraId="61243D64" w14:textId="1FD2A1AE" w:rsidR="00B42BC6" w:rsidRPr="00501328" w:rsidRDefault="00B42BC6" w:rsidP="00B42BC6">
      <w:p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</w:rPr>
        <w:t xml:space="preserve">The </w:t>
      </w:r>
      <w:r w:rsidRPr="00501328">
        <w:rPr>
          <w:rFonts w:asciiTheme="majorHAnsi" w:hAnsiTheme="majorHAnsi" w:cstheme="majorHAnsi"/>
          <w:b/>
          <w:bCs/>
          <w:sz w:val="16"/>
          <w:lang w:val="en-SG"/>
        </w:rPr>
        <w:t>Prerequisites are</w:t>
      </w:r>
      <w:r w:rsidRPr="00501328">
        <w:rPr>
          <w:rFonts w:asciiTheme="majorHAnsi" w:hAnsiTheme="majorHAnsi" w:cstheme="majorHAnsi"/>
          <w:sz w:val="16"/>
          <w:lang w:val="en-SG"/>
        </w:rPr>
        <w:t xml:space="preserve"> : </w:t>
      </w:r>
    </w:p>
    <w:p w14:paraId="46540A8E" w14:textId="0E1A58F4" w:rsidR="00B42BC6" w:rsidRPr="00501328" w:rsidRDefault="00B42BC6" w:rsidP="00B42BC6">
      <w:p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- Python 3.10+ installed and in PATH.</w:t>
      </w:r>
    </w:p>
    <w:p w14:paraId="2125D2A3" w14:textId="23D33FCA" w:rsidR="00B42BC6" w:rsidRPr="00501328" w:rsidRDefault="00B42BC6" w:rsidP="00B42BC6">
      <w:p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- Ollama installed on local device (https://ollama.com).</w:t>
      </w:r>
    </w:p>
    <w:p w14:paraId="1EEB6E43" w14:textId="269A3246" w:rsidR="00B42BC6" w:rsidRPr="00501328" w:rsidRDefault="00B42BC6" w:rsidP="00B42BC6">
      <w:p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- Internet access (for Groq API).</w:t>
      </w:r>
    </w:p>
    <w:p w14:paraId="48F1CDE4" w14:textId="7ED7567A" w:rsidR="00B42BC6" w:rsidRPr="00501328" w:rsidRDefault="00B42BC6" w:rsidP="00B42BC6">
      <w:p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  <w:lang w:val="en-SG"/>
        </w:rPr>
        <w:t>Step 1 (Pulling embedding model) :</w:t>
      </w:r>
    </w:p>
    <w:p w14:paraId="3302FAEC" w14:textId="561A2E7B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bash ollama pull llama3.2:1b</w:t>
      </w:r>
    </w:p>
    <w:p w14:paraId="14610D53" w14:textId="6FBE362E" w:rsidR="00B42BC6" w:rsidRPr="00501328" w:rsidRDefault="00B42BC6" w:rsidP="00B42BC6">
      <w:pPr>
        <w:spacing w:before="80" w:after="160"/>
        <w:rPr>
          <w:rFonts w:asciiTheme="majorHAnsi" w:hAnsiTheme="majorHAnsi" w:cstheme="majorHAnsi"/>
          <w:b/>
          <w:bCs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  <w:lang w:val="en-SG"/>
        </w:rPr>
        <w:t>Step 2 (Install dependencies) :</w:t>
      </w:r>
    </w:p>
    <w:p w14:paraId="6A48D79B" w14:textId="197C0826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cd Task_1_Handover/Code</w:t>
      </w:r>
    </w:p>
    <w:p w14:paraId="078446D4" w14:textId="66D182C3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pip install -r backend/requirements.txt</w:t>
      </w:r>
    </w:p>
    <w:p w14:paraId="789DED9B" w14:textId="0FD7DB1B" w:rsidR="00B42BC6" w:rsidRPr="00501328" w:rsidRDefault="00B42BC6" w:rsidP="00B42BC6">
      <w:pPr>
        <w:spacing w:before="80" w:after="160"/>
        <w:rPr>
          <w:rFonts w:asciiTheme="majorHAnsi" w:hAnsiTheme="majorHAnsi" w:cstheme="majorHAnsi"/>
          <w:b/>
          <w:bCs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  <w:lang w:val="en-SG"/>
        </w:rPr>
        <w:t>Step 3 (Set API key):</w:t>
      </w:r>
    </w:p>
    <w:p w14:paraId="5DB15528" w14:textId="33EA662C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cd backend</w:t>
      </w:r>
    </w:p>
    <w:p w14:paraId="771CD77D" w14:textId="6FFB204D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 xml:space="preserve">go to </w:t>
      </w:r>
      <w:r w:rsidR="00D94C56">
        <w:rPr>
          <w:rFonts w:asciiTheme="majorHAnsi" w:hAnsiTheme="majorHAnsi" w:cstheme="majorHAnsi"/>
          <w:sz w:val="16"/>
          <w:lang w:val="en-SG"/>
        </w:rPr>
        <w:t xml:space="preserve">.env file </w:t>
      </w:r>
      <w:r w:rsidRPr="00501328">
        <w:rPr>
          <w:rFonts w:asciiTheme="majorHAnsi" w:hAnsiTheme="majorHAnsi" w:cstheme="majorHAnsi"/>
          <w:sz w:val="16"/>
          <w:lang w:val="en-SG"/>
        </w:rPr>
        <w:t xml:space="preserve">and add </w:t>
      </w:r>
      <w:r w:rsidR="00D94C56">
        <w:rPr>
          <w:rFonts w:asciiTheme="majorHAnsi" w:hAnsiTheme="majorHAnsi" w:cstheme="majorHAnsi"/>
          <w:sz w:val="16"/>
          <w:lang w:val="en-SG"/>
        </w:rPr>
        <w:t xml:space="preserve">the </w:t>
      </w:r>
      <w:r w:rsidRPr="00501328">
        <w:rPr>
          <w:rFonts w:asciiTheme="majorHAnsi" w:hAnsiTheme="majorHAnsi" w:cstheme="majorHAnsi"/>
          <w:sz w:val="16"/>
          <w:lang w:val="en-SG"/>
        </w:rPr>
        <w:t xml:space="preserve">GROQ_API_KEY </w:t>
      </w:r>
    </w:p>
    <w:p w14:paraId="2883CF32" w14:textId="2338E79E" w:rsidR="00B42BC6" w:rsidRPr="00501328" w:rsidRDefault="00B42BC6" w:rsidP="00B42BC6">
      <w:pPr>
        <w:spacing w:before="80" w:after="160"/>
        <w:rPr>
          <w:rFonts w:asciiTheme="majorHAnsi" w:hAnsiTheme="majorHAnsi" w:cstheme="majorHAnsi"/>
          <w:b/>
          <w:bCs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  <w:lang w:val="en-SG"/>
        </w:rPr>
        <w:t>Step 4 (Ingest knowledge base (first time only)) :</w:t>
      </w:r>
    </w:p>
    <w:p w14:paraId="63B08382" w14:textId="3A92F010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python ingest.py</w:t>
      </w:r>
    </w:p>
    <w:p w14:paraId="05B203F9" w14:textId="71B7F50F" w:rsidR="00B42BC6" w:rsidRPr="00501328" w:rsidRDefault="00B42BC6" w:rsidP="00B42BC6">
      <w:pPr>
        <w:spacing w:before="80" w:after="160"/>
        <w:rPr>
          <w:rFonts w:asciiTheme="majorHAnsi" w:hAnsiTheme="majorHAnsi" w:cstheme="majorHAnsi"/>
          <w:b/>
          <w:bCs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  <w:lang w:val="en-SG"/>
        </w:rPr>
        <w:t>Step 5 (Start the app) :</w:t>
      </w:r>
    </w:p>
    <w:p w14:paraId="093C6659" w14:textId="1540852B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python backend/app.py (do from Task_1_Handover/Code/)</w:t>
      </w:r>
    </w:p>
    <w:p w14:paraId="55428FEB" w14:textId="77777777" w:rsidR="00B42BC6" w:rsidRPr="00501328" w:rsidRDefault="00B42BC6" w:rsidP="00B42BC6">
      <w:pPr>
        <w:spacing w:before="80" w:after="160"/>
        <w:rPr>
          <w:rFonts w:asciiTheme="majorHAnsi" w:hAnsiTheme="majorHAnsi" w:cstheme="majorHAnsi"/>
          <w:b/>
          <w:bCs/>
          <w:sz w:val="16"/>
          <w:lang w:val="en-SG"/>
        </w:rPr>
      </w:pPr>
    </w:p>
    <w:p w14:paraId="6D2F109D" w14:textId="5AE8E556" w:rsidR="00B42BC6" w:rsidRPr="00501328" w:rsidRDefault="00B42BC6" w:rsidP="00B42BC6">
      <w:pPr>
        <w:spacing w:before="80" w:after="160"/>
        <w:rPr>
          <w:rFonts w:asciiTheme="majorHAnsi" w:hAnsiTheme="majorHAnsi" w:cstheme="majorHAnsi"/>
          <w:b/>
          <w:bCs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  <w:lang w:val="en-SG"/>
        </w:rPr>
        <w:t>Step 6 (Open browser) :</w:t>
      </w:r>
    </w:p>
    <w:p w14:paraId="419D3E49" w14:textId="0AA38694" w:rsidR="00B42BC6" w:rsidRPr="00501328" w:rsidRDefault="00B42BC6" w:rsidP="00B42BC6">
      <w:pPr>
        <w:pStyle w:val="ListParagraph"/>
        <w:numPr>
          <w:ilvl w:val="1"/>
          <w:numId w:val="13"/>
        </w:numPr>
        <w:spacing w:before="80" w:after="160"/>
        <w:rPr>
          <w:rFonts w:asciiTheme="majorHAnsi" w:hAnsiTheme="majorHAnsi" w:cstheme="majorHAnsi"/>
          <w:sz w:val="16"/>
          <w:lang w:val="en-SG"/>
        </w:rPr>
      </w:pPr>
      <w:r w:rsidRPr="00501328">
        <w:rPr>
          <w:rFonts w:asciiTheme="majorHAnsi" w:hAnsiTheme="majorHAnsi" w:cstheme="majorHAnsi"/>
          <w:sz w:val="16"/>
          <w:lang w:val="en-SG"/>
        </w:rPr>
        <w:t>http://127.0.0.1:7860</w:t>
      </w:r>
    </w:p>
    <w:p w14:paraId="0A7989A3" w14:textId="4CEF116B" w:rsidR="00795972" w:rsidRPr="00B42BC6" w:rsidRDefault="00B42BC6" w:rsidP="00B42BC6">
      <w:pPr>
        <w:spacing w:before="80" w:after="160"/>
        <w:rPr>
          <w:rFonts w:ascii="Consolas" w:hAnsi="Consolas"/>
          <w:sz w:val="16"/>
          <w:lang w:val="en-SG"/>
        </w:rPr>
      </w:pPr>
      <w:r w:rsidRPr="00501328">
        <w:rPr>
          <w:rFonts w:asciiTheme="majorHAnsi" w:hAnsiTheme="majorHAnsi" w:cstheme="majorHAnsi"/>
          <w:b/>
          <w:bCs/>
          <w:sz w:val="16"/>
          <w:lang w:val="en-SG"/>
        </w:rPr>
        <w:t>To stop the app:</w:t>
      </w:r>
      <w:r w:rsidRPr="00501328">
        <w:rPr>
          <w:rFonts w:asciiTheme="majorHAnsi" w:hAnsiTheme="majorHAnsi" w:cstheme="majorHAnsi"/>
          <w:sz w:val="16"/>
          <w:lang w:val="en-SG"/>
        </w:rPr>
        <w:t xml:space="preserve"> Press Ctrl+C in terminal.</w:t>
      </w:r>
      <w:r w:rsidR="00795972">
        <w:rPr>
          <w:rFonts w:ascii="Consolas" w:hAnsi="Consolas"/>
          <w:sz w:val="16"/>
        </w:rPr>
        <w:br/>
      </w:r>
    </w:p>
    <w:p w14:paraId="44C03A44" w14:textId="77777777" w:rsidR="00795972" w:rsidRDefault="00795972" w:rsidP="00782E12">
      <w:pPr>
        <w:spacing w:before="80" w:after="160"/>
        <w:ind w:left="432"/>
      </w:pPr>
    </w:p>
    <w:sectPr w:rsidR="007959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CAE7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C34C8"/>
    <w:multiLevelType w:val="hybridMultilevel"/>
    <w:tmpl w:val="4B624F9E"/>
    <w:lvl w:ilvl="0" w:tplc="B7D860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244E308">
      <w:start w:val="2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FB12CD"/>
    <w:multiLevelType w:val="hybridMultilevel"/>
    <w:tmpl w:val="D42EA48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212B3A"/>
    <w:multiLevelType w:val="multilevel"/>
    <w:tmpl w:val="10E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F6087"/>
    <w:multiLevelType w:val="hybridMultilevel"/>
    <w:tmpl w:val="D570EC3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5889389">
    <w:abstractNumId w:val="8"/>
  </w:num>
  <w:num w:numId="2" w16cid:durableId="962031178">
    <w:abstractNumId w:val="6"/>
  </w:num>
  <w:num w:numId="3" w16cid:durableId="1072779207">
    <w:abstractNumId w:val="5"/>
  </w:num>
  <w:num w:numId="4" w16cid:durableId="477461950">
    <w:abstractNumId w:val="4"/>
  </w:num>
  <w:num w:numId="5" w16cid:durableId="288975195">
    <w:abstractNumId w:val="7"/>
  </w:num>
  <w:num w:numId="6" w16cid:durableId="850148967">
    <w:abstractNumId w:val="3"/>
  </w:num>
  <w:num w:numId="7" w16cid:durableId="1419717311">
    <w:abstractNumId w:val="2"/>
  </w:num>
  <w:num w:numId="8" w16cid:durableId="124471856">
    <w:abstractNumId w:val="1"/>
  </w:num>
  <w:num w:numId="9" w16cid:durableId="638875751">
    <w:abstractNumId w:val="0"/>
  </w:num>
  <w:num w:numId="10" w16cid:durableId="1252929964">
    <w:abstractNumId w:val="11"/>
  </w:num>
  <w:num w:numId="11" w16cid:durableId="1107698489">
    <w:abstractNumId w:val="12"/>
  </w:num>
  <w:num w:numId="12" w16cid:durableId="1826776985">
    <w:abstractNumId w:val="10"/>
  </w:num>
  <w:num w:numId="13" w16cid:durableId="1087270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2E"/>
    <w:rsid w:val="00034616"/>
    <w:rsid w:val="0006063C"/>
    <w:rsid w:val="0013034F"/>
    <w:rsid w:val="0015074B"/>
    <w:rsid w:val="00177EC1"/>
    <w:rsid w:val="001F035A"/>
    <w:rsid w:val="00260084"/>
    <w:rsid w:val="0029639D"/>
    <w:rsid w:val="00310767"/>
    <w:rsid w:val="00326F90"/>
    <w:rsid w:val="00347D32"/>
    <w:rsid w:val="003E6A97"/>
    <w:rsid w:val="00421F74"/>
    <w:rsid w:val="00471C8F"/>
    <w:rsid w:val="00476721"/>
    <w:rsid w:val="00485FE8"/>
    <w:rsid w:val="00501328"/>
    <w:rsid w:val="0051409F"/>
    <w:rsid w:val="005C6F05"/>
    <w:rsid w:val="005D6541"/>
    <w:rsid w:val="0061149D"/>
    <w:rsid w:val="006A33BA"/>
    <w:rsid w:val="00782E12"/>
    <w:rsid w:val="00795972"/>
    <w:rsid w:val="007D0AA0"/>
    <w:rsid w:val="00891847"/>
    <w:rsid w:val="00954E2A"/>
    <w:rsid w:val="00977C41"/>
    <w:rsid w:val="009D311B"/>
    <w:rsid w:val="00AA1D8D"/>
    <w:rsid w:val="00AA32F1"/>
    <w:rsid w:val="00B42BC6"/>
    <w:rsid w:val="00B47730"/>
    <w:rsid w:val="00B53FC1"/>
    <w:rsid w:val="00CB0664"/>
    <w:rsid w:val="00D94C56"/>
    <w:rsid w:val="00EB558C"/>
    <w:rsid w:val="00EF3ED4"/>
    <w:rsid w:val="00F31D22"/>
    <w:rsid w:val="00F844DD"/>
    <w:rsid w:val="00FC693F"/>
    <w:rsid w:val="00FD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088B1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11</Pages>
  <Words>2815</Words>
  <Characters>16048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18</cp:revision>
  <dcterms:created xsi:type="dcterms:W3CDTF">2013-12-23T23:15:00Z</dcterms:created>
  <dcterms:modified xsi:type="dcterms:W3CDTF">2026-09-28T10:24:00Z</dcterms:modified>
  <cp:category/>
</cp:coreProperties>
</file>