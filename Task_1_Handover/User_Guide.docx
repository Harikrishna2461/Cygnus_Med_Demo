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1 — User Guide</w:t>
      </w:r>
    </w:p>
    <w:p>
      <w:r>
        <w:rPr>
          <w:b w:val="0"/>
          <w:i/>
          <w:sz w:val="26"/>
        </w:rPr>
        <w:t>CHIVA Clinical Assistant — What the app does and how to use it</w:t>
      </w:r>
    </w:p>
    <w:p>
      <w:r>
        <w:rPr>
          <w:b w:val="0"/>
          <w:i w:val="0"/>
        </w:rPr>
        <w:t>This guide describes the application from a user's perspective — features, screens, and workflows. No code or technical setup is covered here (see the Developer Guide for that).</w:t>
      </w:r>
    </w:p>
    <w:p/>
    <w:p>
      <w:pPr>
        <w:pStyle w:val="Heading1"/>
      </w:pPr>
      <w:r>
        <w:t>1. What This App Does</w:t>
      </w:r>
    </w:p>
    <w:p>
      <w:r>
        <w:rPr>
          <w:b w:val="0"/>
          <w:i w:val="0"/>
        </w:rPr>
        <w:t>The CHIVA Clinical Assistant is a chat-based tool that helps clinicians classify venous shunt types (per the CHIVA hemodynamic classification system) and plan the correct ligation strategy for varicose vein treatment. Describe a patient's venous blood flow findings in plain language, and the assistant returns a structured clinical analysis: shunt type, confidence, step-by-step reasoning, and a ligation plan grounded in CHIVA reference literature.</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provide</w:t>
            </w:r>
          </w:p>
        </w:tc>
        <w:tc>
          <w:tcPr>
            <w:tcW w:type="dxa" w:w="4320"/>
          </w:tcPr>
          <w:p>
            <w:r>
              <w:rPr>
                <w:b/>
              </w:rPr>
              <w:t>The assistant returns</w:t>
            </w:r>
          </w:p>
        </w:tc>
      </w:tr>
      <w:tr>
        <w:tc>
          <w:tcPr>
            <w:tcW w:type="dxa" w:w="4320"/>
          </w:tcPr>
          <w:p>
            <w:r>
              <w:t>A plain-language description of duplex ultrasound findings</w:t>
              <w:br/>
              <w:t>(e.g. "Reflux at the SFJ, flows down GSV to mid-thigh, escapes into a tributary")</w:t>
            </w:r>
          </w:p>
        </w:tc>
        <w:tc>
          <w:tcPr>
            <w:tcW w:type="dxa" w:w="4320"/>
          </w:tcPr>
          <w:p>
            <w:r>
              <w:t>Shunt Classification (Type 1, 2A, 2B, 2C, 3, 1+2, 4, 5…) with a confidence score</w:t>
            </w:r>
          </w:p>
        </w:tc>
      </w:tr>
      <w:tr>
        <w:tc>
          <w:tcPr>
            <w:tcW w:type="dxa" w:w="4320"/>
          </w:tcPr>
          <w:p>
            <w:r>
              <w:t>Formal CHIVA clip notation, if preferred</w:t>
            </w:r>
          </w:p>
        </w:tc>
        <w:tc>
          <w:tcPr>
            <w:tcW w:type="dxa" w:w="4320"/>
          </w:tcPr>
          <w:p>
            <w:r>
              <w:t>Step-by-step Classification Reasoning explaining how the type was reached</w:t>
            </w:r>
          </w:p>
        </w:tc>
      </w:tr>
      <w:tr>
        <w:tc>
          <w:tcPr>
            <w:tcW w:type="dxa" w:w="4320"/>
          </w:tcPr>
          <w:p>
            <w:r>
              <w:t>Follow-up answers when the assistant asks for more detail</w:t>
            </w:r>
          </w:p>
        </w:tc>
        <w:tc>
          <w:tcPr>
            <w:tcW w:type="dxa" w:w="4320"/>
          </w:tcPr>
          <w:p>
            <w:r>
              <w:t>Ligation Point — the exact anatomical target for surgery</w:t>
            </w:r>
          </w:p>
        </w:tc>
      </w:tr>
      <w:tr>
        <w:tc>
          <w:tcPr>
            <w:tcW w:type="dxa" w:w="4320"/>
          </w:tcPr>
          <w:p>
            <w:r/>
          </w:p>
        </w:tc>
        <w:tc>
          <w:tcPr>
            <w:tcW w:type="dxa" w:w="4320"/>
          </w:tcPr>
          <w:p>
            <w:r>
              <w:t>Ligation Strategy — ordered surgical steps</w:t>
            </w:r>
          </w:p>
        </w:tc>
      </w:tr>
      <w:tr>
        <w:tc>
          <w:tcPr>
            <w:tcW w:type="dxa" w:w="4320"/>
          </w:tcPr>
          <w:p>
            <w:r/>
          </w:p>
        </w:tc>
        <w:tc>
          <w:tcPr>
            <w:tcW w:type="dxa" w:w="4320"/>
          </w:tcPr>
          <w:p>
            <w:r>
              <w:t>CHIVA Hemodynamic Reasoning, Clinical Rationale, Complications/Contraindications, and Follow-up Schedule</w:t>
            </w:r>
          </w:p>
        </w:tc>
      </w:tr>
    </w:tbl>
    <w:p/>
    <w:p>
      <w:pPr>
        <w:pStyle w:val="Heading1"/>
      </w:pPr>
      <w:r>
        <w:t>2. Signing In</w:t>
      </w:r>
    </w:p>
    <w:p>
      <w:r>
        <w:rPr>
          <w:b w:val="0"/>
          <w:i w:val="0"/>
        </w:rPr>
        <w:t>Open the app in a browser and you will land on the login screen.</w:t>
      </w:r>
    </w:p>
    <w:p>
      <w:pPr>
        <w:pStyle w:val="ListNumber"/>
      </w:pPr>
      <w:r>
        <w:t>Enter your username and password.</w:t>
      </w:r>
    </w:p>
    <w:p>
      <w:pPr>
        <w:pStyle w:val="ListNumber"/>
      </w:pPr>
      <w:r>
        <w:t>On success you are taken to the Clinical Assistant screen (the main chat).</w:t>
      </w:r>
    </w:p>
    <w:p>
      <w:pPr>
        <w:shd w:val="clear" w:fill="FFF6DC"/>
      </w:pPr>
      <w:r>
        <w:rPr>
          <w:b/>
          <w:i/>
        </w:rPr>
        <w:t xml:space="preserve">Note: </w:t>
      </w:r>
      <w:r>
        <w:rPr>
          <w:i/>
        </w:rPr>
        <w:t>Account creation and password resets are handled by an administrator via the Admin Panel (§6) — there is no self-service sign-up.</w:t>
      </w:r>
    </w:p>
    <w:p>
      <w:pPr>
        <w:pStyle w:val="Heading1"/>
      </w:pPr>
      <w:r>
        <w:t>3. The Three Areas of the App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Screen</w:t>
            </w:r>
          </w:p>
        </w:tc>
        <w:tc>
          <w:tcPr>
            <w:tcW w:type="dxa" w:w="2880"/>
          </w:tcPr>
          <w:p>
            <w:r>
              <w:rPr>
                <w:b/>
              </w:rPr>
              <w:t>Who sees it</w:t>
            </w:r>
          </w:p>
        </w:tc>
        <w:tc>
          <w:tcPr>
            <w:tcW w:type="dxa" w:w="2880"/>
          </w:tcPr>
          <w:p>
            <w:r>
              <w:rPr>
                <w:b/>
              </w:rPr>
              <w:t>Purpose</w:t>
            </w:r>
          </w:p>
        </w:tc>
      </w:tr>
      <w:tr>
        <w:tc>
          <w:tcPr>
            <w:tcW w:type="dxa" w:w="2880"/>
          </w:tcPr>
          <w:p>
            <w:r>
              <w:t>Clinical Assistant (main chat)</w:t>
            </w:r>
          </w:p>
        </w:tc>
        <w:tc>
          <w:tcPr>
            <w:tcW w:type="dxa" w:w="2880"/>
          </w:tcPr>
          <w:p>
            <w:r>
              <w:t>All users</w:t>
            </w:r>
          </w:p>
        </w:tc>
        <w:tc>
          <w:tcPr>
            <w:tcW w:type="dxa" w:w="2880"/>
          </w:tcPr>
          <w:p>
            <w:r>
              <w:t>Describe a case, get shunt classification + ligation plan</w:t>
            </w:r>
          </w:p>
        </w:tc>
      </w:tr>
      <w:tr>
        <w:tc>
          <w:tcPr>
            <w:tcW w:type="dxa" w:w="2880"/>
          </w:tcPr>
          <w:p>
            <w:r>
              <w:t>General Medical Chat</w:t>
            </w:r>
          </w:p>
        </w:tc>
        <w:tc>
          <w:tcPr>
            <w:tcW w:type="dxa" w:w="2880"/>
          </w:tcPr>
          <w:p>
            <w:r>
              <w:t>All users</w:t>
            </w:r>
          </w:p>
        </w:tc>
        <w:tc>
          <w:tcPr>
            <w:tcW w:type="dxa" w:w="2880"/>
          </w:tcPr>
          <w:p>
            <w:r>
              <w:t>Open-ended medical questions not tied to a specific case classification</w:t>
            </w:r>
          </w:p>
        </w:tc>
      </w:tr>
      <w:tr>
        <w:tc>
          <w:tcPr>
            <w:tcW w:type="dxa" w:w="2880"/>
          </w:tcPr>
          <w:p>
            <w:r>
              <w:t>Admin Panel</w:t>
            </w:r>
          </w:p>
        </w:tc>
        <w:tc>
          <w:tcPr>
            <w:tcW w:type="dxa" w:w="2880"/>
          </w:tcPr>
          <w:p>
            <w:r>
              <w:t>Admin users only</w:t>
            </w:r>
          </w:p>
        </w:tc>
        <w:tc>
          <w:tcPr>
            <w:tcW w:type="dxa" w:w="2880"/>
          </w:tcPr>
          <w:p>
            <w:r>
              <w:t>Manage user accounts, export the full session database</w:t>
            </w:r>
          </w:p>
        </w:tc>
      </w:tr>
    </w:tbl>
    <w:p/>
    <w:p>
      <w:r>
        <w:rPr>
          <w:b w:val="0"/>
          <w:i w:val="0"/>
        </w:rPr>
        <w:t>Switch between them using the navigation in the sidebar/header of the app.</w:t>
      </w:r>
    </w:p>
    <w:p>
      <w:pPr>
        <w:pStyle w:val="Heading1"/>
      </w:pPr>
      <w:r>
        <w:t>4. Using the Clinical Assistant</w:t>
      </w:r>
    </w:p>
    <w:p>
      <w:pPr>
        <w:pStyle w:val="Heading2"/>
      </w:pPr>
      <w:r>
        <w:t>4.1 Starting a New Consultation</w:t>
      </w:r>
    </w:p>
    <w:p>
      <w:r>
        <w:rPr>
          <w:b w:val="0"/>
          <w:i w:val="0"/>
        </w:rPr>
        <w:t>Click "New Session" (or start typing in an empty session) and describe the case in your own words. Examples:</w:t>
      </w:r>
    </w:p>
    <w:p>
      <w:pPr>
        <w:spacing w:before="80" w:after="160"/>
        <w:ind w:left="432"/>
        <w:shd w:val="clear" w:fill="F2F2F2"/>
      </w:pPr>
      <w:r>
        <w:rPr>
          <w:rFonts w:ascii="Consolas" w:hAnsi="Consolas"/>
          <w:sz w:val="18"/>
        </w:rPr>
        <w:t>"There is reflux at the saphenofemoral junction. Blood flows backward down the GSV to mid-thigh, then escapes into a tributary branch."</w:t>
      </w:r>
    </w:p>
    <w:p>
      <w:pPr>
        <w:spacing w:before="80" w:after="160"/>
        <w:ind w:left="432"/>
        <w:shd w:val="clear" w:fill="F2F2F2"/>
      </w:pPr>
      <w:r>
        <w:rPr>
          <w:rFonts w:ascii="Consolas" w:hAnsi="Consolas"/>
          <w:sz w:val="18"/>
        </w:rPr>
        <w:t>"There's a perforator entry at the Hunterian level. The GSV trunk appears competent at the SFJ. Tributaries show significant reflux."</w:t>
      </w:r>
    </w:p>
    <w:p>
      <w:r>
        <w:rPr>
          <w:b w:val="0"/>
          <w:i w:val="0"/>
        </w:rPr>
        <w:t>Formal CHIVA notation is also accepted if that is how you prefer to record findings.</w:t>
      </w:r>
    </w:p>
    <w:p>
      <w:pPr>
        <w:pStyle w:val="Heading2"/>
      </w:pPr>
      <w:r>
        <w:t>4.2 When the Assistant Asks Follow-Up Questions</w:t>
      </w:r>
    </w:p>
    <w:p>
      <w:r>
        <w:rPr>
          <w:b w:val="0"/>
          <w:i w:val="0"/>
        </w:rPr>
        <w:t>The assistant will not guess when critical information is missing — it will ask for exactly what it needs before producing a classification. You may be asked for:</w:t>
      </w:r>
    </w:p>
    <w:p>
      <w:pPr>
        <w:pStyle w:val="ListBullet"/>
      </w:pPr>
      <w:r>
        <w:t>A more complete flow-path description, if your first message did not describe where blood enters and exits the superficial system.</w:t>
      </w:r>
    </w:p>
    <w:p>
      <w:pPr>
        <w:pStyle w:val="ListBullet"/>
      </w:pPr>
      <w:r>
        <w:t>The result of an elimination test, when needed to distinguish Type 1+2 from Type 3 (the assistant explains both testing methods in its question).</w:t>
      </w:r>
    </w:p>
    <w:p>
      <w:pPr>
        <w:pStyle w:val="ListBullet"/>
      </w:pPr>
      <w:r>
        <w:t>The calibre (size) of a draining perforator, when needed to choose between a staged (CHIVA 2) or simultaneous (CHIVA 1) ligation approach for Type 1+2.</w:t>
      </w:r>
    </w:p>
    <w:p>
      <w:pPr>
        <w:pStyle w:val="ListBullet"/>
      </w:pPr>
      <w:r>
        <w:t>The origin of an entry point, when needed to distinguish the pelvic vs. perforating subtype of Type 4.</w:t>
      </w:r>
    </w:p>
    <w:p>
      <w:r>
        <w:rPr>
          <w:b w:val="0"/>
          <w:i w:val="0"/>
        </w:rPr>
        <w:t>Simply answer in plain language — the assistant will incorporate your reply and continue.</w:t>
      </w:r>
    </w:p>
    <w:p>
      <w:pPr>
        <w:pStyle w:val="Heading2"/>
      </w:pPr>
      <w:r>
        <w:t>4.3 Reading the Analysis</w:t>
      </w:r>
    </w:p>
    <w:p>
      <w:r>
        <w:rPr>
          <w:b w:val="0"/>
          <w:i w:val="0"/>
        </w:rPr>
        <w:t>Once enough information is available, the assistant returns a structured result including:</w:t>
      </w:r>
    </w:p>
    <w:p>
      <w:pPr>
        <w:pStyle w:val="ListBullet"/>
      </w:pPr>
      <w:r>
        <w:t>Shunt Type and Confidence — the classified CHIVA type and how confident the assistant is.</w:t>
      </w:r>
    </w:p>
    <w:p>
      <w:pPr>
        <w:pStyle w:val="ListBullet"/>
      </w:pPr>
      <w:r>
        <w:t>Reasoning — the step-by-step logic connecting your description to the classification.</w:t>
      </w:r>
    </w:p>
    <w:p>
      <w:pPr>
        <w:pStyle w:val="ListBullet"/>
      </w:pPr>
      <w:r>
        <w:t>Ligation Point and Strategy — where and how to intervene surgically, in order.</w:t>
      </w:r>
    </w:p>
    <w:p>
      <w:pPr>
        <w:pStyle w:val="ListBullet"/>
      </w:pPr>
      <w:r>
        <w:t>Clinical Rationale — why that strategy is appropriate for this shunt type.</w:t>
      </w:r>
    </w:p>
    <w:p>
      <w:pPr>
        <w:pStyle w:val="ListBullet"/>
      </w:pPr>
      <w:r>
        <w:t>Complications &amp; Contraindications — relevant risks to consider.</w:t>
      </w:r>
    </w:p>
    <w:p>
      <w:pPr>
        <w:pStyle w:val="ListBullet"/>
      </w:pPr>
      <w:r>
        <w:t>Follow-up Schedule — recommended post-procedure review timing.</w:t>
      </w:r>
    </w:p>
    <w:p>
      <w:pPr>
        <w:pStyle w:val="Heading2"/>
      </w:pPr>
      <w:r>
        <w:t>4.4 Asking Follow-Up Questions After an Analysis</w:t>
      </w:r>
    </w:p>
    <w:p>
      <w:r>
        <w:rPr>
          <w:b w:val="0"/>
          <w:i w:val="0"/>
        </w:rPr>
        <w:t>You can continue the conversation naturally after receiving a result:</w:t>
      </w:r>
    </w:p>
    <w:p>
      <w:pPr>
        <w:spacing w:before="80" w:after="160"/>
        <w:ind w:left="432"/>
        <w:shd w:val="clear" w:fill="F2F2F2"/>
      </w:pPr>
      <w:r>
        <w:rPr>
          <w:rFonts w:ascii="Consolas" w:hAnsi="Consolas"/>
          <w:sz w:val="18"/>
        </w:rPr>
        <w:t>"What does Type 3 mean clinically?"</w:t>
      </w:r>
    </w:p>
    <w:p>
      <w:pPr>
        <w:spacing w:before="80" w:after="160"/>
        <w:ind w:left="432"/>
        <w:shd w:val="clear" w:fill="F2F2F2"/>
      </w:pPr>
      <w:r>
        <w:rPr>
          <w:rFonts w:ascii="Consolas" w:hAnsi="Consolas"/>
          <w:sz w:val="18"/>
        </w:rPr>
        <w:t>"Why do we ligate the tributary first and not the SFJ?"</w:t>
      </w:r>
    </w:p>
    <w:p>
      <w:pPr>
        <w:spacing w:before="80" w:after="160"/>
        <w:ind w:left="432"/>
        <w:shd w:val="clear" w:fill="F2F2F2"/>
      </w:pPr>
      <w:r>
        <w:rPr>
          <w:rFonts w:ascii="Consolas" w:hAnsi="Consolas"/>
          <w:sz w:val="18"/>
        </w:rPr>
        <w:t>"What are the risks if the patient is on anticoagulation?"</w:t>
      </w:r>
    </w:p>
    <w:p>
      <w:r>
        <w:rPr>
          <w:b w:val="0"/>
          <w:i w:val="0"/>
        </w:rPr>
        <w:t>These are answered using the same clinical reference material and the context of your case.</w:t>
      </w:r>
    </w:p>
    <w:p>
      <w:pPr>
        <w:pStyle w:val="Heading2"/>
      </w:pPr>
      <w:r>
        <w:t>4.5 Managing Sessions</w:t>
      </w:r>
    </w:p>
    <w:p>
      <w:pPr>
        <w:pStyle w:val="ListBullet"/>
      </w:pPr>
      <w:r>
        <w:t>All consultations are saved automatically as sessions in the sidebar.</w:t>
      </w:r>
    </w:p>
    <w:p>
      <w:pPr>
        <w:pStyle w:val="ListBullet"/>
      </w:pPr>
      <w:r>
        <w:t>Sessions are auto-titled from your first message; you can rename a session at any time.</w:t>
      </w:r>
    </w:p>
    <w:p>
      <w:pPr>
        <w:pStyle w:val="ListBullet"/>
      </w:pPr>
      <w:r>
        <w:t>Sessions can be hidden (archived) from the sidebar without deleting the underlying record.</w:t>
      </w:r>
    </w:p>
    <w:p>
      <w:pPr>
        <w:pStyle w:val="ListBullet"/>
      </w:pPr>
      <w:r>
        <w:t>Reopen any past session to review its full conversation and analysis.</w:t>
      </w:r>
    </w:p>
    <w:p>
      <w:pPr>
        <w:pStyle w:val="Heading1"/>
      </w:pPr>
      <w:r>
        <w:t>5. General Medical Chat</w:t>
      </w:r>
    </w:p>
    <w:p>
      <w:r>
        <w:rPr>
          <w:b w:val="0"/>
          <w:i w:val="0"/>
        </w:rPr>
        <w:t>This is a separate, open-ended chat tab for medical questions that are not about classifying a specific patient case — for background knowledge, terminology, or general CHIVA/venous physiology questions. It does not run the shunt classification workflow or ask the structured follow-up questions described in §4.2; it simply answers using the same clinical knowledge base.</w:t>
      </w:r>
    </w:p>
    <w:p>
      <w:pPr>
        <w:pStyle w:val="Heading1"/>
      </w:pPr>
      <w:r>
        <w:t>6. Admin Panel (Admin Users Only)</w:t>
      </w:r>
    </w:p>
    <w:p>
      <w:r>
        <w:rPr>
          <w:b w:val="0"/>
          <w:i w:val="0"/>
        </w:rPr>
        <w:t>Available only to accounts with admin privileges.</w:t>
      </w:r>
    </w:p>
    <w:p>
      <w:pPr>
        <w:pStyle w:val="ListBullet"/>
      </w:pPr>
      <w:r>
        <w:t>User Management — view all user accounts, create new accounts, and delete accounts that no longer need access.</w:t>
      </w:r>
    </w:p>
    <w:p>
      <w:pPr>
        <w:pStyle w:val="ListBullet"/>
      </w:pPr>
      <w:r>
        <w:t>Database Export — export the complete session/message/feedback history as a downloadable file, for audit or backup purposes.</w:t>
      </w:r>
    </w:p>
    <w:p>
      <w:pPr>
        <w:pStyle w:val="Heading1"/>
      </w:pPr>
      <w:r>
        <w:t>7. Feedback Log</w:t>
      </w:r>
    </w:p>
    <w:p>
      <w:r>
        <w:rPr>
          <w:b w:val="0"/>
          <w:i w:val="0"/>
        </w:rPr>
        <w:t>Every clinical consultation — the input description, the classification produced, and the ligation decision — is retained and viewable as a session history, serving as an audit trail for reviewing past cases and outcomes.</w:t>
      </w:r>
    </w:p>
    <w:p>
      <w:pPr>
        <w:pStyle w:val="Heading1"/>
      </w:pPr>
      <w:r>
        <w:t>8. Reference Material Built Into the App</w:t>
      </w:r>
    </w:p>
    <w:p>
      <w:r>
        <w:rPr>
          <w:b w:val="0"/>
          <w:i w:val="0"/>
        </w:rPr>
        <w:t>The app ships with the standard CHIVA shunt-type reference diagrams (Types 1, 1+2, 2A, 2B, 2C, 3, and others) for visual cross-reference alongside the assistant's text-based classification output.</w:t>
      </w:r>
    </w:p>
    <w:p>
      <w:pPr>
        <w:shd w:val="clear" w:fill="FFF6DC"/>
      </w:pPr>
      <w:r>
        <w:rPr>
          <w:b/>
          <w:i/>
        </w:rPr>
        <w:t xml:space="preserve">Note: </w:t>
      </w:r>
      <w:r>
        <w:rPr>
          <w:i/>
        </w:rPr>
        <w:t>This guide is written to be paired with screenshots of the live UI (login screen, chat window, analysis output, sidebar, admin panel). Screenshots were not captured as part of this handover pass — the team can add them directly into this document once the current UI is finalized.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