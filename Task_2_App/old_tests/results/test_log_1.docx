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Test Run Report</w:t>
      </w:r>
    </w:p>
    <w:p>
      <w:pPr>
        <w:jc w:val="center"/>
      </w:pPr>
      <w:r>
        <w:rPr>
          <w:color w:val="555555"/>
          <w:sz w:val="20"/>
        </w:rPr>
        <w:t>Date: 2026-06-17  12:28:36    |    API: http://localhost:7861    |    Scenarios: 6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1728"/>
          </w:tcPr>
          <w:p>
            <w:r>
              <w:t>type1</w:t>
            </w:r>
          </w:p>
        </w:tc>
        <w:tc>
          <w:tcPr>
            <w:tcW w:type="dxa" w:w="1728"/>
          </w:tcPr>
          <w:p>
            <w:r>
              <w:t>Type 1 — EP N1→N2 at SFJ + RP N2→N1 in GSV trunk. No tributary escape.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type2a</w:t>
            </w:r>
          </w:p>
        </w:tc>
        <w:tc>
          <w:tcPr>
            <w:tcW w:type="dxa" w:w="1728"/>
          </w:tcPr>
          <w:p>
            <w:r>
              <w:t>Type 2A — EP N1→N2 at SPJ (posterior) + RP N2→N1 in SSV. SFJ competent.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type3</w:t>
            </w:r>
          </w:p>
        </w:tc>
        <w:tc>
          <w:tcPr>
            <w:tcW w:type="dxa" w:w="1728"/>
          </w:tcPr>
          <w:p>
            <w:r>
              <w:t>Type 3 — SFJ EP + trunk RP + tributary escape. Elimination test: No Reflux.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type1p2</w:t>
            </w:r>
          </w:p>
        </w:tc>
        <w:tc>
          <w:tcPr>
            <w:tcW w:type="dxa" w:w="1728"/>
          </w:tcPr>
          <w:p>
            <w:r>
              <w:t>Type 1+2 — SFJ EP + trunk RP + tributary escape. Elimination test: Reflux.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type4</w:t>
            </w:r>
          </w:p>
        </w:tc>
        <w:tc>
          <w:tcPr>
            <w:tcW w:type="dxa" w:w="1728"/>
          </w:tcPr>
          <w:p>
            <w:r>
              <w:t>Type 4 — EP N1→N3 perforator direct + RP N2→N1 trunk. No SFJ entry.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type6</w:t>
            </w:r>
          </w:p>
        </w:tc>
        <w:tc>
          <w:tcPr>
            <w:tcW w:type="dxa" w:w="1728"/>
          </w:tcPr>
          <w:p>
            <w:r>
              <w:t>Type 6 — EP N1→N3 + RP N3→N1 only. Pure perforator circuit, no trunk.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pPr>
        <w:jc w:val="center"/>
      </w:pPr>
      <w:r>
        <w:rPr>
          <w:b/>
          <w:color w:val="FF0000"/>
          <w:sz w:val="26"/>
        </w:rPr>
        <w:t>OVERALL RESULT: FAILURES PRESENT ✗</w:t>
      </w:r>
    </w:p>
    <w:p>
      <w:r>
        <w:br w:type="page"/>
      </w:r>
    </w:p>
    <w:p>
      <w:pPr>
        <w:pStyle w:val="Heading1"/>
      </w:pPr>
      <w:r>
        <w:t>Scenario: TYPE1</w:t>
      </w:r>
    </w:p>
    <w:p>
      <w:r>
        <w:rPr>
          <w:i/>
        </w:rPr>
        <w:t>Type 1 — EP N1→N2 at SFJ + RP N2→N1 in GSV trunk. No tributary escape.</w:t>
      </w:r>
    </w:p>
    <w:p>
      <w:r>
        <w:t xml:space="preserve">Steps checked: 7   |   </w:t>
      </w:r>
      <w:r>
        <w:rPr>
          <w:color w:val="00B050"/>
        </w:rPr>
        <w:t>Passed: 5</w:t>
      </w:r>
      <w:r>
        <w:t xml:space="preserve">   |   </w:t>
      </w:r>
      <w:r>
        <w:rPr>
          <w:color w:val="FF0000"/>
        </w:rPr>
        <w:t>Failed: 2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</w:rPr>
              <w:t>#</w:t>
            </w:r>
          </w:p>
        </w:tc>
        <w:tc>
          <w:tcPr>
            <w:tcW w:type="dxa" w:w="316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296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100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584"/>
          </w:tcPr>
          <w:p>
            <w:r>
              <w:rPr>
                <w:b/>
              </w:rPr>
              <w:t>Action Received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Guidance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stream_start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 probe at SFJ — no clips yet</w:t>
            </w:r>
          </w:p>
        </w:tc>
        <w:tc>
          <w:tcPr>
            <w:tcW w:type="dxa" w:w="1440"/>
          </w:tcPr>
          <w:p>
            <w:r>
              <w:t>probe_move</w:t>
            </w:r>
          </w:p>
        </w:tc>
        <w:tc>
          <w:tcPr>
            <w:tcW w:type="dxa" w:w="1440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Move distally along medial thigh toward mid-thigh</w:t>
            </w:r>
          </w:p>
        </w:tc>
      </w:tr>
      <w:tr>
        <w:tc>
          <w:tcPr>
            <w:tcW w:type="dxa" w:w="8640"/>
            <w:gridSpan w:val="6"/>
          </w:tcPr>
          <w:p/>
          <w:p>
            <w:r>
              <w:rPr>
                <w:i/>
                <w:color w:val="FF0000"/>
                <w:sz w:val="16"/>
              </w:rPr>
              <w:t xml:space="preserve">   ✗  guidance missing any of ['SFJ', 'groin', 'femoral', 'junction', 'saphenofemoral']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clip_mark EP N1→N2 at SFJ</w:t>
            </w:r>
          </w:p>
        </w:tc>
        <w:tc>
          <w:tcPr>
            <w:tcW w:type="dxa" w:w="1440"/>
          </w:tcPr>
          <w:p>
            <w:r>
              <w:t>clip_mark</w:t>
            </w:r>
          </w:p>
        </w:tc>
        <w:tc>
          <w:tcPr>
            <w:tcW w:type="dxa" w:w="1440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Track GSV distally along medial thigh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P2 probe upper thigh — 1 EP clip</w:t>
            </w:r>
          </w:p>
        </w:tc>
        <w:tc>
          <w:tcPr>
            <w:tcW w:type="dxa" w:w="1440"/>
          </w:tcPr>
          <w:p>
            <w:r>
              <w:t>probe_move</w:t>
            </w:r>
          </w:p>
        </w:tc>
        <w:tc>
          <w:tcPr>
            <w:tcW w:type="dxa" w:w="1440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Continue distally along medial thigh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clip_mark RP N2→N1 upper thigh</w:t>
            </w:r>
          </w:p>
        </w:tc>
        <w:tc>
          <w:tcPr>
            <w:tcW w:type="dxa" w:w="1440"/>
          </w:tcPr>
          <w:p>
            <w:r>
              <w:t>clip_mark</w:t>
            </w:r>
          </w:p>
        </w:tc>
        <w:tc>
          <w:tcPr>
            <w:tcW w:type="dxa" w:w="1440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Move proximally to groin -- scan femoral junction transversely</w:t>
            </w:r>
          </w:p>
        </w:tc>
      </w:tr>
      <w:tr>
        <w:tc>
          <w:tcPr>
            <w:tcW w:type="dxa" w:w="8640"/>
            <w:gridSpan w:val="6"/>
          </w:tcPr>
          <w:p/>
          <w:p>
            <w:r>
              <w:rPr>
                <w:i/>
                <w:color w:val="FF0000"/>
                <w:sz w:val="16"/>
              </w:rPr>
              <w:t xml:space="preserve">   ✗  guidance missing any of ['Hunterian', 'distal', 'mid-thigh', 'tributary', 'escape', 'perforator']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P3 probe Hunterian — EP+RP present</w:t>
            </w:r>
          </w:p>
        </w:tc>
        <w:tc>
          <w:tcPr>
            <w:tcW w:type="dxa" w:w="1440"/>
          </w:tcPr>
          <w:p>
            <w:r>
              <w:t>probe_move</w:t>
            </w:r>
          </w:p>
        </w:tc>
        <w:tc>
          <w:tcPr>
            <w:tcW w:type="dxa" w:w="1440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Scan for perforators at Hunterian zone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P4 probe popliteal — should check SPJ competence</w:t>
            </w:r>
          </w:p>
        </w:tc>
        <w:tc>
          <w:tcPr>
            <w:tcW w:type="dxa" w:w="1440"/>
          </w:tcPr>
          <w:p>
            <w:r>
              <w:t>probe_move</w:t>
            </w:r>
          </w:p>
        </w:tc>
        <w:tc>
          <w:tcPr>
            <w:tcW w:type="dxa" w:w="1440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Scan posteriorly at knee level for popliteal junction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P5 mid-thigh after EP+RP — must NOT fire maneuver (no EP N2→N3)</w:t>
            </w:r>
          </w:p>
        </w:tc>
        <w:tc>
          <w:tcPr>
            <w:tcW w:type="dxa" w:w="1440"/>
          </w:tcPr>
          <w:p>
            <w:r>
              <w:t>probe_move</w:t>
            </w:r>
          </w:p>
        </w:tc>
        <w:tc>
          <w:tcPr>
            <w:tcW w:type="dxa" w:w="1440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Track GSV distally along medial thigh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P6 KEY — EP+RP confirmed, no N2→N3 → must fire complete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Scenario: TYPE2A</w:t>
      </w:r>
    </w:p>
    <w:p>
      <w:r>
        <w:rPr>
          <w:i/>
        </w:rPr>
        <w:t>Type 2A — EP N1→N2 at SPJ (posterior) + RP N2→N1 in SSV. SFJ competent.</w:t>
      </w:r>
    </w:p>
    <w:p>
      <w:r>
        <w:t xml:space="preserve">Steps checked: 5   |   </w:t>
      </w:r>
      <w:r>
        <w:rPr>
          <w:color w:val="00B050"/>
        </w:rPr>
        <w:t>Passed: 3</w:t>
      </w:r>
      <w:r>
        <w:t xml:space="preserve">   |   </w:t>
      </w:r>
      <w:r>
        <w:rPr>
          <w:color w:val="FF0000"/>
        </w:rPr>
        <w:t>Failed: 2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</w:rPr>
              <w:t>#</w:t>
            </w:r>
          </w:p>
        </w:tc>
        <w:tc>
          <w:tcPr>
            <w:tcW w:type="dxa" w:w="316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296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100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584"/>
          </w:tcPr>
          <w:p>
            <w:r>
              <w:rPr>
                <w:b/>
              </w:rPr>
              <w:t>Action Received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Guidance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stream_start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 probe at SFJ — competent, no clip</w:t>
            </w:r>
          </w:p>
        </w:tc>
        <w:tc>
          <w:tcPr>
            <w:tcW w:type="dxa" w:w="1440"/>
          </w:tcPr>
          <w:p>
            <w:r>
              <w:t>probe_move</w:t>
            </w:r>
          </w:p>
        </w:tc>
        <w:tc>
          <w:tcPr>
            <w:tcW w:type="dxa" w:w="1440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Move distally along medial thigh toward mid-thigh</w:t>
            </w:r>
          </w:p>
        </w:tc>
      </w:tr>
      <w:tr>
        <w:tc>
          <w:tcPr>
            <w:tcW w:type="dxa" w:w="8640"/>
            <w:gridSpan w:val="6"/>
          </w:tcPr>
          <w:p/>
          <w:p>
            <w:r>
              <w:rPr>
                <w:i/>
                <w:color w:val="FF0000"/>
                <w:sz w:val="16"/>
              </w:rPr>
              <w:t xml:space="preserve">   ✗  guidance missing any of ['SFJ', 'groin', 'femoral', 'junction']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P2 probe at popliteal — Q1 still open, should assess SPJ</w:t>
            </w:r>
          </w:p>
        </w:tc>
        <w:tc>
          <w:tcPr>
            <w:tcW w:type="dxa" w:w="1440"/>
          </w:tcPr>
          <w:p>
            <w:r>
              <w:t>probe_move</w:t>
            </w:r>
          </w:p>
        </w:tc>
        <w:tc>
          <w:tcPr>
            <w:tcW w:type="dxa" w:w="1440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Scan posteriorly at popliteal fossa for SPJ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clip_mark EP N1→N2 at SPJ (posY=0.47 posterior)</w:t>
            </w:r>
          </w:p>
        </w:tc>
        <w:tc>
          <w:tcPr>
            <w:tcW w:type="dxa" w:w="1440"/>
          </w:tcPr>
          <w:p>
            <w:r>
              <w:t>clip_mark</w:t>
            </w:r>
          </w:p>
        </w:tc>
        <w:tc>
          <w:tcPr>
            <w:tcW w:type="dxa" w:w="1440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Move distally along posterior calf following saphenous trunk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P3 probe calf posterior — should trace SSV for RP</w:t>
            </w:r>
          </w:p>
        </w:tc>
        <w:tc>
          <w:tcPr>
            <w:tcW w:type="dxa" w:w="1440"/>
          </w:tcPr>
          <w:p>
            <w:r>
              <w:t>probe_move</w:t>
            </w:r>
          </w:p>
        </w:tc>
        <w:tc>
          <w:tcPr>
            <w:tcW w:type="dxa" w:w="1440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Track medial calf distally following saphenous trunk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clip_mark RP N2→N1 SSV calf (posY=0.62 posterior)</w:t>
            </w:r>
          </w:p>
        </w:tc>
        <w:tc>
          <w:tcPr>
            <w:tcW w:type="dxa" w:w="1440"/>
          </w:tcPr>
          <w:p>
            <w:r>
              <w:t>clip_mark</w:t>
            </w:r>
          </w:p>
        </w:tc>
        <w:tc>
          <w:tcPr>
            <w:tcW w:type="dxa" w:w="1440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Move proximally to popliteal fossa</w:t>
            </w:r>
          </w:p>
        </w:tc>
      </w:tr>
      <w:tr>
        <w:tc>
          <w:tcPr>
            <w:tcW w:type="dxa" w:w="8640"/>
            <w:gridSpan w:val="6"/>
          </w:tcPr>
          <w:p/>
          <w:p>
            <w:r>
              <w:rPr>
                <w:i/>
                <w:color w:val="FF0000"/>
                <w:sz w:val="16"/>
              </w:rPr>
              <w:t xml:space="preserve">   ✗  action='move', want='complete'</w:t>
            </w:r>
          </w:p>
          <w:p>
            <w:r>
              <w:rPr>
                <w:i/>
                <w:color w:val="FF0000"/>
                <w:sz w:val="16"/>
              </w:rPr>
              <w:t xml:space="preserve">   ✗  guidance missing any of ['circuit', 'classification', 'complete', 'mapped']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P4 KEY — EP at SPJ + RP in SSV → complete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Scenario: TYPE3</w:t>
      </w:r>
    </w:p>
    <w:p>
      <w:r>
        <w:rPr>
          <w:i/>
        </w:rPr>
        <w:t>Type 3 — SFJ EP + trunk RP + tributary escape. Elimination test: No Reflux.</w:t>
      </w:r>
    </w:p>
    <w:p>
      <w:r>
        <w:t xml:space="preserve">Steps checked: 9   |   </w:t>
      </w:r>
      <w:r>
        <w:rPr>
          <w:color w:val="00B050"/>
        </w:rPr>
        <w:t>Passed: 6</w:t>
      </w:r>
      <w:r>
        <w:t xml:space="preserve">   |   </w:t>
      </w:r>
      <w:r>
        <w:rPr>
          <w:color w:val="FF0000"/>
        </w:rPr>
        <w:t>Failed: 3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</w:rPr>
              <w:t>#</w:t>
            </w:r>
          </w:p>
        </w:tc>
        <w:tc>
          <w:tcPr>
            <w:tcW w:type="dxa" w:w="316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296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100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584"/>
          </w:tcPr>
          <w:p>
            <w:r>
              <w:rPr>
                <w:b/>
              </w:rPr>
              <w:t>Action Received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Guidance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stream_start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 probe at SFJ</w:t>
            </w:r>
          </w:p>
        </w:tc>
        <w:tc>
          <w:tcPr>
            <w:tcW w:type="dxa" w:w="1440"/>
          </w:tcPr>
          <w:p>
            <w:r>
              <w:t>probe_move</w:t>
            </w:r>
          </w:p>
        </w:tc>
        <w:tc>
          <w:tcPr>
            <w:tcW w:type="dxa" w:w="1440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Move distally along medial thigh toward mid-thigh</w:t>
            </w:r>
          </w:p>
        </w:tc>
      </w:tr>
      <w:tr>
        <w:tc>
          <w:tcPr>
            <w:tcW w:type="dxa" w:w="8640"/>
            <w:gridSpan w:val="6"/>
          </w:tcPr>
          <w:p/>
          <w:p>
            <w:r>
              <w:rPr>
                <w:i/>
                <w:color w:val="FF0000"/>
                <w:sz w:val="16"/>
              </w:rPr>
              <w:t xml:space="preserve">   ✗  guidance missing any of ['SFJ', 'groin', 'femoral', 'junction']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clip_mark EP N1→N2 SFJ</w:t>
            </w:r>
          </w:p>
        </w:tc>
        <w:tc>
          <w:tcPr>
            <w:tcW w:type="dxa" w:w="1440"/>
          </w:tcPr>
          <w:p>
            <w:r>
              <w:t>clip_mark</w:t>
            </w:r>
          </w:p>
        </w:tc>
        <w:tc>
          <w:tcPr>
            <w:tcW w:type="dxa" w:w="1440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Track GSV distally along medial thigh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clip_mark RP N2→N1 upper thigh</w:t>
            </w:r>
          </w:p>
        </w:tc>
        <w:tc>
          <w:tcPr>
            <w:tcW w:type="dxa" w:w="1440"/>
          </w:tcPr>
          <w:p>
            <w:r>
              <w:t>clip_mark</w:t>
            </w:r>
          </w:p>
        </w:tc>
        <w:tc>
          <w:tcPr>
            <w:tcW w:type="dxa" w:w="1440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Move distally along medial thigh toward mid-thigh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P2 probe Hunterian — looking for EP N2→N3</w:t>
            </w:r>
          </w:p>
        </w:tc>
        <w:tc>
          <w:tcPr>
            <w:tcW w:type="dxa" w:w="1440"/>
          </w:tcPr>
          <w:p>
            <w:r>
              <w:t>probe_move</w:t>
            </w:r>
          </w:p>
        </w:tc>
        <w:tc>
          <w:tcPr>
            <w:tcW w:type="dxa" w:w="1440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Move distally along medial thigh toward popliteal fossa</w:t>
            </w:r>
          </w:p>
        </w:tc>
      </w:tr>
      <w:tr>
        <w:tc>
          <w:tcPr>
            <w:tcW w:type="dxa" w:w="8640"/>
            <w:gridSpan w:val="6"/>
          </w:tcPr>
          <w:p/>
          <w:p>
            <w:r>
              <w:rPr>
                <w:i/>
                <w:color w:val="FF0000"/>
                <w:sz w:val="16"/>
              </w:rPr>
              <w:t xml:space="preserve">   ✗  guidance missing any of ['tributary', 'escape', 'Hunterian', 'perforator', 'mid-thigh']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clip_mark EP N2→N3 Hunterian (no elimTest yet)</w:t>
            </w:r>
          </w:p>
        </w:tc>
        <w:tc>
          <w:tcPr>
            <w:tcW w:type="dxa" w:w="1440"/>
          </w:tcPr>
          <w:p>
            <w:r>
              <w:t>clip_mark</w:t>
            </w:r>
          </w:p>
        </w:tc>
        <w:tc>
          <w:tcPr>
            <w:tcW w:type="dxa" w:w="1440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Follow N3 tributary distally on medial thigh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P3 probe calf — follow tributary for re-entry</w:t>
            </w:r>
          </w:p>
        </w:tc>
        <w:tc>
          <w:tcPr>
            <w:tcW w:type="dxa" w:w="1440"/>
          </w:tcPr>
          <w:p>
            <w:r>
              <w:t>probe_move</w:t>
            </w:r>
          </w:p>
        </w:tc>
        <w:tc>
          <w:tcPr>
            <w:tcW w:type="dxa" w:w="1440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Track medial calf distally following N3 tributary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clip_mark RP N3→N1 calf (re-entry found)</w:t>
            </w:r>
          </w:p>
        </w:tc>
        <w:tc>
          <w:tcPr>
            <w:tcW w:type="dxa" w:w="1440"/>
          </w:tcPr>
          <w:p>
            <w:r>
              <w:t>clip_mark</w:t>
            </w:r>
          </w:p>
        </w:tc>
        <w:tc>
          <w:tcPr>
            <w:tcW w:type="dxa" w:w="1440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Circuit mapped — sufficient findings for classification</w:t>
            </w:r>
          </w:p>
        </w:tc>
      </w:tr>
      <w:tr>
        <w:tc>
          <w:tcPr>
            <w:tcW w:type="dxa" w:w="8640"/>
            <w:gridSpan w:val="6"/>
          </w:tcPr>
          <w:p/>
          <w:p>
            <w:r>
              <w:rPr>
                <w:i/>
                <w:color w:val="FF0000"/>
                <w:sz w:val="16"/>
              </w:rPr>
              <w:t xml:space="preserve">   ✗  action='complete', want='maneuver'</w:t>
            </w:r>
          </w:p>
          <w:p>
            <w:r>
              <w:rPr>
                <w:i/>
                <w:color w:val="FF0000"/>
                <w:sz w:val="16"/>
              </w:rPr>
              <w:t xml:space="preserve">   ✗  guidance missing any of ['compress', 'tributary', 'Doppler', 'GSV', 'record']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P4 KEY — probe after all 3 clips + no elimTest → must fire maneuver</w:t>
            </w:r>
          </w:p>
        </w:tc>
        <w:tc>
          <w:tcPr>
            <w:tcW w:type="dxa" w:w="1440"/>
          </w:tcPr>
          <w:p>
            <w:r>
              <w:t>probe_move</w:t>
            </w:r>
          </w:p>
        </w:tc>
        <w:tc>
          <w:tcPr>
            <w:tcW w:type="dxa" w:w="1440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440"/>
          </w:tcPr>
          <w:p>
            <w:r>
              <w:t>maneuver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Compress tributary at mid-thigh — record whether GSV Doppler changes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clip_mark EP N2→N3 with elimTest=No Reflux (Type 3 confirmed)</w:t>
            </w:r>
          </w:p>
        </w:tc>
        <w:tc>
          <w:tcPr>
            <w:tcW w:type="dxa" w:w="1440"/>
          </w:tcPr>
          <w:p>
            <w:r>
              <w:t>clip_mark</w:t>
            </w:r>
          </w:p>
        </w:tc>
        <w:tc>
          <w:tcPr>
            <w:tcW w:type="dxa" w:w="1440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Circuit mapped — sufficient findings for classification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P5 KEY — No Reflux recorded → must fire complete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Scenario: TYPE1P2</w:t>
      </w:r>
    </w:p>
    <w:p>
      <w:r>
        <w:rPr>
          <w:i/>
        </w:rPr>
        <w:t>Type 1+2 — SFJ EP + trunk RP + tributary escape. Elimination test: Reflux.</w:t>
      </w:r>
    </w:p>
    <w:p>
      <w:r>
        <w:t xml:space="preserve">Steps checked: 4   |   </w:t>
      </w:r>
      <w:r>
        <w:rPr>
          <w:color w:val="00B050"/>
        </w:rPr>
        <w:t>Passed: 3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</w:rPr>
              <w:t>#</w:t>
            </w:r>
          </w:p>
        </w:tc>
        <w:tc>
          <w:tcPr>
            <w:tcW w:type="dxa" w:w="316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296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100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584"/>
          </w:tcPr>
          <w:p>
            <w:r>
              <w:rPr>
                <w:b/>
              </w:rPr>
              <w:t>Action Received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Guidance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stream_start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clip_mark EP N1→N2 SFJ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Move distally along medial thigh toward mid-thigh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clip_mark RP N2→N1 upper thigh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Move distally along medial thigh toward Hunterian zone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clip_mark EP N2→N3 Hunterian</w:t>
            </w:r>
          </w:p>
        </w:tc>
        <w:tc>
          <w:tcPr>
            <w:tcW w:type="dxa" w:w="1440"/>
          </w:tcPr>
          <w:p>
            <w:r>
              <w:t>clip_mark</w:t>
            </w:r>
          </w:p>
        </w:tc>
        <w:tc>
          <w:tcPr>
            <w:tcW w:type="dxa" w:w="1440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Follow N3 tributary distally on medial thigh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clip_mark RP N3→N1 calf — maneuver must fire</w:t>
            </w:r>
          </w:p>
        </w:tc>
        <w:tc>
          <w:tcPr>
            <w:tcW w:type="dxa" w:w="1440"/>
          </w:tcPr>
          <w:p>
            <w:r>
              <w:t>clip_mark</w:t>
            </w:r>
          </w:p>
        </w:tc>
        <w:tc>
          <w:tcPr>
            <w:tcW w:type="dxa" w:w="1440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Circuit mapped — sufficient findings for classification</w:t>
            </w:r>
          </w:p>
        </w:tc>
      </w:tr>
      <w:tr>
        <w:tc>
          <w:tcPr>
            <w:tcW w:type="dxa" w:w="8640"/>
            <w:gridSpan w:val="6"/>
          </w:tcPr>
          <w:p/>
          <w:p>
            <w:r>
              <w:rPr>
                <w:i/>
                <w:color w:val="FF0000"/>
                <w:sz w:val="16"/>
              </w:rPr>
              <w:t xml:space="preserve">   ✗  action='complete', want='maneuver'</w:t>
            </w:r>
          </w:p>
          <w:p>
            <w:r>
              <w:rPr>
                <w:i/>
                <w:color w:val="FF0000"/>
                <w:sz w:val="16"/>
              </w:rPr>
              <w:t xml:space="preserve">   ✗  guidance missing any of ['compress', 'tributary', 'Doppler', 'record']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P1 KEY — probe after all 3 clips + no elimTest → maneuver</w:t>
            </w:r>
          </w:p>
        </w:tc>
        <w:tc>
          <w:tcPr>
            <w:tcW w:type="dxa" w:w="1440"/>
          </w:tcPr>
          <w:p>
            <w:r>
              <w:t>probe_move</w:t>
            </w:r>
          </w:p>
        </w:tc>
        <w:tc>
          <w:tcPr>
            <w:tcW w:type="dxa" w:w="1440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440"/>
          </w:tcPr>
          <w:p>
            <w:r>
              <w:t>maneuver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Compress tributary at Hunterian zone — record whether GSV Doppler changes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clip_mark EP N2→N3 with elimTest=Reflux (Type 1+2 confirmed)</w:t>
            </w:r>
          </w:p>
        </w:tc>
        <w:tc>
          <w:tcPr>
            <w:tcW w:type="dxa" w:w="1440"/>
          </w:tcPr>
          <w:p>
            <w:r>
              <w:t>clip_mark</w:t>
            </w:r>
          </w:p>
        </w:tc>
        <w:tc>
          <w:tcPr>
            <w:tcW w:type="dxa" w:w="1440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Circuit mapped — sufficient findings for classification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P2 KEY — Reflux recorded → complete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Scenario: TYPE4</w:t>
      </w:r>
    </w:p>
    <w:p>
      <w:r>
        <w:rPr>
          <w:i/>
        </w:rPr>
        <w:t>Type 4 — EP N1→N3 perforator direct + RP N2→N1 trunk. No SFJ entry.</w:t>
      </w:r>
    </w:p>
    <w:p>
      <w:r>
        <w:t xml:space="preserve">Steps checked: 5   |   </w:t>
      </w:r>
      <w:r>
        <w:rPr>
          <w:color w:val="00B050"/>
        </w:rPr>
        <w:t>Passed: 2</w:t>
      </w:r>
      <w:r>
        <w:t xml:space="preserve">   |   </w:t>
      </w:r>
      <w:r>
        <w:rPr>
          <w:color w:val="FF0000"/>
        </w:rPr>
        <w:t>Failed: 3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</w:rPr>
              <w:t>#</w:t>
            </w:r>
          </w:p>
        </w:tc>
        <w:tc>
          <w:tcPr>
            <w:tcW w:type="dxa" w:w="316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296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100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584"/>
          </w:tcPr>
          <w:p>
            <w:r>
              <w:rPr>
                <w:b/>
              </w:rPr>
              <w:t>Action Received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Guidance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stream_start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 probe at SFJ — competent, no clip</w:t>
            </w:r>
          </w:p>
        </w:tc>
        <w:tc>
          <w:tcPr>
            <w:tcW w:type="dxa" w:w="1440"/>
          </w:tcPr>
          <w:p>
            <w:r>
              <w:t>probe_move</w:t>
            </w:r>
          </w:p>
        </w:tc>
        <w:tc>
          <w:tcPr>
            <w:tcW w:type="dxa" w:w="1440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Move distally along medial thigh toward mid-thigh</w:t>
            </w:r>
          </w:p>
        </w:tc>
      </w:tr>
      <w:tr>
        <w:tc>
          <w:tcPr>
            <w:tcW w:type="dxa" w:w="8640"/>
            <w:gridSpan w:val="6"/>
          </w:tcPr>
          <w:p/>
          <w:p>
            <w:r>
              <w:rPr>
                <w:i/>
                <w:color w:val="FF0000"/>
                <w:sz w:val="16"/>
              </w:rPr>
              <w:t xml:space="preserve">   ✗  guidance missing any of ['SFJ', 'groin', 'femoral']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P2 probe at popliteal — SPJ competent</w:t>
            </w:r>
          </w:p>
        </w:tc>
        <w:tc>
          <w:tcPr>
            <w:tcW w:type="dxa" w:w="1440"/>
          </w:tcPr>
          <w:p>
            <w:r>
              <w:t>probe_move</w:t>
            </w:r>
          </w:p>
        </w:tc>
        <w:tc>
          <w:tcPr>
            <w:tcW w:type="dxa" w:w="1440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Move proximally to groin — scan femoral junction transversely</w:t>
            </w:r>
          </w:p>
        </w:tc>
      </w:tr>
      <w:tr>
        <w:tc>
          <w:tcPr>
            <w:tcW w:type="dxa" w:w="8640"/>
            <w:gridSpan w:val="6"/>
          </w:tcPr>
          <w:p/>
          <w:p>
            <w:r>
              <w:rPr>
                <w:i/>
                <w:color w:val="FF0000"/>
                <w:sz w:val="16"/>
              </w:rPr>
              <w:t xml:space="preserve">   ✗  guidance missing any of ['popliteal', 'SPJ', 'posterior']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P3 probe calf — looking for perforators</w:t>
            </w:r>
          </w:p>
        </w:tc>
        <w:tc>
          <w:tcPr>
            <w:tcW w:type="dxa" w:w="1440"/>
          </w:tcPr>
          <w:p>
            <w:r>
              <w:t>probe_move</w:t>
            </w:r>
          </w:p>
        </w:tc>
        <w:tc>
          <w:tcPr>
            <w:tcW w:type="dxa" w:w="1440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Track medial calf distally following saphenous trunk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clip_mark EP N1→N3 calf perforator</w:t>
            </w:r>
          </w:p>
        </w:tc>
        <w:tc>
          <w:tcPr>
            <w:tcW w:type="dxa" w:w="1440"/>
          </w:tcPr>
          <w:p>
            <w:r>
              <w:t>clip_mark</w:t>
            </w:r>
          </w:p>
        </w:tc>
        <w:tc>
          <w:tcPr>
            <w:tcW w:type="dxa" w:w="1440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Follow N3 tributary distally on medial lower calf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clip_mark RP N2→N1 GSV trunk</w:t>
            </w:r>
          </w:p>
        </w:tc>
        <w:tc>
          <w:tcPr>
            <w:tcW w:type="dxa" w:w="1440"/>
          </w:tcPr>
          <w:p>
            <w:r>
              <w:t>clip_mark</w:t>
            </w:r>
          </w:p>
        </w:tc>
        <w:tc>
          <w:tcPr>
            <w:tcW w:type="dxa" w:w="1440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Move proximally to groin -- scan femoral junction transversely</w:t>
            </w:r>
          </w:p>
        </w:tc>
      </w:tr>
      <w:tr>
        <w:tc>
          <w:tcPr>
            <w:tcW w:type="dxa" w:w="8640"/>
            <w:gridSpan w:val="6"/>
          </w:tcPr>
          <w:p/>
          <w:p>
            <w:r>
              <w:rPr>
                <w:i/>
                <w:color w:val="FF0000"/>
                <w:sz w:val="16"/>
              </w:rPr>
              <w:t xml:space="preserve">   ✗  action='move', want='complete'</w:t>
            </w:r>
          </w:p>
          <w:p>
            <w:r>
              <w:rPr>
                <w:i/>
                <w:color w:val="FF0000"/>
                <w:sz w:val="16"/>
              </w:rPr>
              <w:t xml:space="preserve">   ✗  guidance missing any of ['circuit', 'classification', 'complete', 'mapped']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P4 KEY — EP N1→N3 + RP N2→N1 → complete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Scenario: TYPE6</w:t>
      </w:r>
    </w:p>
    <w:p>
      <w:r>
        <w:rPr>
          <w:i/>
        </w:rPr>
        <w:t>Type 6 — EP N1→N3 + RP N3→N1 only. Pure perforator circuit, no trunk.</w:t>
      </w:r>
    </w:p>
    <w:p>
      <w:r>
        <w:t xml:space="preserve">Steps checked: 4   |   </w:t>
      </w:r>
      <w:r>
        <w:rPr>
          <w:color w:val="00B050"/>
        </w:rPr>
        <w:t>Passed: 3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>
              <w:rPr>
                <w:b/>
              </w:rPr>
              <w:t>#</w:t>
            </w:r>
          </w:p>
        </w:tc>
        <w:tc>
          <w:tcPr>
            <w:tcW w:type="dxa" w:w="316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296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100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584"/>
          </w:tcPr>
          <w:p>
            <w:r>
              <w:rPr>
                <w:b/>
              </w:rPr>
              <w:t>Action Received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Guidance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stream_start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 probe at SFJ — competent</w:t>
            </w:r>
          </w:p>
        </w:tc>
        <w:tc>
          <w:tcPr>
            <w:tcW w:type="dxa" w:w="1440"/>
          </w:tcPr>
          <w:p>
            <w:r>
              <w:t>probe_move</w:t>
            </w:r>
          </w:p>
        </w:tc>
        <w:tc>
          <w:tcPr>
            <w:tcW w:type="dxa" w:w="1440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Move distally along medial thigh toward mid-thigh</w:t>
            </w:r>
          </w:p>
        </w:tc>
      </w:tr>
      <w:tr>
        <w:tc>
          <w:tcPr>
            <w:tcW w:type="dxa" w:w="8640"/>
            <w:gridSpan w:val="6"/>
          </w:tcPr>
          <w:p/>
          <w:p>
            <w:r>
              <w:rPr>
                <w:i/>
                <w:color w:val="FF0000"/>
                <w:sz w:val="16"/>
              </w:rPr>
              <w:t xml:space="preserve">   ✗  guidance missing any of ['SFJ', 'groin', 'femoral']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P2 probe at popliteal — SPJ competent</w:t>
            </w:r>
          </w:p>
        </w:tc>
        <w:tc>
          <w:tcPr>
            <w:tcW w:type="dxa" w:w="1440"/>
          </w:tcPr>
          <w:p>
            <w:r>
              <w:t>probe_move</w:t>
            </w:r>
          </w:p>
        </w:tc>
        <w:tc>
          <w:tcPr>
            <w:tcW w:type="dxa" w:w="1440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Scan posteriorly at popliteal fossa for SPJ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clip_mark EP N1→N3 calf perforator (posY=0.68)</w:t>
            </w:r>
          </w:p>
        </w:tc>
        <w:tc>
          <w:tcPr>
            <w:tcW w:type="dxa" w:w="1440"/>
          </w:tcPr>
          <w:p>
            <w:r>
              <w:t>clip_mark</w:t>
            </w:r>
          </w:p>
        </w:tc>
        <w:tc>
          <w:tcPr>
            <w:tcW w:type="dxa" w:w="1440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440"/>
          </w:tcPr>
          <w:p>
            <w:r>
              <w:t>move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Track N3 tributary distally on lateral lower calf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clip_mark RP N3→N1 distal perforator (posY=0.78)</w:t>
            </w:r>
          </w:p>
        </w:tc>
        <w:tc>
          <w:tcPr>
            <w:tcW w:type="dxa" w:w="1440"/>
          </w:tcPr>
          <w:p>
            <w:r>
              <w:t>clip_mark</w:t>
            </w:r>
          </w:p>
        </w:tc>
        <w:tc>
          <w:tcPr>
            <w:tcW w:type="dxa" w:w="1440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Circuit mapped — sufficient findings for classification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P3 KEY — EP N1→N3 + RP N3→N1 only → complete (no trunk needed)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