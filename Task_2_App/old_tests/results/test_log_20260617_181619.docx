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2026-06-17  18:16:19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junction, saphenofemoral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 thigh at current position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popliteal fossa -- scan SPJ transversely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5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popliteal fossa -- scan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9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tributary, escape, Hunterian, perforator, mid-thigh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compress, tributary, Doppler, GSV, record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at Hunterian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upper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at Hunterian zone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5   |   </w:t>
      </w:r>
      <w:r>
        <w:rPr>
          <w:color w:val="00B050"/>
        </w:rPr>
        <w:t>Passed: 2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upper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medial thigh -- scan for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perforator, calf, tributary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4   |   </w:t>
      </w:r>
      <w:r>
        <w:rPr>
          <w:color w:val="00B050"/>
        </w:rPr>
        <w:t>Passed: 2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distally along lateral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mid-calf to assess tributary path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