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Run Report</w:t>
      </w:r>
    </w:p>
    <w:p>
      <w:pPr>
        <w:jc w:val="center"/>
      </w:pPr>
      <w:r>
        <w:rPr>
          <w:color w:val="555555"/>
          <w:sz w:val="20"/>
        </w:rPr>
        <w:t>Date: 2026-06-18  12:09:14    |    API: http://localhost:7861    |    Scenarios: 6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type1</w:t>
            </w:r>
          </w:p>
        </w:tc>
        <w:tc>
          <w:tcPr>
            <w:tcW w:type="dxa" w:w="2102"/>
          </w:tcPr>
          <w:p>
            <w:r>
              <w:t>Type 1 — EP N1→N2 at SFJ + RP N2→N1 in GSV trunk. No tributary escape.</w:t>
            </w:r>
          </w:p>
        </w:tc>
        <w:tc>
          <w:tcPr>
            <w:tcW w:type="dxa" w:w="2102"/>
          </w:tcPr>
          <w:p>
            <w:r>
              <w:t>8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type2a</w:t>
            </w:r>
          </w:p>
        </w:tc>
        <w:tc>
          <w:tcPr>
            <w:tcW w:type="dxa" w:w="2102"/>
          </w:tcPr>
          <w:p>
            <w:r>
              <w:t>Type 2A — EP N1→N2 at SPJ (posterior) + RP N2→N1 in SSV. SFJ competent.</w:t>
            </w:r>
          </w:p>
        </w:tc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type3</w:t>
            </w:r>
          </w:p>
        </w:tc>
        <w:tc>
          <w:tcPr>
            <w:tcW w:type="dxa" w:w="2102"/>
          </w:tcPr>
          <w:p>
            <w:r>
              <w:t>Type 3 — SFJ EP + trunk RP + tributary escape. Elimination test: No Reflux.</w:t>
            </w:r>
          </w:p>
        </w:tc>
        <w:tc>
          <w:tcPr>
            <w:tcW w:type="dxa" w:w="2102"/>
          </w:tcPr>
          <w:p>
            <w:r>
              <w:t>10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type1p2</w:t>
            </w:r>
          </w:p>
        </w:tc>
        <w:tc>
          <w:tcPr>
            <w:tcW w:type="dxa" w:w="2102"/>
          </w:tcPr>
          <w:p>
            <w:r>
              <w:t>Type 1+2 — SFJ EP + trunk RP + tributary escape. Elimination test: Reflux.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type4</w:t>
            </w:r>
          </w:p>
        </w:tc>
        <w:tc>
          <w:tcPr>
            <w:tcW w:type="dxa" w:w="2102"/>
          </w:tcPr>
          <w:p>
            <w:r>
              <w:t>Type 4 — EP N1→N3 perforator direct + RP N2→N1 trunk. No SFJ entry.</w:t>
            </w:r>
          </w:p>
        </w:tc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type6</w:t>
            </w:r>
          </w:p>
        </w:tc>
        <w:tc>
          <w:tcPr>
            <w:tcW w:type="dxa" w:w="2102"/>
          </w:tcPr>
          <w:p>
            <w:r>
              <w:t>Type 6 — EP N1→N3 + RP N3→N1 only. Pure perforator circuit, no trunk.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</w:tbl>
    <w:p/>
    <w:p>
      <w:pPr>
        <w:jc w:val="center"/>
      </w:pPr>
      <w:r>
        <w:rPr>
          <w:b/>
          <w:color w:val="00B050"/>
          <w:sz w:val="26"/>
        </w:rPr>
        <w:t>OVERALL RESULT: ALL PASS ✓</w:t>
      </w:r>
    </w:p>
    <w:p>
      <w:r>
        <w:br w:type="page"/>
      </w:r>
    </w:p>
    <w:p>
      <w:pPr>
        <w:pStyle w:val="Heading1"/>
      </w:pPr>
      <w:r>
        <w:t>Scenario: TYPE1</w:t>
      </w:r>
    </w:p>
    <w:p>
      <w:r>
        <w:rPr>
          <w:i/>
        </w:rPr>
        <w:t>Type 1 — EP N1→N2 at SFJ + RP N2→N1 in GSV trunk. No tributary escape.</w:t>
      </w:r>
    </w:p>
    <w:p>
      <w:r>
        <w:t xml:space="preserve">Steps checked: 8   |   </w:t>
      </w:r>
      <w:r>
        <w:rPr>
          <w:color w:val="00B050"/>
        </w:rPr>
        <w:t>Passed: 8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junction, 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GSV,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trunk,  reflux,  squeeze,  retrograde,  saphenous,  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thigh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mid-thigh,  tributary,  escape,  perforator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mid-thigh for tributary escape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tributary,  escape,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Hunterian zone for tributary escape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SSV,  posterior,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0.36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0.25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TYPE2A</w:t>
      </w:r>
    </w:p>
    <w:p>
      <w:r>
        <w:rPr>
          <w:i/>
        </w:rPr>
        <w:t>Type 2A — EP N1→N2 at SPJ (posterior) + RP N2→N1 in SSV. SFJ competent.</w:t>
      </w:r>
    </w:p>
    <w:p>
      <w:r>
        <w:t xml:space="preserve">Steps checked: 6   |   </w:t>
      </w:r>
      <w:r>
        <w:rPr>
          <w:color w:val="00B050"/>
        </w:rPr>
        <w:t>Passed: 6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test_type2a)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posterior,  SSV,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0.47  |  POPLITEAL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SSV,  posterior,  calf,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calf toward mid-calf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SSV,  posterior,  calf,  reflux,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posterior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0.62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TYPE3</w:t>
      </w:r>
    </w:p>
    <w:p>
      <w:r>
        <w:rPr>
          <w:i/>
        </w:rPr>
        <w:t>Type 3 — SFJ EP + trunk RP + tributary escape. Elimination test: No Reflux.</w:t>
      </w:r>
    </w:p>
    <w:p>
      <w:r>
        <w:t xml:space="preserve">Steps checked: 10   |   </w:t>
      </w:r>
      <w:r>
        <w:rPr>
          <w:color w:val="00B050"/>
        </w:rPr>
        <w:t>Passed: 10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test_type3)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tributary, 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mid-thigh for tributary escape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escape,  Hunterian,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Hunterian zone for tributary escape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fire 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re-entry,  follow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perforator,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GSV,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record,  Doppler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No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TYPE1P2</w:t>
      </w:r>
    </w:p>
    <w:p>
      <w:r>
        <w:rPr>
          <w:i/>
        </w:rPr>
        <w:t>Type 1+2 — SFJ EP + trunk RP + tributary escape. Elimination test: Reflux.</w:t>
      </w:r>
    </w:p>
    <w:p>
      <w:r>
        <w:t xml:space="preserve">Steps checked: 5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test_type1p2)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Given the current probe state and confirmed findings, we are looking for a tributary escape (EP N2→N3) in the mid-thigh region, specifically at the Hunterian perforator zone, since trunk reflux has been confirmed but no tributary escape has been found yet.</w:t>
            </w:r>
          </w:p>
          <w:p>
            <w:r>
              <w:rPr>
                <w:b w:val="0"/>
                <w:i w:val="0"/>
                <w:sz w:val="16"/>
              </w:rPr>
            </w:r>
          </w:p>
          <w:p>
            <w:r>
              <w:rPr>
                <w:b w:val="0"/>
                <w:i w:val="0"/>
                <w:sz w:val="16"/>
              </w:rPr>
              <w:t>{"guidance": "Scan transversely at mid-thigh for Hunterian perforator", "action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Given the current probe state and confirmed findings, we have found a tributary escape (EP N2→N3) at the Hunterian zone. Now, we need to follow this tributary distally to find where it re-enters the deep system (RP N3→N1).</w:t>
            </w:r>
          </w:p>
          <w:p>
            <w:r>
              <w:rPr>
                <w:b w:val="0"/>
                <w:i w:val="0"/>
                <w:sz w:val="16"/>
              </w:rPr>
            </w:r>
          </w:p>
          <w:p>
            <w:r>
              <w:rPr>
                <w:b w:val="0"/>
                <w:i w:val="0"/>
                <w:sz w:val="16"/>
              </w:rPr>
              <w:t>{"guidance": "Follow tributary distally from Hunterian zone", "action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TYPE4</w:t>
      </w:r>
    </w:p>
    <w:p>
      <w:r>
        <w:rPr>
          <w:i/>
        </w:rPr>
        <w:t>Type 4 — EP N1→N3 perforator direct + RP N2→N1 trunk. No SFJ entry.</w:t>
      </w:r>
    </w:p>
    <w:p>
      <w:r>
        <w:t xml:space="preserve">Steps checked: 6   |   </w:t>
      </w:r>
      <w:r>
        <w:rPr>
          <w:color w:val="00B050"/>
        </w:rPr>
        <w:t>Passed: 6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test_type4)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calf, 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trunk,  GSV,  trace,  distal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0.30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0.30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TYPE6</w:t>
      </w:r>
    </w:p>
    <w:p>
      <w:r>
        <w:rPr>
          <w:i/>
        </w:rPr>
        <w:t>Type 6 — EP N1→N3 + RP N3→N1 only. Pure perforator circuit, no trunk.</w:t>
      </w:r>
    </w:p>
    <w:p>
      <w:r>
        <w:t xml:space="preserve">Steps checked: 5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test_type6)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tributary,  N3,  distal,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lateral calf distally following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0.78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0.78  |  lateral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