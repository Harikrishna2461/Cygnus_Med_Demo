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Set 2 Report</w:t>
      </w:r>
    </w:p>
    <w:p>
      <w:pPr>
        <w:jc w:val="center"/>
      </w:pPr>
      <w:r>
        <w:rPr>
          <w:color w:val="555555"/>
          <w:sz w:val="20"/>
        </w:rPr>
        <w:t>Date: 2026-06-18  14:03:36    |    API: http://localhost:7861    |    Scenarios: 4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type1_extended</w:t>
            </w:r>
          </w:p>
        </w:tc>
        <w:tc>
          <w:tcPr>
            <w:tcW w:type="dxa" w:w="2102"/>
          </w:tcPr>
          <w:p>
            <w:r>
              <w:t>Type 1 extended — full leg sweep before confirming RP N2→N1; complete fires at clip_mark when max_visited=0.87.</w:t>
            </w:r>
          </w:p>
        </w:tc>
        <w:tc>
          <w:tcPr>
            <w:tcW w:type="dxa" w:w="2102"/>
          </w:tcPr>
          <w:p>
            <w:r>
              <w:t>23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type3_full</w:t>
            </w:r>
          </w:p>
        </w:tc>
        <w:tc>
          <w:tcPr>
            <w:tcW w:type="dxa" w:w="2102"/>
          </w:tcPr>
          <w:p>
            <w:r>
              <w:t>Type 3 full — SFJ entry, trunk reflux, Hunterian escape, calf re-entry, maneuver, elimination test (No Reflux), complete.</w:t>
            </w:r>
          </w:p>
        </w:tc>
        <w:tc>
          <w:tcPr>
            <w:tcW w:type="dxa" w:w="2102"/>
          </w:tcPr>
          <w:p>
            <w:r>
              <w:t>21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type5_full</w:t>
            </w:r>
          </w:p>
        </w:tc>
        <w:tc>
          <w:tcPr>
            <w:tcW w:type="dxa" w:w="2102"/>
          </w:tcPr>
          <w:p>
            <w:r>
              <w:t>Type 5 full — EP N1→N3 → RP N3→N2 → EP N2→N3 → RP N3→N1; no SFJ/SPJ entry, no elimination test, complete at 4th clip.</w:t>
            </w:r>
          </w:p>
        </w:tc>
        <w:tc>
          <w:tcPr>
            <w:tcW w:type="dxa" w:w="2102"/>
          </w:tcPr>
          <w:p>
            <w:r>
              <w:t>21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type4_extended</w:t>
            </w:r>
          </w:p>
        </w:tc>
        <w:tc>
          <w:tcPr>
            <w:tcW w:type="dxa" w:w="2102"/>
          </w:tcPr>
          <w:p>
            <w:r>
              <w:t>Type 4 extended — bilateral SFJ/SPJ check, full calf perforator sweep, trunk sweep for RP N2→N1; complete at clip_mark (Type 4 rule).</w:t>
            </w:r>
          </w:p>
        </w:tc>
        <w:tc>
          <w:tcPr>
            <w:tcW w:type="dxa" w:w="2102"/>
          </w:tcPr>
          <w:p>
            <w:r>
              <w:t>21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</w:t>
      </w:r>
    </w:p>
    <w:p>
      <w:r>
        <w:br w:type="page"/>
      </w:r>
    </w:p>
    <w:p>
      <w:pPr>
        <w:pStyle w:val="Heading1"/>
      </w:pPr>
      <w:r>
        <w:t>Scenario: TYPE1_EXTENDED</w:t>
      </w:r>
    </w:p>
    <w:p>
      <w:r>
        <w:rPr>
          <w:i/>
        </w:rPr>
        <w:t>Type 1 extended — full leg sweep before confirming RP N2→N1; complete fires at clip_mark when max_visited=0.87.</w:t>
      </w:r>
    </w:p>
    <w:p>
      <w:r>
        <w:t xml:space="preserve">Steps checked: 24   |   </w:t>
      </w:r>
      <w:r>
        <w:rPr>
          <w:color w:val="00B050"/>
        </w:rPr>
        <w:t>Passed: 23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ts2_type1_ext)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0.08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0.07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GSV,  trunk,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0.13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0.19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down medial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0.24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0.29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saphenous trunk distally into the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0.34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DISTAL_THIGH</w:t>
            </w:r>
          </w:p>
          <w:p>
            <w:r>
              <w:rPr>
                <w:b w:val="0"/>
                <w:i w:val="0"/>
                <w:sz w:val="16"/>
              </w:rPr>
              <w:t>posY = 0.40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popliteal, SPJ, posterior, junction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0.52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into calf region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0.61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calf,  posterior,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posterior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0.73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ANKLE</w:t>
            </w:r>
          </w:p>
          <w:p>
            <w:r>
              <w:rPr>
                <w:b w:val="0"/>
                <w:i w:val="0"/>
                <w:sz w:val="16"/>
              </w:rPr>
              <w:t>posY = 0.87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knee level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0.51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DISTAL_THIGH</w:t>
            </w:r>
          </w:p>
          <w:p>
            <w:r>
              <w:rPr>
                <w:b w:val="0"/>
                <w:i w:val="0"/>
                <w:sz w:val="16"/>
              </w:rPr>
              <w:t>posY = 0.41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0.20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crease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0.20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TYPE3_FULL</w:t>
      </w:r>
    </w:p>
    <w:p>
      <w:r>
        <w:rPr>
          <w:i/>
        </w:rPr>
        <w:t>Type 3 full — SFJ entry, trunk reflux, Hunterian escape, calf re-entry, maneuver, elimination test (No Reflux), complete.</w:t>
      </w:r>
    </w:p>
    <w:p>
      <w:r>
        <w:t xml:space="preserve">Steps checked: 23   |   </w:t>
      </w:r>
      <w:r>
        <w:rPr>
          <w:color w:val="00B050"/>
        </w:rPr>
        <w:t>Passed: 21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ts2_type3_full)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GSV,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0.15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mid-thigh,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0.22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0.27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0.32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SPJ and tributaries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0.51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"complete", expected "move"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0.29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Hunterian, tributary, escape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0.29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DISTAL_THIGH</w:t>
            </w:r>
          </w:p>
          <w:p>
            <w:r>
              <w:rPr>
                <w:b w:val="0"/>
                <w:i w:val="0"/>
                <w:sz w:val="16"/>
              </w:rPr>
              <w:t>posY = 0.38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0.44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re-entry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0.58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0.64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for re-entry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calf for re-entry into deep system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0.70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0.46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DISTAL_THIGH</w:t>
            </w:r>
          </w:p>
          <w:p>
            <w:r>
              <w:rPr>
                <w:b w:val="0"/>
                <w:i w:val="0"/>
                <w:sz w:val="16"/>
              </w:rPr>
              <w:t>posY = 0.38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0.29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0.29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0.29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0.17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TYPE5_FULL</w:t>
      </w:r>
    </w:p>
    <w:p>
      <w:r>
        <w:rPr>
          <w:i/>
        </w:rPr>
        <w:t>Type 5 full — EP N1→N3 → RP N3→N2 → EP N2→N3 → RP N3→N1; no SFJ/SPJ entry, no elimination test, complete at 4th clip.</w:t>
      </w:r>
    </w:p>
    <w:p>
      <w:r>
        <w:t xml:space="preserve">Steps checked: 21   |   </w:t>
      </w:r>
      <w:r>
        <w:rPr>
          <w:color w:val="00B050"/>
        </w:rPr>
        <w:t>Passed: 21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ts2_type5)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0.58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0.63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calf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0.63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calf toward site of EP N1→N3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0.50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DISTAL_THIGH</w:t>
            </w:r>
          </w:p>
          <w:p>
            <w:r>
              <w:rPr>
                <w:b w:val="0"/>
                <w:i w:val="0"/>
                <w:sz w:val="16"/>
              </w:rPr>
              <w:t>posY = 0.41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N3→N2</w:t>
            </w:r>
          </w:p>
          <w:p>
            <w:r>
              <w:rPr>
                <w:b w:val="0"/>
                <w:i w:val="0"/>
                <w:sz w:val="16"/>
              </w:rPr>
              <w:t>posY = 0.41  |  DISTAL_THIGH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N2 trunk proximally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0.57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0.63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0.64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Trace N3 tributary distally toward re-entry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0.70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site of EP N1→N3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0.74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medially across calf to locate site of EP N1→N3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lateral calf toward site of EP N1→N3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0.81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medially across calf to locate site of EP N1→N3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0.81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0.81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TYPE4_EXTENDED</w:t>
      </w:r>
    </w:p>
    <w:p>
      <w:r>
        <w:rPr>
          <w:i/>
        </w:rPr>
        <w:t>Type 4 extended — bilateral SFJ/SPJ check, full calf perforator sweep, trunk sweep for RP N2→N1; complete at clip_mark (Type 4 rule).</w:t>
      </w:r>
    </w:p>
    <w:p>
      <w:r>
        <w:t xml:space="preserve">Steps checked: 21   |   </w:t>
      </w:r>
      <w:r>
        <w:rPr>
          <w:color w:val="00B050"/>
        </w:rPr>
        <w:t>Passed: 21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ts2_type4_ext)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0.08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0.52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0.58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0.63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0.74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calf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ANKLE</w:t>
            </w:r>
          </w:p>
          <w:p>
            <w:r>
              <w:rPr>
                <w:b w:val="0"/>
                <w:i w:val="0"/>
                <w:sz w:val="16"/>
              </w:rPr>
              <w:t>posY = 0.87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ankle to locate medial malleolus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0.48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DISTAL_THIGH</w:t>
            </w:r>
          </w:p>
          <w:p>
            <w:r>
              <w:rPr>
                <w:b w:val="0"/>
                <w:i w:val="0"/>
                <w:sz w:val="16"/>
              </w:rPr>
              <w:t>posY = 0.40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DISTAL_THIGH</w:t>
            </w:r>
          </w:p>
          <w:p>
            <w:r>
              <w:rPr>
                <w:b w:val="0"/>
                <w:i w:val="0"/>
                <w:sz w:val="16"/>
              </w:rPr>
              <w:t>posY = 0.37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0.33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0.27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0.22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0.17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0.13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0.17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