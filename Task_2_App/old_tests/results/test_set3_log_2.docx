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— Test Set 3 Report (9 Scenarios)</w:t>
      </w:r>
    </w:p>
    <w:p>
      <w:pPr>
        <w:jc w:val="center"/>
      </w:pPr>
      <w:r>
        <w:rPr>
          <w:color w:val="555555"/>
          <w:sz w:val="20"/>
        </w:rPr>
        <w:t>Date: 2026-06-18  17:12:27    |    API: http://localhost:7861    |    Scenarios: 9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hunterian_entry</w:t>
            </w:r>
          </w:p>
        </w:tc>
        <w:tc>
          <w:tcPr>
            <w:tcW w:type="dxa" w:w="2102"/>
          </w:tcPr>
          <w:p>
            <w:r>
              <w:t>Hunterian perforator entry (SFJ competent) — Type 1 via mid-thigh EP N1→N2; full distal sweep to ankle; complete fires at RP N2→N1 clip_mark.</w:t>
            </w:r>
          </w:p>
        </w:tc>
        <w:tc>
          <w:tcPr>
            <w:tcW w:type="dxa" w:w="2102"/>
          </w:tcPr>
          <w:p>
            <w:r>
              <w:t>23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ssv_extended</w:t>
            </w:r>
          </w:p>
        </w:tc>
        <w:tc>
          <w:tcPr>
            <w:tcW w:type="dxa" w:w="2102"/>
          </w:tcPr>
          <w:p>
            <w:r>
              <w:t>SSV extended — SPJ entry, full SSV sweep to ankle and back; complete fires at RP N2→N1 clip_mark (no escape found, max_visited=0.88).</w:t>
            </w:r>
          </w:p>
        </w:tc>
        <w:tc>
          <w:tcPr>
            <w:tcW w:type="dxa" w:w="2102"/>
          </w:tcPr>
          <w:p>
            <w:r>
              <w:t>21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left_type4</w:t>
            </w:r>
          </w:p>
        </w:tc>
        <w:tc>
          <w:tcPr>
            <w:tcW w:type="dxa" w:w="2102"/>
          </w:tcPr>
          <w:p>
            <w:r>
              <w:t>Left leg Type 4 — SFJ+SPJ left competent; EP N1→N3 left calf; RP N2→N1 left Hunterian → Type 4 complete (ep_n1_n3 + rp_n2_n1).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ankle_type6</w:t>
            </w:r>
          </w:p>
        </w:tc>
        <w:tc>
          <w:tcPr>
            <w:tcW w:type="dxa" w:w="2102"/>
          </w:tcPr>
          <w:p>
            <w:r>
              <w:t>Ankle Type 6 — both junctions competent; EP N1→N3 ankle lateral; RP N3→N1 calf lateral → Type 6 complete (no trunk).</w:t>
            </w:r>
          </w:p>
        </w:tc>
        <w:tc>
          <w:tcPr>
            <w:tcW w:type="dxa" w:w="2102"/>
          </w:tcPr>
          <w:p>
            <w:r>
              <w:t>21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type3_no_reflux</w:t>
            </w:r>
          </w:p>
        </w:tc>
        <w:tc>
          <w:tcPr>
            <w:tcW w:type="dxa" w:w="2102"/>
          </w:tcPr>
          <w:p>
            <w:r>
              <w:t>Type 3 escape circuit (No Reflux elim) — SFJ entry; EP N2→N3 marked before RP N2→N1 to block Rule 6; full sweep; RP N3→N1 + RP N2→N1 → maneuver; elim='No Reflux' → Type 3 complete.</w:t>
            </w:r>
          </w:p>
        </w:tc>
        <w:tc>
          <w:tcPr>
            <w:tcW w:type="dxa" w:w="2102"/>
          </w:tcPr>
          <w:p>
            <w:r>
              <w:t>26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type1p2_reflux</w:t>
            </w:r>
          </w:p>
        </w:tc>
        <w:tc>
          <w:tcPr>
            <w:tcW w:type="dxa" w:w="2102"/>
          </w:tcPr>
          <w:p>
            <w:r>
              <w:t>Type 1+2 escape circuit (Reflux elim) — SPJ/SSV entry; EP N2→N3 along SSV before RP N2→N1; full ankle sweep; RP N3→N1 + RP N2→N1 → maneuver; elim='Reflux' → Type 1+2 complete.</w:t>
            </w:r>
          </w:p>
        </w:tc>
        <w:tc>
          <w:tcPr>
            <w:tcW w:type="dxa" w:w="2102"/>
          </w:tcPr>
          <w:p>
            <w:r>
              <w:t>24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type5_complex</w:t>
            </w:r>
          </w:p>
        </w:tc>
        <w:tc>
          <w:tcPr>
            <w:tcW w:type="dxa" w:w="2102"/>
          </w:tcPr>
          <w:p>
            <w:r>
              <w:t>Type 5 four-clip perforator circuit — both junctions competent; EP N1→N3 Hunterian; RP N3→N2 calf; EP N2→N3 distal calf; RP N3→N1 ankle → Rule 5b complete (no rp_n2_n1).</w:t>
            </w:r>
          </w:p>
        </w:tc>
        <w:tc>
          <w:tcPr>
            <w:tcW w:type="dxa" w:w="2102"/>
          </w:tcPr>
          <w:p>
            <w:r>
              <w:t>26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sfj_entry_long</w:t>
            </w:r>
          </w:p>
        </w:tc>
        <w:tc>
          <w:tcPr>
            <w:tcW w:type="dxa" w:w="2102"/>
          </w:tcPr>
          <w:p>
            <w:r>
              <w:t>Type 1/2A standard SFJ entry — EP N1→N2 at SFJ; long multi-zone sweep to ankle (max_visited=0.87); RP N2→N1 at calf → Rule 6 complete.</w:t>
            </w:r>
          </w:p>
        </w:tc>
        <w:tc>
          <w:tcPr>
            <w:tcW w:type="dxa" w:w="2102"/>
          </w:tcPr>
          <w:p>
            <w:r>
              <w:t>23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calf_medial_t4</w:t>
            </w:r>
          </w:p>
        </w:tc>
        <w:tc>
          <w:tcPr>
            <w:tcW w:type="dxa" w:w="2102"/>
          </w:tcPr>
          <w:p>
            <w:r>
              <w:t>Type 4 distal perforator — EP N1→N3 at ankle (0.88); long proximal sweep; RP N2→N1 at Hunterian → Rule 4 complete immediately (no max_visited gate).</w:t>
            </w:r>
          </w:p>
        </w:tc>
        <w:tc>
          <w:tcPr>
            <w:tcW w:type="dxa" w:w="2102"/>
          </w:tcPr>
          <w:p>
            <w:r>
              <w:t>25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HUNTERIAN_ENTRY</w:t>
      </w:r>
    </w:p>
    <w:p>
      <w:r>
        <w:rPr>
          <w:i/>
        </w:rPr>
        <w:t>Hunterian perforator entry (SFJ competent) — Type 1 via mid-thigh EP N1→N2; full distal sweep to ankle; complete fires at RP N2→N1 clip_mark.</w:t>
      </w:r>
    </w:p>
    <w:p>
      <w:r>
        <w:t xml:space="preserve">Checked: 23   |   </w:t>
      </w:r>
      <w:r>
        <w:rPr>
          <w:color w:val="00B050"/>
        </w:rPr>
        <w:t>Passed: 23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ts3_hunt_entry)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posY=0.09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posY=0.20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posY=0.26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posY=0.31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DISTAL_THIGH</w:t>
            </w:r>
          </w:p>
          <w:p>
            <w:r>
              <w:rPr>
                <w:b w:val="0"/>
                <w:i w:val="0"/>
                <w:sz w:val="16"/>
              </w:rPr>
              <w:t>posY=0.38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small saphenous vein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great saphenous vein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great saphenous vein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ankle level for saphenous termination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great saphenous vein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great saphenous vein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posY=0.51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DISTAL_THIGH</w:t>
            </w:r>
          </w:p>
          <w:p>
            <w:r>
              <w:rPr>
                <w:b w:val="0"/>
                <w:i w:val="0"/>
                <w:sz w:val="16"/>
              </w:rPr>
              <w:t>posY=0.40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Hunterian zone to assess saphenous vein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SSV_EXTENDED</w:t>
      </w:r>
    </w:p>
    <w:p>
      <w:r>
        <w:rPr>
          <w:i/>
        </w:rPr>
        <w:t>SSV extended — SPJ entry, full SSV sweep to ankle and back; complete fires at RP N2→N1 clip_mark (no escape found, max_visited=0.88).</w:t>
      </w:r>
    </w:p>
    <w:p>
      <w:r>
        <w:t xml:space="preserve">Checked: 21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ts3_ssv_ext)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posY=0.51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posY=0.48  POPLITEAL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thigh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posY=0.74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ankle to locate saphenous termination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posY=0.81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popliteal fossa to assess saphenopopliteal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posY=0.65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LEFT_TYPE4</w:t>
      </w:r>
    </w:p>
    <w:p>
      <w:r>
        <w:rPr>
          <w:i/>
        </w:rPr>
        <w:t>Left leg Type 4 — SFJ+SPJ left competent; EP N1→N3 left calf; RP N2→N1 left Hunterian → Type 4 complete (ep_n1_n3 + rp_n2_n1).</w:t>
      </w:r>
    </w:p>
    <w:p>
      <w:r>
        <w:t xml:space="preserve">Checked: 20   |   </w:t>
      </w:r>
      <w:r>
        <w:rPr>
          <w:color w:val="00B050"/>
        </w:rPr>
        <w:t>Passed: 20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ts3_left_t4)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posY=0.52  posterior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posY=0.58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posY=0.63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posY=0.69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posY=0.76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posY=0.69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posY=0.50  posterior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DISTAL_THIGH</w:t>
            </w:r>
          </w:p>
          <w:p>
            <w:r>
              <w:rPr>
                <w:b w:val="0"/>
                <w:i w:val="0"/>
                <w:sz w:val="16"/>
              </w:rPr>
              <w:t>posY=0.41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posY=0.35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proximally toward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posY=0.29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posY=0.23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posY=0.17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posY=0.13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posY=0.22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posY=0.28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posY=0.30  HUNTERIAN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posY=0.17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ANKLE_TYPE6</w:t>
      </w:r>
    </w:p>
    <w:p>
      <w:r>
        <w:rPr>
          <w:i/>
        </w:rPr>
        <w:t>Ankle Type 6 — both junctions competent; EP N1→N3 ankle lateral; RP N3→N1 calf lateral → Type 6 complete (no trunk).</w:t>
      </w:r>
    </w:p>
    <w:p>
      <w:r>
        <w:t xml:space="preserve">Checked: 21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ts3_ankle_t6)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posY=0.62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laterally at mid-calf for saphenous vein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posY=0.69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posY=0.75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calf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lower calf for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posY=0.87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ankle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posY=0.91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ankle toward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posY=0.89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lateral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posY=0.91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posY=0.84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proximally on lateral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posY=0.80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posY=0.76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proximally on lateral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posY=0.72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posY=0.67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re-entry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posY=0.76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posY=0.76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TYPE3_NO_REFLUX</w:t>
      </w:r>
    </w:p>
    <w:p>
      <w:r>
        <w:rPr>
          <w:i/>
        </w:rPr>
        <w:t>Type 3 escape circuit (No Reflux elim) — SFJ entry; EP N2→N3 marked before RP N2→N1 to block Rule 6; full sweep; RP N3→N1 + RP N2→N1 → maneuver; elim='No Reflux' → Type 3 complete.</w:t>
      </w:r>
    </w:p>
    <w:p>
      <w:r>
        <w:t xml:space="preserve">Checked: 26   |   </w:t>
      </w:r>
      <w:r>
        <w:rPr>
          <w:color w:val="00B050"/>
        </w:rPr>
        <w:t>Passed: 26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ts3_t3_noreflux)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posY=0.07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posY=0.20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Hunterian zone to assess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posY=0.38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ankle to locate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proximally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Hunterian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posY=0.72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scanning distally to locate anatomical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 toward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posY=0.28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posY=0.38  HUNTERIAN  right leg</w:t>
            </w:r>
          </w:p>
          <w:p>
            <w:r>
              <w:rPr>
                <w:b w:val="0"/>
                <w:i w:val="0"/>
                <w:sz w:val="16"/>
              </w:rPr>
              <w:t>Elim: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TYPE1P2_REFLUX</w:t>
      </w:r>
    </w:p>
    <w:p>
      <w:r>
        <w:rPr>
          <w:i/>
        </w:rPr>
        <w:t>Type 1+2 escape circuit (Reflux elim) — SPJ/SSV entry; EP N2→N3 along SSV before RP N2→N1; full ankle sweep; RP N3→N1 + RP N2→N1 → maneuver; elim='Reflux' → Type 1+2 complete.</w:t>
      </w:r>
    </w:p>
    <w:p>
      <w:r>
        <w:t xml:space="preserve">Checked: 24   |   </w:t>
      </w:r>
      <w:r>
        <w:rPr>
          <w:color w:val="00B050"/>
        </w:rPr>
        <w:t>Passed: 24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ts3_t1p2_reflux)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posY=0.48  POPLITEAL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thigh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posY=0.55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posY=0.61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posY=0.67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posterior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posterior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ankle level for re-entry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ankle level for re-entry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proximally on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posY=0.71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proximally on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posY=0.87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scanning distally to locate anatomical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scanning distally to locate anatomical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scanning distally to locate anatomical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scanning distally to locate anatomical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scanning distally to locate anatomical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posY=0.65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posY=0.67  CALF  right leg</w:t>
            </w:r>
          </w:p>
          <w:p>
            <w:r>
              <w:rPr>
                <w:b w:val="0"/>
                <w:i w:val="0"/>
                <w:sz w:val="16"/>
              </w:rPr>
              <w:t>Elim: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TYPE5_COMPLEX</w:t>
      </w:r>
    </w:p>
    <w:p>
      <w:r>
        <w:rPr>
          <w:i/>
        </w:rPr>
        <w:t>Type 5 four-clip perforator circuit — both junctions competent; EP N1→N3 Hunterian; RP N3→N2 calf; EP N2→N3 distal calf; RP N3→N1 ankle → Rule 5b complete (no rp_n2_n1).</w:t>
      </w:r>
    </w:p>
    <w:p>
      <w:r>
        <w:t xml:space="preserve">Checked: 26   |   </w:t>
      </w:r>
      <w:r>
        <w:rPr>
          <w:color w:val="00B050"/>
        </w:rPr>
        <w:t>Passed: 26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ts3_t5_complex)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posY=0.21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Hunterian zone to assess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posY=0.30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DISTAL_THIGH</w:t>
            </w:r>
          </w:p>
          <w:p>
            <w:r>
              <w:rPr>
                <w:b w:val="0"/>
                <w:i w:val="0"/>
                <w:sz w:val="16"/>
              </w:rPr>
              <w:t>posY=0.40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posY=0.56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N3→N2  posY=0.60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trunk distally along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trunk distally along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posY=0.71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ankle to assess saphenous termination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posY=0.80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 toward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posY=0.68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ankle to assess saphenous termination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posY=0.88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SFJ_ENTRY_LONG</w:t>
      </w:r>
    </w:p>
    <w:p>
      <w:r>
        <w:rPr>
          <w:i/>
        </w:rPr>
        <w:t>Type 1/2A standard SFJ entry — EP N1→N2 at SFJ; long multi-zone sweep to ankle (max_visited=0.87); RP N2→N1 at calf → Rule 6 complete.</w:t>
      </w:r>
    </w:p>
    <w:p>
      <w:r>
        <w:t xml:space="preserve">Checked: 23   |   </w:t>
      </w:r>
      <w:r>
        <w:rPr>
          <w:color w:val="00B050"/>
        </w:rPr>
        <w:t>Passed: 23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ts3_sfj_long)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posY=0.09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posY=0.07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posY=0.23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DISTAL_THIGH</w:t>
            </w:r>
          </w:p>
          <w:p>
            <w:r>
              <w:rPr>
                <w:b w:val="0"/>
                <w:i w:val="0"/>
                <w:sz w:val="16"/>
              </w:rPr>
              <w:t>posY=0.43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popliteal vein distally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 to reassess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posY=0.80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mid-thigh to assess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posY=0.68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CALF_MEDIAL_T4</w:t>
      </w:r>
    </w:p>
    <w:p>
      <w:r>
        <w:rPr>
          <w:i/>
        </w:rPr>
        <w:t>Type 4 distal perforator — EP N1→N3 at ankle (0.88); long proximal sweep; RP N2→N1 at Hunterian → Rule 4 complete immediately (no max_visited gate).</w:t>
      </w:r>
    </w:p>
    <w:p>
      <w:r>
        <w:t xml:space="preserve">Checked: 25   |   </w:t>
      </w:r>
      <w:r>
        <w:rPr>
          <w:color w:val="00B050"/>
        </w:rPr>
        <w:t>Passed: 25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ts3_calf_t4)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medial calf distally toward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toward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ankle level for saphenous termination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posY=0.91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laterally at ankle level for short saphenous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posY=0.88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medial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posY=0.80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lateral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posY=0.74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calf toward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posY=0.54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posterior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DISTAL_THIGH</w:t>
            </w:r>
          </w:p>
          <w:p>
            <w:r>
              <w:rPr>
                <w:b w:val="0"/>
                <w:i w:val="0"/>
                <w:sz w:val="16"/>
              </w:rPr>
              <w:t>posY=0.41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thigh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posY=0.28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