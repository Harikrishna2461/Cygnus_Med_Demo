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11:54:12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type2a</w:t>
            </w:r>
          </w:p>
        </w:tc>
        <w:tc>
          <w:tcPr>
            <w:tcW w:type="dxa" w:w="2102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type1p2</w:t>
            </w:r>
          </w:p>
        </w:tc>
        <w:tc>
          <w:tcPr>
            <w:tcW w:type="dxa" w:w="2102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type4</w:t>
            </w:r>
          </w:p>
        </w:tc>
        <w:tc>
          <w:tcPr>
            <w:tcW w:type="dxa" w:w="2102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type6</w:t>
            </w:r>
          </w:p>
        </w:tc>
        <w:tc>
          <w:tcPr>
            <w:tcW w:type="dxa" w:w="2102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mid-thigh, tributary, escape, perforator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tributary, escape, perforator, mid-thigh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popliteal, SPJ, SSV, posterior, junction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test_type2a)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SSV,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0.47  |  POPLITEAL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SSV,  posterior,  calf,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mid-calf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SSV,  posterior,  calf,  reflux,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0.62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10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tributary, escape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tributary, escape, Hunterian, perforator, mid-thigh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test_type1p2)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SFJ zone (posY 0.06), which is the primary location for assessing the saphenofemoral junction.</w:t>
            </w:r>
          </w:p>
          <w:p>
            <w:r>
              <w:rPr>
                <w:b w:val="0"/>
                <w:i w:val="0"/>
                <w:sz w:val="16"/>
              </w:rPr>
              <w:t>2. **Confirmed Findings**: There is a confirmed EP N1→N2 at posY 0.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Hunterian zone (posY 0.28), which is a region where perforators can be found.</w:t>
            </w:r>
          </w:p>
          <w:p>
            <w:r>
              <w:rPr>
                <w:b w:val="0"/>
                <w:i w:val="0"/>
                <w:sz w:val="16"/>
              </w:rPr>
              <w:t>2. **Confirmed Findings**: There are confirmed findings of EP N1→N2 at posY 0.06 (SFJ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calf, 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trunk,  GSV,  trace,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tributary,  N3,  distal,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lateral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