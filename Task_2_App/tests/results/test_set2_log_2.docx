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3B36" w14:textId="77777777" w:rsidR="005F761B" w:rsidRDefault="00000000">
      <w:pPr>
        <w:pStyle w:val="Title"/>
        <w:jc w:val="center"/>
      </w:pPr>
      <w:r>
        <w:t>CHIVA Streaming Guidance — Test Set 2 Report</w:t>
      </w:r>
    </w:p>
    <w:p w14:paraId="60355EA8" w14:textId="77777777" w:rsidR="005F761B" w:rsidRDefault="00000000">
      <w:pPr>
        <w:jc w:val="center"/>
      </w:pPr>
      <w:r>
        <w:rPr>
          <w:color w:val="555555"/>
          <w:sz w:val="20"/>
        </w:rPr>
        <w:t>Date: 2026-06-18  14:19:37    |    API: http://localhost:7861    |    Scenarios: 1</w:t>
      </w:r>
    </w:p>
    <w:p w14:paraId="7A7D3D47" w14:textId="77777777" w:rsidR="005F761B" w:rsidRDefault="005F761B"/>
    <w:p w14:paraId="31A4BC5D" w14:textId="77777777" w:rsidR="005F761B" w:rsidRDefault="00000000">
      <w:pPr>
        <w:pStyle w:val="Heading1"/>
      </w:pPr>
      <w:r>
        <w:t>Overall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5F761B" w14:paraId="2C5CDDC4" w14:textId="77777777">
        <w:tc>
          <w:tcPr>
            <w:tcW w:w="2102" w:type="dxa"/>
          </w:tcPr>
          <w:p w14:paraId="17DB0119" w14:textId="77777777" w:rsidR="005F761B" w:rsidRDefault="00000000">
            <w:r>
              <w:rPr>
                <w:b/>
              </w:rPr>
              <w:t>Scenario</w:t>
            </w:r>
          </w:p>
        </w:tc>
        <w:tc>
          <w:tcPr>
            <w:tcW w:w="2102" w:type="dxa"/>
          </w:tcPr>
          <w:p w14:paraId="47C5D03B" w14:textId="77777777" w:rsidR="005F761B" w:rsidRDefault="00000000">
            <w:r>
              <w:rPr>
                <w:b/>
              </w:rPr>
              <w:t>Description</w:t>
            </w:r>
          </w:p>
        </w:tc>
        <w:tc>
          <w:tcPr>
            <w:tcW w:w="2102" w:type="dxa"/>
          </w:tcPr>
          <w:p w14:paraId="0AD25176" w14:textId="77777777" w:rsidR="005F761B" w:rsidRDefault="00000000">
            <w:r>
              <w:rPr>
                <w:b/>
              </w:rPr>
              <w:t>Passed</w:t>
            </w:r>
          </w:p>
        </w:tc>
        <w:tc>
          <w:tcPr>
            <w:tcW w:w="2102" w:type="dxa"/>
          </w:tcPr>
          <w:p w14:paraId="418BD02B" w14:textId="77777777" w:rsidR="005F761B" w:rsidRDefault="00000000">
            <w:r>
              <w:rPr>
                <w:b/>
              </w:rPr>
              <w:t>Failed</w:t>
            </w:r>
          </w:p>
        </w:tc>
        <w:tc>
          <w:tcPr>
            <w:tcW w:w="2102" w:type="dxa"/>
          </w:tcPr>
          <w:p w14:paraId="2BBDD338" w14:textId="77777777" w:rsidR="005F761B" w:rsidRDefault="00000000">
            <w:r>
              <w:rPr>
                <w:b/>
              </w:rPr>
              <w:t>Timeouts</w:t>
            </w:r>
          </w:p>
        </w:tc>
      </w:tr>
      <w:tr w:rsidR="005F761B" w14:paraId="1828D5C4" w14:textId="77777777">
        <w:tc>
          <w:tcPr>
            <w:tcW w:w="2102" w:type="dxa"/>
          </w:tcPr>
          <w:p w14:paraId="01B47A8E" w14:textId="77777777" w:rsidR="005F761B" w:rsidRDefault="00000000">
            <w:r>
              <w:t>type3_full</w:t>
            </w:r>
          </w:p>
        </w:tc>
        <w:tc>
          <w:tcPr>
            <w:tcW w:w="2102" w:type="dxa"/>
          </w:tcPr>
          <w:p w14:paraId="03CE3E9B" w14:textId="77777777" w:rsidR="005F761B" w:rsidRDefault="00000000">
            <w:r>
              <w:t>Type 3 full — SFJ entry, trunk reflux, Hunterian escape, calf re-entry, maneuver, elimination test (No Reflux), complete.</w:t>
            </w:r>
          </w:p>
        </w:tc>
        <w:tc>
          <w:tcPr>
            <w:tcW w:w="2102" w:type="dxa"/>
          </w:tcPr>
          <w:p w14:paraId="1A446973" w14:textId="77777777" w:rsidR="005F761B" w:rsidRDefault="00000000">
            <w:r>
              <w:t>21</w:t>
            </w:r>
          </w:p>
        </w:tc>
        <w:tc>
          <w:tcPr>
            <w:tcW w:w="2102" w:type="dxa"/>
          </w:tcPr>
          <w:p w14:paraId="4D8E2088" w14:textId="77777777" w:rsidR="005F761B" w:rsidRDefault="00000000">
            <w:r>
              <w:t>2</w:t>
            </w:r>
          </w:p>
        </w:tc>
        <w:tc>
          <w:tcPr>
            <w:tcW w:w="2102" w:type="dxa"/>
          </w:tcPr>
          <w:p w14:paraId="6082E219" w14:textId="77777777" w:rsidR="005F761B" w:rsidRDefault="00000000">
            <w:r>
              <w:t>0</w:t>
            </w:r>
          </w:p>
        </w:tc>
      </w:tr>
    </w:tbl>
    <w:p w14:paraId="719D7D44" w14:textId="77777777" w:rsidR="005F761B" w:rsidRDefault="005F761B"/>
    <w:p w14:paraId="41DB9B54" w14:textId="77777777" w:rsidR="005F761B" w:rsidRDefault="00000000">
      <w:pPr>
        <w:jc w:val="center"/>
      </w:pPr>
      <w:r>
        <w:rPr>
          <w:b/>
          <w:color w:val="FF0000"/>
          <w:sz w:val="26"/>
        </w:rPr>
        <w:t>OVERALL RESULT: FAILURES PRESENT</w:t>
      </w:r>
    </w:p>
    <w:p w14:paraId="20E2C8A6" w14:textId="77777777" w:rsidR="005F761B" w:rsidRDefault="00000000">
      <w:r>
        <w:br w:type="page"/>
      </w:r>
    </w:p>
    <w:p w14:paraId="373847B2" w14:textId="77777777" w:rsidR="005F761B" w:rsidRDefault="00000000">
      <w:pPr>
        <w:pStyle w:val="Heading1"/>
      </w:pPr>
      <w:r>
        <w:lastRenderedPageBreak/>
        <w:t>Scenario: TYPE3_FULL</w:t>
      </w:r>
    </w:p>
    <w:p w14:paraId="052344C5" w14:textId="77777777" w:rsidR="005F761B" w:rsidRDefault="00000000">
      <w:r>
        <w:rPr>
          <w:i/>
        </w:rPr>
        <w:t>Type 3 full — SFJ entry, trunk reflux, Hunterian escape, calf re-entry, maneuver, elimination test (No Reflux), complete.</w:t>
      </w:r>
    </w:p>
    <w:p w14:paraId="3511E986" w14:textId="77777777" w:rsidR="005F761B" w:rsidRDefault="00000000">
      <w:r>
        <w:t xml:space="preserve">Steps checked: 23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 w14:paraId="0B3876C0" w14:textId="77777777" w:rsidR="005F761B" w:rsidRDefault="005F76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2096"/>
        <w:gridCol w:w="2272"/>
        <w:gridCol w:w="2272"/>
        <w:gridCol w:w="1472"/>
        <w:gridCol w:w="1384"/>
      </w:tblGrid>
      <w:tr w:rsidR="005F761B" w14:paraId="3316EFD8" w14:textId="77777777" w:rsidTr="003C53D4">
        <w:trPr>
          <w:trHeight w:val="502"/>
        </w:trPr>
        <w:tc>
          <w:tcPr>
            <w:tcW w:w="360" w:type="dxa"/>
          </w:tcPr>
          <w:p w14:paraId="103058A7" w14:textId="77777777" w:rsidR="005F761B" w:rsidRDefault="00000000">
            <w:r>
              <w:rPr>
                <w:b/>
              </w:rPr>
              <w:t>#</w:t>
            </w:r>
          </w:p>
        </w:tc>
        <w:tc>
          <w:tcPr>
            <w:tcW w:w="2664" w:type="dxa"/>
          </w:tcPr>
          <w:p w14:paraId="29C5BB49" w14:textId="77777777" w:rsidR="005F761B" w:rsidRDefault="00000000">
            <w:r>
              <w:rPr>
                <w:b/>
              </w:rPr>
              <w:t>What Surgeon Did</w:t>
            </w:r>
          </w:p>
        </w:tc>
        <w:tc>
          <w:tcPr>
            <w:tcW w:w="3024" w:type="dxa"/>
          </w:tcPr>
          <w:p w14:paraId="21AEB756" w14:textId="77777777" w:rsidR="005F761B" w:rsidRDefault="00000000">
            <w:r>
              <w:rPr>
                <w:b/>
              </w:rPr>
              <w:t>Expected Guidance</w:t>
            </w:r>
          </w:p>
        </w:tc>
        <w:tc>
          <w:tcPr>
            <w:tcW w:w="3024" w:type="dxa"/>
          </w:tcPr>
          <w:p w14:paraId="46BC3396" w14:textId="77777777" w:rsidR="005F761B" w:rsidRDefault="00000000">
            <w:r>
              <w:rPr>
                <w:b/>
              </w:rPr>
              <w:t>LLM Guidance</w:t>
            </w:r>
          </w:p>
        </w:tc>
        <w:tc>
          <w:tcPr>
            <w:tcW w:w="1224" w:type="dxa"/>
          </w:tcPr>
          <w:p w14:paraId="3D13D710" w14:textId="77777777" w:rsidR="005F761B" w:rsidRDefault="00000000">
            <w:r>
              <w:rPr>
                <w:b/>
              </w:rPr>
              <w:t>LLM Action</w:t>
            </w:r>
          </w:p>
        </w:tc>
        <w:tc>
          <w:tcPr>
            <w:tcW w:w="936" w:type="dxa"/>
          </w:tcPr>
          <w:p w14:paraId="3D2E44EC" w14:textId="77777777" w:rsidR="005F761B" w:rsidRDefault="00000000">
            <w:r>
              <w:rPr>
                <w:b/>
              </w:rPr>
              <w:t>Status</w:t>
            </w:r>
          </w:p>
        </w:tc>
      </w:tr>
      <w:tr w:rsidR="005F761B" w14:paraId="28815E15" w14:textId="77777777">
        <w:tc>
          <w:tcPr>
            <w:tcW w:w="1752" w:type="dxa"/>
          </w:tcPr>
          <w:p w14:paraId="11FC10B5" w14:textId="77777777" w:rsidR="005F761B" w:rsidRDefault="00000000">
            <w:r>
              <w:t>1</w:t>
            </w:r>
          </w:p>
        </w:tc>
        <w:tc>
          <w:tcPr>
            <w:tcW w:w="1752" w:type="dxa"/>
          </w:tcPr>
          <w:p w14:paraId="0E199E10" w14:textId="77777777" w:rsidR="005F761B" w:rsidRDefault="00000000">
            <w:r>
              <w:rPr>
                <w:sz w:val="16"/>
              </w:rPr>
              <w:t>Start session  (id: ts2_type3_full)</w:t>
            </w:r>
          </w:p>
        </w:tc>
        <w:tc>
          <w:tcPr>
            <w:tcW w:w="1752" w:type="dxa"/>
          </w:tcPr>
          <w:p w14:paraId="07D18908" w14:textId="77777777" w:rsidR="005F761B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0C82BABF" w14:textId="77777777" w:rsidR="005F761B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0E42E5C4" w14:textId="77777777" w:rsidR="005F761B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37754268" w14:textId="77777777" w:rsidR="005F761B" w:rsidRDefault="00000000">
            <w:r>
              <w:rPr>
                <w:b/>
                <w:color w:val="FFFFFF"/>
              </w:rPr>
              <w:t>SKIP</w:t>
            </w:r>
          </w:p>
        </w:tc>
      </w:tr>
      <w:tr w:rsidR="005F761B" w14:paraId="59EEFB8A" w14:textId="77777777">
        <w:tc>
          <w:tcPr>
            <w:tcW w:w="1752" w:type="dxa"/>
          </w:tcPr>
          <w:p w14:paraId="06031E5B" w14:textId="77777777" w:rsidR="005F761B" w:rsidRDefault="00000000">
            <w:r>
              <w:t>2</w:t>
            </w:r>
          </w:p>
        </w:tc>
        <w:tc>
          <w:tcPr>
            <w:tcW w:w="1752" w:type="dxa"/>
          </w:tcPr>
          <w:p w14:paraId="40B02A8D" w14:textId="77777777" w:rsidR="005F761B" w:rsidRDefault="00000000">
            <w:r>
              <w:rPr>
                <w:sz w:val="16"/>
              </w:rPr>
              <w:t>Move probe to SFJ</w:t>
            </w:r>
          </w:p>
          <w:p w14:paraId="415D447B" w14:textId="77777777" w:rsidR="005F761B" w:rsidRDefault="00000000">
            <w:r>
              <w:rPr>
                <w:sz w:val="16"/>
              </w:rPr>
              <w:t>posY = 0.06  |  anterior-medial surface  |  right leg</w:t>
            </w:r>
          </w:p>
        </w:tc>
        <w:tc>
          <w:tcPr>
            <w:tcW w:w="1752" w:type="dxa"/>
          </w:tcPr>
          <w:p w14:paraId="3218F3AF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0249419E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4F66F0FC" w14:textId="77777777" w:rsidR="005F761B" w:rsidRDefault="00000000">
            <w:r>
              <w:rPr>
                <w:i/>
                <w:sz w:val="16"/>
              </w:rPr>
              <w:t>SFJ,  groin,  femoral</w:t>
            </w:r>
          </w:p>
        </w:tc>
        <w:tc>
          <w:tcPr>
            <w:tcW w:w="1752" w:type="dxa"/>
          </w:tcPr>
          <w:p w14:paraId="3B37E24B" w14:textId="77777777" w:rsidR="005F761B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69F1338E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553C665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31CEEAE7" w14:textId="77777777">
        <w:tc>
          <w:tcPr>
            <w:tcW w:w="1752" w:type="dxa"/>
          </w:tcPr>
          <w:p w14:paraId="4034B7B9" w14:textId="77777777" w:rsidR="005F761B" w:rsidRDefault="00000000">
            <w:r>
              <w:t>3</w:t>
            </w:r>
          </w:p>
        </w:tc>
        <w:tc>
          <w:tcPr>
            <w:tcW w:w="1752" w:type="dxa"/>
          </w:tcPr>
          <w:p w14:paraId="4178FED6" w14:textId="77777777" w:rsidR="005F761B" w:rsidRDefault="00000000">
            <w:r>
              <w:rPr>
                <w:sz w:val="16"/>
              </w:rPr>
              <w:t>Mark clip: EP N1→N2</w:t>
            </w:r>
          </w:p>
          <w:p w14:paraId="59D52E48" w14:textId="77777777" w:rsidR="005F761B" w:rsidRDefault="00000000">
            <w:r>
              <w:rPr>
                <w:sz w:val="16"/>
              </w:rPr>
              <w:t>posY = 0.06  |  SFJ  |  right leg</w:t>
            </w:r>
          </w:p>
        </w:tc>
        <w:tc>
          <w:tcPr>
            <w:tcW w:w="1752" w:type="dxa"/>
          </w:tcPr>
          <w:p w14:paraId="625D787D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36E448AC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6EC4D296" w14:textId="77777777" w:rsidR="005F761B" w:rsidRDefault="00000000">
            <w:r>
              <w:rPr>
                <w:i/>
                <w:sz w:val="16"/>
              </w:rPr>
              <w:t>distal,  thigh,  GSV,  trunk</w:t>
            </w:r>
          </w:p>
        </w:tc>
        <w:tc>
          <w:tcPr>
            <w:tcW w:w="1752" w:type="dxa"/>
          </w:tcPr>
          <w:p w14:paraId="0FCFB81C" w14:textId="77777777" w:rsidR="005F761B" w:rsidRDefault="00000000">
            <w:r>
              <w:rPr>
                <w:sz w:val="16"/>
              </w:rPr>
              <w:t>Move distally along medial thigh toward mid-thigh</w:t>
            </w:r>
          </w:p>
        </w:tc>
        <w:tc>
          <w:tcPr>
            <w:tcW w:w="1752" w:type="dxa"/>
          </w:tcPr>
          <w:p w14:paraId="2ED6C824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0C8C8E0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78532E76" w14:textId="77777777">
        <w:tc>
          <w:tcPr>
            <w:tcW w:w="1752" w:type="dxa"/>
          </w:tcPr>
          <w:p w14:paraId="6A167C3B" w14:textId="77777777" w:rsidR="005F761B" w:rsidRDefault="00000000">
            <w:r>
              <w:t>4</w:t>
            </w:r>
          </w:p>
        </w:tc>
        <w:tc>
          <w:tcPr>
            <w:tcW w:w="1752" w:type="dxa"/>
          </w:tcPr>
          <w:p w14:paraId="7BA8C061" w14:textId="77777777" w:rsidR="005F761B" w:rsidRDefault="00000000">
            <w:r>
              <w:rPr>
                <w:sz w:val="16"/>
              </w:rPr>
              <w:t>Move probe to UPPER_THIGH</w:t>
            </w:r>
          </w:p>
          <w:p w14:paraId="13E942C6" w14:textId="77777777" w:rsidR="005F761B" w:rsidRDefault="00000000">
            <w:r>
              <w:rPr>
                <w:sz w:val="16"/>
              </w:rPr>
              <w:t>posY = 0.15  |  medial surface  |  right leg</w:t>
            </w:r>
          </w:p>
        </w:tc>
        <w:tc>
          <w:tcPr>
            <w:tcW w:w="1752" w:type="dxa"/>
          </w:tcPr>
          <w:p w14:paraId="76B37161" w14:textId="77777777" w:rsidR="005F761B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D119311" w14:textId="77777777" w:rsidR="005F761B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0643E4B2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5A93B41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5549F693" w14:textId="77777777">
        <w:tc>
          <w:tcPr>
            <w:tcW w:w="1752" w:type="dxa"/>
          </w:tcPr>
          <w:p w14:paraId="2A2A5CD4" w14:textId="77777777" w:rsidR="005F761B" w:rsidRDefault="00000000">
            <w:r>
              <w:t>5</w:t>
            </w:r>
          </w:p>
        </w:tc>
        <w:tc>
          <w:tcPr>
            <w:tcW w:w="1752" w:type="dxa"/>
          </w:tcPr>
          <w:p w14:paraId="36380383" w14:textId="77777777" w:rsidR="005F761B" w:rsidRDefault="00000000">
            <w:r>
              <w:rPr>
                <w:sz w:val="16"/>
              </w:rPr>
              <w:t>Mark clip: RP N2→N1</w:t>
            </w:r>
          </w:p>
          <w:p w14:paraId="1DEB91E8" w14:textId="77777777" w:rsidR="005F761B" w:rsidRDefault="00000000">
            <w:r>
              <w:rPr>
                <w:sz w:val="16"/>
              </w:rPr>
              <w:t>posY = 0.15  |  UPPER_THIGH  |  right leg</w:t>
            </w:r>
          </w:p>
        </w:tc>
        <w:tc>
          <w:tcPr>
            <w:tcW w:w="1752" w:type="dxa"/>
          </w:tcPr>
          <w:p w14:paraId="71493889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210AD602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37C0D67B" w14:textId="77777777" w:rsidR="005F761B" w:rsidRDefault="00000000">
            <w:r>
              <w:rPr>
                <w:i/>
                <w:sz w:val="16"/>
              </w:rPr>
              <w:t>Hunterian,  mid-thigh,  tributary,  escape</w:t>
            </w:r>
          </w:p>
        </w:tc>
        <w:tc>
          <w:tcPr>
            <w:tcW w:w="1752" w:type="dxa"/>
          </w:tcPr>
          <w:p w14:paraId="7BF0F8A8" w14:textId="77777777" w:rsidR="005F761B" w:rsidRDefault="00000000">
            <w:r>
              <w:rPr>
                <w:sz w:val="16"/>
              </w:rPr>
              <w:t>Scan for tributary escape at Hunterian perforator</w:t>
            </w:r>
          </w:p>
        </w:tc>
        <w:tc>
          <w:tcPr>
            <w:tcW w:w="1752" w:type="dxa"/>
          </w:tcPr>
          <w:p w14:paraId="66804C46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FB1463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3920B18F" w14:textId="77777777">
        <w:tc>
          <w:tcPr>
            <w:tcW w:w="1752" w:type="dxa"/>
          </w:tcPr>
          <w:p w14:paraId="118552BA" w14:textId="77777777" w:rsidR="005F761B" w:rsidRDefault="00000000">
            <w:r>
              <w:t>6</w:t>
            </w:r>
          </w:p>
        </w:tc>
        <w:tc>
          <w:tcPr>
            <w:tcW w:w="1752" w:type="dxa"/>
          </w:tcPr>
          <w:p w14:paraId="42C35D92" w14:textId="77777777" w:rsidR="005F761B" w:rsidRDefault="00000000">
            <w:r>
              <w:rPr>
                <w:sz w:val="16"/>
              </w:rPr>
              <w:t>Move probe to HUNTERIAN</w:t>
            </w:r>
          </w:p>
          <w:p w14:paraId="5BE98620" w14:textId="77777777" w:rsidR="005F761B" w:rsidRDefault="00000000">
            <w:r>
              <w:rPr>
                <w:sz w:val="16"/>
              </w:rPr>
              <w:t>posY = 0.22  |  medial surface  |  right leg</w:t>
            </w:r>
          </w:p>
        </w:tc>
        <w:tc>
          <w:tcPr>
            <w:tcW w:w="1752" w:type="dxa"/>
          </w:tcPr>
          <w:p w14:paraId="28CB5C88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1CA99E42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3228FD14" w14:textId="77777777" w:rsidR="005F761B" w:rsidRDefault="00000000">
            <w:r>
              <w:rPr>
                <w:i/>
                <w:sz w:val="16"/>
              </w:rPr>
              <w:t>Hunterian,  tributary,  escape,  mid-thigh</w:t>
            </w:r>
          </w:p>
        </w:tc>
        <w:tc>
          <w:tcPr>
            <w:tcW w:w="1752" w:type="dxa"/>
          </w:tcPr>
          <w:p w14:paraId="6981BD75" w14:textId="77777777" w:rsidR="005F761B" w:rsidRDefault="00000000">
            <w:r>
              <w:rPr>
                <w:sz w:val="16"/>
              </w:rPr>
              <w:t>Scan for tributary escape at Hunterian perforator</w:t>
            </w:r>
          </w:p>
        </w:tc>
        <w:tc>
          <w:tcPr>
            <w:tcW w:w="1752" w:type="dxa"/>
          </w:tcPr>
          <w:p w14:paraId="314E1F80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D1B3DDB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46157E85" w14:textId="77777777">
        <w:tc>
          <w:tcPr>
            <w:tcW w:w="1752" w:type="dxa"/>
          </w:tcPr>
          <w:p w14:paraId="36487ADD" w14:textId="77777777" w:rsidR="005F761B" w:rsidRDefault="00000000">
            <w:r>
              <w:t>7</w:t>
            </w:r>
          </w:p>
        </w:tc>
        <w:tc>
          <w:tcPr>
            <w:tcW w:w="1752" w:type="dxa"/>
          </w:tcPr>
          <w:p w14:paraId="159E47CE" w14:textId="77777777" w:rsidR="005F761B" w:rsidRDefault="00000000">
            <w:r>
              <w:rPr>
                <w:sz w:val="16"/>
              </w:rPr>
              <w:t>Move probe to HUNTERIAN</w:t>
            </w:r>
          </w:p>
          <w:p w14:paraId="7435634E" w14:textId="77777777" w:rsidR="005F761B" w:rsidRDefault="00000000">
            <w:r>
              <w:rPr>
                <w:sz w:val="16"/>
              </w:rPr>
              <w:t>posY = 0.27  |  medial surface  |  right leg</w:t>
            </w:r>
          </w:p>
        </w:tc>
        <w:tc>
          <w:tcPr>
            <w:tcW w:w="1752" w:type="dxa"/>
          </w:tcPr>
          <w:p w14:paraId="3F2F8D63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1E4FF817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7CED5E1F" w14:textId="77777777" w:rsidR="005F761B" w:rsidRDefault="00000000">
            <w:r>
              <w:rPr>
                <w:i/>
                <w:sz w:val="16"/>
              </w:rPr>
              <w:t>Hunterian,  tributary,  escape,  perforator</w:t>
            </w:r>
          </w:p>
        </w:tc>
        <w:tc>
          <w:tcPr>
            <w:tcW w:w="1752" w:type="dxa"/>
          </w:tcPr>
          <w:p w14:paraId="3940CE50" w14:textId="77777777" w:rsidR="005F761B" w:rsidRDefault="00000000">
            <w:r>
              <w:rPr>
                <w:sz w:val="16"/>
              </w:rPr>
              <w:t>Scan for tributary escape at Hunterian perforator</w:t>
            </w:r>
          </w:p>
        </w:tc>
        <w:tc>
          <w:tcPr>
            <w:tcW w:w="1752" w:type="dxa"/>
          </w:tcPr>
          <w:p w14:paraId="0637A111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F2AC007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58F5B20A" w14:textId="77777777">
        <w:tc>
          <w:tcPr>
            <w:tcW w:w="1752" w:type="dxa"/>
          </w:tcPr>
          <w:p w14:paraId="41A39413" w14:textId="77777777" w:rsidR="005F761B" w:rsidRDefault="00000000">
            <w:r>
              <w:t>8</w:t>
            </w:r>
          </w:p>
        </w:tc>
        <w:tc>
          <w:tcPr>
            <w:tcW w:w="1752" w:type="dxa"/>
          </w:tcPr>
          <w:p w14:paraId="3B747BFD" w14:textId="77777777" w:rsidR="005F761B" w:rsidRDefault="00000000">
            <w:r>
              <w:rPr>
                <w:sz w:val="16"/>
              </w:rPr>
              <w:t>Move probe to HUNTERIAN</w:t>
            </w:r>
          </w:p>
          <w:p w14:paraId="7EC55FA4" w14:textId="77777777" w:rsidR="005F761B" w:rsidRDefault="00000000">
            <w:r>
              <w:rPr>
                <w:sz w:val="16"/>
              </w:rPr>
              <w:t>posY = 0.32  |  medial surface  |  right leg</w:t>
            </w:r>
          </w:p>
        </w:tc>
        <w:tc>
          <w:tcPr>
            <w:tcW w:w="1752" w:type="dxa"/>
          </w:tcPr>
          <w:p w14:paraId="74F30266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29AFEB95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5CED7597" w14:textId="77777777" w:rsidR="005F761B" w:rsidRDefault="00000000">
            <w:r>
              <w:rPr>
                <w:i/>
                <w:sz w:val="16"/>
              </w:rPr>
              <w:t>Hunterian,  tributary,  escape</w:t>
            </w:r>
          </w:p>
        </w:tc>
        <w:tc>
          <w:tcPr>
            <w:tcW w:w="1752" w:type="dxa"/>
          </w:tcPr>
          <w:p w14:paraId="1CC5001E" w14:textId="77777777" w:rsidR="005F761B" w:rsidRDefault="00000000">
            <w:r>
              <w:rPr>
                <w:sz w:val="16"/>
              </w:rPr>
              <w:t>Scan for tributary escape at Hunterian perforator</w:t>
            </w:r>
          </w:p>
        </w:tc>
        <w:tc>
          <w:tcPr>
            <w:tcW w:w="1752" w:type="dxa"/>
          </w:tcPr>
          <w:p w14:paraId="4CA245B5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858FD2F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7953D2EB" w14:textId="77777777">
        <w:tc>
          <w:tcPr>
            <w:tcW w:w="1752" w:type="dxa"/>
          </w:tcPr>
          <w:p w14:paraId="64BC0BC9" w14:textId="77777777" w:rsidR="005F761B" w:rsidRDefault="00000000">
            <w:r>
              <w:t>9</w:t>
            </w:r>
          </w:p>
        </w:tc>
        <w:tc>
          <w:tcPr>
            <w:tcW w:w="1752" w:type="dxa"/>
          </w:tcPr>
          <w:p w14:paraId="1D1D1C47" w14:textId="77777777" w:rsidR="005F761B" w:rsidRDefault="00000000">
            <w:r>
              <w:rPr>
                <w:sz w:val="16"/>
              </w:rPr>
              <w:t>Move probe to POPLITEAL</w:t>
            </w:r>
          </w:p>
          <w:p w14:paraId="00D285BF" w14:textId="77777777" w:rsidR="005F761B" w:rsidRDefault="00000000">
            <w:r>
              <w:rPr>
                <w:sz w:val="16"/>
              </w:rPr>
              <w:t>posY = 0.47  |  posterior surface  |  right leg</w:t>
            </w:r>
          </w:p>
        </w:tc>
        <w:tc>
          <w:tcPr>
            <w:tcW w:w="1752" w:type="dxa"/>
          </w:tcPr>
          <w:p w14:paraId="27619B79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66963571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2B8D1624" w14:textId="77777777" w:rsidR="005F761B" w:rsidRDefault="00000000">
            <w:r>
              <w:rPr>
                <w:i/>
                <w:sz w:val="16"/>
              </w:rPr>
              <w:t>popliteal,  SPJ,  posterior</w:t>
            </w:r>
          </w:p>
        </w:tc>
        <w:tc>
          <w:tcPr>
            <w:tcW w:w="1752" w:type="dxa"/>
          </w:tcPr>
          <w:p w14:paraId="5E973C64" w14:textId="77777777" w:rsidR="005F761B" w:rsidRDefault="00000000">
            <w:r>
              <w:rPr>
                <w:sz w:val="16"/>
              </w:rPr>
              <w:t>Scan posteriorly at popliteal fossa for SPJ</w:t>
            </w:r>
          </w:p>
        </w:tc>
        <w:tc>
          <w:tcPr>
            <w:tcW w:w="1752" w:type="dxa"/>
          </w:tcPr>
          <w:p w14:paraId="6AF4B5F2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8F4FB27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188963BD" w14:textId="77777777">
        <w:tc>
          <w:tcPr>
            <w:tcW w:w="1752" w:type="dxa"/>
          </w:tcPr>
          <w:p w14:paraId="1FCF73B7" w14:textId="77777777" w:rsidR="005F761B" w:rsidRDefault="00000000">
            <w:r>
              <w:t>10</w:t>
            </w:r>
          </w:p>
        </w:tc>
        <w:tc>
          <w:tcPr>
            <w:tcW w:w="1752" w:type="dxa"/>
          </w:tcPr>
          <w:p w14:paraId="7496EE25" w14:textId="77777777" w:rsidR="005F761B" w:rsidRDefault="00000000">
            <w:r>
              <w:rPr>
                <w:sz w:val="16"/>
              </w:rPr>
              <w:t>Move probe to POPLITEAL</w:t>
            </w:r>
          </w:p>
          <w:p w14:paraId="5D3B0A42" w14:textId="77777777" w:rsidR="005F761B" w:rsidRDefault="00000000">
            <w:r>
              <w:rPr>
                <w:sz w:val="16"/>
              </w:rPr>
              <w:t>posY = 0.51  |  posterior surface  |  right leg</w:t>
            </w:r>
          </w:p>
        </w:tc>
        <w:tc>
          <w:tcPr>
            <w:tcW w:w="1752" w:type="dxa"/>
          </w:tcPr>
          <w:p w14:paraId="3D0579E4" w14:textId="77777777" w:rsidR="005F761B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621F998" w14:textId="77777777" w:rsidR="005F761B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07106EC" w14:textId="77777777" w:rsidR="005F761B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FF0000"/>
          </w:tcPr>
          <w:p w14:paraId="7B23693E" w14:textId="77777777" w:rsidR="005F761B" w:rsidRDefault="00000000">
            <w:r>
              <w:rPr>
                <w:b/>
                <w:color w:val="FFFFFF"/>
              </w:rPr>
              <w:t>FAIL</w:t>
            </w:r>
          </w:p>
        </w:tc>
      </w:tr>
      <w:tr w:rsidR="005F761B" w14:paraId="5D0803AE" w14:textId="77777777">
        <w:tc>
          <w:tcPr>
            <w:tcW w:w="10512" w:type="dxa"/>
            <w:gridSpan w:val="6"/>
          </w:tcPr>
          <w:p w14:paraId="69C41902" w14:textId="77777777" w:rsidR="005F761B" w:rsidRDefault="005F761B"/>
          <w:p w14:paraId="23004948" w14:textId="77777777" w:rsidR="005F761B" w:rsidRDefault="00000000">
            <w:r>
              <w:rPr>
                <w:i/>
                <w:color w:val="FF0000"/>
                <w:sz w:val="16"/>
              </w:rPr>
              <w:t xml:space="preserve">  x  Action: got "complete", expected "move"</w:t>
            </w:r>
          </w:p>
        </w:tc>
      </w:tr>
      <w:tr w:rsidR="005F761B" w14:paraId="25D6326B" w14:textId="77777777">
        <w:tc>
          <w:tcPr>
            <w:tcW w:w="1752" w:type="dxa"/>
          </w:tcPr>
          <w:p w14:paraId="178210B7" w14:textId="77777777" w:rsidR="005F761B" w:rsidRDefault="00000000">
            <w:r>
              <w:t>11</w:t>
            </w:r>
          </w:p>
        </w:tc>
        <w:tc>
          <w:tcPr>
            <w:tcW w:w="1752" w:type="dxa"/>
          </w:tcPr>
          <w:p w14:paraId="73C80289" w14:textId="77777777" w:rsidR="005F761B" w:rsidRDefault="00000000">
            <w:r>
              <w:rPr>
                <w:sz w:val="16"/>
              </w:rPr>
              <w:t>Move probe to HUNTERIAN</w:t>
            </w:r>
          </w:p>
          <w:p w14:paraId="5B163B9A" w14:textId="77777777" w:rsidR="005F761B" w:rsidRDefault="00000000">
            <w:r>
              <w:rPr>
                <w:sz w:val="16"/>
              </w:rPr>
              <w:t>posY = 0.29  |  medial surface  |  right leg</w:t>
            </w:r>
          </w:p>
        </w:tc>
        <w:tc>
          <w:tcPr>
            <w:tcW w:w="1752" w:type="dxa"/>
          </w:tcPr>
          <w:p w14:paraId="7EF96A45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416EC56A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51984029" w14:textId="77777777" w:rsidR="005F761B" w:rsidRDefault="00000000">
            <w:r>
              <w:rPr>
                <w:i/>
                <w:sz w:val="16"/>
              </w:rPr>
              <w:t>Hunterian,  tributary,  escape</w:t>
            </w:r>
          </w:p>
        </w:tc>
        <w:tc>
          <w:tcPr>
            <w:tcW w:w="1752" w:type="dxa"/>
          </w:tcPr>
          <w:p w14:paraId="58E237C4" w14:textId="77777777" w:rsidR="005F761B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79822FFE" w14:textId="77777777" w:rsidR="005F761B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FF0000"/>
          </w:tcPr>
          <w:p w14:paraId="127822A8" w14:textId="77777777" w:rsidR="005F761B" w:rsidRDefault="00000000">
            <w:r>
              <w:rPr>
                <w:b/>
                <w:color w:val="FFFFFF"/>
              </w:rPr>
              <w:t>FAIL</w:t>
            </w:r>
          </w:p>
        </w:tc>
      </w:tr>
      <w:tr w:rsidR="005F761B" w14:paraId="2B2984FB" w14:textId="77777777">
        <w:tc>
          <w:tcPr>
            <w:tcW w:w="10512" w:type="dxa"/>
            <w:gridSpan w:val="6"/>
          </w:tcPr>
          <w:p w14:paraId="2558ECDE" w14:textId="77777777" w:rsidR="005F761B" w:rsidRDefault="005F761B"/>
          <w:p w14:paraId="5F83CAC0" w14:textId="77777777" w:rsidR="005F761B" w:rsidRDefault="00000000">
            <w:r>
              <w:rPr>
                <w:i/>
                <w:color w:val="FF0000"/>
                <w:sz w:val="16"/>
              </w:rPr>
              <w:t xml:space="preserve">  x  Action: got "complete", expected "move"</w:t>
            </w:r>
          </w:p>
          <w:p w14:paraId="5E061A3D" w14:textId="77777777" w:rsidR="005F761B" w:rsidRDefault="00000000">
            <w:r>
              <w:rPr>
                <w:i/>
                <w:color w:val="FF0000"/>
                <w:sz w:val="16"/>
              </w:rPr>
              <w:t xml:space="preserve">  x  Guidance missing any of: Hunterian, tributary, escape</w:t>
            </w:r>
          </w:p>
        </w:tc>
      </w:tr>
      <w:tr w:rsidR="005F761B" w14:paraId="09A326EF" w14:textId="77777777">
        <w:tc>
          <w:tcPr>
            <w:tcW w:w="1752" w:type="dxa"/>
          </w:tcPr>
          <w:p w14:paraId="72DF5D75" w14:textId="77777777" w:rsidR="005F761B" w:rsidRDefault="00000000">
            <w:r>
              <w:t>12</w:t>
            </w:r>
          </w:p>
        </w:tc>
        <w:tc>
          <w:tcPr>
            <w:tcW w:w="1752" w:type="dxa"/>
          </w:tcPr>
          <w:p w14:paraId="7E114E42" w14:textId="77777777" w:rsidR="005F761B" w:rsidRDefault="00000000">
            <w:r>
              <w:rPr>
                <w:sz w:val="16"/>
              </w:rPr>
              <w:t>Mark clip: EP N2→N3</w:t>
            </w:r>
          </w:p>
          <w:p w14:paraId="78F42472" w14:textId="77777777" w:rsidR="005F761B" w:rsidRDefault="00000000">
            <w:r>
              <w:rPr>
                <w:sz w:val="16"/>
              </w:rPr>
              <w:t>posY = 0.29  |  HUNTERIAN  |  right leg</w:t>
            </w:r>
          </w:p>
        </w:tc>
        <w:tc>
          <w:tcPr>
            <w:tcW w:w="1752" w:type="dxa"/>
          </w:tcPr>
          <w:p w14:paraId="49272DF6" w14:textId="77777777" w:rsidR="005F761B" w:rsidRDefault="00000000">
            <w:r>
              <w:rPr>
                <w:i/>
                <w:sz w:val="16"/>
              </w:rPr>
              <w:t>Action = "move"</w:t>
            </w:r>
          </w:p>
          <w:p w14:paraId="7F1B1CA4" w14:textId="77777777" w:rsidR="005F761B" w:rsidRDefault="00000000">
            <w:r>
              <w:rPr>
                <w:i/>
                <w:sz w:val="16"/>
              </w:rPr>
              <w:t>Must NOT fire action = "maneuver"</w:t>
            </w:r>
          </w:p>
          <w:p w14:paraId="4E26BD75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3F3F1156" w14:textId="77777777" w:rsidR="005F761B" w:rsidRDefault="00000000">
            <w:r>
              <w:rPr>
                <w:i/>
                <w:sz w:val="16"/>
              </w:rPr>
              <w:t>tributary,  distal,  follow</w:t>
            </w:r>
          </w:p>
        </w:tc>
        <w:tc>
          <w:tcPr>
            <w:tcW w:w="1752" w:type="dxa"/>
          </w:tcPr>
          <w:p w14:paraId="7188F64B" w14:textId="77777777" w:rsidR="005F761B" w:rsidRDefault="00000000">
            <w:r>
              <w:rPr>
                <w:sz w:val="16"/>
              </w:rPr>
              <w:t>Follow N3 tributary distally on medial thigh</w:t>
            </w:r>
          </w:p>
        </w:tc>
        <w:tc>
          <w:tcPr>
            <w:tcW w:w="1752" w:type="dxa"/>
          </w:tcPr>
          <w:p w14:paraId="2E5D8439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4A6449D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688C3A93" w14:textId="77777777">
        <w:tc>
          <w:tcPr>
            <w:tcW w:w="1752" w:type="dxa"/>
          </w:tcPr>
          <w:p w14:paraId="531967E1" w14:textId="77777777" w:rsidR="005F761B" w:rsidRDefault="00000000">
            <w:r>
              <w:t>13</w:t>
            </w:r>
          </w:p>
        </w:tc>
        <w:tc>
          <w:tcPr>
            <w:tcW w:w="1752" w:type="dxa"/>
          </w:tcPr>
          <w:p w14:paraId="10B30067" w14:textId="77777777" w:rsidR="005F761B" w:rsidRDefault="00000000">
            <w:r>
              <w:rPr>
                <w:sz w:val="16"/>
              </w:rPr>
              <w:t>Move probe to DISTAL_THIGH</w:t>
            </w:r>
          </w:p>
          <w:p w14:paraId="3E2324D8" w14:textId="77777777" w:rsidR="005F761B" w:rsidRDefault="00000000">
            <w:r>
              <w:rPr>
                <w:sz w:val="16"/>
              </w:rPr>
              <w:t>posY = 0.38  |  medial surface  |  right leg</w:t>
            </w:r>
          </w:p>
        </w:tc>
        <w:tc>
          <w:tcPr>
            <w:tcW w:w="1752" w:type="dxa"/>
          </w:tcPr>
          <w:p w14:paraId="65493980" w14:textId="77777777" w:rsidR="005F761B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52FC4D5" w14:textId="77777777" w:rsidR="005F761B" w:rsidRDefault="00000000">
            <w:r>
              <w:rPr>
                <w:sz w:val="16"/>
              </w:rPr>
              <w:t>Track N3 tributary distally toward knee</w:t>
            </w:r>
          </w:p>
        </w:tc>
        <w:tc>
          <w:tcPr>
            <w:tcW w:w="1752" w:type="dxa"/>
          </w:tcPr>
          <w:p w14:paraId="549EF758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183CE3F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25A3F9A7" w14:textId="77777777">
        <w:tc>
          <w:tcPr>
            <w:tcW w:w="1752" w:type="dxa"/>
          </w:tcPr>
          <w:p w14:paraId="66B0049F" w14:textId="77777777" w:rsidR="005F761B" w:rsidRDefault="00000000">
            <w:r>
              <w:t>14</w:t>
            </w:r>
          </w:p>
        </w:tc>
        <w:tc>
          <w:tcPr>
            <w:tcW w:w="1752" w:type="dxa"/>
          </w:tcPr>
          <w:p w14:paraId="09AE4532" w14:textId="77777777" w:rsidR="005F761B" w:rsidRDefault="00000000">
            <w:r>
              <w:rPr>
                <w:sz w:val="16"/>
              </w:rPr>
              <w:t>Move probe to POPLITEAL</w:t>
            </w:r>
          </w:p>
          <w:p w14:paraId="7DA1452F" w14:textId="77777777" w:rsidR="005F761B" w:rsidRDefault="00000000">
            <w:r>
              <w:rPr>
                <w:sz w:val="16"/>
              </w:rPr>
              <w:t>posY = 0.44  |  medial surface  |  right leg</w:t>
            </w:r>
          </w:p>
        </w:tc>
        <w:tc>
          <w:tcPr>
            <w:tcW w:w="1752" w:type="dxa"/>
          </w:tcPr>
          <w:p w14:paraId="2EE81ADB" w14:textId="77777777" w:rsidR="005F761B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95B03ED" w14:textId="77777777" w:rsidR="005F761B" w:rsidRDefault="00000000">
            <w:r>
              <w:rPr>
                <w:sz w:val="16"/>
              </w:rPr>
              <w:t>Scan for re-entry perforator near popliteal fossa</w:t>
            </w:r>
          </w:p>
        </w:tc>
        <w:tc>
          <w:tcPr>
            <w:tcW w:w="1752" w:type="dxa"/>
          </w:tcPr>
          <w:p w14:paraId="53B24FB2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AA84D22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0048FC8A" w14:textId="77777777">
        <w:tc>
          <w:tcPr>
            <w:tcW w:w="1752" w:type="dxa"/>
          </w:tcPr>
          <w:p w14:paraId="1EAD4F84" w14:textId="77777777" w:rsidR="005F761B" w:rsidRDefault="00000000">
            <w:r>
              <w:t>15</w:t>
            </w:r>
          </w:p>
        </w:tc>
        <w:tc>
          <w:tcPr>
            <w:tcW w:w="1752" w:type="dxa"/>
          </w:tcPr>
          <w:p w14:paraId="79D0383E" w14:textId="77777777" w:rsidR="005F761B" w:rsidRDefault="00000000">
            <w:r>
              <w:rPr>
                <w:sz w:val="16"/>
              </w:rPr>
              <w:t>Move probe to CALF</w:t>
            </w:r>
          </w:p>
          <w:p w14:paraId="440A92B1" w14:textId="77777777" w:rsidR="005F761B" w:rsidRDefault="00000000">
            <w:r>
              <w:rPr>
                <w:sz w:val="16"/>
              </w:rPr>
              <w:t xml:space="preserve">posY = 0.58  |  medial </w:t>
            </w:r>
            <w:r>
              <w:rPr>
                <w:sz w:val="16"/>
              </w:rPr>
              <w:lastRenderedPageBreak/>
              <w:t>surface  |  right leg</w:t>
            </w:r>
          </w:p>
        </w:tc>
        <w:tc>
          <w:tcPr>
            <w:tcW w:w="1752" w:type="dxa"/>
          </w:tcPr>
          <w:p w14:paraId="64AA66FE" w14:textId="77777777" w:rsidR="005F761B" w:rsidRDefault="00000000">
            <w:r>
              <w:rPr>
                <w:i/>
                <w:sz w:val="16"/>
              </w:rPr>
              <w:lastRenderedPageBreak/>
              <w:t>Action = "move"</w:t>
            </w:r>
          </w:p>
        </w:tc>
        <w:tc>
          <w:tcPr>
            <w:tcW w:w="1752" w:type="dxa"/>
          </w:tcPr>
          <w:p w14:paraId="783DFE2E" w14:textId="77777777" w:rsidR="005F761B" w:rsidRDefault="00000000">
            <w:r>
              <w:rPr>
                <w:sz w:val="16"/>
              </w:rPr>
              <w:t>Follow N3 tributary distally on medial calf</w:t>
            </w:r>
          </w:p>
        </w:tc>
        <w:tc>
          <w:tcPr>
            <w:tcW w:w="1752" w:type="dxa"/>
          </w:tcPr>
          <w:p w14:paraId="7D4D17BA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19445DD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3EE4A337" w14:textId="77777777">
        <w:tc>
          <w:tcPr>
            <w:tcW w:w="1752" w:type="dxa"/>
          </w:tcPr>
          <w:p w14:paraId="0B0CF807" w14:textId="77777777" w:rsidR="005F761B" w:rsidRDefault="00000000">
            <w:r>
              <w:t>16</w:t>
            </w:r>
          </w:p>
        </w:tc>
        <w:tc>
          <w:tcPr>
            <w:tcW w:w="1752" w:type="dxa"/>
          </w:tcPr>
          <w:p w14:paraId="0B93D95F" w14:textId="77777777" w:rsidR="005F761B" w:rsidRDefault="00000000">
            <w:r>
              <w:rPr>
                <w:sz w:val="16"/>
              </w:rPr>
              <w:t>Move probe to CALF</w:t>
            </w:r>
          </w:p>
          <w:p w14:paraId="4206D58A" w14:textId="77777777" w:rsidR="005F761B" w:rsidRDefault="00000000">
            <w:r>
              <w:rPr>
                <w:sz w:val="16"/>
              </w:rPr>
              <w:t>posY = 0.64  |  medial surface  |  right leg</w:t>
            </w:r>
          </w:p>
        </w:tc>
        <w:tc>
          <w:tcPr>
            <w:tcW w:w="1752" w:type="dxa"/>
          </w:tcPr>
          <w:p w14:paraId="1B3AD705" w14:textId="77777777" w:rsidR="005F761B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B579D21" w14:textId="77777777" w:rsidR="005F761B" w:rsidRDefault="00000000">
            <w:r>
              <w:rPr>
                <w:sz w:val="16"/>
              </w:rPr>
              <w:t>Track medial calf distally for re-entry perforator</w:t>
            </w:r>
          </w:p>
        </w:tc>
        <w:tc>
          <w:tcPr>
            <w:tcW w:w="1752" w:type="dxa"/>
          </w:tcPr>
          <w:p w14:paraId="2B33CB50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D0B8B1C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43B76DE6" w14:textId="77777777">
        <w:tc>
          <w:tcPr>
            <w:tcW w:w="1752" w:type="dxa"/>
          </w:tcPr>
          <w:p w14:paraId="64563A23" w14:textId="77777777" w:rsidR="005F761B" w:rsidRDefault="00000000">
            <w:r>
              <w:t>17</w:t>
            </w:r>
          </w:p>
        </w:tc>
        <w:tc>
          <w:tcPr>
            <w:tcW w:w="1752" w:type="dxa"/>
          </w:tcPr>
          <w:p w14:paraId="5B0143A7" w14:textId="77777777" w:rsidR="005F761B" w:rsidRDefault="00000000">
            <w:r>
              <w:rPr>
                <w:sz w:val="16"/>
              </w:rPr>
              <w:t>Move probe to CALF</w:t>
            </w:r>
          </w:p>
          <w:p w14:paraId="5A8D4FEF" w14:textId="77777777" w:rsidR="005F761B" w:rsidRDefault="00000000">
            <w:r>
              <w:rPr>
                <w:sz w:val="16"/>
              </w:rPr>
              <w:t>posY = 0.70  |  medial surface  |  right leg</w:t>
            </w:r>
          </w:p>
        </w:tc>
        <w:tc>
          <w:tcPr>
            <w:tcW w:w="1752" w:type="dxa"/>
          </w:tcPr>
          <w:p w14:paraId="7A405DBC" w14:textId="77777777" w:rsidR="005F761B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258F44E" w14:textId="77777777" w:rsidR="005F761B" w:rsidRDefault="00000000">
            <w:r>
              <w:rPr>
                <w:sz w:val="16"/>
              </w:rPr>
              <w:t>Scan for re-entry perforator on medial lower calf</w:t>
            </w:r>
          </w:p>
        </w:tc>
        <w:tc>
          <w:tcPr>
            <w:tcW w:w="1752" w:type="dxa"/>
          </w:tcPr>
          <w:p w14:paraId="79A10350" w14:textId="77777777" w:rsidR="005F761B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1090FFF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3AB6FAEC" w14:textId="77777777">
        <w:tc>
          <w:tcPr>
            <w:tcW w:w="1752" w:type="dxa"/>
          </w:tcPr>
          <w:p w14:paraId="6EFFD63C" w14:textId="77777777" w:rsidR="005F761B" w:rsidRDefault="00000000">
            <w:r>
              <w:t>18</w:t>
            </w:r>
          </w:p>
        </w:tc>
        <w:tc>
          <w:tcPr>
            <w:tcW w:w="1752" w:type="dxa"/>
          </w:tcPr>
          <w:p w14:paraId="67CAB926" w14:textId="77777777" w:rsidR="005F761B" w:rsidRDefault="00000000">
            <w:r>
              <w:rPr>
                <w:sz w:val="16"/>
              </w:rPr>
              <w:t>Mark clip: RP N3→N1</w:t>
            </w:r>
          </w:p>
          <w:p w14:paraId="672DE2A9" w14:textId="77777777" w:rsidR="005F761B" w:rsidRDefault="00000000">
            <w:r>
              <w:rPr>
                <w:sz w:val="16"/>
              </w:rPr>
              <w:t>posY = 0.70  |  CALF  |  right leg</w:t>
            </w:r>
          </w:p>
        </w:tc>
        <w:tc>
          <w:tcPr>
            <w:tcW w:w="1752" w:type="dxa"/>
          </w:tcPr>
          <w:p w14:paraId="665D50E6" w14:textId="77777777" w:rsidR="005F761B" w:rsidRDefault="00000000">
            <w:r>
              <w:rPr>
                <w:i/>
                <w:sz w:val="16"/>
              </w:rPr>
              <w:t>Action = "maneuver"</w:t>
            </w:r>
          </w:p>
          <w:p w14:paraId="24F569CA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75E822E0" w14:textId="77777777" w:rsidR="005F761B" w:rsidRDefault="00000000">
            <w:r>
              <w:rPr>
                <w:i/>
                <w:sz w:val="16"/>
              </w:rPr>
              <w:t>compress,  tributary,  Doppler,  record</w:t>
            </w:r>
          </w:p>
        </w:tc>
        <w:tc>
          <w:tcPr>
            <w:tcW w:w="1752" w:type="dxa"/>
          </w:tcPr>
          <w:p w14:paraId="658EE9ED" w14:textId="77777777" w:rsidR="005F761B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36B1215C" w14:textId="77777777" w:rsidR="005F761B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44598E5A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5B0B1B35" w14:textId="77777777">
        <w:tc>
          <w:tcPr>
            <w:tcW w:w="1752" w:type="dxa"/>
          </w:tcPr>
          <w:p w14:paraId="18C4FC9D" w14:textId="77777777" w:rsidR="005F761B" w:rsidRDefault="00000000">
            <w:r>
              <w:t>19</w:t>
            </w:r>
          </w:p>
        </w:tc>
        <w:tc>
          <w:tcPr>
            <w:tcW w:w="1752" w:type="dxa"/>
          </w:tcPr>
          <w:p w14:paraId="581BD472" w14:textId="77777777" w:rsidR="005F761B" w:rsidRDefault="00000000">
            <w:r>
              <w:rPr>
                <w:sz w:val="16"/>
              </w:rPr>
              <w:t>Move probe to POPLITEAL</w:t>
            </w:r>
          </w:p>
          <w:p w14:paraId="3EB20935" w14:textId="77777777" w:rsidR="005F761B" w:rsidRDefault="00000000">
            <w:r>
              <w:rPr>
                <w:sz w:val="16"/>
              </w:rPr>
              <w:t>posY = 0.46  |  posterior surface  |  right leg</w:t>
            </w:r>
          </w:p>
        </w:tc>
        <w:tc>
          <w:tcPr>
            <w:tcW w:w="1752" w:type="dxa"/>
          </w:tcPr>
          <w:p w14:paraId="4F181064" w14:textId="77777777" w:rsidR="005F761B" w:rsidRDefault="00000000">
            <w:r>
              <w:rPr>
                <w:i/>
                <w:sz w:val="16"/>
              </w:rPr>
              <w:t>Action = "maneuver"</w:t>
            </w:r>
          </w:p>
          <w:p w14:paraId="6939B9DF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669C8F47" w14:textId="77777777" w:rsidR="005F761B" w:rsidRDefault="00000000">
            <w:r>
              <w:rPr>
                <w:i/>
                <w:sz w:val="16"/>
              </w:rPr>
              <w:t>compress,  tributary,  record</w:t>
            </w:r>
          </w:p>
        </w:tc>
        <w:tc>
          <w:tcPr>
            <w:tcW w:w="1752" w:type="dxa"/>
          </w:tcPr>
          <w:p w14:paraId="1F318CE2" w14:textId="77777777" w:rsidR="005F761B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4AF677C4" w14:textId="77777777" w:rsidR="005F761B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6C5D86D9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6E39F80F" w14:textId="77777777">
        <w:tc>
          <w:tcPr>
            <w:tcW w:w="1752" w:type="dxa"/>
          </w:tcPr>
          <w:p w14:paraId="541F9B24" w14:textId="77777777" w:rsidR="005F761B" w:rsidRDefault="00000000">
            <w:r>
              <w:t>20</w:t>
            </w:r>
          </w:p>
        </w:tc>
        <w:tc>
          <w:tcPr>
            <w:tcW w:w="1752" w:type="dxa"/>
          </w:tcPr>
          <w:p w14:paraId="5B8F9A94" w14:textId="77777777" w:rsidR="005F761B" w:rsidRDefault="00000000">
            <w:r>
              <w:rPr>
                <w:sz w:val="16"/>
              </w:rPr>
              <w:t>Move probe to DISTAL_THIGH</w:t>
            </w:r>
          </w:p>
          <w:p w14:paraId="2F2A0C30" w14:textId="77777777" w:rsidR="005F761B" w:rsidRDefault="00000000">
            <w:r>
              <w:rPr>
                <w:sz w:val="16"/>
              </w:rPr>
              <w:t>posY = 0.38  |  medial surface  |  right leg</w:t>
            </w:r>
          </w:p>
        </w:tc>
        <w:tc>
          <w:tcPr>
            <w:tcW w:w="1752" w:type="dxa"/>
          </w:tcPr>
          <w:p w14:paraId="7B2260E8" w14:textId="77777777" w:rsidR="005F761B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70EC8B74" w14:textId="77777777" w:rsidR="005F761B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3DAEE5FD" w14:textId="77777777" w:rsidR="005F761B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79B9F6B2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3A994D3A" w14:textId="77777777">
        <w:tc>
          <w:tcPr>
            <w:tcW w:w="1752" w:type="dxa"/>
          </w:tcPr>
          <w:p w14:paraId="40EE38C8" w14:textId="77777777" w:rsidR="005F761B" w:rsidRDefault="00000000">
            <w:r>
              <w:t>21</w:t>
            </w:r>
          </w:p>
        </w:tc>
        <w:tc>
          <w:tcPr>
            <w:tcW w:w="1752" w:type="dxa"/>
          </w:tcPr>
          <w:p w14:paraId="0E0528B3" w14:textId="77777777" w:rsidR="005F761B" w:rsidRDefault="00000000">
            <w:r>
              <w:rPr>
                <w:sz w:val="16"/>
              </w:rPr>
              <w:t>Move probe to HUNTERIAN</w:t>
            </w:r>
          </w:p>
          <w:p w14:paraId="76F71EE9" w14:textId="77777777" w:rsidR="005F761B" w:rsidRDefault="00000000">
            <w:r>
              <w:rPr>
                <w:sz w:val="16"/>
              </w:rPr>
              <w:t>posY = 0.29  |  medial surface  |  right leg</w:t>
            </w:r>
          </w:p>
        </w:tc>
        <w:tc>
          <w:tcPr>
            <w:tcW w:w="1752" w:type="dxa"/>
          </w:tcPr>
          <w:p w14:paraId="0169C038" w14:textId="77777777" w:rsidR="005F761B" w:rsidRDefault="00000000">
            <w:r>
              <w:rPr>
                <w:i/>
                <w:sz w:val="16"/>
              </w:rPr>
              <w:t>Action = "maneuver"</w:t>
            </w:r>
          </w:p>
          <w:p w14:paraId="50FFC34A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7EF3C865" w14:textId="77777777" w:rsidR="005F761B" w:rsidRDefault="00000000">
            <w:r>
              <w:rPr>
                <w:i/>
                <w:sz w:val="16"/>
              </w:rPr>
              <w:t>compress,  tributary,  Doppler</w:t>
            </w:r>
          </w:p>
        </w:tc>
        <w:tc>
          <w:tcPr>
            <w:tcW w:w="1752" w:type="dxa"/>
          </w:tcPr>
          <w:p w14:paraId="695BC02D" w14:textId="77777777" w:rsidR="005F761B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7FE8775A" w14:textId="77777777" w:rsidR="005F761B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1437C550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68643787" w14:textId="77777777">
        <w:tc>
          <w:tcPr>
            <w:tcW w:w="1752" w:type="dxa"/>
          </w:tcPr>
          <w:p w14:paraId="263488A2" w14:textId="77777777" w:rsidR="005F761B" w:rsidRDefault="00000000">
            <w:r>
              <w:t>22</w:t>
            </w:r>
          </w:p>
        </w:tc>
        <w:tc>
          <w:tcPr>
            <w:tcW w:w="1752" w:type="dxa"/>
          </w:tcPr>
          <w:p w14:paraId="486A6B2B" w14:textId="77777777" w:rsidR="005F761B" w:rsidRDefault="00000000">
            <w:r>
              <w:rPr>
                <w:sz w:val="16"/>
              </w:rPr>
              <w:t>Mark clip: EP N2→N3</w:t>
            </w:r>
          </w:p>
          <w:p w14:paraId="359E32EE" w14:textId="77777777" w:rsidR="005F761B" w:rsidRDefault="00000000">
            <w:r>
              <w:rPr>
                <w:sz w:val="16"/>
              </w:rPr>
              <w:t>posY = 0.29  |  HUNTERIAN  |  right leg</w:t>
            </w:r>
          </w:p>
          <w:p w14:paraId="111493EE" w14:textId="77777777" w:rsidR="005F761B" w:rsidRDefault="00000000">
            <w:r>
              <w:rPr>
                <w:sz w:val="16"/>
              </w:rPr>
              <w:t>Elimination test: No Reflux</w:t>
            </w:r>
          </w:p>
        </w:tc>
        <w:tc>
          <w:tcPr>
            <w:tcW w:w="1752" w:type="dxa"/>
          </w:tcPr>
          <w:p w14:paraId="5D7BBF2A" w14:textId="77777777" w:rsidR="005F761B" w:rsidRDefault="00000000">
            <w:r>
              <w:rPr>
                <w:i/>
                <w:sz w:val="16"/>
              </w:rPr>
              <w:t>Action = "complete"</w:t>
            </w:r>
          </w:p>
          <w:p w14:paraId="6F61A6D1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104983BC" w14:textId="77777777" w:rsidR="005F761B" w:rsidRDefault="00000000">
            <w:r>
              <w:rPr>
                <w:i/>
                <w:sz w:val="16"/>
              </w:rPr>
              <w:t>circuit,  classification,  complete,  mapped</w:t>
            </w:r>
          </w:p>
        </w:tc>
        <w:tc>
          <w:tcPr>
            <w:tcW w:w="1752" w:type="dxa"/>
          </w:tcPr>
          <w:p w14:paraId="6F4F74AC" w14:textId="77777777" w:rsidR="005F761B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63BDF39" w14:textId="77777777" w:rsidR="005F761B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1EF678C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734445F4" w14:textId="77777777">
        <w:tc>
          <w:tcPr>
            <w:tcW w:w="1752" w:type="dxa"/>
          </w:tcPr>
          <w:p w14:paraId="67B335CB" w14:textId="77777777" w:rsidR="005F761B" w:rsidRDefault="00000000">
            <w:r>
              <w:t>23</w:t>
            </w:r>
          </w:p>
        </w:tc>
        <w:tc>
          <w:tcPr>
            <w:tcW w:w="1752" w:type="dxa"/>
          </w:tcPr>
          <w:p w14:paraId="6123A155" w14:textId="77777777" w:rsidR="005F761B" w:rsidRDefault="00000000">
            <w:r>
              <w:rPr>
                <w:sz w:val="16"/>
              </w:rPr>
              <w:t>Move probe to HUNTERIAN</w:t>
            </w:r>
          </w:p>
          <w:p w14:paraId="2EF12BFF" w14:textId="77777777" w:rsidR="005F761B" w:rsidRDefault="00000000">
            <w:r>
              <w:rPr>
                <w:sz w:val="16"/>
              </w:rPr>
              <w:t>posY = 0.29  |  medial surface  |  right leg</w:t>
            </w:r>
          </w:p>
        </w:tc>
        <w:tc>
          <w:tcPr>
            <w:tcW w:w="1752" w:type="dxa"/>
          </w:tcPr>
          <w:p w14:paraId="7531A19C" w14:textId="77777777" w:rsidR="005F761B" w:rsidRDefault="00000000">
            <w:r>
              <w:rPr>
                <w:i/>
                <w:sz w:val="16"/>
              </w:rPr>
              <w:t>Action = "complete"</w:t>
            </w:r>
          </w:p>
          <w:p w14:paraId="0C11E4EC" w14:textId="77777777" w:rsidR="005F761B" w:rsidRDefault="00000000">
            <w:r>
              <w:rPr>
                <w:i/>
                <w:sz w:val="16"/>
              </w:rPr>
              <w:t>Guidance must mention any of:</w:t>
            </w:r>
          </w:p>
          <w:p w14:paraId="2587DFF8" w14:textId="77777777" w:rsidR="005F761B" w:rsidRDefault="00000000">
            <w:r>
              <w:rPr>
                <w:i/>
                <w:sz w:val="16"/>
              </w:rPr>
              <w:t>circuit,  classification</w:t>
            </w:r>
          </w:p>
        </w:tc>
        <w:tc>
          <w:tcPr>
            <w:tcW w:w="1752" w:type="dxa"/>
          </w:tcPr>
          <w:p w14:paraId="68A7E357" w14:textId="77777777" w:rsidR="005F761B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0BC96DEE" w14:textId="77777777" w:rsidR="005F761B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98AF776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  <w:tr w:rsidR="005F761B" w14:paraId="54E9FF31" w14:textId="77777777">
        <w:tc>
          <w:tcPr>
            <w:tcW w:w="1752" w:type="dxa"/>
          </w:tcPr>
          <w:p w14:paraId="1D3C848C" w14:textId="77777777" w:rsidR="005F761B" w:rsidRDefault="00000000">
            <w:r>
              <w:t>24</w:t>
            </w:r>
          </w:p>
        </w:tc>
        <w:tc>
          <w:tcPr>
            <w:tcW w:w="1752" w:type="dxa"/>
          </w:tcPr>
          <w:p w14:paraId="35B5BFB5" w14:textId="77777777" w:rsidR="005F761B" w:rsidRDefault="00000000">
            <w:r>
              <w:rPr>
                <w:sz w:val="16"/>
              </w:rPr>
              <w:t>Move probe to UPPER_THIGH</w:t>
            </w:r>
          </w:p>
          <w:p w14:paraId="18885C39" w14:textId="77777777" w:rsidR="005F761B" w:rsidRDefault="00000000">
            <w:r>
              <w:rPr>
                <w:sz w:val="16"/>
              </w:rPr>
              <w:t>posY = 0.17  |  medial surface  |  right leg</w:t>
            </w:r>
          </w:p>
        </w:tc>
        <w:tc>
          <w:tcPr>
            <w:tcW w:w="1752" w:type="dxa"/>
          </w:tcPr>
          <w:p w14:paraId="4246A58A" w14:textId="77777777" w:rsidR="005F761B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2B4966C4" w14:textId="77777777" w:rsidR="005F761B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9F8398E" w14:textId="77777777" w:rsidR="005F761B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2C4D9F3" w14:textId="77777777" w:rsidR="005F761B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2FEFD252" w14:textId="77777777" w:rsidR="003D4B7D" w:rsidRDefault="003D4B7D"/>
    <w:sectPr w:rsidR="003D4B7D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955303">
    <w:abstractNumId w:val="8"/>
  </w:num>
  <w:num w:numId="2" w16cid:durableId="504712135">
    <w:abstractNumId w:val="6"/>
  </w:num>
  <w:num w:numId="3" w16cid:durableId="1473063406">
    <w:abstractNumId w:val="5"/>
  </w:num>
  <w:num w:numId="4" w16cid:durableId="1441800910">
    <w:abstractNumId w:val="4"/>
  </w:num>
  <w:num w:numId="5" w16cid:durableId="1605961270">
    <w:abstractNumId w:val="7"/>
  </w:num>
  <w:num w:numId="6" w16cid:durableId="39719046">
    <w:abstractNumId w:val="3"/>
  </w:num>
  <w:num w:numId="7" w16cid:durableId="73599850">
    <w:abstractNumId w:val="2"/>
  </w:num>
  <w:num w:numId="8" w16cid:durableId="597715271">
    <w:abstractNumId w:val="1"/>
  </w:num>
  <w:num w:numId="9" w16cid:durableId="20692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ABE"/>
    <w:rsid w:val="00326F90"/>
    <w:rsid w:val="003C53D4"/>
    <w:rsid w:val="003D4B7D"/>
    <w:rsid w:val="005F761B"/>
    <w:rsid w:val="009110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8FE66"/>
  <w14:defaultImageDpi w14:val="300"/>
  <w15:docId w15:val="{B23F3DC1-A891-4676-A90A-F43A39FF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2026-06-18T10:05:00Z</dcterms:modified>
  <cp:category/>
</cp:coreProperties>
</file>