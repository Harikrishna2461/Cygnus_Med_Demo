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2026-06-17  18:01:12    |    API: http://localhost:7861    |    Scenarios: 6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type2a</w:t>
            </w:r>
          </w:p>
        </w:tc>
        <w:tc>
          <w:tcPr>
            <w:tcW w:type="dxa" w:w="2102"/>
          </w:tcPr>
          <w:p>
            <w:r>
              <w:t>Type 2A — EP N1→N2 at SPJ (posterior) + RP N2→N1 in SSV. SFJ competent.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7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type1p2</w:t>
            </w:r>
          </w:p>
        </w:tc>
        <w:tc>
          <w:tcPr>
            <w:tcW w:type="dxa" w:w="2102"/>
          </w:tcPr>
          <w:p>
            <w:r>
              <w:t>Type 1+2 — SFJ EP + trunk RP + tributary escape. Elimination test: Reflux.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type4</w:t>
            </w:r>
          </w:p>
        </w:tc>
        <w:tc>
          <w:tcPr>
            <w:tcW w:type="dxa" w:w="2102"/>
          </w:tcPr>
          <w:p>
            <w:r>
              <w:t>Type 4 — EP N1→N3 perforator direct + RP N2→N1 trunk. No SFJ entry.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type6</w:t>
            </w:r>
          </w:p>
        </w:tc>
        <w:tc>
          <w:tcPr>
            <w:tcW w:type="dxa" w:w="2102"/>
          </w:tcPr>
          <w:p>
            <w:r>
              <w:t>Type 6 — EP N1→N3 + RP N3→N1 only. Pure perforator circuit, no trunk.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7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anterior-medial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femoral, junction, saphenofemoral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 track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GSV and tributaries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Hunterian zone for tributary reflux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SPJ and Giacomini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 track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TYPE2A</w:t>
      </w:r>
    </w:p>
    <w:p>
      <w:r>
        <w:rPr>
          <w:i/>
        </w:rPr>
        <w:t>Type 2A — EP N1→N2 at SPJ (posterior) + RP N2→N1 in SSV. SFJ competent.</w:t>
      </w:r>
    </w:p>
    <w:p>
      <w:r>
        <w:t xml:space="preserve">Steps checked: 5   |   </w:t>
      </w:r>
      <w:r>
        <w:rPr>
          <w:color w:val="00B050"/>
        </w:rPr>
        <w:t>Passed: 3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test_type2a)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anterior-medial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femoral, junction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posterior,  SSV,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0.47  |  POPLITEAL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SSV,  posterior,  calf,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SSV,  posterior,  calf,  reflux,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0.62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9   |   </w:t>
      </w:r>
      <w:r>
        <w:rPr>
          <w:color w:val="00B050"/>
        </w:rPr>
        <w:t>Passed: 7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anterior-medial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femoral, junction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 track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 thigh at current position for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"maneuver"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compress, tributary, Doppler, GSV, record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at Hunterian zone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TYPE1P2</w:t>
      </w:r>
    </w:p>
    <w:p>
      <w:r>
        <w:rPr>
          <w:i/>
        </w:rPr>
        <w:t>Type 1+2 — SFJ EP + trunk RP + tributary escape. Elimination test: Reflux.</w:t>
      </w:r>
    </w:p>
    <w:p>
      <w:r>
        <w:t xml:space="preserve">Steps checked: 4   |   </w:t>
      </w:r>
      <w:r>
        <w:rPr>
          <w:color w:val="00B050"/>
        </w:rPr>
        <w:t>Passed: 3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test_type1p2)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upper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tributary distally from mid-thigh on medial surface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"maneuver"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compress, tributary, Doppler, record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at mid-thigh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TYPE4</w:t>
      </w:r>
    </w:p>
    <w:p>
      <w:r>
        <w:rPr>
          <w:i/>
        </w:rPr>
        <w:t>Type 4 — EP N1→N3 perforator direct + RP N2→N1 trunk. No SFJ entry.</w:t>
      </w:r>
    </w:p>
    <w:p>
      <w:r>
        <w:t xml:space="preserve">Steps checked: 5   |   </w:t>
      </w:r>
      <w:r>
        <w:rPr>
          <w:color w:val="00B050"/>
        </w:rPr>
        <w:t>Passed: 2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anterior-medial thigh toward upper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calf, 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 medial thigh -- scan for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perforator, calf, tributary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trunk,  GSV,  trace, 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0.30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— EP N1→N3 + RP N3→N1 only. Pure perforator circuit, no trunk.</w:t>
      </w:r>
    </w:p>
    <w:p>
      <w:r>
        <w:t xml:space="preserve">Steps checked: 4   |   </w:t>
      </w:r>
      <w:r>
        <w:rPr>
          <w:color w:val="00B050"/>
        </w:rPr>
        <w:t>Passed: 3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tributary,  N3,  distal,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lateral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0.78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