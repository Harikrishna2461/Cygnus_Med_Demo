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CE02" w14:textId="57F42973" w:rsidR="00EA48E9" w:rsidRDefault="00000000">
      <w:pPr>
        <w:pStyle w:val="Title"/>
        <w:jc w:val="center"/>
      </w:pPr>
      <w:r>
        <w:t>CHIVA Streaming — Test Set 4 Report (Shunt Types I–VI)</w:t>
      </w:r>
    </w:p>
    <w:p w14:paraId="0B89D0D0" w14:textId="77777777" w:rsidR="00EA48E9" w:rsidRDefault="00000000">
      <w:pPr>
        <w:jc w:val="center"/>
      </w:pPr>
      <w:r>
        <w:rPr>
          <w:color w:val="555555"/>
          <w:sz w:val="20"/>
        </w:rPr>
        <w:t>Date: 2026-06-19  11:00:57    |    API: http://localhost:7861    |    Scenarios: 6</w:t>
      </w:r>
    </w:p>
    <w:p w14:paraId="411C63E0" w14:textId="77777777" w:rsidR="00EA48E9" w:rsidRDefault="00EA48E9"/>
    <w:p w14:paraId="79306E91" w14:textId="77777777" w:rsidR="00EA48E9" w:rsidRDefault="00000000">
      <w:pPr>
        <w:pStyle w:val="Heading1"/>
      </w:pPr>
      <w:r>
        <w:t>Overall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2538"/>
        <w:gridCol w:w="2043"/>
        <w:gridCol w:w="2039"/>
        <w:gridCol w:w="2056"/>
      </w:tblGrid>
      <w:tr w:rsidR="00EA48E9" w14:paraId="3C640F5D" w14:textId="77777777">
        <w:tc>
          <w:tcPr>
            <w:tcW w:w="2102" w:type="dxa"/>
          </w:tcPr>
          <w:p w14:paraId="520E984D" w14:textId="77777777" w:rsidR="00EA48E9" w:rsidRDefault="00000000">
            <w:r>
              <w:rPr>
                <w:b/>
              </w:rPr>
              <w:t>Scenario</w:t>
            </w:r>
          </w:p>
        </w:tc>
        <w:tc>
          <w:tcPr>
            <w:tcW w:w="2102" w:type="dxa"/>
          </w:tcPr>
          <w:p w14:paraId="14F5A3E8" w14:textId="77777777" w:rsidR="00EA48E9" w:rsidRDefault="00000000">
            <w:r>
              <w:rPr>
                <w:b/>
              </w:rPr>
              <w:t>Description</w:t>
            </w:r>
          </w:p>
        </w:tc>
        <w:tc>
          <w:tcPr>
            <w:tcW w:w="2102" w:type="dxa"/>
          </w:tcPr>
          <w:p w14:paraId="2E9DBE45" w14:textId="77777777" w:rsidR="00EA48E9" w:rsidRDefault="00000000">
            <w:r>
              <w:rPr>
                <w:b/>
              </w:rPr>
              <w:t>Passed</w:t>
            </w:r>
          </w:p>
        </w:tc>
        <w:tc>
          <w:tcPr>
            <w:tcW w:w="2102" w:type="dxa"/>
          </w:tcPr>
          <w:p w14:paraId="74991F60" w14:textId="77777777" w:rsidR="00EA48E9" w:rsidRDefault="00000000">
            <w:r>
              <w:rPr>
                <w:b/>
              </w:rPr>
              <w:t>Failed</w:t>
            </w:r>
          </w:p>
        </w:tc>
        <w:tc>
          <w:tcPr>
            <w:tcW w:w="2102" w:type="dxa"/>
          </w:tcPr>
          <w:p w14:paraId="31559C90" w14:textId="77777777" w:rsidR="00EA48E9" w:rsidRDefault="00000000">
            <w:r>
              <w:rPr>
                <w:b/>
              </w:rPr>
              <w:t>Timeouts</w:t>
            </w:r>
          </w:p>
        </w:tc>
      </w:tr>
      <w:tr w:rsidR="00EA48E9" w14:paraId="55702FF6" w14:textId="77777777">
        <w:tc>
          <w:tcPr>
            <w:tcW w:w="2102" w:type="dxa"/>
          </w:tcPr>
          <w:p w14:paraId="65AE2E76" w14:textId="09B9E59D" w:rsidR="00EA48E9" w:rsidRDefault="00000000">
            <w:r>
              <w:t>type1</w:t>
            </w:r>
          </w:p>
        </w:tc>
        <w:tc>
          <w:tcPr>
            <w:tcW w:w="2102" w:type="dxa"/>
          </w:tcPr>
          <w:p w14:paraId="6639503D" w14:textId="1B23A69F" w:rsidR="00EA48E9" w:rsidRDefault="00000000">
            <w:r>
              <w:t>Type I (</w:t>
            </w:r>
            <w:r w:rsidR="0046729D">
              <w:t>N1</w:t>
            </w:r>
            <w:r>
              <w:t>→</w:t>
            </w:r>
            <w:r w:rsidR="0046729D">
              <w:t>N2</w:t>
            </w:r>
            <w:r>
              <w:t>→</w:t>
            </w:r>
            <w:r w:rsidR="0046729D">
              <w:t>N1</w:t>
            </w:r>
            <w:r>
              <w:t>): SFJ incompetent entry (EP N1→N2); GSV trunk reflux; no tributary escape; re-entry from trunk directly via calf perforator (RP N2→N1). Rule 6 complete (max_visited ≥ 0.44).</w:t>
            </w:r>
          </w:p>
        </w:tc>
        <w:tc>
          <w:tcPr>
            <w:tcW w:w="2102" w:type="dxa"/>
          </w:tcPr>
          <w:p w14:paraId="3FC8192A" w14:textId="77777777" w:rsidR="00EA48E9" w:rsidRDefault="00000000">
            <w:r>
              <w:t>22</w:t>
            </w:r>
          </w:p>
        </w:tc>
        <w:tc>
          <w:tcPr>
            <w:tcW w:w="2102" w:type="dxa"/>
          </w:tcPr>
          <w:p w14:paraId="7A7A3466" w14:textId="77777777" w:rsidR="00EA48E9" w:rsidRDefault="00000000">
            <w:r>
              <w:t>0</w:t>
            </w:r>
          </w:p>
        </w:tc>
        <w:tc>
          <w:tcPr>
            <w:tcW w:w="2102" w:type="dxa"/>
          </w:tcPr>
          <w:p w14:paraId="3D392C95" w14:textId="77777777" w:rsidR="00EA48E9" w:rsidRDefault="00000000">
            <w:r>
              <w:t>0</w:t>
            </w:r>
          </w:p>
        </w:tc>
      </w:tr>
      <w:tr w:rsidR="00EA48E9" w14:paraId="0A34ADD3" w14:textId="77777777">
        <w:tc>
          <w:tcPr>
            <w:tcW w:w="2102" w:type="dxa"/>
          </w:tcPr>
          <w:p w14:paraId="4BECD66B" w14:textId="3BAA7E3E" w:rsidR="00EA48E9" w:rsidRDefault="00000000">
            <w:r>
              <w:t>type2</w:t>
            </w:r>
          </w:p>
        </w:tc>
        <w:tc>
          <w:tcPr>
            <w:tcW w:w="2102" w:type="dxa"/>
          </w:tcPr>
          <w:p w14:paraId="57EAAFD8" w14:textId="6FD496E3" w:rsidR="00EA48E9" w:rsidRDefault="00000000">
            <w:r>
              <w:t>Type II (</w:t>
            </w:r>
            <w:r w:rsidR="0046729D">
              <w:t>N2</w:t>
            </w:r>
            <w:r>
              <w:t>→</w:t>
            </w:r>
            <w:r w:rsidR="0046729D">
              <w:t>N3</w:t>
            </w:r>
            <w:r>
              <w:t>→</w:t>
            </w:r>
            <w:r w:rsidR="0046729D">
              <w:t>N1</w:t>
            </w:r>
            <w:r>
              <w:t>): Both junctions competent; saphenous trunk is reflux source; trunk overflows to tributary (EP N2→N3); tributary re-enters deep (RP N3→N1). No EP N1→N2; no RP N2→N1. Rule 7 complete.</w:t>
            </w:r>
          </w:p>
        </w:tc>
        <w:tc>
          <w:tcPr>
            <w:tcW w:w="2102" w:type="dxa"/>
          </w:tcPr>
          <w:p w14:paraId="6168DDAA" w14:textId="77777777" w:rsidR="00EA48E9" w:rsidRDefault="00000000">
            <w:r>
              <w:t>22</w:t>
            </w:r>
          </w:p>
        </w:tc>
        <w:tc>
          <w:tcPr>
            <w:tcW w:w="2102" w:type="dxa"/>
          </w:tcPr>
          <w:p w14:paraId="0F0CA7B1" w14:textId="77777777" w:rsidR="00EA48E9" w:rsidRDefault="00000000">
            <w:r>
              <w:t>0</w:t>
            </w:r>
          </w:p>
        </w:tc>
        <w:tc>
          <w:tcPr>
            <w:tcW w:w="2102" w:type="dxa"/>
          </w:tcPr>
          <w:p w14:paraId="7389D81C" w14:textId="77777777" w:rsidR="00EA48E9" w:rsidRDefault="00000000">
            <w:r>
              <w:t>0</w:t>
            </w:r>
          </w:p>
        </w:tc>
      </w:tr>
      <w:tr w:rsidR="00EA48E9" w14:paraId="5F6675A1" w14:textId="77777777">
        <w:tc>
          <w:tcPr>
            <w:tcW w:w="2102" w:type="dxa"/>
          </w:tcPr>
          <w:p w14:paraId="21FD30AD" w14:textId="16B9F1EF" w:rsidR="00EA48E9" w:rsidRDefault="00000000">
            <w:r>
              <w:t>type3</w:t>
            </w:r>
          </w:p>
        </w:tc>
        <w:tc>
          <w:tcPr>
            <w:tcW w:w="2102" w:type="dxa"/>
          </w:tcPr>
          <w:p w14:paraId="09411918" w14:textId="1DD16A98" w:rsidR="00EA48E9" w:rsidRDefault="00000000">
            <w:r>
              <w:t>Type III (</w:t>
            </w:r>
            <w:r w:rsidR="0046729D">
              <w:t>N1</w:t>
            </w:r>
            <w:r>
              <w:t>→</w:t>
            </w:r>
            <w:r w:rsidR="0046729D">
              <w:t>N2</w:t>
            </w:r>
            <w:r>
              <w:t>→</w:t>
            </w:r>
            <w:r w:rsidR="0046729D">
              <w:t>N3</w:t>
            </w:r>
            <w:r>
              <w:t>→</w:t>
            </w:r>
            <w:r w:rsidR="0046729D">
              <w:t>N1</w:t>
            </w:r>
            <w:r>
              <w:t>): SFJ entry (EP N1→N2); ALL volume conducted via tributary (EP N2→N3 before RP N2→N1); RP N3→N1 + RP N2→N1 → Maneuver; elim='No Reflux' → Type III complete (trunk was conduit).</w:t>
            </w:r>
          </w:p>
        </w:tc>
        <w:tc>
          <w:tcPr>
            <w:tcW w:w="2102" w:type="dxa"/>
          </w:tcPr>
          <w:p w14:paraId="216C62B2" w14:textId="77777777" w:rsidR="00EA48E9" w:rsidRDefault="00000000">
            <w:r>
              <w:t>23</w:t>
            </w:r>
          </w:p>
        </w:tc>
        <w:tc>
          <w:tcPr>
            <w:tcW w:w="2102" w:type="dxa"/>
          </w:tcPr>
          <w:p w14:paraId="56130A40" w14:textId="77777777" w:rsidR="00EA48E9" w:rsidRDefault="00000000">
            <w:r>
              <w:t>0</w:t>
            </w:r>
          </w:p>
        </w:tc>
        <w:tc>
          <w:tcPr>
            <w:tcW w:w="2102" w:type="dxa"/>
          </w:tcPr>
          <w:p w14:paraId="337D0CF2" w14:textId="77777777" w:rsidR="00EA48E9" w:rsidRDefault="00000000">
            <w:r>
              <w:t>0</w:t>
            </w:r>
          </w:p>
        </w:tc>
      </w:tr>
      <w:tr w:rsidR="00EA48E9" w14:paraId="622FD3BF" w14:textId="77777777">
        <w:tc>
          <w:tcPr>
            <w:tcW w:w="2102" w:type="dxa"/>
          </w:tcPr>
          <w:p w14:paraId="78BB99E5" w14:textId="76831664" w:rsidR="00EA48E9" w:rsidRDefault="00000000">
            <w:r>
              <w:t>type4</w:t>
            </w:r>
          </w:p>
        </w:tc>
        <w:tc>
          <w:tcPr>
            <w:tcW w:w="2102" w:type="dxa"/>
          </w:tcPr>
          <w:p w14:paraId="500BE26C" w14:textId="5A7DF4AA" w:rsidR="00EA48E9" w:rsidRDefault="00000000">
            <w:r>
              <w:t>Type IV (</w:t>
            </w:r>
            <w:r w:rsidR="0046729D">
              <w:t>N1</w:t>
            </w:r>
            <w:r>
              <w:t>→</w:t>
            </w:r>
            <w:r w:rsidR="0046729D">
              <w:t>N3</w:t>
            </w:r>
            <w:r>
              <w:t>→</w:t>
            </w:r>
            <w:r w:rsidR="0046729D">
              <w:t>N2</w:t>
            </w:r>
            <w:r>
              <w:t>→</w:t>
            </w:r>
            <w:r w:rsidR="0046729D">
              <w:t>N1</w:t>
            </w:r>
            <w:r>
              <w:t xml:space="preserve">): Both junctions competent; pelvic/perf exits into tributary (EP N1→N3); tributary fills trunk; trunk re-enters deep (RP N2→N1). Rule 4 complete immediately </w:t>
            </w:r>
            <w:r>
              <w:lastRenderedPageBreak/>
              <w:t>(no max_visited gate).</w:t>
            </w:r>
          </w:p>
        </w:tc>
        <w:tc>
          <w:tcPr>
            <w:tcW w:w="2102" w:type="dxa"/>
          </w:tcPr>
          <w:p w14:paraId="72FA295D" w14:textId="77777777" w:rsidR="00EA48E9" w:rsidRDefault="00000000">
            <w:r>
              <w:lastRenderedPageBreak/>
              <w:t>23</w:t>
            </w:r>
          </w:p>
        </w:tc>
        <w:tc>
          <w:tcPr>
            <w:tcW w:w="2102" w:type="dxa"/>
          </w:tcPr>
          <w:p w14:paraId="0211D6B7" w14:textId="77777777" w:rsidR="00EA48E9" w:rsidRDefault="00000000">
            <w:r>
              <w:t>0</w:t>
            </w:r>
          </w:p>
        </w:tc>
        <w:tc>
          <w:tcPr>
            <w:tcW w:w="2102" w:type="dxa"/>
          </w:tcPr>
          <w:p w14:paraId="0166DCC3" w14:textId="77777777" w:rsidR="00EA48E9" w:rsidRDefault="00000000">
            <w:r>
              <w:t>0</w:t>
            </w:r>
          </w:p>
        </w:tc>
      </w:tr>
      <w:tr w:rsidR="00EA48E9" w14:paraId="216790E2" w14:textId="77777777">
        <w:tc>
          <w:tcPr>
            <w:tcW w:w="2102" w:type="dxa"/>
          </w:tcPr>
          <w:p w14:paraId="5FDB2BFB" w14:textId="1DFEFFDA" w:rsidR="00EA48E9" w:rsidRDefault="00000000">
            <w:r>
              <w:t>type5</w:t>
            </w:r>
          </w:p>
        </w:tc>
        <w:tc>
          <w:tcPr>
            <w:tcW w:w="2102" w:type="dxa"/>
          </w:tcPr>
          <w:p w14:paraId="763334F7" w14:textId="21A513F8" w:rsidR="00EA48E9" w:rsidRDefault="00000000">
            <w:r>
              <w:t>Type V (</w:t>
            </w:r>
            <w:r w:rsidR="0046729D">
              <w:t>N1</w:t>
            </w:r>
            <w:r>
              <w:t>→</w:t>
            </w:r>
            <w:r w:rsidR="0046729D">
              <w:t>N3</w:t>
            </w:r>
            <w:r>
              <w:t>→</w:t>
            </w:r>
            <w:r w:rsidR="0046729D">
              <w:t>N2</w:t>
            </w:r>
            <w:r>
              <w:t>→</w:t>
            </w:r>
            <w:r w:rsidR="0046729D">
              <w:t>N3</w:t>
            </w:r>
            <w:r>
              <w:t>→</w:t>
            </w:r>
            <w:r w:rsidR="0046729D">
              <w:t>N1</w:t>
            </w:r>
            <w:r>
              <w:t>): Source perforator into tributary (EP N1→N3); tributary drains into trunk (RP N3→N2); trunk escapes to second tributary (EP N2→N3); second tributary re-enters deep (RP N3→N1). Rule 5b complete.</w:t>
            </w:r>
          </w:p>
        </w:tc>
        <w:tc>
          <w:tcPr>
            <w:tcW w:w="2102" w:type="dxa"/>
          </w:tcPr>
          <w:p w14:paraId="2583E071" w14:textId="77777777" w:rsidR="00EA48E9" w:rsidRDefault="00000000">
            <w:r>
              <w:t>24</w:t>
            </w:r>
          </w:p>
        </w:tc>
        <w:tc>
          <w:tcPr>
            <w:tcW w:w="2102" w:type="dxa"/>
          </w:tcPr>
          <w:p w14:paraId="4F461A81" w14:textId="77777777" w:rsidR="00EA48E9" w:rsidRDefault="00000000">
            <w:r>
              <w:t>0</w:t>
            </w:r>
          </w:p>
        </w:tc>
        <w:tc>
          <w:tcPr>
            <w:tcW w:w="2102" w:type="dxa"/>
          </w:tcPr>
          <w:p w14:paraId="4F739D54" w14:textId="77777777" w:rsidR="00EA48E9" w:rsidRDefault="00000000">
            <w:r>
              <w:t>0</w:t>
            </w:r>
          </w:p>
        </w:tc>
      </w:tr>
      <w:tr w:rsidR="00EA48E9" w14:paraId="094282A3" w14:textId="77777777">
        <w:tc>
          <w:tcPr>
            <w:tcW w:w="2102" w:type="dxa"/>
          </w:tcPr>
          <w:p w14:paraId="1D2E0120" w14:textId="5AAA1C0B" w:rsidR="00EA48E9" w:rsidRDefault="00000000">
            <w:r>
              <w:t>type6</w:t>
            </w:r>
          </w:p>
        </w:tc>
        <w:tc>
          <w:tcPr>
            <w:tcW w:w="2102" w:type="dxa"/>
          </w:tcPr>
          <w:p w14:paraId="08EDE5FF" w14:textId="5C432918" w:rsidR="00EA48E9" w:rsidRDefault="00000000">
            <w:r>
              <w:t>Type VI (</w:t>
            </w:r>
            <w:r w:rsidR="0046729D">
              <w:t>N1</w:t>
            </w:r>
            <w:r>
              <w:t>→</w:t>
            </w:r>
            <w:r w:rsidR="0046729D">
              <w:t>N3</w:t>
            </w:r>
            <w:r>
              <w:t>→</w:t>
            </w:r>
            <w:r w:rsidR="0046729D">
              <w:t>N1</w:t>
            </w:r>
            <w:r>
              <w:t>): Both junctions competent; perforator exits into tributary (EP N1→N3); PURELY superficial N3 path; re-entry perforator (RP N3→N1). No trunk (N2) involvement. Rule 5 complete.</w:t>
            </w:r>
          </w:p>
        </w:tc>
        <w:tc>
          <w:tcPr>
            <w:tcW w:w="2102" w:type="dxa"/>
          </w:tcPr>
          <w:p w14:paraId="299D120C" w14:textId="77777777" w:rsidR="00EA48E9" w:rsidRDefault="00000000">
            <w:r>
              <w:t>22</w:t>
            </w:r>
          </w:p>
        </w:tc>
        <w:tc>
          <w:tcPr>
            <w:tcW w:w="2102" w:type="dxa"/>
          </w:tcPr>
          <w:p w14:paraId="09CA28DC" w14:textId="77777777" w:rsidR="00EA48E9" w:rsidRDefault="00000000">
            <w:r>
              <w:t>0</w:t>
            </w:r>
          </w:p>
        </w:tc>
        <w:tc>
          <w:tcPr>
            <w:tcW w:w="2102" w:type="dxa"/>
          </w:tcPr>
          <w:p w14:paraId="2B8E32E0" w14:textId="77777777" w:rsidR="00EA48E9" w:rsidRDefault="00000000">
            <w:r>
              <w:t>0</w:t>
            </w:r>
          </w:p>
        </w:tc>
      </w:tr>
    </w:tbl>
    <w:p w14:paraId="579A50B9" w14:textId="77777777" w:rsidR="00EA48E9" w:rsidRDefault="00EA48E9"/>
    <w:p w14:paraId="5617BB2C" w14:textId="77777777" w:rsidR="00EA48E9" w:rsidRDefault="00000000">
      <w:pPr>
        <w:jc w:val="center"/>
      </w:pPr>
      <w:r>
        <w:rPr>
          <w:b/>
          <w:color w:val="00B050"/>
          <w:sz w:val="26"/>
        </w:rPr>
        <w:t>OVERALL: ALL PASS</w:t>
      </w:r>
    </w:p>
    <w:p w14:paraId="67746B63" w14:textId="77777777" w:rsidR="00EA48E9" w:rsidRDefault="00000000">
      <w:r>
        <w:br w:type="page"/>
      </w:r>
    </w:p>
    <w:p w14:paraId="78489E16" w14:textId="4B02C7A2" w:rsidR="00EA48E9" w:rsidRDefault="00000000">
      <w:pPr>
        <w:pStyle w:val="Heading1"/>
      </w:pPr>
      <w:r>
        <w:lastRenderedPageBreak/>
        <w:t>Scenario: TYPE1</w:t>
      </w:r>
    </w:p>
    <w:p w14:paraId="14E5AC21" w14:textId="24EAADA1" w:rsidR="00EA48E9" w:rsidRDefault="00000000">
      <w:r>
        <w:rPr>
          <w:i/>
        </w:rPr>
        <w:t>Type I (</w:t>
      </w:r>
      <w:r w:rsidR="0046729D">
        <w:rPr>
          <w:i/>
        </w:rPr>
        <w:t>N</w:t>
      </w:r>
      <w:r>
        <w:rPr>
          <w:i/>
        </w:rPr>
        <w:t>1→</w:t>
      </w:r>
      <w:r w:rsidR="0046729D">
        <w:rPr>
          <w:i/>
        </w:rPr>
        <w:t>N</w:t>
      </w:r>
      <w:r>
        <w:rPr>
          <w:i/>
        </w:rPr>
        <w:t>2→</w:t>
      </w:r>
      <w:r w:rsidR="0046729D">
        <w:rPr>
          <w:i/>
        </w:rPr>
        <w:t>N</w:t>
      </w:r>
      <w:r>
        <w:rPr>
          <w:i/>
        </w:rPr>
        <w:t>1): SFJ incompetent entry (EP N1→N2); GSV trunk reflux; no tributary escape; re-entry from trunk directly via calf perforator (RP N2→N1). Rule 6 complete (max_visited ≥ 0.44).</w:t>
      </w:r>
    </w:p>
    <w:p w14:paraId="4A092476" w14:textId="77777777" w:rsidR="00EA48E9" w:rsidRDefault="00000000">
      <w:r>
        <w:t xml:space="preserve">Checked: 22   |   </w:t>
      </w:r>
      <w:r>
        <w:rPr>
          <w:color w:val="00B050"/>
        </w:rPr>
        <w:t>Passed: 22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 w14:paraId="5BC89EBA" w14:textId="77777777" w:rsidR="00EA48E9" w:rsidRDefault="00EA4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2054"/>
        <w:gridCol w:w="2286"/>
        <w:gridCol w:w="2295"/>
        <w:gridCol w:w="1451"/>
        <w:gridCol w:w="1395"/>
      </w:tblGrid>
      <w:tr w:rsidR="00EA48E9" w14:paraId="0BE8202E" w14:textId="77777777">
        <w:tc>
          <w:tcPr>
            <w:tcW w:w="360" w:type="dxa"/>
          </w:tcPr>
          <w:p w14:paraId="3A7E39EF" w14:textId="77777777" w:rsidR="00EA48E9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1781630A" w14:textId="77777777" w:rsidR="00EA48E9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59C1289C" w14:textId="77777777" w:rsidR="00EA48E9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623FC86E" w14:textId="77777777" w:rsidR="00EA48E9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43F9030C" w14:textId="77777777" w:rsidR="00EA48E9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42F6AA18" w14:textId="77777777" w:rsidR="00EA48E9" w:rsidRDefault="00000000">
            <w:r>
              <w:rPr>
                <w:b/>
              </w:rPr>
              <w:t>Status</w:t>
            </w:r>
          </w:p>
        </w:tc>
      </w:tr>
      <w:tr w:rsidR="00EA48E9" w14:paraId="58562CD0" w14:textId="77777777">
        <w:tc>
          <w:tcPr>
            <w:tcW w:w="1752" w:type="dxa"/>
          </w:tcPr>
          <w:p w14:paraId="632746CC" w14:textId="77777777" w:rsidR="00EA48E9" w:rsidRDefault="00000000">
            <w:r>
              <w:t>1</w:t>
            </w:r>
          </w:p>
        </w:tc>
        <w:tc>
          <w:tcPr>
            <w:tcW w:w="1752" w:type="dxa"/>
          </w:tcPr>
          <w:p w14:paraId="74D3E1E3" w14:textId="77777777" w:rsidR="00EA48E9" w:rsidRDefault="00000000">
            <w:r>
              <w:rPr>
                <w:sz w:val="16"/>
              </w:rPr>
              <w:t>Start session  (id: ts4_type1)</w:t>
            </w:r>
          </w:p>
        </w:tc>
        <w:tc>
          <w:tcPr>
            <w:tcW w:w="1752" w:type="dxa"/>
          </w:tcPr>
          <w:p w14:paraId="7F8DC33D" w14:textId="77777777" w:rsidR="00EA48E9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7C87EC13" w14:textId="77777777" w:rsidR="00EA48E9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05788AEB" w14:textId="77777777" w:rsidR="00EA48E9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7C761024" w14:textId="77777777" w:rsidR="00EA48E9" w:rsidRDefault="00000000">
            <w:r>
              <w:rPr>
                <w:b/>
                <w:color w:val="FFFFFF"/>
              </w:rPr>
              <w:t>SKIP</w:t>
            </w:r>
          </w:p>
        </w:tc>
      </w:tr>
      <w:tr w:rsidR="00EA48E9" w14:paraId="1ACF2305" w14:textId="77777777">
        <w:tc>
          <w:tcPr>
            <w:tcW w:w="1752" w:type="dxa"/>
          </w:tcPr>
          <w:p w14:paraId="7D020B97" w14:textId="77777777" w:rsidR="00EA48E9" w:rsidRDefault="00000000">
            <w:r>
              <w:t>2</w:t>
            </w:r>
          </w:p>
        </w:tc>
        <w:tc>
          <w:tcPr>
            <w:tcW w:w="1752" w:type="dxa"/>
          </w:tcPr>
          <w:p w14:paraId="52838C80" w14:textId="77777777" w:rsidR="00EA48E9" w:rsidRDefault="00000000">
            <w:r>
              <w:rPr>
                <w:sz w:val="16"/>
              </w:rPr>
              <w:t>Move probe → SFJ</w:t>
            </w:r>
          </w:p>
          <w:p w14:paraId="1BB1F307" w14:textId="77777777" w:rsidR="00EA48E9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14C515EF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67E722C0" w14:textId="77777777" w:rsidR="00EA48E9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292D110B" w14:textId="77777777" w:rsidR="00EA48E9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40F39F0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D29773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9CC577B" w14:textId="77777777">
        <w:tc>
          <w:tcPr>
            <w:tcW w:w="1752" w:type="dxa"/>
          </w:tcPr>
          <w:p w14:paraId="177F2679" w14:textId="77777777" w:rsidR="00EA48E9" w:rsidRDefault="00000000">
            <w:r>
              <w:t>3</w:t>
            </w:r>
          </w:p>
        </w:tc>
        <w:tc>
          <w:tcPr>
            <w:tcW w:w="1752" w:type="dxa"/>
          </w:tcPr>
          <w:p w14:paraId="03F3B784" w14:textId="77777777" w:rsidR="00EA48E9" w:rsidRDefault="00000000">
            <w:r>
              <w:rPr>
                <w:sz w:val="16"/>
              </w:rPr>
              <w:t>Move probe → SFJ</w:t>
            </w:r>
          </w:p>
          <w:p w14:paraId="37D40856" w14:textId="77777777" w:rsidR="00EA48E9" w:rsidRDefault="00000000">
            <w:r>
              <w:rPr>
                <w:sz w:val="16"/>
              </w:rPr>
              <w:t>posY=0.09  anterior-medial  right leg</w:t>
            </w:r>
          </w:p>
        </w:tc>
        <w:tc>
          <w:tcPr>
            <w:tcW w:w="1752" w:type="dxa"/>
          </w:tcPr>
          <w:p w14:paraId="5C50ACB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DFF1B1D" w14:textId="77777777" w:rsidR="00EA48E9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5EBFDC3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16FD1B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511D16F" w14:textId="77777777">
        <w:tc>
          <w:tcPr>
            <w:tcW w:w="1752" w:type="dxa"/>
          </w:tcPr>
          <w:p w14:paraId="6F44DDE7" w14:textId="77777777" w:rsidR="00EA48E9" w:rsidRDefault="00000000">
            <w:r>
              <w:t>4</w:t>
            </w:r>
          </w:p>
        </w:tc>
        <w:tc>
          <w:tcPr>
            <w:tcW w:w="1752" w:type="dxa"/>
          </w:tcPr>
          <w:p w14:paraId="4001D284" w14:textId="77777777" w:rsidR="00EA48E9" w:rsidRDefault="00000000">
            <w:r>
              <w:rPr>
                <w:sz w:val="16"/>
              </w:rPr>
              <w:t>Mark: EP N1→N2  posY=0.07  SFJ  right leg</w:t>
            </w:r>
          </w:p>
        </w:tc>
        <w:tc>
          <w:tcPr>
            <w:tcW w:w="1752" w:type="dxa"/>
          </w:tcPr>
          <w:p w14:paraId="20F5E580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4722749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7A59CF7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2781D8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6915476" w14:textId="77777777">
        <w:tc>
          <w:tcPr>
            <w:tcW w:w="1752" w:type="dxa"/>
          </w:tcPr>
          <w:p w14:paraId="079C5FCD" w14:textId="77777777" w:rsidR="00EA48E9" w:rsidRDefault="00000000">
            <w:r>
              <w:t>5</w:t>
            </w:r>
          </w:p>
        </w:tc>
        <w:tc>
          <w:tcPr>
            <w:tcW w:w="1752" w:type="dxa"/>
          </w:tcPr>
          <w:p w14:paraId="1513F219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393B6C85" w14:textId="77777777" w:rsidR="00EA48E9" w:rsidRDefault="00000000">
            <w:r>
              <w:rPr>
                <w:sz w:val="16"/>
              </w:rPr>
              <w:t>posY=0.13  medial  right leg</w:t>
            </w:r>
          </w:p>
        </w:tc>
        <w:tc>
          <w:tcPr>
            <w:tcW w:w="1752" w:type="dxa"/>
          </w:tcPr>
          <w:p w14:paraId="37BEF013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30CE6DD" w14:textId="77777777" w:rsidR="00EA48E9" w:rsidRDefault="00000000">
            <w:r>
              <w:rPr>
                <w:sz w:val="16"/>
              </w:rPr>
              <w:t>Track GSV distally along medial thigh</w:t>
            </w:r>
          </w:p>
        </w:tc>
        <w:tc>
          <w:tcPr>
            <w:tcW w:w="1752" w:type="dxa"/>
          </w:tcPr>
          <w:p w14:paraId="11017D96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13B9A0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D8A4012" w14:textId="77777777">
        <w:tc>
          <w:tcPr>
            <w:tcW w:w="1752" w:type="dxa"/>
          </w:tcPr>
          <w:p w14:paraId="7062231C" w14:textId="77777777" w:rsidR="00EA48E9" w:rsidRDefault="00000000">
            <w:r>
              <w:t>6</w:t>
            </w:r>
          </w:p>
        </w:tc>
        <w:tc>
          <w:tcPr>
            <w:tcW w:w="1752" w:type="dxa"/>
          </w:tcPr>
          <w:p w14:paraId="7FE9D238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4832A1A9" w14:textId="77777777" w:rsidR="00EA48E9" w:rsidRDefault="00000000">
            <w:r>
              <w:rPr>
                <w:sz w:val="16"/>
              </w:rPr>
              <w:t>posY=0.19  medial  right leg</w:t>
            </w:r>
          </w:p>
        </w:tc>
        <w:tc>
          <w:tcPr>
            <w:tcW w:w="1752" w:type="dxa"/>
          </w:tcPr>
          <w:p w14:paraId="597098D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FA4AF79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7BEC8B59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CAABFB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44502AF" w14:textId="77777777">
        <w:tc>
          <w:tcPr>
            <w:tcW w:w="1752" w:type="dxa"/>
          </w:tcPr>
          <w:p w14:paraId="3BC8FC42" w14:textId="77777777" w:rsidR="00EA48E9" w:rsidRDefault="00000000">
            <w:r>
              <w:t>7</w:t>
            </w:r>
          </w:p>
        </w:tc>
        <w:tc>
          <w:tcPr>
            <w:tcW w:w="1752" w:type="dxa"/>
          </w:tcPr>
          <w:p w14:paraId="2882446C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2887B1E9" w14:textId="77777777" w:rsidR="00EA48E9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78C106D7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0306616" w14:textId="77777777" w:rsidR="00EA48E9" w:rsidRDefault="00000000">
            <w:r>
              <w:rPr>
                <w:sz w:val="16"/>
              </w:rPr>
              <w:t>Track GSV distally along medial thigh</w:t>
            </w:r>
          </w:p>
        </w:tc>
        <w:tc>
          <w:tcPr>
            <w:tcW w:w="1752" w:type="dxa"/>
          </w:tcPr>
          <w:p w14:paraId="7BC916C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C7AF63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8149819" w14:textId="77777777">
        <w:tc>
          <w:tcPr>
            <w:tcW w:w="1752" w:type="dxa"/>
          </w:tcPr>
          <w:p w14:paraId="2684D7E8" w14:textId="77777777" w:rsidR="00EA48E9" w:rsidRDefault="00000000">
            <w:r>
              <w:t>8</w:t>
            </w:r>
          </w:p>
        </w:tc>
        <w:tc>
          <w:tcPr>
            <w:tcW w:w="1752" w:type="dxa"/>
          </w:tcPr>
          <w:p w14:paraId="515B9B13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4258FFCB" w14:textId="77777777" w:rsidR="00EA48E9" w:rsidRDefault="00000000">
            <w:r>
              <w:rPr>
                <w:sz w:val="16"/>
              </w:rPr>
              <w:t>posY=0.32  medial  right leg</w:t>
            </w:r>
          </w:p>
        </w:tc>
        <w:tc>
          <w:tcPr>
            <w:tcW w:w="1752" w:type="dxa"/>
          </w:tcPr>
          <w:p w14:paraId="6B59EB0E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39B6FE5" w14:textId="77777777" w:rsidR="00EA48E9" w:rsidRDefault="00000000">
            <w:r>
              <w:rPr>
                <w:sz w:val="16"/>
              </w:rPr>
              <w:t>Move distally toward knee</w:t>
            </w:r>
          </w:p>
        </w:tc>
        <w:tc>
          <w:tcPr>
            <w:tcW w:w="1752" w:type="dxa"/>
          </w:tcPr>
          <w:p w14:paraId="2D208F1E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51F2D2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7907D5D" w14:textId="77777777">
        <w:tc>
          <w:tcPr>
            <w:tcW w:w="1752" w:type="dxa"/>
          </w:tcPr>
          <w:p w14:paraId="391BC9E1" w14:textId="77777777" w:rsidR="00EA48E9" w:rsidRDefault="00000000">
            <w:r>
              <w:t>9</w:t>
            </w:r>
          </w:p>
        </w:tc>
        <w:tc>
          <w:tcPr>
            <w:tcW w:w="1752" w:type="dxa"/>
          </w:tcPr>
          <w:p w14:paraId="7A1C8B8F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3422F073" w14:textId="77777777" w:rsidR="00EA48E9" w:rsidRDefault="00000000">
            <w:r>
              <w:rPr>
                <w:sz w:val="16"/>
              </w:rPr>
              <w:t>posY=0.38  medial  right leg</w:t>
            </w:r>
          </w:p>
        </w:tc>
        <w:tc>
          <w:tcPr>
            <w:tcW w:w="1752" w:type="dxa"/>
          </w:tcPr>
          <w:p w14:paraId="3B6F3D3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58C9E8E" w14:textId="77777777" w:rsidR="00EA48E9" w:rsidRDefault="00000000">
            <w:r>
              <w:rPr>
                <w:sz w:val="16"/>
              </w:rPr>
              <w:t>Move distally toward popliteal fossa</w:t>
            </w:r>
          </w:p>
        </w:tc>
        <w:tc>
          <w:tcPr>
            <w:tcW w:w="1752" w:type="dxa"/>
          </w:tcPr>
          <w:p w14:paraId="6EAB882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593F0F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796A40A" w14:textId="77777777">
        <w:tc>
          <w:tcPr>
            <w:tcW w:w="1752" w:type="dxa"/>
          </w:tcPr>
          <w:p w14:paraId="5D262AC1" w14:textId="77777777" w:rsidR="00EA48E9" w:rsidRDefault="00000000">
            <w:r>
              <w:t>10</w:t>
            </w:r>
          </w:p>
        </w:tc>
        <w:tc>
          <w:tcPr>
            <w:tcW w:w="1752" w:type="dxa"/>
          </w:tcPr>
          <w:p w14:paraId="1C432361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56B0FDFA" w14:textId="77777777" w:rsidR="00EA48E9" w:rsidRDefault="00000000">
            <w:r>
              <w:rPr>
                <w:sz w:val="16"/>
              </w:rPr>
              <w:t>posY=0.47  posterior  right leg</w:t>
            </w:r>
          </w:p>
        </w:tc>
        <w:tc>
          <w:tcPr>
            <w:tcW w:w="1752" w:type="dxa"/>
          </w:tcPr>
          <w:p w14:paraId="5F0C536F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76E9AD93" w14:textId="77777777" w:rsidR="00EA48E9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7DB4E1F3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1F4D29B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E46A78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9B037C4" w14:textId="77777777">
        <w:tc>
          <w:tcPr>
            <w:tcW w:w="1752" w:type="dxa"/>
          </w:tcPr>
          <w:p w14:paraId="591FE8FA" w14:textId="77777777" w:rsidR="00EA48E9" w:rsidRDefault="00000000">
            <w:r>
              <w:t>11</w:t>
            </w:r>
          </w:p>
        </w:tc>
        <w:tc>
          <w:tcPr>
            <w:tcW w:w="1752" w:type="dxa"/>
          </w:tcPr>
          <w:p w14:paraId="38399464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13FE8471" w14:textId="77777777" w:rsidR="00EA48E9" w:rsidRDefault="00000000">
            <w:r>
              <w:rPr>
                <w:sz w:val="16"/>
              </w:rPr>
              <w:t>posY=0.53  posterior  right leg</w:t>
            </w:r>
          </w:p>
        </w:tc>
        <w:tc>
          <w:tcPr>
            <w:tcW w:w="1752" w:type="dxa"/>
          </w:tcPr>
          <w:p w14:paraId="262B9ACD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1DE6357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7B95FBA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3E37FF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3139E11" w14:textId="77777777">
        <w:tc>
          <w:tcPr>
            <w:tcW w:w="1752" w:type="dxa"/>
          </w:tcPr>
          <w:p w14:paraId="48580D4E" w14:textId="77777777" w:rsidR="00EA48E9" w:rsidRDefault="00000000">
            <w:r>
              <w:t>12</w:t>
            </w:r>
          </w:p>
        </w:tc>
        <w:tc>
          <w:tcPr>
            <w:tcW w:w="1752" w:type="dxa"/>
          </w:tcPr>
          <w:p w14:paraId="75033E87" w14:textId="77777777" w:rsidR="00EA48E9" w:rsidRDefault="00000000">
            <w:r>
              <w:rPr>
                <w:sz w:val="16"/>
              </w:rPr>
              <w:t>Move probe → CALF</w:t>
            </w:r>
          </w:p>
          <w:p w14:paraId="1882AF0A" w14:textId="77777777" w:rsidR="00EA48E9" w:rsidRDefault="00000000">
            <w:r>
              <w:rPr>
                <w:sz w:val="16"/>
              </w:rPr>
              <w:t>posY=0.60  medial  right leg</w:t>
            </w:r>
          </w:p>
        </w:tc>
        <w:tc>
          <w:tcPr>
            <w:tcW w:w="1752" w:type="dxa"/>
          </w:tcPr>
          <w:p w14:paraId="6881DEFC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95446E8" w14:textId="77777777" w:rsidR="00EA48E9" w:rsidRDefault="00000000">
            <w:r>
              <w:rPr>
                <w:sz w:val="16"/>
              </w:rPr>
              <w:t>Track GSV distally along medial calf</w:t>
            </w:r>
          </w:p>
        </w:tc>
        <w:tc>
          <w:tcPr>
            <w:tcW w:w="1752" w:type="dxa"/>
          </w:tcPr>
          <w:p w14:paraId="11311890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387FD7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268DFDE" w14:textId="77777777">
        <w:tc>
          <w:tcPr>
            <w:tcW w:w="1752" w:type="dxa"/>
          </w:tcPr>
          <w:p w14:paraId="12A3B1DE" w14:textId="77777777" w:rsidR="00EA48E9" w:rsidRDefault="00000000">
            <w:r>
              <w:t>13</w:t>
            </w:r>
          </w:p>
        </w:tc>
        <w:tc>
          <w:tcPr>
            <w:tcW w:w="1752" w:type="dxa"/>
          </w:tcPr>
          <w:p w14:paraId="2CEB5443" w14:textId="77777777" w:rsidR="00EA48E9" w:rsidRDefault="00000000">
            <w:r>
              <w:rPr>
                <w:sz w:val="16"/>
              </w:rPr>
              <w:t>Move probe → CALF</w:t>
            </w:r>
          </w:p>
          <w:p w14:paraId="5B0C542C" w14:textId="77777777" w:rsidR="00EA48E9" w:rsidRDefault="00000000">
            <w:r>
              <w:rPr>
                <w:sz w:val="16"/>
              </w:rPr>
              <w:t>posY=0.66  medial  right leg</w:t>
            </w:r>
          </w:p>
        </w:tc>
        <w:tc>
          <w:tcPr>
            <w:tcW w:w="1752" w:type="dxa"/>
          </w:tcPr>
          <w:p w14:paraId="030600E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85DDE30" w14:textId="77777777" w:rsidR="00EA48E9" w:rsidRDefault="00000000">
            <w:r>
              <w:rPr>
                <w:sz w:val="16"/>
              </w:rPr>
              <w:t>Follow GSV distally on medial calf</w:t>
            </w:r>
          </w:p>
        </w:tc>
        <w:tc>
          <w:tcPr>
            <w:tcW w:w="1752" w:type="dxa"/>
          </w:tcPr>
          <w:p w14:paraId="64218E5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65F55B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826B0A3" w14:textId="77777777">
        <w:tc>
          <w:tcPr>
            <w:tcW w:w="1752" w:type="dxa"/>
          </w:tcPr>
          <w:p w14:paraId="4C612815" w14:textId="77777777" w:rsidR="00EA48E9" w:rsidRDefault="00000000">
            <w:r>
              <w:t>14</w:t>
            </w:r>
          </w:p>
        </w:tc>
        <w:tc>
          <w:tcPr>
            <w:tcW w:w="1752" w:type="dxa"/>
          </w:tcPr>
          <w:p w14:paraId="464B7EB4" w14:textId="77777777" w:rsidR="00EA48E9" w:rsidRDefault="00000000">
            <w:r>
              <w:rPr>
                <w:sz w:val="16"/>
              </w:rPr>
              <w:t>Move probe → CALF</w:t>
            </w:r>
          </w:p>
          <w:p w14:paraId="59488765" w14:textId="77777777" w:rsidR="00EA48E9" w:rsidRDefault="00000000">
            <w:r>
              <w:rPr>
                <w:sz w:val="16"/>
              </w:rPr>
              <w:t>posY=0.72  medial  right leg</w:t>
            </w:r>
          </w:p>
        </w:tc>
        <w:tc>
          <w:tcPr>
            <w:tcW w:w="1752" w:type="dxa"/>
          </w:tcPr>
          <w:p w14:paraId="4E7F1CE2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D83F937" w14:textId="77777777" w:rsidR="00EA48E9" w:rsidRDefault="00000000">
            <w:r>
              <w:rPr>
                <w:sz w:val="16"/>
              </w:rPr>
              <w:t>Track medial calf distally</w:t>
            </w:r>
          </w:p>
        </w:tc>
        <w:tc>
          <w:tcPr>
            <w:tcW w:w="1752" w:type="dxa"/>
          </w:tcPr>
          <w:p w14:paraId="4AFCC17E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D97EB3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04D673E" w14:textId="77777777">
        <w:tc>
          <w:tcPr>
            <w:tcW w:w="1752" w:type="dxa"/>
          </w:tcPr>
          <w:p w14:paraId="6F531E06" w14:textId="77777777" w:rsidR="00EA48E9" w:rsidRDefault="00000000">
            <w:r>
              <w:t>15</w:t>
            </w:r>
          </w:p>
        </w:tc>
        <w:tc>
          <w:tcPr>
            <w:tcW w:w="1752" w:type="dxa"/>
          </w:tcPr>
          <w:p w14:paraId="62B3D0F3" w14:textId="77777777" w:rsidR="00EA48E9" w:rsidRDefault="00000000">
            <w:r>
              <w:rPr>
                <w:sz w:val="16"/>
              </w:rPr>
              <w:t>Move probe → ANKLE</w:t>
            </w:r>
          </w:p>
          <w:p w14:paraId="2763F563" w14:textId="77777777" w:rsidR="00EA48E9" w:rsidRDefault="00000000">
            <w:r>
              <w:rPr>
                <w:sz w:val="16"/>
              </w:rPr>
              <w:t>posY=0.85  medial  right leg</w:t>
            </w:r>
          </w:p>
        </w:tc>
        <w:tc>
          <w:tcPr>
            <w:tcW w:w="1752" w:type="dxa"/>
          </w:tcPr>
          <w:p w14:paraId="40C99B26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151E5E3" w14:textId="77777777" w:rsidR="00EA48E9" w:rsidRDefault="00000000">
            <w:r>
              <w:rPr>
                <w:sz w:val="16"/>
              </w:rPr>
              <w:t>Scan medial ankle</w:t>
            </w:r>
          </w:p>
        </w:tc>
        <w:tc>
          <w:tcPr>
            <w:tcW w:w="1752" w:type="dxa"/>
          </w:tcPr>
          <w:p w14:paraId="0DECEA38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4E21506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7BF8731" w14:textId="77777777">
        <w:tc>
          <w:tcPr>
            <w:tcW w:w="1752" w:type="dxa"/>
          </w:tcPr>
          <w:p w14:paraId="347E63C1" w14:textId="77777777" w:rsidR="00EA48E9" w:rsidRDefault="00000000">
            <w:r>
              <w:t>16</w:t>
            </w:r>
          </w:p>
        </w:tc>
        <w:tc>
          <w:tcPr>
            <w:tcW w:w="1752" w:type="dxa"/>
          </w:tcPr>
          <w:p w14:paraId="6FC5BFB9" w14:textId="77777777" w:rsidR="00EA48E9" w:rsidRDefault="00000000">
            <w:r>
              <w:rPr>
                <w:sz w:val="16"/>
              </w:rPr>
              <w:t>Move probe → CALF</w:t>
            </w:r>
          </w:p>
          <w:p w14:paraId="105917EB" w14:textId="77777777" w:rsidR="00EA48E9" w:rsidRDefault="00000000">
            <w:r>
              <w:rPr>
                <w:sz w:val="16"/>
              </w:rPr>
              <w:t>posY=0.79  medial  right leg</w:t>
            </w:r>
          </w:p>
        </w:tc>
        <w:tc>
          <w:tcPr>
            <w:tcW w:w="1752" w:type="dxa"/>
          </w:tcPr>
          <w:p w14:paraId="44F741A7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C9E6EBF" w14:textId="77777777" w:rsidR="00EA48E9" w:rsidRDefault="00000000">
            <w:r>
              <w:rPr>
                <w:sz w:val="16"/>
              </w:rPr>
              <w:t>Track GSV distally on medial calf</w:t>
            </w:r>
          </w:p>
        </w:tc>
        <w:tc>
          <w:tcPr>
            <w:tcW w:w="1752" w:type="dxa"/>
          </w:tcPr>
          <w:p w14:paraId="450B6F60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2BC957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DE82A19" w14:textId="77777777">
        <w:tc>
          <w:tcPr>
            <w:tcW w:w="1752" w:type="dxa"/>
          </w:tcPr>
          <w:p w14:paraId="09B25824" w14:textId="77777777" w:rsidR="00EA48E9" w:rsidRDefault="00000000">
            <w:r>
              <w:t>17</w:t>
            </w:r>
          </w:p>
        </w:tc>
        <w:tc>
          <w:tcPr>
            <w:tcW w:w="1752" w:type="dxa"/>
          </w:tcPr>
          <w:p w14:paraId="19EC21F1" w14:textId="77777777" w:rsidR="00EA48E9" w:rsidRDefault="00000000">
            <w:r>
              <w:rPr>
                <w:sz w:val="16"/>
              </w:rPr>
              <w:t>Move probe → CALF</w:t>
            </w:r>
          </w:p>
          <w:p w14:paraId="12DECB42" w14:textId="77777777" w:rsidR="00EA48E9" w:rsidRDefault="00000000">
            <w:r>
              <w:rPr>
                <w:sz w:val="16"/>
              </w:rPr>
              <w:t>posY=0.73  medial  right leg</w:t>
            </w:r>
          </w:p>
        </w:tc>
        <w:tc>
          <w:tcPr>
            <w:tcW w:w="1752" w:type="dxa"/>
          </w:tcPr>
          <w:p w14:paraId="08285901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EEB2D6B" w14:textId="77777777" w:rsidR="00EA48E9" w:rsidRDefault="00000000">
            <w:r>
              <w:rPr>
                <w:sz w:val="16"/>
              </w:rPr>
              <w:t>Follow medial calf distally</w:t>
            </w:r>
          </w:p>
        </w:tc>
        <w:tc>
          <w:tcPr>
            <w:tcW w:w="1752" w:type="dxa"/>
          </w:tcPr>
          <w:p w14:paraId="6F3A223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44032C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D57F3EC" w14:textId="77777777">
        <w:tc>
          <w:tcPr>
            <w:tcW w:w="1752" w:type="dxa"/>
          </w:tcPr>
          <w:p w14:paraId="5EA3D0F4" w14:textId="77777777" w:rsidR="00EA48E9" w:rsidRDefault="00000000">
            <w:r>
              <w:t>18</w:t>
            </w:r>
          </w:p>
        </w:tc>
        <w:tc>
          <w:tcPr>
            <w:tcW w:w="1752" w:type="dxa"/>
          </w:tcPr>
          <w:p w14:paraId="4D94129B" w14:textId="77777777" w:rsidR="00EA48E9" w:rsidRDefault="00000000">
            <w:r>
              <w:rPr>
                <w:sz w:val="16"/>
              </w:rPr>
              <w:t>Move probe → CALF</w:t>
            </w:r>
          </w:p>
          <w:p w14:paraId="449AA8B6" w14:textId="77777777" w:rsidR="00EA48E9" w:rsidRDefault="00000000">
            <w:r>
              <w:rPr>
                <w:sz w:val="16"/>
              </w:rPr>
              <w:t>posY=0.67  medial  right leg</w:t>
            </w:r>
          </w:p>
        </w:tc>
        <w:tc>
          <w:tcPr>
            <w:tcW w:w="1752" w:type="dxa"/>
          </w:tcPr>
          <w:p w14:paraId="7C47373D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31F194B" w14:textId="77777777" w:rsidR="00EA48E9" w:rsidRDefault="00000000">
            <w:r>
              <w:rPr>
                <w:sz w:val="16"/>
              </w:rPr>
              <w:t>Track GSV on medial calf</w:t>
            </w:r>
          </w:p>
        </w:tc>
        <w:tc>
          <w:tcPr>
            <w:tcW w:w="1752" w:type="dxa"/>
          </w:tcPr>
          <w:p w14:paraId="6B1A2F14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68D147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A07F5B3" w14:textId="77777777">
        <w:tc>
          <w:tcPr>
            <w:tcW w:w="1752" w:type="dxa"/>
          </w:tcPr>
          <w:p w14:paraId="42358FE2" w14:textId="77777777" w:rsidR="00EA48E9" w:rsidRDefault="00000000">
            <w:r>
              <w:t>19</w:t>
            </w:r>
          </w:p>
        </w:tc>
        <w:tc>
          <w:tcPr>
            <w:tcW w:w="1752" w:type="dxa"/>
          </w:tcPr>
          <w:p w14:paraId="1BDDA134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207E020A" w14:textId="77777777" w:rsidR="00EA48E9" w:rsidRDefault="00000000">
            <w:r>
              <w:rPr>
                <w:sz w:val="16"/>
              </w:rPr>
              <w:lastRenderedPageBreak/>
              <w:t>posY=0.30  medial  right leg</w:t>
            </w:r>
          </w:p>
        </w:tc>
        <w:tc>
          <w:tcPr>
            <w:tcW w:w="1752" w:type="dxa"/>
          </w:tcPr>
          <w:p w14:paraId="1D20EB50" w14:textId="77777777" w:rsidR="00EA48E9" w:rsidRDefault="00000000">
            <w:r>
              <w:rPr>
                <w:i/>
                <w:sz w:val="16"/>
              </w:rPr>
              <w:lastRenderedPageBreak/>
              <w:t>Action = "move"</w:t>
            </w:r>
          </w:p>
        </w:tc>
        <w:tc>
          <w:tcPr>
            <w:tcW w:w="1752" w:type="dxa"/>
          </w:tcPr>
          <w:p w14:paraId="12F01FF3" w14:textId="77777777" w:rsidR="00EA48E9" w:rsidRDefault="00000000">
            <w:r>
              <w:rPr>
                <w:sz w:val="16"/>
              </w:rPr>
              <w:t>Track GSV distally along medial thigh</w:t>
            </w:r>
          </w:p>
        </w:tc>
        <w:tc>
          <w:tcPr>
            <w:tcW w:w="1752" w:type="dxa"/>
          </w:tcPr>
          <w:p w14:paraId="2106767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FFC3849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04143B0" w14:textId="77777777">
        <w:tc>
          <w:tcPr>
            <w:tcW w:w="1752" w:type="dxa"/>
          </w:tcPr>
          <w:p w14:paraId="7E69C22B" w14:textId="77777777" w:rsidR="00EA48E9" w:rsidRDefault="00000000">
            <w:r>
              <w:t>20</w:t>
            </w:r>
          </w:p>
        </w:tc>
        <w:tc>
          <w:tcPr>
            <w:tcW w:w="1752" w:type="dxa"/>
          </w:tcPr>
          <w:p w14:paraId="3A4AEC46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67570E9F" w14:textId="77777777" w:rsidR="00EA48E9" w:rsidRDefault="00000000">
            <w:r>
              <w:rPr>
                <w:sz w:val="16"/>
              </w:rPr>
              <w:t>posY=0.24  medial  right leg</w:t>
            </w:r>
          </w:p>
        </w:tc>
        <w:tc>
          <w:tcPr>
            <w:tcW w:w="1752" w:type="dxa"/>
          </w:tcPr>
          <w:p w14:paraId="11D8D7C2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6D9F9D4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3352176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F57A426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B9BA7F3" w14:textId="77777777">
        <w:tc>
          <w:tcPr>
            <w:tcW w:w="1752" w:type="dxa"/>
          </w:tcPr>
          <w:p w14:paraId="32CE7069" w14:textId="77777777" w:rsidR="00EA48E9" w:rsidRDefault="00000000">
            <w:r>
              <w:t>21</w:t>
            </w:r>
          </w:p>
        </w:tc>
        <w:tc>
          <w:tcPr>
            <w:tcW w:w="1752" w:type="dxa"/>
          </w:tcPr>
          <w:p w14:paraId="34BB2BD6" w14:textId="77777777" w:rsidR="00EA48E9" w:rsidRDefault="00000000">
            <w:r>
              <w:rPr>
                <w:sz w:val="16"/>
              </w:rPr>
              <w:t>Mark: RP N2→N1  posY=0.64  CALF  right leg</w:t>
            </w:r>
          </w:p>
        </w:tc>
        <w:tc>
          <w:tcPr>
            <w:tcW w:w="1752" w:type="dxa"/>
          </w:tcPr>
          <w:p w14:paraId="0B8D735B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4C8F2FE4" w14:textId="77777777" w:rsidR="00EA48E9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2C2D22C2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A9B39A7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0FFF98F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B2DFFED" w14:textId="77777777">
        <w:tc>
          <w:tcPr>
            <w:tcW w:w="1752" w:type="dxa"/>
          </w:tcPr>
          <w:p w14:paraId="7D86F0E9" w14:textId="77777777" w:rsidR="00EA48E9" w:rsidRDefault="00000000">
            <w:r>
              <w:t>22</w:t>
            </w:r>
          </w:p>
        </w:tc>
        <w:tc>
          <w:tcPr>
            <w:tcW w:w="1752" w:type="dxa"/>
          </w:tcPr>
          <w:p w14:paraId="3CD52078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574B5EF4" w14:textId="77777777" w:rsidR="00EA48E9" w:rsidRDefault="00000000">
            <w:r>
              <w:rPr>
                <w:sz w:val="16"/>
              </w:rPr>
              <w:t>posY=0.50  posterior  right leg</w:t>
            </w:r>
          </w:p>
        </w:tc>
        <w:tc>
          <w:tcPr>
            <w:tcW w:w="1752" w:type="dxa"/>
          </w:tcPr>
          <w:p w14:paraId="01869BCC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24139CD4" w14:textId="77777777" w:rsidR="00EA48E9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1F7441F1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A12801F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2CA04F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72DEC2A" w14:textId="77777777">
        <w:tc>
          <w:tcPr>
            <w:tcW w:w="1752" w:type="dxa"/>
          </w:tcPr>
          <w:p w14:paraId="0EC012C6" w14:textId="77777777" w:rsidR="00EA48E9" w:rsidRDefault="00000000">
            <w:r>
              <w:t>23</w:t>
            </w:r>
          </w:p>
        </w:tc>
        <w:tc>
          <w:tcPr>
            <w:tcW w:w="1752" w:type="dxa"/>
          </w:tcPr>
          <w:p w14:paraId="799CEA14" w14:textId="77777777" w:rsidR="00EA48E9" w:rsidRDefault="00000000">
            <w:r>
              <w:rPr>
                <w:sz w:val="16"/>
              </w:rPr>
              <w:t>Move probe → SFJ</w:t>
            </w:r>
          </w:p>
          <w:p w14:paraId="13CCEB4B" w14:textId="77777777" w:rsidR="00EA48E9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376B509F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2B00BC54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645B0D1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A9D14A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07C9C228" w14:textId="77777777" w:rsidR="00EA48E9" w:rsidRDefault="00000000">
      <w:r>
        <w:br w:type="page"/>
      </w:r>
    </w:p>
    <w:p w14:paraId="622A232A" w14:textId="44B1726F" w:rsidR="00EA48E9" w:rsidRDefault="00000000">
      <w:pPr>
        <w:pStyle w:val="Heading1"/>
      </w:pPr>
      <w:r>
        <w:lastRenderedPageBreak/>
        <w:t>Scenario: TYPE2</w:t>
      </w:r>
    </w:p>
    <w:p w14:paraId="0593E9AA" w14:textId="1A5BD0CE" w:rsidR="00EA48E9" w:rsidRDefault="00000000">
      <w:r>
        <w:rPr>
          <w:i/>
        </w:rPr>
        <w:t>Type II (</w:t>
      </w:r>
      <w:r w:rsidR="0046729D">
        <w:rPr>
          <w:i/>
        </w:rPr>
        <w:t>N2</w:t>
      </w:r>
      <w:r>
        <w:rPr>
          <w:i/>
        </w:rPr>
        <w:t>→</w:t>
      </w:r>
      <w:r w:rsidR="0046729D">
        <w:rPr>
          <w:i/>
        </w:rPr>
        <w:t>N3</w:t>
      </w:r>
      <w:r>
        <w:rPr>
          <w:i/>
        </w:rPr>
        <w:t>→</w:t>
      </w:r>
      <w:r w:rsidR="0046729D">
        <w:rPr>
          <w:i/>
        </w:rPr>
        <w:t>N1</w:t>
      </w:r>
      <w:r>
        <w:rPr>
          <w:i/>
        </w:rPr>
        <w:t>): Both junctions competent; saphenous trunk is reflux source; trunk overflows to tributary (EP N2→N3); tributary re-enters deep (RP N3→N1). No EP N1→N2; no RP N2→N1. Rule 7 complete.</w:t>
      </w:r>
    </w:p>
    <w:p w14:paraId="1677C559" w14:textId="77777777" w:rsidR="00EA48E9" w:rsidRDefault="00000000">
      <w:r>
        <w:t xml:space="preserve">Checked: 22   |   </w:t>
      </w:r>
      <w:r>
        <w:rPr>
          <w:color w:val="00B050"/>
        </w:rPr>
        <w:t>Passed: 22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 w14:paraId="0BDAAFB7" w14:textId="77777777" w:rsidR="00EA48E9" w:rsidRDefault="00EA4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2067"/>
        <w:gridCol w:w="2283"/>
        <w:gridCol w:w="2291"/>
        <w:gridCol w:w="1450"/>
        <w:gridCol w:w="1393"/>
      </w:tblGrid>
      <w:tr w:rsidR="00EA48E9" w14:paraId="253A36EF" w14:textId="77777777">
        <w:tc>
          <w:tcPr>
            <w:tcW w:w="360" w:type="dxa"/>
          </w:tcPr>
          <w:p w14:paraId="5F93C4CA" w14:textId="77777777" w:rsidR="00EA48E9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42F153E5" w14:textId="77777777" w:rsidR="00EA48E9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3F2C6237" w14:textId="77777777" w:rsidR="00EA48E9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24C0B2A5" w14:textId="77777777" w:rsidR="00EA48E9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0F92358B" w14:textId="77777777" w:rsidR="00EA48E9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771CC18D" w14:textId="77777777" w:rsidR="00EA48E9" w:rsidRDefault="00000000">
            <w:r>
              <w:rPr>
                <w:b/>
              </w:rPr>
              <w:t>Status</w:t>
            </w:r>
          </w:p>
        </w:tc>
      </w:tr>
      <w:tr w:rsidR="00EA48E9" w14:paraId="35702358" w14:textId="77777777">
        <w:tc>
          <w:tcPr>
            <w:tcW w:w="1752" w:type="dxa"/>
          </w:tcPr>
          <w:p w14:paraId="455A3A47" w14:textId="77777777" w:rsidR="00EA48E9" w:rsidRDefault="00000000">
            <w:r>
              <w:t>1</w:t>
            </w:r>
          </w:p>
        </w:tc>
        <w:tc>
          <w:tcPr>
            <w:tcW w:w="1752" w:type="dxa"/>
          </w:tcPr>
          <w:p w14:paraId="317A8C43" w14:textId="77777777" w:rsidR="00EA48E9" w:rsidRDefault="00000000">
            <w:r>
              <w:rPr>
                <w:sz w:val="16"/>
              </w:rPr>
              <w:t>Start session  (id: ts4_type2)</w:t>
            </w:r>
          </w:p>
        </w:tc>
        <w:tc>
          <w:tcPr>
            <w:tcW w:w="1752" w:type="dxa"/>
          </w:tcPr>
          <w:p w14:paraId="4563B158" w14:textId="77777777" w:rsidR="00EA48E9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1C974FFE" w14:textId="77777777" w:rsidR="00EA48E9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3E480A3" w14:textId="77777777" w:rsidR="00EA48E9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2027E45A" w14:textId="77777777" w:rsidR="00EA48E9" w:rsidRDefault="00000000">
            <w:r>
              <w:rPr>
                <w:b/>
                <w:color w:val="FFFFFF"/>
              </w:rPr>
              <w:t>SKIP</w:t>
            </w:r>
          </w:p>
        </w:tc>
      </w:tr>
      <w:tr w:rsidR="00EA48E9" w14:paraId="285AC3EF" w14:textId="77777777">
        <w:tc>
          <w:tcPr>
            <w:tcW w:w="1752" w:type="dxa"/>
          </w:tcPr>
          <w:p w14:paraId="2A08A7DC" w14:textId="77777777" w:rsidR="00EA48E9" w:rsidRDefault="00000000">
            <w:r>
              <w:t>2</w:t>
            </w:r>
          </w:p>
        </w:tc>
        <w:tc>
          <w:tcPr>
            <w:tcW w:w="1752" w:type="dxa"/>
          </w:tcPr>
          <w:p w14:paraId="291C61F0" w14:textId="77777777" w:rsidR="00EA48E9" w:rsidRDefault="00000000">
            <w:r>
              <w:rPr>
                <w:sz w:val="16"/>
              </w:rPr>
              <w:t>Move probe → SFJ</w:t>
            </w:r>
          </w:p>
          <w:p w14:paraId="40E604D0" w14:textId="77777777" w:rsidR="00EA48E9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5353641F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4134DAD2" w14:textId="77777777" w:rsidR="00EA48E9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23BB70CC" w14:textId="77777777" w:rsidR="00EA48E9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68E31906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B43EFFE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FE6351C" w14:textId="77777777">
        <w:tc>
          <w:tcPr>
            <w:tcW w:w="1752" w:type="dxa"/>
          </w:tcPr>
          <w:p w14:paraId="3D1B6797" w14:textId="77777777" w:rsidR="00EA48E9" w:rsidRDefault="00000000">
            <w:r>
              <w:t>3</w:t>
            </w:r>
          </w:p>
        </w:tc>
        <w:tc>
          <w:tcPr>
            <w:tcW w:w="1752" w:type="dxa"/>
          </w:tcPr>
          <w:p w14:paraId="5F61D56F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4745EB66" w14:textId="77777777" w:rsidR="00EA48E9" w:rsidRDefault="00000000">
            <w:r>
              <w:rPr>
                <w:sz w:val="16"/>
              </w:rPr>
              <w:t>posY=0.12  medial  right leg</w:t>
            </w:r>
          </w:p>
        </w:tc>
        <w:tc>
          <w:tcPr>
            <w:tcW w:w="1752" w:type="dxa"/>
          </w:tcPr>
          <w:p w14:paraId="60648D5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C8FCC14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394E3F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1F99C1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76044ED" w14:textId="77777777">
        <w:tc>
          <w:tcPr>
            <w:tcW w:w="1752" w:type="dxa"/>
          </w:tcPr>
          <w:p w14:paraId="1D905EB3" w14:textId="77777777" w:rsidR="00EA48E9" w:rsidRDefault="00000000">
            <w:r>
              <w:t>4</w:t>
            </w:r>
          </w:p>
        </w:tc>
        <w:tc>
          <w:tcPr>
            <w:tcW w:w="1752" w:type="dxa"/>
          </w:tcPr>
          <w:p w14:paraId="468DB63E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459551B9" w14:textId="77777777" w:rsidR="00EA48E9" w:rsidRDefault="00000000">
            <w:r>
              <w:rPr>
                <w:sz w:val="16"/>
              </w:rPr>
              <w:t>posY=0.18  medial  right leg</w:t>
            </w:r>
          </w:p>
        </w:tc>
        <w:tc>
          <w:tcPr>
            <w:tcW w:w="1752" w:type="dxa"/>
          </w:tcPr>
          <w:p w14:paraId="0C6D00F3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CCA1C7B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0B368FD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DCF5E4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5036FEF" w14:textId="77777777">
        <w:tc>
          <w:tcPr>
            <w:tcW w:w="1752" w:type="dxa"/>
          </w:tcPr>
          <w:p w14:paraId="6340FE9A" w14:textId="77777777" w:rsidR="00EA48E9" w:rsidRDefault="00000000">
            <w:r>
              <w:t>5</w:t>
            </w:r>
          </w:p>
        </w:tc>
        <w:tc>
          <w:tcPr>
            <w:tcW w:w="1752" w:type="dxa"/>
          </w:tcPr>
          <w:p w14:paraId="4F74573A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3D431A85" w14:textId="77777777" w:rsidR="00EA48E9" w:rsidRDefault="00000000">
            <w:r>
              <w:rPr>
                <w:sz w:val="16"/>
              </w:rPr>
              <w:t>posY=0.24  medial  right leg</w:t>
            </w:r>
          </w:p>
        </w:tc>
        <w:tc>
          <w:tcPr>
            <w:tcW w:w="1752" w:type="dxa"/>
          </w:tcPr>
          <w:p w14:paraId="525D40F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E92766F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3D6625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28720D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6F109BB" w14:textId="77777777">
        <w:tc>
          <w:tcPr>
            <w:tcW w:w="1752" w:type="dxa"/>
          </w:tcPr>
          <w:p w14:paraId="7FE9F485" w14:textId="77777777" w:rsidR="00EA48E9" w:rsidRDefault="00000000">
            <w:r>
              <w:t>6</w:t>
            </w:r>
          </w:p>
        </w:tc>
        <w:tc>
          <w:tcPr>
            <w:tcW w:w="1752" w:type="dxa"/>
          </w:tcPr>
          <w:p w14:paraId="4D568435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0B1AC2B1" w14:textId="77777777" w:rsidR="00EA48E9" w:rsidRDefault="00000000">
            <w:r>
              <w:rPr>
                <w:sz w:val="16"/>
              </w:rPr>
              <w:t>posY=0.30  medial  right leg</w:t>
            </w:r>
          </w:p>
        </w:tc>
        <w:tc>
          <w:tcPr>
            <w:tcW w:w="1752" w:type="dxa"/>
          </w:tcPr>
          <w:p w14:paraId="1CABC72F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5052979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214C0CE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1355B0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9B08442" w14:textId="77777777">
        <w:tc>
          <w:tcPr>
            <w:tcW w:w="1752" w:type="dxa"/>
          </w:tcPr>
          <w:p w14:paraId="780F3900" w14:textId="77777777" w:rsidR="00EA48E9" w:rsidRDefault="00000000">
            <w:r>
              <w:t>7</w:t>
            </w:r>
          </w:p>
        </w:tc>
        <w:tc>
          <w:tcPr>
            <w:tcW w:w="1752" w:type="dxa"/>
          </w:tcPr>
          <w:p w14:paraId="7B0AAEAE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63DC48D0" w14:textId="77777777" w:rsidR="00EA48E9" w:rsidRDefault="00000000">
            <w:r>
              <w:rPr>
                <w:sz w:val="16"/>
              </w:rPr>
              <w:t>posY=0.36  medial  right leg</w:t>
            </w:r>
          </w:p>
        </w:tc>
        <w:tc>
          <w:tcPr>
            <w:tcW w:w="1752" w:type="dxa"/>
          </w:tcPr>
          <w:p w14:paraId="14E23A4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5E303D9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11762F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3B797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28CB00D" w14:textId="77777777">
        <w:tc>
          <w:tcPr>
            <w:tcW w:w="1752" w:type="dxa"/>
          </w:tcPr>
          <w:p w14:paraId="73CE9544" w14:textId="77777777" w:rsidR="00EA48E9" w:rsidRDefault="00000000">
            <w:r>
              <w:t>8</w:t>
            </w:r>
          </w:p>
        </w:tc>
        <w:tc>
          <w:tcPr>
            <w:tcW w:w="1752" w:type="dxa"/>
          </w:tcPr>
          <w:p w14:paraId="574141DF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7D88DEB3" w14:textId="77777777" w:rsidR="00EA48E9" w:rsidRDefault="00000000">
            <w:r>
              <w:rPr>
                <w:sz w:val="16"/>
              </w:rPr>
              <w:t>posY=0.47  posterior  right leg</w:t>
            </w:r>
          </w:p>
        </w:tc>
        <w:tc>
          <w:tcPr>
            <w:tcW w:w="1752" w:type="dxa"/>
          </w:tcPr>
          <w:p w14:paraId="06D47F4D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212473A2" w14:textId="77777777" w:rsidR="00EA48E9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0E74CC58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31D0122E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65629C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57C0ED1" w14:textId="77777777">
        <w:tc>
          <w:tcPr>
            <w:tcW w:w="1752" w:type="dxa"/>
          </w:tcPr>
          <w:p w14:paraId="6A4A9B84" w14:textId="77777777" w:rsidR="00EA48E9" w:rsidRDefault="00000000">
            <w:r>
              <w:t>9</w:t>
            </w:r>
          </w:p>
        </w:tc>
        <w:tc>
          <w:tcPr>
            <w:tcW w:w="1752" w:type="dxa"/>
          </w:tcPr>
          <w:p w14:paraId="4B3D0B05" w14:textId="77777777" w:rsidR="00EA48E9" w:rsidRDefault="00000000">
            <w:r>
              <w:rPr>
                <w:sz w:val="16"/>
              </w:rPr>
              <w:t>Move probe → CALF</w:t>
            </w:r>
          </w:p>
          <w:p w14:paraId="7FDC9727" w14:textId="77777777" w:rsidR="00EA48E9" w:rsidRDefault="00000000">
            <w:r>
              <w:rPr>
                <w:sz w:val="16"/>
              </w:rPr>
              <w:t>posY=0.55  posterior  right leg</w:t>
            </w:r>
          </w:p>
        </w:tc>
        <w:tc>
          <w:tcPr>
            <w:tcW w:w="1752" w:type="dxa"/>
          </w:tcPr>
          <w:p w14:paraId="4C9FB94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6942B1E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1D46F29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5D4884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476E76A" w14:textId="77777777">
        <w:tc>
          <w:tcPr>
            <w:tcW w:w="1752" w:type="dxa"/>
          </w:tcPr>
          <w:p w14:paraId="03511C4E" w14:textId="77777777" w:rsidR="00EA48E9" w:rsidRDefault="00000000">
            <w:r>
              <w:t>10</w:t>
            </w:r>
          </w:p>
        </w:tc>
        <w:tc>
          <w:tcPr>
            <w:tcW w:w="1752" w:type="dxa"/>
          </w:tcPr>
          <w:p w14:paraId="59B78E89" w14:textId="77777777" w:rsidR="00EA48E9" w:rsidRDefault="00000000">
            <w:r>
              <w:rPr>
                <w:sz w:val="16"/>
              </w:rPr>
              <w:t>Move probe → CALF</w:t>
            </w:r>
          </w:p>
          <w:p w14:paraId="71E4126F" w14:textId="77777777" w:rsidR="00EA48E9" w:rsidRDefault="00000000">
            <w:r>
              <w:rPr>
                <w:sz w:val="16"/>
              </w:rPr>
              <w:t>posY=0.61  medial  right leg</w:t>
            </w:r>
          </w:p>
        </w:tc>
        <w:tc>
          <w:tcPr>
            <w:tcW w:w="1752" w:type="dxa"/>
          </w:tcPr>
          <w:p w14:paraId="55A4160C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2EEAF97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69D2F68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D48FF4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04E963D" w14:textId="77777777">
        <w:tc>
          <w:tcPr>
            <w:tcW w:w="1752" w:type="dxa"/>
          </w:tcPr>
          <w:p w14:paraId="7098C16B" w14:textId="77777777" w:rsidR="00EA48E9" w:rsidRDefault="00000000">
            <w:r>
              <w:t>11</w:t>
            </w:r>
          </w:p>
        </w:tc>
        <w:tc>
          <w:tcPr>
            <w:tcW w:w="1752" w:type="dxa"/>
          </w:tcPr>
          <w:p w14:paraId="2F412600" w14:textId="77777777" w:rsidR="00EA48E9" w:rsidRDefault="00000000">
            <w:r>
              <w:rPr>
                <w:sz w:val="16"/>
              </w:rPr>
              <w:t>Mark: EP N2→N3  posY=0.29  HUNTERIAN  right leg</w:t>
            </w:r>
          </w:p>
        </w:tc>
        <w:tc>
          <w:tcPr>
            <w:tcW w:w="1752" w:type="dxa"/>
          </w:tcPr>
          <w:p w14:paraId="715B98DA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6203CEA4" w14:textId="77777777" w:rsidR="00EA48E9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471B55B3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7EB391F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9F4683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9995657" w14:textId="77777777">
        <w:tc>
          <w:tcPr>
            <w:tcW w:w="1752" w:type="dxa"/>
          </w:tcPr>
          <w:p w14:paraId="21E68BF6" w14:textId="77777777" w:rsidR="00EA48E9" w:rsidRDefault="00000000">
            <w:r>
              <w:t>12</w:t>
            </w:r>
          </w:p>
        </w:tc>
        <w:tc>
          <w:tcPr>
            <w:tcW w:w="1752" w:type="dxa"/>
          </w:tcPr>
          <w:p w14:paraId="24942221" w14:textId="77777777" w:rsidR="00EA48E9" w:rsidRDefault="00000000">
            <w:r>
              <w:rPr>
                <w:sz w:val="16"/>
              </w:rPr>
              <w:t>Move probe → DISTAL_THIGH</w:t>
            </w:r>
          </w:p>
          <w:p w14:paraId="61EE0395" w14:textId="77777777" w:rsidR="00EA48E9" w:rsidRDefault="00000000">
            <w:r>
              <w:rPr>
                <w:sz w:val="16"/>
              </w:rPr>
              <w:t>posY=0.40  medial  right leg</w:t>
            </w:r>
          </w:p>
        </w:tc>
        <w:tc>
          <w:tcPr>
            <w:tcW w:w="1752" w:type="dxa"/>
          </w:tcPr>
          <w:p w14:paraId="030C62C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D36BC4C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07E26C1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4591C2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12A3B9A" w14:textId="77777777">
        <w:tc>
          <w:tcPr>
            <w:tcW w:w="1752" w:type="dxa"/>
          </w:tcPr>
          <w:p w14:paraId="4A922291" w14:textId="77777777" w:rsidR="00EA48E9" w:rsidRDefault="00000000">
            <w:r>
              <w:t>13</w:t>
            </w:r>
          </w:p>
        </w:tc>
        <w:tc>
          <w:tcPr>
            <w:tcW w:w="1752" w:type="dxa"/>
          </w:tcPr>
          <w:p w14:paraId="63450225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69702DBD" w14:textId="77777777" w:rsidR="00EA48E9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0F97A5DF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7C3194E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22AE8F24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DB62EB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CFC1115" w14:textId="77777777">
        <w:tc>
          <w:tcPr>
            <w:tcW w:w="1752" w:type="dxa"/>
          </w:tcPr>
          <w:p w14:paraId="7C3D7415" w14:textId="77777777" w:rsidR="00EA48E9" w:rsidRDefault="00000000">
            <w:r>
              <w:t>14</w:t>
            </w:r>
          </w:p>
        </w:tc>
        <w:tc>
          <w:tcPr>
            <w:tcW w:w="1752" w:type="dxa"/>
          </w:tcPr>
          <w:p w14:paraId="5C9B549F" w14:textId="77777777" w:rsidR="00EA48E9" w:rsidRDefault="00000000">
            <w:r>
              <w:rPr>
                <w:sz w:val="16"/>
              </w:rPr>
              <w:t>Move probe → CALF</w:t>
            </w:r>
          </w:p>
          <w:p w14:paraId="4E0A2F81" w14:textId="77777777" w:rsidR="00EA48E9" w:rsidRDefault="00000000">
            <w:r>
              <w:rPr>
                <w:sz w:val="16"/>
              </w:rPr>
              <w:t>posY=0.56  posterior  right leg</w:t>
            </w:r>
          </w:p>
        </w:tc>
        <w:tc>
          <w:tcPr>
            <w:tcW w:w="1752" w:type="dxa"/>
          </w:tcPr>
          <w:p w14:paraId="77CD363C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6A69BDA" w14:textId="77777777" w:rsidR="00EA48E9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10B5BE0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74714F7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5051609" w14:textId="77777777">
        <w:tc>
          <w:tcPr>
            <w:tcW w:w="1752" w:type="dxa"/>
          </w:tcPr>
          <w:p w14:paraId="1D284C2A" w14:textId="77777777" w:rsidR="00EA48E9" w:rsidRDefault="00000000">
            <w:r>
              <w:t>15</w:t>
            </w:r>
          </w:p>
        </w:tc>
        <w:tc>
          <w:tcPr>
            <w:tcW w:w="1752" w:type="dxa"/>
          </w:tcPr>
          <w:p w14:paraId="2DFEB2B6" w14:textId="77777777" w:rsidR="00EA48E9" w:rsidRDefault="00000000">
            <w:r>
              <w:rPr>
                <w:sz w:val="16"/>
              </w:rPr>
              <w:t>Move probe → CALF</w:t>
            </w:r>
          </w:p>
          <w:p w14:paraId="1F1AC696" w14:textId="77777777" w:rsidR="00EA48E9" w:rsidRDefault="00000000">
            <w:r>
              <w:rPr>
                <w:sz w:val="16"/>
              </w:rPr>
              <w:t>posY=0.63  posterior  right leg</w:t>
            </w:r>
          </w:p>
        </w:tc>
        <w:tc>
          <w:tcPr>
            <w:tcW w:w="1752" w:type="dxa"/>
          </w:tcPr>
          <w:p w14:paraId="6141337E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D616229" w14:textId="77777777" w:rsidR="00EA48E9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3BFF7C4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34EE71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2418885" w14:textId="77777777">
        <w:tc>
          <w:tcPr>
            <w:tcW w:w="1752" w:type="dxa"/>
          </w:tcPr>
          <w:p w14:paraId="7F2B0A38" w14:textId="77777777" w:rsidR="00EA48E9" w:rsidRDefault="00000000">
            <w:r>
              <w:t>16</w:t>
            </w:r>
          </w:p>
        </w:tc>
        <w:tc>
          <w:tcPr>
            <w:tcW w:w="1752" w:type="dxa"/>
          </w:tcPr>
          <w:p w14:paraId="3133F3F7" w14:textId="77777777" w:rsidR="00EA48E9" w:rsidRDefault="00000000">
            <w:r>
              <w:rPr>
                <w:sz w:val="16"/>
              </w:rPr>
              <w:t>Move probe → CALF</w:t>
            </w:r>
          </w:p>
          <w:p w14:paraId="31231AAE" w14:textId="77777777" w:rsidR="00EA48E9" w:rsidRDefault="00000000">
            <w:r>
              <w:rPr>
                <w:sz w:val="16"/>
              </w:rPr>
              <w:t>posY=0.69  posterior  right leg</w:t>
            </w:r>
          </w:p>
        </w:tc>
        <w:tc>
          <w:tcPr>
            <w:tcW w:w="1752" w:type="dxa"/>
          </w:tcPr>
          <w:p w14:paraId="2AC357C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30B73F1" w14:textId="77777777" w:rsidR="00EA48E9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096BA7B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20CDB3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B096469" w14:textId="77777777">
        <w:tc>
          <w:tcPr>
            <w:tcW w:w="1752" w:type="dxa"/>
          </w:tcPr>
          <w:p w14:paraId="671F261E" w14:textId="77777777" w:rsidR="00EA48E9" w:rsidRDefault="00000000">
            <w:r>
              <w:t>17</w:t>
            </w:r>
          </w:p>
        </w:tc>
        <w:tc>
          <w:tcPr>
            <w:tcW w:w="1752" w:type="dxa"/>
          </w:tcPr>
          <w:p w14:paraId="31062889" w14:textId="77777777" w:rsidR="00EA48E9" w:rsidRDefault="00000000">
            <w:r>
              <w:rPr>
                <w:sz w:val="16"/>
              </w:rPr>
              <w:t>Move probe → CALF</w:t>
            </w:r>
          </w:p>
          <w:p w14:paraId="544DEF3A" w14:textId="77777777" w:rsidR="00EA48E9" w:rsidRDefault="00000000">
            <w:r>
              <w:rPr>
                <w:sz w:val="16"/>
              </w:rPr>
              <w:t>posY=0.75  lateral  right leg</w:t>
            </w:r>
          </w:p>
        </w:tc>
        <w:tc>
          <w:tcPr>
            <w:tcW w:w="1752" w:type="dxa"/>
          </w:tcPr>
          <w:p w14:paraId="4CDF6DA5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27E2A29" w14:textId="77777777" w:rsidR="00EA48E9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2D242AD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F8CE3B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601A977" w14:textId="77777777">
        <w:tc>
          <w:tcPr>
            <w:tcW w:w="1752" w:type="dxa"/>
          </w:tcPr>
          <w:p w14:paraId="725DE410" w14:textId="77777777" w:rsidR="00EA48E9" w:rsidRDefault="00000000">
            <w:r>
              <w:t>18</w:t>
            </w:r>
          </w:p>
        </w:tc>
        <w:tc>
          <w:tcPr>
            <w:tcW w:w="1752" w:type="dxa"/>
          </w:tcPr>
          <w:p w14:paraId="17032470" w14:textId="77777777" w:rsidR="00EA48E9" w:rsidRDefault="00000000">
            <w:r>
              <w:rPr>
                <w:sz w:val="16"/>
              </w:rPr>
              <w:t>Move probe → ANKLE</w:t>
            </w:r>
          </w:p>
          <w:p w14:paraId="6E99A271" w14:textId="77777777" w:rsidR="00EA48E9" w:rsidRDefault="00000000">
            <w:r>
              <w:rPr>
                <w:sz w:val="16"/>
              </w:rPr>
              <w:t>posY=0.85  lateral  right leg</w:t>
            </w:r>
          </w:p>
        </w:tc>
        <w:tc>
          <w:tcPr>
            <w:tcW w:w="1752" w:type="dxa"/>
          </w:tcPr>
          <w:p w14:paraId="16F9CD61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848AD53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672E0DA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CCE00C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5D1CE7C" w14:textId="77777777">
        <w:tc>
          <w:tcPr>
            <w:tcW w:w="1752" w:type="dxa"/>
          </w:tcPr>
          <w:p w14:paraId="78CF10C5" w14:textId="77777777" w:rsidR="00EA48E9" w:rsidRDefault="00000000">
            <w:r>
              <w:lastRenderedPageBreak/>
              <w:t>19</w:t>
            </w:r>
          </w:p>
        </w:tc>
        <w:tc>
          <w:tcPr>
            <w:tcW w:w="1752" w:type="dxa"/>
          </w:tcPr>
          <w:p w14:paraId="3AC34DE7" w14:textId="77777777" w:rsidR="00EA48E9" w:rsidRDefault="00000000">
            <w:r>
              <w:rPr>
                <w:sz w:val="16"/>
              </w:rPr>
              <w:t>Move probe → CALF</w:t>
            </w:r>
          </w:p>
          <w:p w14:paraId="719065F7" w14:textId="77777777" w:rsidR="00EA48E9" w:rsidRDefault="00000000">
            <w:r>
              <w:rPr>
                <w:sz w:val="16"/>
              </w:rPr>
              <w:t>posY=0.78  lateral  right leg</w:t>
            </w:r>
          </w:p>
        </w:tc>
        <w:tc>
          <w:tcPr>
            <w:tcW w:w="1752" w:type="dxa"/>
          </w:tcPr>
          <w:p w14:paraId="4BA4A6C5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69EBF18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1315A1EF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FF219B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D4A7C25" w14:textId="77777777">
        <w:tc>
          <w:tcPr>
            <w:tcW w:w="1752" w:type="dxa"/>
          </w:tcPr>
          <w:p w14:paraId="1CEB43B1" w14:textId="77777777" w:rsidR="00EA48E9" w:rsidRDefault="00000000">
            <w:r>
              <w:t>20</w:t>
            </w:r>
          </w:p>
        </w:tc>
        <w:tc>
          <w:tcPr>
            <w:tcW w:w="1752" w:type="dxa"/>
          </w:tcPr>
          <w:p w14:paraId="08908C36" w14:textId="77777777" w:rsidR="00EA48E9" w:rsidRDefault="00000000">
            <w:r>
              <w:rPr>
                <w:sz w:val="16"/>
              </w:rPr>
              <w:t>Move probe → CALF</w:t>
            </w:r>
          </w:p>
          <w:p w14:paraId="2C5F9BDB" w14:textId="77777777" w:rsidR="00EA48E9" w:rsidRDefault="00000000">
            <w:r>
              <w:rPr>
                <w:sz w:val="16"/>
              </w:rPr>
              <w:t>posY=0.71  lateral  right leg</w:t>
            </w:r>
          </w:p>
        </w:tc>
        <w:tc>
          <w:tcPr>
            <w:tcW w:w="1752" w:type="dxa"/>
          </w:tcPr>
          <w:p w14:paraId="6AEAE8C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0F16B1E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8A740B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36B0FD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039C99C" w14:textId="77777777">
        <w:tc>
          <w:tcPr>
            <w:tcW w:w="1752" w:type="dxa"/>
          </w:tcPr>
          <w:p w14:paraId="0D8992A0" w14:textId="77777777" w:rsidR="00EA48E9" w:rsidRDefault="00000000">
            <w:r>
              <w:t>21</w:t>
            </w:r>
          </w:p>
        </w:tc>
        <w:tc>
          <w:tcPr>
            <w:tcW w:w="1752" w:type="dxa"/>
          </w:tcPr>
          <w:p w14:paraId="71CACF46" w14:textId="77777777" w:rsidR="00EA48E9" w:rsidRDefault="00000000">
            <w:r>
              <w:rPr>
                <w:sz w:val="16"/>
              </w:rPr>
              <w:t>Mark: RP N3→N1  posY=0.68  CALF  right leg</w:t>
            </w:r>
          </w:p>
        </w:tc>
        <w:tc>
          <w:tcPr>
            <w:tcW w:w="1752" w:type="dxa"/>
          </w:tcPr>
          <w:p w14:paraId="0C7EB7C1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745C1C62" w14:textId="77777777" w:rsidR="00EA48E9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0CB9E16D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209D5F5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E61FD2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5FDC484" w14:textId="77777777">
        <w:tc>
          <w:tcPr>
            <w:tcW w:w="1752" w:type="dxa"/>
          </w:tcPr>
          <w:p w14:paraId="73F85CF4" w14:textId="77777777" w:rsidR="00EA48E9" w:rsidRDefault="00000000">
            <w:r>
              <w:t>22</w:t>
            </w:r>
          </w:p>
        </w:tc>
        <w:tc>
          <w:tcPr>
            <w:tcW w:w="1752" w:type="dxa"/>
          </w:tcPr>
          <w:p w14:paraId="1A130370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6677B0D5" w14:textId="77777777" w:rsidR="00EA48E9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18C7D0B8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449EE78E" w14:textId="77777777" w:rsidR="00EA48E9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1F25FBB8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0F36801D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8DD89D7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EEB303A" w14:textId="77777777">
        <w:tc>
          <w:tcPr>
            <w:tcW w:w="1752" w:type="dxa"/>
          </w:tcPr>
          <w:p w14:paraId="1368B367" w14:textId="77777777" w:rsidR="00EA48E9" w:rsidRDefault="00000000">
            <w:r>
              <w:t>23</w:t>
            </w:r>
          </w:p>
        </w:tc>
        <w:tc>
          <w:tcPr>
            <w:tcW w:w="1752" w:type="dxa"/>
          </w:tcPr>
          <w:p w14:paraId="32B739C8" w14:textId="77777777" w:rsidR="00EA48E9" w:rsidRDefault="00000000">
            <w:r>
              <w:rPr>
                <w:sz w:val="16"/>
              </w:rPr>
              <w:t>Move probe → SFJ</w:t>
            </w:r>
          </w:p>
          <w:p w14:paraId="3A306C72" w14:textId="77777777" w:rsidR="00EA48E9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6EBD337E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6B6D600F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E0AFFE1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707523F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3FA5E5C8" w14:textId="77777777" w:rsidR="00EA48E9" w:rsidRDefault="00000000">
      <w:r>
        <w:br w:type="page"/>
      </w:r>
    </w:p>
    <w:p w14:paraId="5A6CF2C9" w14:textId="667FEB55" w:rsidR="00EA48E9" w:rsidRDefault="00000000">
      <w:pPr>
        <w:pStyle w:val="Heading1"/>
      </w:pPr>
      <w:r>
        <w:lastRenderedPageBreak/>
        <w:t>Scenario: TYPE3</w:t>
      </w:r>
    </w:p>
    <w:p w14:paraId="20AAEDA7" w14:textId="2075183D" w:rsidR="00EA48E9" w:rsidRDefault="00000000">
      <w:r>
        <w:rPr>
          <w:i/>
        </w:rPr>
        <w:t>Type III (</w:t>
      </w:r>
      <w:r w:rsidR="0046729D">
        <w:rPr>
          <w:i/>
        </w:rPr>
        <w:t>N1</w:t>
      </w:r>
      <w:r>
        <w:rPr>
          <w:i/>
        </w:rPr>
        <w:t>→</w:t>
      </w:r>
      <w:r w:rsidR="0046729D">
        <w:rPr>
          <w:i/>
        </w:rPr>
        <w:t>N2</w:t>
      </w:r>
      <w:r>
        <w:rPr>
          <w:i/>
        </w:rPr>
        <w:t>→</w:t>
      </w:r>
      <w:r w:rsidR="0046729D">
        <w:rPr>
          <w:i/>
        </w:rPr>
        <w:t>N3</w:t>
      </w:r>
      <w:r>
        <w:rPr>
          <w:i/>
        </w:rPr>
        <w:t>→</w:t>
      </w:r>
      <w:r w:rsidR="0046729D">
        <w:rPr>
          <w:i/>
        </w:rPr>
        <w:t>N1</w:t>
      </w:r>
      <w:r>
        <w:rPr>
          <w:i/>
        </w:rPr>
        <w:t>): SFJ entry (EP N1→N2); ALL volume conducted via tributary (EP N2→N3 before RP N2→N1); RP N3→N1 + RP N2→N1 → Maneuver; elim='No Reflux' → Type III complete (trunk was conduit).</w:t>
      </w:r>
    </w:p>
    <w:p w14:paraId="586BD0F8" w14:textId="77777777" w:rsidR="00EA48E9" w:rsidRDefault="00000000">
      <w:r>
        <w:t xml:space="preserve">Checked: 23   |   </w:t>
      </w:r>
      <w:r>
        <w:rPr>
          <w:color w:val="00B050"/>
        </w:rPr>
        <w:t>Passed: 23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 w14:paraId="3B3CA7DD" w14:textId="77777777" w:rsidR="00EA48E9" w:rsidRDefault="00EA4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049"/>
        <w:gridCol w:w="2279"/>
        <w:gridCol w:w="2288"/>
        <w:gridCol w:w="1478"/>
        <w:gridCol w:w="1392"/>
      </w:tblGrid>
      <w:tr w:rsidR="00EA48E9" w14:paraId="2458BE8F" w14:textId="77777777">
        <w:tc>
          <w:tcPr>
            <w:tcW w:w="360" w:type="dxa"/>
          </w:tcPr>
          <w:p w14:paraId="2100A719" w14:textId="77777777" w:rsidR="00EA48E9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31172D72" w14:textId="77777777" w:rsidR="00EA48E9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61372D34" w14:textId="77777777" w:rsidR="00EA48E9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1CCE05F9" w14:textId="77777777" w:rsidR="00EA48E9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26C7F262" w14:textId="77777777" w:rsidR="00EA48E9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5FAA53AB" w14:textId="77777777" w:rsidR="00EA48E9" w:rsidRDefault="00000000">
            <w:r>
              <w:rPr>
                <w:b/>
              </w:rPr>
              <w:t>Status</w:t>
            </w:r>
          </w:p>
        </w:tc>
      </w:tr>
      <w:tr w:rsidR="00EA48E9" w14:paraId="61111C36" w14:textId="77777777">
        <w:tc>
          <w:tcPr>
            <w:tcW w:w="1752" w:type="dxa"/>
          </w:tcPr>
          <w:p w14:paraId="7B933BF4" w14:textId="77777777" w:rsidR="00EA48E9" w:rsidRDefault="00000000">
            <w:r>
              <w:t>1</w:t>
            </w:r>
          </w:p>
        </w:tc>
        <w:tc>
          <w:tcPr>
            <w:tcW w:w="1752" w:type="dxa"/>
          </w:tcPr>
          <w:p w14:paraId="5A6FEED5" w14:textId="77777777" w:rsidR="00EA48E9" w:rsidRDefault="00000000">
            <w:r>
              <w:rPr>
                <w:sz w:val="16"/>
              </w:rPr>
              <w:t>Start session  (id: ts4_type3)</w:t>
            </w:r>
          </w:p>
        </w:tc>
        <w:tc>
          <w:tcPr>
            <w:tcW w:w="1752" w:type="dxa"/>
          </w:tcPr>
          <w:p w14:paraId="132A5080" w14:textId="77777777" w:rsidR="00EA48E9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595F0049" w14:textId="77777777" w:rsidR="00EA48E9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2C9ADCCB" w14:textId="77777777" w:rsidR="00EA48E9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4C151D47" w14:textId="77777777" w:rsidR="00EA48E9" w:rsidRDefault="00000000">
            <w:r>
              <w:rPr>
                <w:b/>
                <w:color w:val="FFFFFF"/>
              </w:rPr>
              <w:t>SKIP</w:t>
            </w:r>
          </w:p>
        </w:tc>
      </w:tr>
      <w:tr w:rsidR="00EA48E9" w14:paraId="198EA701" w14:textId="77777777">
        <w:tc>
          <w:tcPr>
            <w:tcW w:w="1752" w:type="dxa"/>
          </w:tcPr>
          <w:p w14:paraId="68742147" w14:textId="77777777" w:rsidR="00EA48E9" w:rsidRDefault="00000000">
            <w:r>
              <w:t>2</w:t>
            </w:r>
          </w:p>
        </w:tc>
        <w:tc>
          <w:tcPr>
            <w:tcW w:w="1752" w:type="dxa"/>
          </w:tcPr>
          <w:p w14:paraId="4A2D7C94" w14:textId="77777777" w:rsidR="00EA48E9" w:rsidRDefault="00000000">
            <w:r>
              <w:rPr>
                <w:sz w:val="16"/>
              </w:rPr>
              <w:t>Move probe → SFJ</w:t>
            </w:r>
          </w:p>
          <w:p w14:paraId="4E112729" w14:textId="77777777" w:rsidR="00EA48E9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0318313B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52255609" w14:textId="77777777" w:rsidR="00EA48E9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7D627A8C" w14:textId="77777777" w:rsidR="00EA48E9" w:rsidRDefault="00000000">
            <w:r>
              <w:rPr>
                <w:sz w:val="16"/>
              </w:rPr>
              <w:t>Scan transversely at groin crease</w:t>
            </w:r>
          </w:p>
        </w:tc>
        <w:tc>
          <w:tcPr>
            <w:tcW w:w="1752" w:type="dxa"/>
          </w:tcPr>
          <w:p w14:paraId="4604578D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F9F9E7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C3A2DD8" w14:textId="77777777">
        <w:tc>
          <w:tcPr>
            <w:tcW w:w="1752" w:type="dxa"/>
          </w:tcPr>
          <w:p w14:paraId="10A98332" w14:textId="77777777" w:rsidR="00EA48E9" w:rsidRDefault="00000000">
            <w:r>
              <w:t>3</w:t>
            </w:r>
          </w:p>
        </w:tc>
        <w:tc>
          <w:tcPr>
            <w:tcW w:w="1752" w:type="dxa"/>
          </w:tcPr>
          <w:p w14:paraId="521AC09F" w14:textId="77777777" w:rsidR="00EA48E9" w:rsidRDefault="00000000">
            <w:r>
              <w:rPr>
                <w:sz w:val="16"/>
              </w:rPr>
              <w:t>Mark: EP N1→N2  posY=0.07  SFJ  right leg</w:t>
            </w:r>
          </w:p>
        </w:tc>
        <w:tc>
          <w:tcPr>
            <w:tcW w:w="1752" w:type="dxa"/>
          </w:tcPr>
          <w:p w14:paraId="675C7B16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1EAE756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0BB9C11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032141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6A77D3D" w14:textId="77777777">
        <w:tc>
          <w:tcPr>
            <w:tcW w:w="1752" w:type="dxa"/>
          </w:tcPr>
          <w:p w14:paraId="6EFD8FCF" w14:textId="77777777" w:rsidR="00EA48E9" w:rsidRDefault="00000000">
            <w:r>
              <w:t>4</w:t>
            </w:r>
          </w:p>
        </w:tc>
        <w:tc>
          <w:tcPr>
            <w:tcW w:w="1752" w:type="dxa"/>
          </w:tcPr>
          <w:p w14:paraId="1082D7F6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06A3B13E" w14:textId="77777777" w:rsidR="00EA48E9" w:rsidRDefault="00000000">
            <w:r>
              <w:rPr>
                <w:sz w:val="16"/>
              </w:rPr>
              <w:t>posY=0.13  medial  right leg</w:t>
            </w:r>
          </w:p>
        </w:tc>
        <w:tc>
          <w:tcPr>
            <w:tcW w:w="1752" w:type="dxa"/>
          </w:tcPr>
          <w:p w14:paraId="50D345D4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42AB998" w14:textId="77777777" w:rsidR="00EA48E9" w:rsidRDefault="00000000">
            <w:r>
              <w:rPr>
                <w:sz w:val="16"/>
              </w:rPr>
              <w:t>Track GSV distally on medial thigh</w:t>
            </w:r>
          </w:p>
        </w:tc>
        <w:tc>
          <w:tcPr>
            <w:tcW w:w="1752" w:type="dxa"/>
          </w:tcPr>
          <w:p w14:paraId="061EE56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A54149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1183AA7" w14:textId="77777777">
        <w:tc>
          <w:tcPr>
            <w:tcW w:w="1752" w:type="dxa"/>
          </w:tcPr>
          <w:p w14:paraId="527C5B76" w14:textId="77777777" w:rsidR="00EA48E9" w:rsidRDefault="00000000">
            <w:r>
              <w:t>5</w:t>
            </w:r>
          </w:p>
        </w:tc>
        <w:tc>
          <w:tcPr>
            <w:tcW w:w="1752" w:type="dxa"/>
          </w:tcPr>
          <w:p w14:paraId="07CD9097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7430B8B5" w14:textId="77777777" w:rsidR="00EA48E9" w:rsidRDefault="00000000">
            <w:r>
              <w:rPr>
                <w:sz w:val="16"/>
              </w:rPr>
              <w:t>posY=0.20  medial  right leg</w:t>
            </w:r>
          </w:p>
        </w:tc>
        <w:tc>
          <w:tcPr>
            <w:tcW w:w="1752" w:type="dxa"/>
          </w:tcPr>
          <w:p w14:paraId="0C2AFF61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893D705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0AACD028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2BA533E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2BED22E" w14:textId="77777777">
        <w:tc>
          <w:tcPr>
            <w:tcW w:w="1752" w:type="dxa"/>
          </w:tcPr>
          <w:p w14:paraId="798EFD4B" w14:textId="77777777" w:rsidR="00EA48E9" w:rsidRDefault="00000000">
            <w:r>
              <w:t>6</w:t>
            </w:r>
          </w:p>
        </w:tc>
        <w:tc>
          <w:tcPr>
            <w:tcW w:w="1752" w:type="dxa"/>
          </w:tcPr>
          <w:p w14:paraId="7D982446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50B47F59" w14:textId="77777777" w:rsidR="00EA48E9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37866528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9E3719E" w14:textId="77777777" w:rsidR="00EA48E9" w:rsidRDefault="00000000">
            <w:r>
              <w:rPr>
                <w:sz w:val="16"/>
              </w:rPr>
              <w:t>Continue along medial thigh</w:t>
            </w:r>
          </w:p>
        </w:tc>
        <w:tc>
          <w:tcPr>
            <w:tcW w:w="1752" w:type="dxa"/>
          </w:tcPr>
          <w:p w14:paraId="658A9C2E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1966C2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0111C6A" w14:textId="77777777">
        <w:tc>
          <w:tcPr>
            <w:tcW w:w="1752" w:type="dxa"/>
          </w:tcPr>
          <w:p w14:paraId="7D91FE48" w14:textId="77777777" w:rsidR="00EA48E9" w:rsidRDefault="00000000">
            <w:r>
              <w:t>7</w:t>
            </w:r>
          </w:p>
        </w:tc>
        <w:tc>
          <w:tcPr>
            <w:tcW w:w="1752" w:type="dxa"/>
          </w:tcPr>
          <w:p w14:paraId="64D50C9C" w14:textId="77777777" w:rsidR="00EA48E9" w:rsidRDefault="00000000">
            <w:r>
              <w:rPr>
                <w:sz w:val="16"/>
              </w:rPr>
              <w:t>Mark: EP N2→N3  posY=0.28  HUNTERIAN  right leg</w:t>
            </w:r>
          </w:p>
        </w:tc>
        <w:tc>
          <w:tcPr>
            <w:tcW w:w="1752" w:type="dxa"/>
          </w:tcPr>
          <w:p w14:paraId="5C51B1A2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45188272" w14:textId="77777777" w:rsidR="00EA48E9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58512D26" w14:textId="77777777" w:rsidR="00EA48E9" w:rsidRDefault="00000000">
            <w:r>
              <w:rPr>
                <w:sz w:val="16"/>
              </w:rPr>
              <w:t>Follow tributary distally on medial thigh</w:t>
            </w:r>
          </w:p>
        </w:tc>
        <w:tc>
          <w:tcPr>
            <w:tcW w:w="1752" w:type="dxa"/>
          </w:tcPr>
          <w:p w14:paraId="3D3DED90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BCF703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926C582" w14:textId="77777777">
        <w:tc>
          <w:tcPr>
            <w:tcW w:w="1752" w:type="dxa"/>
          </w:tcPr>
          <w:p w14:paraId="1B7BE2F4" w14:textId="77777777" w:rsidR="00EA48E9" w:rsidRDefault="00000000">
            <w:r>
              <w:t>8</w:t>
            </w:r>
          </w:p>
        </w:tc>
        <w:tc>
          <w:tcPr>
            <w:tcW w:w="1752" w:type="dxa"/>
          </w:tcPr>
          <w:p w14:paraId="7ABE7950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7840E79F" w14:textId="77777777" w:rsidR="00EA48E9" w:rsidRDefault="00000000">
            <w:r>
              <w:rPr>
                <w:sz w:val="16"/>
              </w:rPr>
              <w:t>posY=0.47  posterior  right leg</w:t>
            </w:r>
          </w:p>
        </w:tc>
        <w:tc>
          <w:tcPr>
            <w:tcW w:w="1752" w:type="dxa"/>
          </w:tcPr>
          <w:p w14:paraId="6D02BED0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1D5F1BBD" w14:textId="77777777" w:rsidR="00EA48E9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64B7E3F8" w14:textId="77777777" w:rsidR="00EA48E9" w:rsidRDefault="00000000">
            <w:r>
              <w:rPr>
                <w:sz w:val="16"/>
              </w:rPr>
              <w:t>Scan posteriorly at popliteal fossa</w:t>
            </w:r>
          </w:p>
        </w:tc>
        <w:tc>
          <w:tcPr>
            <w:tcW w:w="1752" w:type="dxa"/>
          </w:tcPr>
          <w:p w14:paraId="7DB197C7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118A2B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E0397F0" w14:textId="77777777">
        <w:tc>
          <w:tcPr>
            <w:tcW w:w="1752" w:type="dxa"/>
          </w:tcPr>
          <w:p w14:paraId="6F73D834" w14:textId="77777777" w:rsidR="00EA48E9" w:rsidRDefault="00000000">
            <w:r>
              <w:t>9</w:t>
            </w:r>
          </w:p>
        </w:tc>
        <w:tc>
          <w:tcPr>
            <w:tcW w:w="1752" w:type="dxa"/>
          </w:tcPr>
          <w:p w14:paraId="4A3A23C6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337B3786" w14:textId="77777777" w:rsidR="00EA48E9" w:rsidRDefault="00000000">
            <w:r>
              <w:rPr>
                <w:sz w:val="16"/>
              </w:rPr>
              <w:t>posY=0.53  posterior  right leg</w:t>
            </w:r>
          </w:p>
        </w:tc>
        <w:tc>
          <w:tcPr>
            <w:tcW w:w="1752" w:type="dxa"/>
          </w:tcPr>
          <w:p w14:paraId="190DEC4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62EC034" w14:textId="77777777" w:rsidR="00EA48E9" w:rsidRDefault="00000000">
            <w:r>
              <w:rPr>
                <w:sz w:val="16"/>
              </w:rPr>
              <w:t>Scan posteriorly at popliteal fossa</w:t>
            </w:r>
          </w:p>
        </w:tc>
        <w:tc>
          <w:tcPr>
            <w:tcW w:w="1752" w:type="dxa"/>
          </w:tcPr>
          <w:p w14:paraId="0A90654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0894AB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FE98B94" w14:textId="77777777">
        <w:tc>
          <w:tcPr>
            <w:tcW w:w="1752" w:type="dxa"/>
          </w:tcPr>
          <w:p w14:paraId="3AE87CAC" w14:textId="77777777" w:rsidR="00EA48E9" w:rsidRDefault="00000000">
            <w:r>
              <w:t>10</w:t>
            </w:r>
          </w:p>
        </w:tc>
        <w:tc>
          <w:tcPr>
            <w:tcW w:w="1752" w:type="dxa"/>
          </w:tcPr>
          <w:p w14:paraId="0403ABF4" w14:textId="77777777" w:rsidR="00EA48E9" w:rsidRDefault="00000000">
            <w:r>
              <w:rPr>
                <w:sz w:val="16"/>
              </w:rPr>
              <w:t>Move probe → CALF</w:t>
            </w:r>
          </w:p>
          <w:p w14:paraId="1BE85E79" w14:textId="77777777" w:rsidR="00EA48E9" w:rsidRDefault="00000000">
            <w:r>
              <w:rPr>
                <w:sz w:val="16"/>
              </w:rPr>
              <w:t>posY=0.60  posterior  right leg</w:t>
            </w:r>
          </w:p>
        </w:tc>
        <w:tc>
          <w:tcPr>
            <w:tcW w:w="1752" w:type="dxa"/>
          </w:tcPr>
          <w:p w14:paraId="3C7D0F97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4CBE036" w14:textId="77777777" w:rsidR="00EA48E9" w:rsidRDefault="00000000">
            <w:r>
              <w:rPr>
                <w:sz w:val="16"/>
              </w:rPr>
              <w:t>Track N3 tributary distally on posterior calf</w:t>
            </w:r>
          </w:p>
        </w:tc>
        <w:tc>
          <w:tcPr>
            <w:tcW w:w="1752" w:type="dxa"/>
          </w:tcPr>
          <w:p w14:paraId="3C652E9D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0BA235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AB716F9" w14:textId="77777777">
        <w:tc>
          <w:tcPr>
            <w:tcW w:w="1752" w:type="dxa"/>
          </w:tcPr>
          <w:p w14:paraId="4D9C8C99" w14:textId="77777777" w:rsidR="00EA48E9" w:rsidRDefault="00000000">
            <w:r>
              <w:t>11</w:t>
            </w:r>
          </w:p>
        </w:tc>
        <w:tc>
          <w:tcPr>
            <w:tcW w:w="1752" w:type="dxa"/>
          </w:tcPr>
          <w:p w14:paraId="09CAAFA3" w14:textId="77777777" w:rsidR="00EA48E9" w:rsidRDefault="00000000">
            <w:r>
              <w:rPr>
                <w:sz w:val="16"/>
              </w:rPr>
              <w:t>Move probe → CALF</w:t>
            </w:r>
          </w:p>
          <w:p w14:paraId="3FC0C2D4" w14:textId="77777777" w:rsidR="00EA48E9" w:rsidRDefault="00000000">
            <w:r>
              <w:rPr>
                <w:sz w:val="16"/>
              </w:rPr>
              <w:t>posY=0.66  medial  right leg</w:t>
            </w:r>
          </w:p>
        </w:tc>
        <w:tc>
          <w:tcPr>
            <w:tcW w:w="1752" w:type="dxa"/>
          </w:tcPr>
          <w:p w14:paraId="60FF04D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269DDC3" w14:textId="77777777" w:rsidR="00EA48E9" w:rsidRDefault="00000000">
            <w:r>
              <w:rPr>
                <w:sz w:val="16"/>
              </w:rPr>
              <w:t>Follow tributary on medial calf</w:t>
            </w:r>
          </w:p>
        </w:tc>
        <w:tc>
          <w:tcPr>
            <w:tcW w:w="1752" w:type="dxa"/>
          </w:tcPr>
          <w:p w14:paraId="226D4F0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67D29B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DEB5E00" w14:textId="77777777">
        <w:tc>
          <w:tcPr>
            <w:tcW w:w="1752" w:type="dxa"/>
          </w:tcPr>
          <w:p w14:paraId="7CF903BA" w14:textId="77777777" w:rsidR="00EA48E9" w:rsidRDefault="00000000">
            <w:r>
              <w:t>12</w:t>
            </w:r>
          </w:p>
        </w:tc>
        <w:tc>
          <w:tcPr>
            <w:tcW w:w="1752" w:type="dxa"/>
          </w:tcPr>
          <w:p w14:paraId="7810FC64" w14:textId="77777777" w:rsidR="00EA48E9" w:rsidRDefault="00000000">
            <w:r>
              <w:rPr>
                <w:sz w:val="16"/>
              </w:rPr>
              <w:t>Move probe → CALF</w:t>
            </w:r>
          </w:p>
          <w:p w14:paraId="3EAF720D" w14:textId="77777777" w:rsidR="00EA48E9" w:rsidRDefault="00000000">
            <w:r>
              <w:rPr>
                <w:sz w:val="16"/>
              </w:rPr>
              <w:t>posY=0.72  medial  right leg</w:t>
            </w:r>
          </w:p>
        </w:tc>
        <w:tc>
          <w:tcPr>
            <w:tcW w:w="1752" w:type="dxa"/>
          </w:tcPr>
          <w:p w14:paraId="6BB741F3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069F053" w14:textId="77777777" w:rsidR="00EA48E9" w:rsidRDefault="00000000">
            <w:r>
              <w:rPr>
                <w:sz w:val="16"/>
              </w:rPr>
              <w:t>Track medial calf distally</w:t>
            </w:r>
          </w:p>
        </w:tc>
        <w:tc>
          <w:tcPr>
            <w:tcW w:w="1752" w:type="dxa"/>
          </w:tcPr>
          <w:p w14:paraId="2B359378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1672B0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D3C7095" w14:textId="77777777">
        <w:tc>
          <w:tcPr>
            <w:tcW w:w="1752" w:type="dxa"/>
          </w:tcPr>
          <w:p w14:paraId="3981FC65" w14:textId="77777777" w:rsidR="00EA48E9" w:rsidRDefault="00000000">
            <w:r>
              <w:t>13</w:t>
            </w:r>
          </w:p>
        </w:tc>
        <w:tc>
          <w:tcPr>
            <w:tcW w:w="1752" w:type="dxa"/>
          </w:tcPr>
          <w:p w14:paraId="4ABC72BA" w14:textId="77777777" w:rsidR="00EA48E9" w:rsidRDefault="00000000">
            <w:r>
              <w:rPr>
                <w:sz w:val="16"/>
              </w:rPr>
              <w:t>Move probe → ANKLE</w:t>
            </w:r>
          </w:p>
          <w:p w14:paraId="3A8A20B6" w14:textId="77777777" w:rsidR="00EA48E9" w:rsidRDefault="00000000">
            <w:r>
              <w:rPr>
                <w:sz w:val="16"/>
              </w:rPr>
              <w:t>posY=0.85  medial  right leg</w:t>
            </w:r>
          </w:p>
        </w:tc>
        <w:tc>
          <w:tcPr>
            <w:tcW w:w="1752" w:type="dxa"/>
          </w:tcPr>
          <w:p w14:paraId="6015C978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EDEFB40" w14:textId="77777777" w:rsidR="00EA48E9" w:rsidRDefault="00000000">
            <w:r>
              <w:rPr>
                <w:sz w:val="16"/>
              </w:rPr>
              <w:t>Follow N3 tributary on medial ankle</w:t>
            </w:r>
          </w:p>
        </w:tc>
        <w:tc>
          <w:tcPr>
            <w:tcW w:w="1752" w:type="dxa"/>
          </w:tcPr>
          <w:p w14:paraId="0B59AD5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A5C2D2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084536F" w14:textId="77777777">
        <w:tc>
          <w:tcPr>
            <w:tcW w:w="1752" w:type="dxa"/>
          </w:tcPr>
          <w:p w14:paraId="62B7C7F0" w14:textId="77777777" w:rsidR="00EA48E9" w:rsidRDefault="00000000">
            <w:r>
              <w:t>14</w:t>
            </w:r>
          </w:p>
        </w:tc>
        <w:tc>
          <w:tcPr>
            <w:tcW w:w="1752" w:type="dxa"/>
          </w:tcPr>
          <w:p w14:paraId="3F7E2ACA" w14:textId="77777777" w:rsidR="00EA48E9" w:rsidRDefault="00000000">
            <w:r>
              <w:rPr>
                <w:sz w:val="16"/>
              </w:rPr>
              <w:t>Move probe → CALF</w:t>
            </w:r>
          </w:p>
          <w:p w14:paraId="663C50BC" w14:textId="77777777" w:rsidR="00EA48E9" w:rsidRDefault="00000000">
            <w:r>
              <w:rPr>
                <w:sz w:val="16"/>
              </w:rPr>
              <w:t>posY=0.79  medial  right leg</w:t>
            </w:r>
          </w:p>
        </w:tc>
        <w:tc>
          <w:tcPr>
            <w:tcW w:w="1752" w:type="dxa"/>
          </w:tcPr>
          <w:p w14:paraId="32F235D5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107F7AF" w14:textId="77777777" w:rsidR="00EA48E9" w:rsidRDefault="00000000">
            <w:r>
              <w:rPr>
                <w:sz w:val="16"/>
              </w:rPr>
              <w:t>Track medial calf distally</w:t>
            </w:r>
          </w:p>
        </w:tc>
        <w:tc>
          <w:tcPr>
            <w:tcW w:w="1752" w:type="dxa"/>
          </w:tcPr>
          <w:p w14:paraId="79B5BD1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C24880E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AADE1EF" w14:textId="77777777">
        <w:tc>
          <w:tcPr>
            <w:tcW w:w="1752" w:type="dxa"/>
          </w:tcPr>
          <w:p w14:paraId="5F8194B3" w14:textId="77777777" w:rsidR="00EA48E9" w:rsidRDefault="00000000">
            <w:r>
              <w:t>15</w:t>
            </w:r>
          </w:p>
        </w:tc>
        <w:tc>
          <w:tcPr>
            <w:tcW w:w="1752" w:type="dxa"/>
          </w:tcPr>
          <w:p w14:paraId="09328CE5" w14:textId="77777777" w:rsidR="00EA48E9" w:rsidRDefault="00000000">
            <w:r>
              <w:rPr>
                <w:sz w:val="16"/>
              </w:rPr>
              <w:t>Move probe → CALF</w:t>
            </w:r>
          </w:p>
          <w:p w14:paraId="7353D5F3" w14:textId="77777777" w:rsidR="00EA48E9" w:rsidRDefault="00000000">
            <w:r>
              <w:rPr>
                <w:sz w:val="16"/>
              </w:rPr>
              <w:t>posY=0.73  medial  right leg</w:t>
            </w:r>
          </w:p>
        </w:tc>
        <w:tc>
          <w:tcPr>
            <w:tcW w:w="1752" w:type="dxa"/>
          </w:tcPr>
          <w:p w14:paraId="7243C44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CCE0BD9" w14:textId="77777777" w:rsidR="00EA48E9" w:rsidRDefault="00000000">
            <w:r>
              <w:rPr>
                <w:sz w:val="16"/>
              </w:rPr>
              <w:t>Follow tributary on medial calf</w:t>
            </w:r>
          </w:p>
        </w:tc>
        <w:tc>
          <w:tcPr>
            <w:tcW w:w="1752" w:type="dxa"/>
          </w:tcPr>
          <w:p w14:paraId="77A949E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484834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AEDDC3B" w14:textId="77777777">
        <w:tc>
          <w:tcPr>
            <w:tcW w:w="1752" w:type="dxa"/>
          </w:tcPr>
          <w:p w14:paraId="5BC17A2B" w14:textId="77777777" w:rsidR="00EA48E9" w:rsidRDefault="00000000">
            <w:r>
              <w:t>16</w:t>
            </w:r>
          </w:p>
        </w:tc>
        <w:tc>
          <w:tcPr>
            <w:tcW w:w="1752" w:type="dxa"/>
          </w:tcPr>
          <w:p w14:paraId="2878B67D" w14:textId="77777777" w:rsidR="00EA48E9" w:rsidRDefault="00000000">
            <w:r>
              <w:rPr>
                <w:sz w:val="16"/>
              </w:rPr>
              <w:t>Mark: RP N3→N1  posY=0.69  CALF  right leg</w:t>
            </w:r>
          </w:p>
        </w:tc>
        <w:tc>
          <w:tcPr>
            <w:tcW w:w="1752" w:type="dxa"/>
          </w:tcPr>
          <w:p w14:paraId="39FD9E58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51B07401" w14:textId="77777777" w:rsidR="00EA48E9" w:rsidRDefault="00000000">
            <w:r>
              <w:rPr>
                <w:i/>
                <w:sz w:val="16"/>
              </w:rPr>
              <w:t>Must NOT = "maneuver"</w:t>
            </w:r>
          </w:p>
        </w:tc>
        <w:tc>
          <w:tcPr>
            <w:tcW w:w="1752" w:type="dxa"/>
          </w:tcPr>
          <w:p w14:paraId="795F22A0" w14:textId="77777777" w:rsidR="00EA48E9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51C05347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A47AE1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034AC53" w14:textId="77777777">
        <w:tc>
          <w:tcPr>
            <w:tcW w:w="1752" w:type="dxa"/>
          </w:tcPr>
          <w:p w14:paraId="6226884A" w14:textId="77777777" w:rsidR="00EA48E9" w:rsidRDefault="00000000">
            <w:r>
              <w:t>17</w:t>
            </w:r>
          </w:p>
        </w:tc>
        <w:tc>
          <w:tcPr>
            <w:tcW w:w="1752" w:type="dxa"/>
          </w:tcPr>
          <w:p w14:paraId="7B477C4F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0078E574" w14:textId="77777777" w:rsidR="00EA48E9" w:rsidRDefault="00000000">
            <w:r>
              <w:rPr>
                <w:sz w:val="16"/>
              </w:rPr>
              <w:t>posY=0.32  medial  right leg</w:t>
            </w:r>
          </w:p>
        </w:tc>
        <w:tc>
          <w:tcPr>
            <w:tcW w:w="1752" w:type="dxa"/>
          </w:tcPr>
          <w:p w14:paraId="39074545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6F92F66" w14:textId="77777777" w:rsidR="00EA48E9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009C3E5D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511354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3541878" w14:textId="77777777">
        <w:tc>
          <w:tcPr>
            <w:tcW w:w="1752" w:type="dxa"/>
          </w:tcPr>
          <w:p w14:paraId="7FC3A37B" w14:textId="77777777" w:rsidR="00EA48E9" w:rsidRDefault="00000000">
            <w:r>
              <w:t>18</w:t>
            </w:r>
          </w:p>
        </w:tc>
        <w:tc>
          <w:tcPr>
            <w:tcW w:w="1752" w:type="dxa"/>
          </w:tcPr>
          <w:p w14:paraId="0F639083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79ABB47F" w14:textId="77777777" w:rsidR="00EA48E9" w:rsidRDefault="00000000">
            <w:r>
              <w:rPr>
                <w:sz w:val="16"/>
              </w:rPr>
              <w:t>posY=0.27  medial  right leg</w:t>
            </w:r>
          </w:p>
        </w:tc>
        <w:tc>
          <w:tcPr>
            <w:tcW w:w="1752" w:type="dxa"/>
          </w:tcPr>
          <w:p w14:paraId="4B387435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FCEE9B3" w14:textId="77777777" w:rsidR="00EA48E9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4FE846B4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CED369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C30A259" w14:textId="77777777">
        <w:tc>
          <w:tcPr>
            <w:tcW w:w="1752" w:type="dxa"/>
          </w:tcPr>
          <w:p w14:paraId="5C3B96B9" w14:textId="77777777" w:rsidR="00EA48E9" w:rsidRDefault="00000000">
            <w:r>
              <w:t>19</w:t>
            </w:r>
          </w:p>
        </w:tc>
        <w:tc>
          <w:tcPr>
            <w:tcW w:w="1752" w:type="dxa"/>
          </w:tcPr>
          <w:p w14:paraId="75121CF5" w14:textId="77777777" w:rsidR="00EA48E9" w:rsidRDefault="00000000">
            <w:r>
              <w:rPr>
                <w:sz w:val="16"/>
              </w:rPr>
              <w:t>Mark: RP N2→N1  posY=0.25  HUNTERIAN  right leg</w:t>
            </w:r>
          </w:p>
        </w:tc>
        <w:tc>
          <w:tcPr>
            <w:tcW w:w="1752" w:type="dxa"/>
          </w:tcPr>
          <w:p w14:paraId="52EDD678" w14:textId="77777777" w:rsidR="00EA48E9" w:rsidRDefault="00000000">
            <w:r>
              <w:rPr>
                <w:i/>
                <w:sz w:val="16"/>
              </w:rPr>
              <w:t>Action = "maneuver"</w:t>
            </w:r>
          </w:p>
          <w:p w14:paraId="09498FFD" w14:textId="77777777" w:rsidR="00EA48E9" w:rsidRDefault="00000000">
            <w:r>
              <w:rPr>
                <w:i/>
                <w:sz w:val="16"/>
              </w:rPr>
              <w:t>Guidance contains any of: compress, tributary</w:t>
            </w:r>
          </w:p>
        </w:tc>
        <w:tc>
          <w:tcPr>
            <w:tcW w:w="1752" w:type="dxa"/>
          </w:tcPr>
          <w:p w14:paraId="6625A0F1" w14:textId="77777777" w:rsidR="00EA48E9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4C9C3B0E" w14:textId="77777777" w:rsidR="00EA48E9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20926B7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5B64DC7" w14:textId="77777777">
        <w:tc>
          <w:tcPr>
            <w:tcW w:w="1752" w:type="dxa"/>
          </w:tcPr>
          <w:p w14:paraId="60D0F112" w14:textId="77777777" w:rsidR="00EA48E9" w:rsidRDefault="00000000">
            <w:r>
              <w:lastRenderedPageBreak/>
              <w:t>20</w:t>
            </w:r>
          </w:p>
        </w:tc>
        <w:tc>
          <w:tcPr>
            <w:tcW w:w="1752" w:type="dxa"/>
          </w:tcPr>
          <w:p w14:paraId="4ABD16FB" w14:textId="77777777" w:rsidR="00EA48E9" w:rsidRDefault="00000000">
            <w:r>
              <w:rPr>
                <w:sz w:val="16"/>
              </w:rPr>
              <w:t>Move probe → CALF</w:t>
            </w:r>
          </w:p>
          <w:p w14:paraId="5327740C" w14:textId="77777777" w:rsidR="00EA48E9" w:rsidRDefault="00000000">
            <w:r>
              <w:rPr>
                <w:sz w:val="16"/>
              </w:rPr>
              <w:t>posY=0.64  medial  right leg</w:t>
            </w:r>
          </w:p>
        </w:tc>
        <w:tc>
          <w:tcPr>
            <w:tcW w:w="1752" w:type="dxa"/>
          </w:tcPr>
          <w:p w14:paraId="2B9BDA89" w14:textId="77777777" w:rsidR="00EA48E9" w:rsidRDefault="00000000">
            <w:r>
              <w:rPr>
                <w:i/>
                <w:sz w:val="16"/>
              </w:rPr>
              <w:t>Action = "maneuver"</w:t>
            </w:r>
          </w:p>
        </w:tc>
        <w:tc>
          <w:tcPr>
            <w:tcW w:w="1752" w:type="dxa"/>
          </w:tcPr>
          <w:p w14:paraId="151B7C02" w14:textId="77777777" w:rsidR="00EA48E9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5A712214" w14:textId="77777777" w:rsidR="00EA48E9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413552C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98C5C35" w14:textId="77777777">
        <w:tc>
          <w:tcPr>
            <w:tcW w:w="1752" w:type="dxa"/>
          </w:tcPr>
          <w:p w14:paraId="2DD293D3" w14:textId="77777777" w:rsidR="00EA48E9" w:rsidRDefault="00000000">
            <w:r>
              <w:t>21</w:t>
            </w:r>
          </w:p>
        </w:tc>
        <w:tc>
          <w:tcPr>
            <w:tcW w:w="1752" w:type="dxa"/>
          </w:tcPr>
          <w:p w14:paraId="027DD8E7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30F6C1D4" w14:textId="77777777" w:rsidR="00EA48E9" w:rsidRDefault="00000000">
            <w:r>
              <w:rPr>
                <w:sz w:val="16"/>
              </w:rPr>
              <w:t>posY=0.30  medial  right leg</w:t>
            </w:r>
          </w:p>
        </w:tc>
        <w:tc>
          <w:tcPr>
            <w:tcW w:w="1752" w:type="dxa"/>
          </w:tcPr>
          <w:p w14:paraId="0576A66E" w14:textId="77777777" w:rsidR="00EA48E9" w:rsidRDefault="00000000">
            <w:r>
              <w:rPr>
                <w:i/>
                <w:sz w:val="16"/>
              </w:rPr>
              <w:t>Action = "maneuver"</w:t>
            </w:r>
          </w:p>
        </w:tc>
        <w:tc>
          <w:tcPr>
            <w:tcW w:w="1752" w:type="dxa"/>
          </w:tcPr>
          <w:p w14:paraId="33DB8E39" w14:textId="77777777" w:rsidR="00EA48E9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08EBE665" w14:textId="77777777" w:rsidR="00EA48E9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5CF2615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C357B8C" w14:textId="77777777">
        <w:tc>
          <w:tcPr>
            <w:tcW w:w="1752" w:type="dxa"/>
          </w:tcPr>
          <w:p w14:paraId="78BA39CA" w14:textId="77777777" w:rsidR="00EA48E9" w:rsidRDefault="00000000">
            <w:r>
              <w:t>22</w:t>
            </w:r>
          </w:p>
        </w:tc>
        <w:tc>
          <w:tcPr>
            <w:tcW w:w="1752" w:type="dxa"/>
          </w:tcPr>
          <w:p w14:paraId="1B47E0BD" w14:textId="77777777" w:rsidR="00EA48E9" w:rsidRDefault="00000000">
            <w:r>
              <w:rPr>
                <w:sz w:val="16"/>
              </w:rPr>
              <w:t>Mark: EP N2→N3  posY=0.28  HUNTERIAN  right leg</w:t>
            </w:r>
          </w:p>
          <w:p w14:paraId="2F856AEF" w14:textId="77777777" w:rsidR="00EA48E9" w:rsidRDefault="00000000">
            <w:r>
              <w:rPr>
                <w:sz w:val="16"/>
              </w:rPr>
              <w:t>Elim: No Reflux</w:t>
            </w:r>
          </w:p>
        </w:tc>
        <w:tc>
          <w:tcPr>
            <w:tcW w:w="1752" w:type="dxa"/>
          </w:tcPr>
          <w:p w14:paraId="2C64161D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16B10E5C" w14:textId="77777777" w:rsidR="00EA48E9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21809F43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E6A9DE3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B37F16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B8423A8" w14:textId="77777777">
        <w:tc>
          <w:tcPr>
            <w:tcW w:w="1752" w:type="dxa"/>
          </w:tcPr>
          <w:p w14:paraId="5AD1965B" w14:textId="77777777" w:rsidR="00EA48E9" w:rsidRDefault="00000000">
            <w:r>
              <w:t>23</w:t>
            </w:r>
          </w:p>
        </w:tc>
        <w:tc>
          <w:tcPr>
            <w:tcW w:w="1752" w:type="dxa"/>
          </w:tcPr>
          <w:p w14:paraId="3581FB7F" w14:textId="77777777" w:rsidR="00EA48E9" w:rsidRDefault="00000000">
            <w:r>
              <w:rPr>
                <w:sz w:val="16"/>
              </w:rPr>
              <w:t>Move probe → CALF</w:t>
            </w:r>
          </w:p>
          <w:p w14:paraId="569A1A31" w14:textId="77777777" w:rsidR="00EA48E9" w:rsidRDefault="00000000">
            <w:r>
              <w:rPr>
                <w:sz w:val="16"/>
              </w:rPr>
              <w:t>posY=0.65  medial  right leg</w:t>
            </w:r>
          </w:p>
        </w:tc>
        <w:tc>
          <w:tcPr>
            <w:tcW w:w="1752" w:type="dxa"/>
          </w:tcPr>
          <w:p w14:paraId="70EBA895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1BAF53B8" w14:textId="77777777" w:rsidR="00EA48E9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302B696D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0C783B30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7B8369F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520D1DC" w14:textId="77777777">
        <w:tc>
          <w:tcPr>
            <w:tcW w:w="1752" w:type="dxa"/>
          </w:tcPr>
          <w:p w14:paraId="1758CD75" w14:textId="77777777" w:rsidR="00EA48E9" w:rsidRDefault="00000000">
            <w:r>
              <w:t>24</w:t>
            </w:r>
          </w:p>
        </w:tc>
        <w:tc>
          <w:tcPr>
            <w:tcW w:w="1752" w:type="dxa"/>
          </w:tcPr>
          <w:p w14:paraId="44CECADC" w14:textId="77777777" w:rsidR="00EA48E9" w:rsidRDefault="00000000">
            <w:r>
              <w:rPr>
                <w:sz w:val="16"/>
              </w:rPr>
              <w:t>Move probe → SFJ</w:t>
            </w:r>
          </w:p>
          <w:p w14:paraId="4C492D18" w14:textId="77777777" w:rsidR="00EA48E9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2E53BD06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5D8757B5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C3CB45D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2FE0260F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171FB88B" w14:textId="77777777" w:rsidR="00EA48E9" w:rsidRDefault="00000000">
      <w:r>
        <w:br w:type="page"/>
      </w:r>
    </w:p>
    <w:p w14:paraId="36F77B3F" w14:textId="54740201" w:rsidR="00EA48E9" w:rsidRDefault="00000000">
      <w:pPr>
        <w:pStyle w:val="Heading1"/>
      </w:pPr>
      <w:r>
        <w:lastRenderedPageBreak/>
        <w:t>Scenario: TYPE4</w:t>
      </w:r>
    </w:p>
    <w:p w14:paraId="4F3FF60E" w14:textId="0AB3E334" w:rsidR="00EA48E9" w:rsidRDefault="00000000">
      <w:r>
        <w:rPr>
          <w:i/>
        </w:rPr>
        <w:t>Type IV (</w:t>
      </w:r>
      <w:r w:rsidR="0046729D">
        <w:rPr>
          <w:i/>
        </w:rPr>
        <w:t>N1</w:t>
      </w:r>
      <w:r>
        <w:rPr>
          <w:i/>
        </w:rPr>
        <w:t>→</w:t>
      </w:r>
      <w:r w:rsidR="0046729D">
        <w:rPr>
          <w:i/>
        </w:rPr>
        <w:t>N3</w:t>
      </w:r>
      <w:r>
        <w:rPr>
          <w:i/>
        </w:rPr>
        <w:t>→</w:t>
      </w:r>
      <w:r w:rsidR="0046729D">
        <w:rPr>
          <w:i/>
        </w:rPr>
        <w:t>N2</w:t>
      </w:r>
      <w:r>
        <w:rPr>
          <w:i/>
        </w:rPr>
        <w:t>→</w:t>
      </w:r>
      <w:r w:rsidR="0046729D">
        <w:rPr>
          <w:i/>
        </w:rPr>
        <w:t>N1</w:t>
      </w:r>
      <w:r>
        <w:rPr>
          <w:i/>
        </w:rPr>
        <w:t>): Both junctions competent; pelvic/perf exits into tributary (EP N1→N3); tributary fills trunk; trunk re-enters deep (RP N2→N1). Rule 4 complete immediately (no max_visited gate).</w:t>
      </w:r>
    </w:p>
    <w:p w14:paraId="63CF4C94" w14:textId="77777777" w:rsidR="00EA48E9" w:rsidRDefault="00000000">
      <w:r>
        <w:t xml:space="preserve">Checked: 23   |   </w:t>
      </w:r>
      <w:r>
        <w:rPr>
          <w:color w:val="00B050"/>
        </w:rPr>
        <w:t>Passed: 23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 w14:paraId="22B9AD46" w14:textId="77777777" w:rsidR="00EA48E9" w:rsidRDefault="00EA4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2067"/>
        <w:gridCol w:w="2283"/>
        <w:gridCol w:w="2291"/>
        <w:gridCol w:w="1450"/>
        <w:gridCol w:w="1393"/>
      </w:tblGrid>
      <w:tr w:rsidR="00EA48E9" w14:paraId="700D9133" w14:textId="77777777">
        <w:tc>
          <w:tcPr>
            <w:tcW w:w="360" w:type="dxa"/>
          </w:tcPr>
          <w:p w14:paraId="4839124C" w14:textId="77777777" w:rsidR="00EA48E9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507FCC78" w14:textId="77777777" w:rsidR="00EA48E9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51D3EFC9" w14:textId="77777777" w:rsidR="00EA48E9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4AA2C3D7" w14:textId="77777777" w:rsidR="00EA48E9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613FF66E" w14:textId="77777777" w:rsidR="00EA48E9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6DDDC64E" w14:textId="77777777" w:rsidR="00EA48E9" w:rsidRDefault="00000000">
            <w:r>
              <w:rPr>
                <w:b/>
              </w:rPr>
              <w:t>Status</w:t>
            </w:r>
          </w:p>
        </w:tc>
      </w:tr>
      <w:tr w:rsidR="00EA48E9" w14:paraId="1ED8D53D" w14:textId="77777777">
        <w:tc>
          <w:tcPr>
            <w:tcW w:w="1752" w:type="dxa"/>
          </w:tcPr>
          <w:p w14:paraId="53883CE6" w14:textId="77777777" w:rsidR="00EA48E9" w:rsidRDefault="00000000">
            <w:r>
              <w:t>1</w:t>
            </w:r>
          </w:p>
        </w:tc>
        <w:tc>
          <w:tcPr>
            <w:tcW w:w="1752" w:type="dxa"/>
          </w:tcPr>
          <w:p w14:paraId="2C9528A2" w14:textId="77777777" w:rsidR="00EA48E9" w:rsidRDefault="00000000">
            <w:r>
              <w:rPr>
                <w:sz w:val="16"/>
              </w:rPr>
              <w:t>Start session  (id: ts4_type4)</w:t>
            </w:r>
          </w:p>
        </w:tc>
        <w:tc>
          <w:tcPr>
            <w:tcW w:w="1752" w:type="dxa"/>
          </w:tcPr>
          <w:p w14:paraId="7144A9F6" w14:textId="77777777" w:rsidR="00EA48E9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72393DC5" w14:textId="77777777" w:rsidR="00EA48E9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1903B511" w14:textId="77777777" w:rsidR="00EA48E9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3E460273" w14:textId="77777777" w:rsidR="00EA48E9" w:rsidRDefault="00000000">
            <w:r>
              <w:rPr>
                <w:b/>
                <w:color w:val="FFFFFF"/>
              </w:rPr>
              <w:t>SKIP</w:t>
            </w:r>
          </w:p>
        </w:tc>
      </w:tr>
      <w:tr w:rsidR="00EA48E9" w14:paraId="1356AF64" w14:textId="77777777">
        <w:tc>
          <w:tcPr>
            <w:tcW w:w="1752" w:type="dxa"/>
          </w:tcPr>
          <w:p w14:paraId="7F79485E" w14:textId="77777777" w:rsidR="00EA48E9" w:rsidRDefault="00000000">
            <w:r>
              <w:t>2</w:t>
            </w:r>
          </w:p>
        </w:tc>
        <w:tc>
          <w:tcPr>
            <w:tcW w:w="1752" w:type="dxa"/>
          </w:tcPr>
          <w:p w14:paraId="6ADA3BBA" w14:textId="77777777" w:rsidR="00EA48E9" w:rsidRDefault="00000000">
            <w:r>
              <w:rPr>
                <w:sz w:val="16"/>
              </w:rPr>
              <w:t>Move probe → SFJ</w:t>
            </w:r>
          </w:p>
          <w:p w14:paraId="513238E5" w14:textId="77777777" w:rsidR="00EA48E9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0EBD7971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15E8AC22" w14:textId="77777777" w:rsidR="00EA48E9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1A206427" w14:textId="77777777" w:rsidR="00EA48E9" w:rsidRDefault="00000000">
            <w:r>
              <w:rPr>
                <w:sz w:val="16"/>
              </w:rPr>
              <w:t>Scan transversely at groin crease</w:t>
            </w:r>
          </w:p>
        </w:tc>
        <w:tc>
          <w:tcPr>
            <w:tcW w:w="1752" w:type="dxa"/>
          </w:tcPr>
          <w:p w14:paraId="67AEF0CD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D58D10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68EC197" w14:textId="77777777">
        <w:tc>
          <w:tcPr>
            <w:tcW w:w="1752" w:type="dxa"/>
          </w:tcPr>
          <w:p w14:paraId="7F934041" w14:textId="77777777" w:rsidR="00EA48E9" w:rsidRDefault="00000000">
            <w:r>
              <w:t>3</w:t>
            </w:r>
          </w:p>
        </w:tc>
        <w:tc>
          <w:tcPr>
            <w:tcW w:w="1752" w:type="dxa"/>
          </w:tcPr>
          <w:p w14:paraId="4F14EEE7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711E0655" w14:textId="77777777" w:rsidR="00EA48E9" w:rsidRDefault="00000000">
            <w:r>
              <w:rPr>
                <w:sz w:val="16"/>
              </w:rPr>
              <w:t>posY=0.47  posterior  right leg</w:t>
            </w:r>
          </w:p>
        </w:tc>
        <w:tc>
          <w:tcPr>
            <w:tcW w:w="1752" w:type="dxa"/>
          </w:tcPr>
          <w:p w14:paraId="27E5D2BB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36D2207B" w14:textId="77777777" w:rsidR="00EA48E9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3634F2A4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284D3CE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625E35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F705CA4" w14:textId="77777777">
        <w:tc>
          <w:tcPr>
            <w:tcW w:w="1752" w:type="dxa"/>
          </w:tcPr>
          <w:p w14:paraId="0DA5A0EA" w14:textId="77777777" w:rsidR="00EA48E9" w:rsidRDefault="00000000">
            <w:r>
              <w:t>4</w:t>
            </w:r>
          </w:p>
        </w:tc>
        <w:tc>
          <w:tcPr>
            <w:tcW w:w="1752" w:type="dxa"/>
          </w:tcPr>
          <w:p w14:paraId="261AE96E" w14:textId="77777777" w:rsidR="00EA48E9" w:rsidRDefault="00000000">
            <w:r>
              <w:rPr>
                <w:sz w:val="16"/>
              </w:rPr>
              <w:t>Move probe → CALF</w:t>
            </w:r>
          </w:p>
          <w:p w14:paraId="7179F22E" w14:textId="77777777" w:rsidR="00EA48E9" w:rsidRDefault="00000000">
            <w:r>
              <w:rPr>
                <w:sz w:val="16"/>
              </w:rPr>
              <w:t>posY=0.55  posterior  right leg</w:t>
            </w:r>
          </w:p>
        </w:tc>
        <w:tc>
          <w:tcPr>
            <w:tcW w:w="1752" w:type="dxa"/>
          </w:tcPr>
          <w:p w14:paraId="6E4CCB04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3153F7C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3131223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4FB156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AD219E8" w14:textId="77777777">
        <w:tc>
          <w:tcPr>
            <w:tcW w:w="1752" w:type="dxa"/>
          </w:tcPr>
          <w:p w14:paraId="449EEC13" w14:textId="77777777" w:rsidR="00EA48E9" w:rsidRDefault="00000000">
            <w:r>
              <w:t>5</w:t>
            </w:r>
          </w:p>
        </w:tc>
        <w:tc>
          <w:tcPr>
            <w:tcW w:w="1752" w:type="dxa"/>
          </w:tcPr>
          <w:p w14:paraId="1FD36F58" w14:textId="77777777" w:rsidR="00EA48E9" w:rsidRDefault="00000000">
            <w:r>
              <w:rPr>
                <w:sz w:val="16"/>
              </w:rPr>
              <w:t>Move probe → CALF</w:t>
            </w:r>
          </w:p>
          <w:p w14:paraId="0D633FAA" w14:textId="77777777" w:rsidR="00EA48E9" w:rsidRDefault="00000000">
            <w:r>
              <w:rPr>
                <w:sz w:val="16"/>
              </w:rPr>
              <w:t>posY=0.61  medial  right leg</w:t>
            </w:r>
          </w:p>
        </w:tc>
        <w:tc>
          <w:tcPr>
            <w:tcW w:w="1752" w:type="dxa"/>
          </w:tcPr>
          <w:p w14:paraId="338E152E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CCF56EE" w14:textId="77777777" w:rsidR="00EA48E9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6946E4C4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FC31A3A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1EFCEB8" w14:textId="77777777">
        <w:tc>
          <w:tcPr>
            <w:tcW w:w="1752" w:type="dxa"/>
          </w:tcPr>
          <w:p w14:paraId="4938B644" w14:textId="77777777" w:rsidR="00EA48E9" w:rsidRDefault="00000000">
            <w:r>
              <w:t>6</w:t>
            </w:r>
          </w:p>
        </w:tc>
        <w:tc>
          <w:tcPr>
            <w:tcW w:w="1752" w:type="dxa"/>
          </w:tcPr>
          <w:p w14:paraId="1FB53881" w14:textId="77777777" w:rsidR="00EA48E9" w:rsidRDefault="00000000">
            <w:r>
              <w:rPr>
                <w:sz w:val="16"/>
              </w:rPr>
              <w:t>Move probe → CALF</w:t>
            </w:r>
          </w:p>
          <w:p w14:paraId="064572A0" w14:textId="77777777" w:rsidR="00EA48E9" w:rsidRDefault="00000000">
            <w:r>
              <w:rPr>
                <w:sz w:val="16"/>
              </w:rPr>
              <w:t>posY=0.67  medial  right leg</w:t>
            </w:r>
          </w:p>
        </w:tc>
        <w:tc>
          <w:tcPr>
            <w:tcW w:w="1752" w:type="dxa"/>
          </w:tcPr>
          <w:p w14:paraId="314B1BB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9735982" w14:textId="77777777" w:rsidR="00EA48E9" w:rsidRDefault="00000000">
            <w:r>
              <w:rPr>
                <w:sz w:val="16"/>
              </w:rPr>
              <w:t>Track medial calf distally</w:t>
            </w:r>
          </w:p>
        </w:tc>
        <w:tc>
          <w:tcPr>
            <w:tcW w:w="1752" w:type="dxa"/>
          </w:tcPr>
          <w:p w14:paraId="493D86C6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8683CC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79C4448" w14:textId="77777777">
        <w:tc>
          <w:tcPr>
            <w:tcW w:w="1752" w:type="dxa"/>
          </w:tcPr>
          <w:p w14:paraId="57DA466E" w14:textId="77777777" w:rsidR="00EA48E9" w:rsidRDefault="00000000">
            <w:r>
              <w:t>7</w:t>
            </w:r>
          </w:p>
        </w:tc>
        <w:tc>
          <w:tcPr>
            <w:tcW w:w="1752" w:type="dxa"/>
          </w:tcPr>
          <w:p w14:paraId="6BCCBEC7" w14:textId="77777777" w:rsidR="00EA48E9" w:rsidRDefault="00000000">
            <w:r>
              <w:rPr>
                <w:sz w:val="16"/>
              </w:rPr>
              <w:t>Move probe → CALF</w:t>
            </w:r>
          </w:p>
          <w:p w14:paraId="28BFC9D0" w14:textId="77777777" w:rsidR="00EA48E9" w:rsidRDefault="00000000">
            <w:r>
              <w:rPr>
                <w:sz w:val="16"/>
              </w:rPr>
              <w:t>posY=0.73  medial  right leg</w:t>
            </w:r>
          </w:p>
        </w:tc>
        <w:tc>
          <w:tcPr>
            <w:tcW w:w="1752" w:type="dxa"/>
          </w:tcPr>
          <w:p w14:paraId="60ADEB3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B2618E5" w14:textId="77777777" w:rsidR="00EA48E9" w:rsidRDefault="00000000">
            <w:r>
              <w:rPr>
                <w:sz w:val="16"/>
              </w:rPr>
              <w:t>Follow GSV distally on medial calf</w:t>
            </w:r>
          </w:p>
        </w:tc>
        <w:tc>
          <w:tcPr>
            <w:tcW w:w="1752" w:type="dxa"/>
          </w:tcPr>
          <w:p w14:paraId="4F95B03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C96934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A5849C8" w14:textId="77777777">
        <w:tc>
          <w:tcPr>
            <w:tcW w:w="1752" w:type="dxa"/>
          </w:tcPr>
          <w:p w14:paraId="40F48148" w14:textId="77777777" w:rsidR="00EA48E9" w:rsidRDefault="00000000">
            <w:r>
              <w:t>8</w:t>
            </w:r>
          </w:p>
        </w:tc>
        <w:tc>
          <w:tcPr>
            <w:tcW w:w="1752" w:type="dxa"/>
          </w:tcPr>
          <w:p w14:paraId="7F107C32" w14:textId="77777777" w:rsidR="00EA48E9" w:rsidRDefault="00000000">
            <w:r>
              <w:rPr>
                <w:sz w:val="16"/>
              </w:rPr>
              <w:t>Move probe → ANKLE</w:t>
            </w:r>
          </w:p>
          <w:p w14:paraId="36799096" w14:textId="77777777" w:rsidR="00EA48E9" w:rsidRDefault="00000000">
            <w:r>
              <w:rPr>
                <w:sz w:val="16"/>
              </w:rPr>
              <w:t>posY=0.85  medial  right leg</w:t>
            </w:r>
          </w:p>
        </w:tc>
        <w:tc>
          <w:tcPr>
            <w:tcW w:w="1752" w:type="dxa"/>
          </w:tcPr>
          <w:p w14:paraId="70AC9F3C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965AB59" w14:textId="77777777" w:rsidR="00EA48E9" w:rsidRDefault="00000000">
            <w:r>
              <w:rPr>
                <w:sz w:val="16"/>
              </w:rPr>
              <w:t>Move proximally toward calf</w:t>
            </w:r>
          </w:p>
        </w:tc>
        <w:tc>
          <w:tcPr>
            <w:tcW w:w="1752" w:type="dxa"/>
          </w:tcPr>
          <w:p w14:paraId="3C6B343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7BE4B36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1C80A99" w14:textId="77777777">
        <w:tc>
          <w:tcPr>
            <w:tcW w:w="1752" w:type="dxa"/>
          </w:tcPr>
          <w:p w14:paraId="08135E8B" w14:textId="77777777" w:rsidR="00EA48E9" w:rsidRDefault="00000000">
            <w:r>
              <w:t>9</w:t>
            </w:r>
          </w:p>
        </w:tc>
        <w:tc>
          <w:tcPr>
            <w:tcW w:w="1752" w:type="dxa"/>
          </w:tcPr>
          <w:p w14:paraId="6A1EA8A6" w14:textId="77777777" w:rsidR="00EA48E9" w:rsidRDefault="00000000">
            <w:r>
              <w:rPr>
                <w:sz w:val="16"/>
              </w:rPr>
              <w:t>Move probe → ANKLE</w:t>
            </w:r>
          </w:p>
          <w:p w14:paraId="3538E450" w14:textId="77777777" w:rsidR="00EA48E9" w:rsidRDefault="00000000">
            <w:r>
              <w:rPr>
                <w:sz w:val="16"/>
              </w:rPr>
              <w:t>posY=0.91  lateral  right leg</w:t>
            </w:r>
          </w:p>
        </w:tc>
        <w:tc>
          <w:tcPr>
            <w:tcW w:w="1752" w:type="dxa"/>
          </w:tcPr>
          <w:p w14:paraId="629B9C24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6C1EB12" w14:textId="77777777" w:rsidR="00EA48E9" w:rsidRDefault="00000000">
            <w:r>
              <w:rPr>
                <w:sz w:val="16"/>
              </w:rPr>
              <w:t>Move proximally toward calf</w:t>
            </w:r>
          </w:p>
        </w:tc>
        <w:tc>
          <w:tcPr>
            <w:tcW w:w="1752" w:type="dxa"/>
          </w:tcPr>
          <w:p w14:paraId="5863CAC8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767522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5915640" w14:textId="77777777">
        <w:tc>
          <w:tcPr>
            <w:tcW w:w="1752" w:type="dxa"/>
          </w:tcPr>
          <w:p w14:paraId="124B544B" w14:textId="77777777" w:rsidR="00EA48E9" w:rsidRDefault="00000000">
            <w:r>
              <w:t>10</w:t>
            </w:r>
          </w:p>
        </w:tc>
        <w:tc>
          <w:tcPr>
            <w:tcW w:w="1752" w:type="dxa"/>
          </w:tcPr>
          <w:p w14:paraId="6EED8A60" w14:textId="77777777" w:rsidR="00EA48E9" w:rsidRDefault="00000000">
            <w:r>
              <w:rPr>
                <w:sz w:val="16"/>
              </w:rPr>
              <w:t>Move probe → ANKLE</w:t>
            </w:r>
          </w:p>
          <w:p w14:paraId="29E26981" w14:textId="77777777" w:rsidR="00EA48E9" w:rsidRDefault="00000000">
            <w:r>
              <w:rPr>
                <w:sz w:val="16"/>
              </w:rPr>
              <w:t>posY=0.85  medial  right leg</w:t>
            </w:r>
          </w:p>
        </w:tc>
        <w:tc>
          <w:tcPr>
            <w:tcW w:w="1752" w:type="dxa"/>
          </w:tcPr>
          <w:p w14:paraId="6DF6519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DA575B0" w14:textId="77777777" w:rsidR="00EA48E9" w:rsidRDefault="00000000">
            <w:r>
              <w:rPr>
                <w:sz w:val="16"/>
              </w:rPr>
              <w:t>Move proximally toward calf</w:t>
            </w:r>
          </w:p>
        </w:tc>
        <w:tc>
          <w:tcPr>
            <w:tcW w:w="1752" w:type="dxa"/>
          </w:tcPr>
          <w:p w14:paraId="6FA09469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E6A782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9BB1833" w14:textId="77777777">
        <w:tc>
          <w:tcPr>
            <w:tcW w:w="1752" w:type="dxa"/>
          </w:tcPr>
          <w:p w14:paraId="43A6B17D" w14:textId="77777777" w:rsidR="00EA48E9" w:rsidRDefault="00000000">
            <w:r>
              <w:t>11</w:t>
            </w:r>
          </w:p>
        </w:tc>
        <w:tc>
          <w:tcPr>
            <w:tcW w:w="1752" w:type="dxa"/>
          </w:tcPr>
          <w:p w14:paraId="6CF3D2E3" w14:textId="77777777" w:rsidR="00EA48E9" w:rsidRDefault="00000000">
            <w:r>
              <w:rPr>
                <w:sz w:val="16"/>
              </w:rPr>
              <w:t>Move probe → CALF</w:t>
            </w:r>
          </w:p>
          <w:p w14:paraId="60EE3D6F" w14:textId="77777777" w:rsidR="00EA48E9" w:rsidRDefault="00000000">
            <w:r>
              <w:rPr>
                <w:sz w:val="16"/>
              </w:rPr>
              <w:t>posY=0.78  medial  right leg</w:t>
            </w:r>
          </w:p>
        </w:tc>
        <w:tc>
          <w:tcPr>
            <w:tcW w:w="1752" w:type="dxa"/>
          </w:tcPr>
          <w:p w14:paraId="2EB7A59D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6594D27" w14:textId="77777777" w:rsidR="00EA48E9" w:rsidRDefault="00000000">
            <w:r>
              <w:rPr>
                <w:sz w:val="16"/>
              </w:rPr>
              <w:t>Move proximally toward popliteal fossa</w:t>
            </w:r>
          </w:p>
        </w:tc>
        <w:tc>
          <w:tcPr>
            <w:tcW w:w="1752" w:type="dxa"/>
          </w:tcPr>
          <w:p w14:paraId="3AF1B83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63426A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CDED5F0" w14:textId="77777777">
        <w:tc>
          <w:tcPr>
            <w:tcW w:w="1752" w:type="dxa"/>
          </w:tcPr>
          <w:p w14:paraId="199C4654" w14:textId="77777777" w:rsidR="00EA48E9" w:rsidRDefault="00000000">
            <w:r>
              <w:t>12</w:t>
            </w:r>
          </w:p>
        </w:tc>
        <w:tc>
          <w:tcPr>
            <w:tcW w:w="1752" w:type="dxa"/>
          </w:tcPr>
          <w:p w14:paraId="1B42CA47" w14:textId="77777777" w:rsidR="00EA48E9" w:rsidRDefault="00000000">
            <w:r>
              <w:rPr>
                <w:sz w:val="16"/>
              </w:rPr>
              <w:t>Mark: EP N1→N3  posY=0.71  CALF  right leg</w:t>
            </w:r>
          </w:p>
        </w:tc>
        <w:tc>
          <w:tcPr>
            <w:tcW w:w="1752" w:type="dxa"/>
          </w:tcPr>
          <w:p w14:paraId="6C56BD63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56AC76A0" w14:textId="77777777" w:rsidR="00EA48E9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314FB51D" w14:textId="77777777" w:rsidR="00EA48E9" w:rsidRDefault="00000000">
            <w:r>
              <w:rPr>
                <w:sz w:val="16"/>
              </w:rPr>
              <w:t>Track N3 tributary distally on medial calf</w:t>
            </w:r>
          </w:p>
        </w:tc>
        <w:tc>
          <w:tcPr>
            <w:tcW w:w="1752" w:type="dxa"/>
          </w:tcPr>
          <w:p w14:paraId="59E3DCF8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5A1023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32D485F" w14:textId="77777777">
        <w:tc>
          <w:tcPr>
            <w:tcW w:w="1752" w:type="dxa"/>
          </w:tcPr>
          <w:p w14:paraId="6BC24FD8" w14:textId="77777777" w:rsidR="00EA48E9" w:rsidRDefault="00000000">
            <w:r>
              <w:t>13</w:t>
            </w:r>
          </w:p>
        </w:tc>
        <w:tc>
          <w:tcPr>
            <w:tcW w:w="1752" w:type="dxa"/>
          </w:tcPr>
          <w:p w14:paraId="187E14BF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37EE9FDB" w14:textId="77777777" w:rsidR="00EA48E9" w:rsidRDefault="00000000">
            <w:r>
              <w:rPr>
                <w:sz w:val="16"/>
              </w:rPr>
              <w:t>posY=0.50  posterior  right leg</w:t>
            </w:r>
          </w:p>
        </w:tc>
        <w:tc>
          <w:tcPr>
            <w:tcW w:w="1752" w:type="dxa"/>
          </w:tcPr>
          <w:p w14:paraId="58775E70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66ECC45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139F6E40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6555867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01085E1" w14:textId="77777777">
        <w:tc>
          <w:tcPr>
            <w:tcW w:w="1752" w:type="dxa"/>
          </w:tcPr>
          <w:p w14:paraId="2B3E665D" w14:textId="77777777" w:rsidR="00EA48E9" w:rsidRDefault="00000000">
            <w:r>
              <w:t>14</w:t>
            </w:r>
          </w:p>
        </w:tc>
        <w:tc>
          <w:tcPr>
            <w:tcW w:w="1752" w:type="dxa"/>
          </w:tcPr>
          <w:p w14:paraId="13E9CF63" w14:textId="77777777" w:rsidR="00EA48E9" w:rsidRDefault="00000000">
            <w:r>
              <w:rPr>
                <w:sz w:val="16"/>
              </w:rPr>
              <w:t>Move probe → DISTAL_THIGH</w:t>
            </w:r>
          </w:p>
          <w:p w14:paraId="0BC5B507" w14:textId="77777777" w:rsidR="00EA48E9" w:rsidRDefault="00000000">
            <w:r>
              <w:rPr>
                <w:sz w:val="16"/>
              </w:rPr>
              <w:t>posY=0.42  medial  right leg</w:t>
            </w:r>
          </w:p>
        </w:tc>
        <w:tc>
          <w:tcPr>
            <w:tcW w:w="1752" w:type="dxa"/>
          </w:tcPr>
          <w:p w14:paraId="3ABE7987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848FB6C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62E22DB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A01546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88CA8FC" w14:textId="77777777">
        <w:tc>
          <w:tcPr>
            <w:tcW w:w="1752" w:type="dxa"/>
          </w:tcPr>
          <w:p w14:paraId="54ECEFFD" w14:textId="77777777" w:rsidR="00EA48E9" w:rsidRDefault="00000000">
            <w:r>
              <w:t>15</w:t>
            </w:r>
          </w:p>
        </w:tc>
        <w:tc>
          <w:tcPr>
            <w:tcW w:w="1752" w:type="dxa"/>
          </w:tcPr>
          <w:p w14:paraId="20BFA24A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72C1C181" w14:textId="77777777" w:rsidR="00EA48E9" w:rsidRDefault="00000000">
            <w:r>
              <w:rPr>
                <w:sz w:val="16"/>
              </w:rPr>
              <w:t>posY=0.36  medial  right leg</w:t>
            </w:r>
          </w:p>
        </w:tc>
        <w:tc>
          <w:tcPr>
            <w:tcW w:w="1752" w:type="dxa"/>
          </w:tcPr>
          <w:p w14:paraId="0E295CC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3D96CA6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272A102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3BA2E3D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DDC89F6" w14:textId="77777777">
        <w:tc>
          <w:tcPr>
            <w:tcW w:w="1752" w:type="dxa"/>
          </w:tcPr>
          <w:p w14:paraId="773BA8AE" w14:textId="77777777" w:rsidR="00EA48E9" w:rsidRDefault="00000000">
            <w:r>
              <w:t>16</w:t>
            </w:r>
          </w:p>
        </w:tc>
        <w:tc>
          <w:tcPr>
            <w:tcW w:w="1752" w:type="dxa"/>
          </w:tcPr>
          <w:p w14:paraId="46C312F2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44BAB1F2" w14:textId="77777777" w:rsidR="00EA48E9" w:rsidRDefault="00000000">
            <w:r>
              <w:rPr>
                <w:sz w:val="16"/>
              </w:rPr>
              <w:t>posY=0.30  medial  right leg</w:t>
            </w:r>
          </w:p>
        </w:tc>
        <w:tc>
          <w:tcPr>
            <w:tcW w:w="1752" w:type="dxa"/>
          </w:tcPr>
          <w:p w14:paraId="49495732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DA3018B" w14:textId="77777777" w:rsidR="00EA48E9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117EE5F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C48547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D7B151E" w14:textId="77777777">
        <w:tc>
          <w:tcPr>
            <w:tcW w:w="1752" w:type="dxa"/>
          </w:tcPr>
          <w:p w14:paraId="60A54F19" w14:textId="77777777" w:rsidR="00EA48E9" w:rsidRDefault="00000000">
            <w:r>
              <w:t>17</w:t>
            </w:r>
          </w:p>
        </w:tc>
        <w:tc>
          <w:tcPr>
            <w:tcW w:w="1752" w:type="dxa"/>
          </w:tcPr>
          <w:p w14:paraId="40D85CC8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476C314F" w14:textId="77777777" w:rsidR="00EA48E9" w:rsidRDefault="00000000">
            <w:r>
              <w:rPr>
                <w:sz w:val="16"/>
              </w:rPr>
              <w:t>posY=0.24  medial  right leg</w:t>
            </w:r>
          </w:p>
        </w:tc>
        <w:tc>
          <w:tcPr>
            <w:tcW w:w="1752" w:type="dxa"/>
          </w:tcPr>
          <w:p w14:paraId="1CAC7693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F4D94D6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7E538864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5A45C7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8B84DD8" w14:textId="77777777">
        <w:tc>
          <w:tcPr>
            <w:tcW w:w="1752" w:type="dxa"/>
          </w:tcPr>
          <w:p w14:paraId="25E61756" w14:textId="77777777" w:rsidR="00EA48E9" w:rsidRDefault="00000000">
            <w:r>
              <w:t>18</w:t>
            </w:r>
          </w:p>
        </w:tc>
        <w:tc>
          <w:tcPr>
            <w:tcW w:w="1752" w:type="dxa"/>
          </w:tcPr>
          <w:p w14:paraId="071A0667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0C744DD3" w14:textId="77777777" w:rsidR="00EA48E9" w:rsidRDefault="00000000">
            <w:r>
              <w:rPr>
                <w:sz w:val="16"/>
              </w:rPr>
              <w:t>posY=0.17  medial  right leg</w:t>
            </w:r>
          </w:p>
        </w:tc>
        <w:tc>
          <w:tcPr>
            <w:tcW w:w="1752" w:type="dxa"/>
          </w:tcPr>
          <w:p w14:paraId="64DA582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7752C29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52BDFC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F33FE8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E186BBD" w14:textId="77777777">
        <w:tc>
          <w:tcPr>
            <w:tcW w:w="1752" w:type="dxa"/>
          </w:tcPr>
          <w:p w14:paraId="318F3847" w14:textId="77777777" w:rsidR="00EA48E9" w:rsidRDefault="00000000">
            <w:r>
              <w:t>19</w:t>
            </w:r>
          </w:p>
        </w:tc>
        <w:tc>
          <w:tcPr>
            <w:tcW w:w="1752" w:type="dxa"/>
          </w:tcPr>
          <w:p w14:paraId="5E6EC958" w14:textId="77777777" w:rsidR="00EA48E9" w:rsidRDefault="00000000">
            <w:r>
              <w:rPr>
                <w:sz w:val="16"/>
              </w:rPr>
              <w:t>Move probe → UPPER_THIGH</w:t>
            </w:r>
          </w:p>
          <w:p w14:paraId="5B2F0EBB" w14:textId="77777777" w:rsidR="00EA48E9" w:rsidRDefault="00000000">
            <w:r>
              <w:rPr>
                <w:sz w:val="16"/>
              </w:rPr>
              <w:lastRenderedPageBreak/>
              <w:t>posY=0.13  medial  right leg</w:t>
            </w:r>
          </w:p>
        </w:tc>
        <w:tc>
          <w:tcPr>
            <w:tcW w:w="1752" w:type="dxa"/>
          </w:tcPr>
          <w:p w14:paraId="37550D00" w14:textId="77777777" w:rsidR="00EA48E9" w:rsidRDefault="00000000">
            <w:r>
              <w:rPr>
                <w:i/>
                <w:sz w:val="16"/>
              </w:rPr>
              <w:lastRenderedPageBreak/>
              <w:t>Action = "move"</w:t>
            </w:r>
          </w:p>
        </w:tc>
        <w:tc>
          <w:tcPr>
            <w:tcW w:w="1752" w:type="dxa"/>
          </w:tcPr>
          <w:p w14:paraId="54E09682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6FAED7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373D75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7F5A4E1" w14:textId="77777777">
        <w:tc>
          <w:tcPr>
            <w:tcW w:w="1752" w:type="dxa"/>
          </w:tcPr>
          <w:p w14:paraId="79E9EA4E" w14:textId="77777777" w:rsidR="00EA48E9" w:rsidRDefault="00000000">
            <w:r>
              <w:t>20</w:t>
            </w:r>
          </w:p>
        </w:tc>
        <w:tc>
          <w:tcPr>
            <w:tcW w:w="1752" w:type="dxa"/>
          </w:tcPr>
          <w:p w14:paraId="1DCE9877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19BBD6E3" w14:textId="77777777" w:rsidR="00EA48E9" w:rsidRDefault="00000000">
            <w:r>
              <w:rPr>
                <w:sz w:val="16"/>
              </w:rPr>
              <w:t>posY=0.20  medial  right leg</w:t>
            </w:r>
          </w:p>
        </w:tc>
        <w:tc>
          <w:tcPr>
            <w:tcW w:w="1752" w:type="dxa"/>
          </w:tcPr>
          <w:p w14:paraId="562F8B25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8F9EB9F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26D12328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03E7AB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0274AD9" w14:textId="77777777">
        <w:tc>
          <w:tcPr>
            <w:tcW w:w="1752" w:type="dxa"/>
          </w:tcPr>
          <w:p w14:paraId="65C317A3" w14:textId="77777777" w:rsidR="00EA48E9" w:rsidRDefault="00000000">
            <w:r>
              <w:t>21</w:t>
            </w:r>
          </w:p>
        </w:tc>
        <w:tc>
          <w:tcPr>
            <w:tcW w:w="1752" w:type="dxa"/>
          </w:tcPr>
          <w:p w14:paraId="086EC87F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1D0E626B" w14:textId="77777777" w:rsidR="00EA48E9" w:rsidRDefault="00000000">
            <w:r>
              <w:rPr>
                <w:sz w:val="16"/>
              </w:rPr>
              <w:t>posY=0.27  medial  right leg</w:t>
            </w:r>
          </w:p>
        </w:tc>
        <w:tc>
          <w:tcPr>
            <w:tcW w:w="1752" w:type="dxa"/>
          </w:tcPr>
          <w:p w14:paraId="4BE251C7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4680DE5" w14:textId="77777777" w:rsidR="00EA48E9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66E9D26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33A56F9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08FDD3F" w14:textId="77777777">
        <w:tc>
          <w:tcPr>
            <w:tcW w:w="1752" w:type="dxa"/>
          </w:tcPr>
          <w:p w14:paraId="5E6F501B" w14:textId="77777777" w:rsidR="00EA48E9" w:rsidRDefault="00000000">
            <w:r>
              <w:t>22</w:t>
            </w:r>
          </w:p>
        </w:tc>
        <w:tc>
          <w:tcPr>
            <w:tcW w:w="1752" w:type="dxa"/>
          </w:tcPr>
          <w:p w14:paraId="6F60FD83" w14:textId="77777777" w:rsidR="00EA48E9" w:rsidRDefault="00000000">
            <w:r>
              <w:rPr>
                <w:sz w:val="16"/>
              </w:rPr>
              <w:t>Mark: RP N2→N1  posY=0.25  HUNTERIAN  right leg</w:t>
            </w:r>
          </w:p>
        </w:tc>
        <w:tc>
          <w:tcPr>
            <w:tcW w:w="1752" w:type="dxa"/>
          </w:tcPr>
          <w:p w14:paraId="76EA8565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1E0C68CF" w14:textId="77777777" w:rsidR="00EA48E9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5D1D7D14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F5444BA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EDD72F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B0F4403" w14:textId="77777777">
        <w:tc>
          <w:tcPr>
            <w:tcW w:w="1752" w:type="dxa"/>
          </w:tcPr>
          <w:p w14:paraId="6A279539" w14:textId="77777777" w:rsidR="00EA48E9" w:rsidRDefault="00000000">
            <w:r>
              <w:t>23</w:t>
            </w:r>
          </w:p>
        </w:tc>
        <w:tc>
          <w:tcPr>
            <w:tcW w:w="1752" w:type="dxa"/>
          </w:tcPr>
          <w:p w14:paraId="0B9495A9" w14:textId="77777777" w:rsidR="00EA48E9" w:rsidRDefault="00000000">
            <w:r>
              <w:rPr>
                <w:sz w:val="16"/>
              </w:rPr>
              <w:t>Move probe → CALF</w:t>
            </w:r>
          </w:p>
          <w:p w14:paraId="5E3E21BA" w14:textId="77777777" w:rsidR="00EA48E9" w:rsidRDefault="00000000">
            <w:r>
              <w:rPr>
                <w:sz w:val="16"/>
              </w:rPr>
              <w:t>posY=0.65  medial  right leg</w:t>
            </w:r>
          </w:p>
        </w:tc>
        <w:tc>
          <w:tcPr>
            <w:tcW w:w="1752" w:type="dxa"/>
          </w:tcPr>
          <w:p w14:paraId="10A0B24B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7FE492ED" w14:textId="77777777" w:rsidR="00EA48E9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7EE58A53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6F898A6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A04F3F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5D954A1" w14:textId="77777777">
        <w:tc>
          <w:tcPr>
            <w:tcW w:w="1752" w:type="dxa"/>
          </w:tcPr>
          <w:p w14:paraId="53B0EA4D" w14:textId="77777777" w:rsidR="00EA48E9" w:rsidRDefault="00000000">
            <w:r>
              <w:t>24</w:t>
            </w:r>
          </w:p>
        </w:tc>
        <w:tc>
          <w:tcPr>
            <w:tcW w:w="1752" w:type="dxa"/>
          </w:tcPr>
          <w:p w14:paraId="45196330" w14:textId="77777777" w:rsidR="00EA48E9" w:rsidRDefault="00000000">
            <w:r>
              <w:rPr>
                <w:sz w:val="16"/>
              </w:rPr>
              <w:t>Move probe → SFJ</w:t>
            </w:r>
          </w:p>
          <w:p w14:paraId="79FF12C2" w14:textId="77777777" w:rsidR="00EA48E9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497F9303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3E37C1B7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7C0F6B55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7695A49F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5D90A1D8" w14:textId="77777777" w:rsidR="00EA48E9" w:rsidRDefault="00000000">
      <w:r>
        <w:br w:type="page"/>
      </w:r>
    </w:p>
    <w:p w14:paraId="109DB0E4" w14:textId="017DD04F" w:rsidR="00EA48E9" w:rsidRDefault="00000000">
      <w:pPr>
        <w:pStyle w:val="Heading1"/>
      </w:pPr>
      <w:r>
        <w:lastRenderedPageBreak/>
        <w:t>Scenario: TYPE5</w:t>
      </w:r>
    </w:p>
    <w:p w14:paraId="0C97D101" w14:textId="4DDDFC22" w:rsidR="00EA48E9" w:rsidRDefault="00000000">
      <w:r>
        <w:rPr>
          <w:i/>
        </w:rPr>
        <w:t>Type V (</w:t>
      </w:r>
      <w:r w:rsidR="0046729D">
        <w:rPr>
          <w:i/>
        </w:rPr>
        <w:t>N1</w:t>
      </w:r>
      <w:r>
        <w:rPr>
          <w:i/>
        </w:rPr>
        <w:t>→</w:t>
      </w:r>
      <w:r w:rsidR="0046729D">
        <w:rPr>
          <w:i/>
        </w:rPr>
        <w:t>N3</w:t>
      </w:r>
      <w:r>
        <w:rPr>
          <w:i/>
        </w:rPr>
        <w:t>→</w:t>
      </w:r>
      <w:r w:rsidR="0046729D">
        <w:rPr>
          <w:i/>
        </w:rPr>
        <w:t>N2</w:t>
      </w:r>
      <w:r>
        <w:rPr>
          <w:i/>
        </w:rPr>
        <w:t>→</w:t>
      </w:r>
      <w:r w:rsidR="0046729D">
        <w:rPr>
          <w:i/>
        </w:rPr>
        <w:t>N3</w:t>
      </w:r>
      <w:r>
        <w:rPr>
          <w:i/>
        </w:rPr>
        <w:t>→</w:t>
      </w:r>
      <w:r w:rsidR="0046729D">
        <w:rPr>
          <w:i/>
        </w:rPr>
        <w:t>N1</w:t>
      </w:r>
      <w:r>
        <w:rPr>
          <w:i/>
        </w:rPr>
        <w:t>): Source perforator into tributary (EP N1→N3); tributary drains into trunk (RP N3→N2); trunk escapes to second tributary (EP N2→N3); second tributary re-enters deep (RP N3→N1). Rule 5b complete.</w:t>
      </w:r>
    </w:p>
    <w:p w14:paraId="3739D35A" w14:textId="77777777" w:rsidR="00EA48E9" w:rsidRDefault="00000000">
      <w:r>
        <w:t xml:space="preserve">Checked: 24   |   </w:t>
      </w:r>
      <w:r>
        <w:rPr>
          <w:color w:val="00B050"/>
        </w:rPr>
        <w:t>Passed: 24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 w14:paraId="406E022E" w14:textId="77777777" w:rsidR="00EA48E9" w:rsidRDefault="00EA4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2067"/>
        <w:gridCol w:w="2283"/>
        <w:gridCol w:w="2291"/>
        <w:gridCol w:w="1450"/>
        <w:gridCol w:w="1393"/>
      </w:tblGrid>
      <w:tr w:rsidR="00EA48E9" w14:paraId="777F21F3" w14:textId="77777777">
        <w:tc>
          <w:tcPr>
            <w:tcW w:w="360" w:type="dxa"/>
          </w:tcPr>
          <w:p w14:paraId="57567A6C" w14:textId="77777777" w:rsidR="00EA48E9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2BA367AA" w14:textId="77777777" w:rsidR="00EA48E9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36CCA3D9" w14:textId="77777777" w:rsidR="00EA48E9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63B6936C" w14:textId="77777777" w:rsidR="00EA48E9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6E427D09" w14:textId="77777777" w:rsidR="00EA48E9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07C3A434" w14:textId="77777777" w:rsidR="00EA48E9" w:rsidRDefault="00000000">
            <w:r>
              <w:rPr>
                <w:b/>
              </w:rPr>
              <w:t>Status</w:t>
            </w:r>
          </w:p>
        </w:tc>
      </w:tr>
      <w:tr w:rsidR="00EA48E9" w14:paraId="2890B6F0" w14:textId="77777777">
        <w:tc>
          <w:tcPr>
            <w:tcW w:w="1752" w:type="dxa"/>
          </w:tcPr>
          <w:p w14:paraId="634656EB" w14:textId="77777777" w:rsidR="00EA48E9" w:rsidRDefault="00000000">
            <w:r>
              <w:t>1</w:t>
            </w:r>
          </w:p>
        </w:tc>
        <w:tc>
          <w:tcPr>
            <w:tcW w:w="1752" w:type="dxa"/>
          </w:tcPr>
          <w:p w14:paraId="1C816817" w14:textId="77777777" w:rsidR="00EA48E9" w:rsidRDefault="00000000">
            <w:r>
              <w:rPr>
                <w:sz w:val="16"/>
              </w:rPr>
              <w:t>Start session  (id: ts4_type5)</w:t>
            </w:r>
          </w:p>
        </w:tc>
        <w:tc>
          <w:tcPr>
            <w:tcW w:w="1752" w:type="dxa"/>
          </w:tcPr>
          <w:p w14:paraId="2B82F15B" w14:textId="77777777" w:rsidR="00EA48E9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5971EFF9" w14:textId="77777777" w:rsidR="00EA48E9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030FFAFA" w14:textId="77777777" w:rsidR="00EA48E9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171C024B" w14:textId="77777777" w:rsidR="00EA48E9" w:rsidRDefault="00000000">
            <w:r>
              <w:rPr>
                <w:b/>
                <w:color w:val="FFFFFF"/>
              </w:rPr>
              <w:t>SKIP</w:t>
            </w:r>
          </w:p>
        </w:tc>
      </w:tr>
      <w:tr w:rsidR="00EA48E9" w14:paraId="00330E2E" w14:textId="77777777">
        <w:tc>
          <w:tcPr>
            <w:tcW w:w="1752" w:type="dxa"/>
          </w:tcPr>
          <w:p w14:paraId="52C6EECD" w14:textId="77777777" w:rsidR="00EA48E9" w:rsidRDefault="00000000">
            <w:r>
              <w:t>2</w:t>
            </w:r>
          </w:p>
        </w:tc>
        <w:tc>
          <w:tcPr>
            <w:tcW w:w="1752" w:type="dxa"/>
          </w:tcPr>
          <w:p w14:paraId="34C4119B" w14:textId="77777777" w:rsidR="00EA48E9" w:rsidRDefault="00000000">
            <w:r>
              <w:rPr>
                <w:sz w:val="16"/>
              </w:rPr>
              <w:t>Move probe → SFJ</w:t>
            </w:r>
          </w:p>
          <w:p w14:paraId="60E426B2" w14:textId="77777777" w:rsidR="00EA48E9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2BAD6E21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3766BE4E" w14:textId="77777777" w:rsidR="00EA48E9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7B9F99C3" w14:textId="77777777" w:rsidR="00EA48E9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34DACF78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955EB5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B9354A3" w14:textId="77777777">
        <w:tc>
          <w:tcPr>
            <w:tcW w:w="1752" w:type="dxa"/>
          </w:tcPr>
          <w:p w14:paraId="41B3A173" w14:textId="77777777" w:rsidR="00EA48E9" w:rsidRDefault="00000000">
            <w:r>
              <w:t>3</w:t>
            </w:r>
          </w:p>
        </w:tc>
        <w:tc>
          <w:tcPr>
            <w:tcW w:w="1752" w:type="dxa"/>
          </w:tcPr>
          <w:p w14:paraId="23458F19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3E8F7D89" w14:textId="77777777" w:rsidR="00EA48E9" w:rsidRDefault="00000000">
            <w:r>
              <w:rPr>
                <w:sz w:val="16"/>
              </w:rPr>
              <w:t>posY=0.47  posterior  right leg</w:t>
            </w:r>
          </w:p>
        </w:tc>
        <w:tc>
          <w:tcPr>
            <w:tcW w:w="1752" w:type="dxa"/>
          </w:tcPr>
          <w:p w14:paraId="21CFC73D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3B1B3A2A" w14:textId="77777777" w:rsidR="00EA48E9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1E933048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0FAFF787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CB7A07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8B47A2A" w14:textId="77777777">
        <w:tc>
          <w:tcPr>
            <w:tcW w:w="1752" w:type="dxa"/>
          </w:tcPr>
          <w:p w14:paraId="3E22CA9B" w14:textId="77777777" w:rsidR="00EA48E9" w:rsidRDefault="00000000">
            <w:r>
              <w:t>4</w:t>
            </w:r>
          </w:p>
        </w:tc>
        <w:tc>
          <w:tcPr>
            <w:tcW w:w="1752" w:type="dxa"/>
          </w:tcPr>
          <w:p w14:paraId="57C36A88" w14:textId="77777777" w:rsidR="00EA48E9" w:rsidRDefault="00000000">
            <w:r>
              <w:rPr>
                <w:sz w:val="16"/>
              </w:rPr>
              <w:t>Move probe → CALF</w:t>
            </w:r>
          </w:p>
          <w:p w14:paraId="7EDAD585" w14:textId="77777777" w:rsidR="00EA48E9" w:rsidRDefault="00000000">
            <w:r>
              <w:rPr>
                <w:sz w:val="16"/>
              </w:rPr>
              <w:t>posY=0.55  posterior  right leg</w:t>
            </w:r>
          </w:p>
        </w:tc>
        <w:tc>
          <w:tcPr>
            <w:tcW w:w="1752" w:type="dxa"/>
          </w:tcPr>
          <w:p w14:paraId="2C3E41A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B69AB10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4FD4674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28A8F9F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8873711" w14:textId="77777777">
        <w:tc>
          <w:tcPr>
            <w:tcW w:w="1752" w:type="dxa"/>
          </w:tcPr>
          <w:p w14:paraId="7EBF67F5" w14:textId="77777777" w:rsidR="00EA48E9" w:rsidRDefault="00000000">
            <w:r>
              <w:t>5</w:t>
            </w:r>
          </w:p>
        </w:tc>
        <w:tc>
          <w:tcPr>
            <w:tcW w:w="1752" w:type="dxa"/>
          </w:tcPr>
          <w:p w14:paraId="100425E2" w14:textId="77777777" w:rsidR="00EA48E9" w:rsidRDefault="00000000">
            <w:r>
              <w:rPr>
                <w:sz w:val="16"/>
              </w:rPr>
              <w:t>Move probe → CALF</w:t>
            </w:r>
          </w:p>
          <w:p w14:paraId="0A2DF698" w14:textId="77777777" w:rsidR="00EA48E9" w:rsidRDefault="00000000">
            <w:r>
              <w:rPr>
                <w:sz w:val="16"/>
              </w:rPr>
              <w:t>posY=0.61  medial  right leg</w:t>
            </w:r>
          </w:p>
        </w:tc>
        <w:tc>
          <w:tcPr>
            <w:tcW w:w="1752" w:type="dxa"/>
          </w:tcPr>
          <w:p w14:paraId="2059CE22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045A892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7B60C80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AE75A7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61AAF59" w14:textId="77777777">
        <w:tc>
          <w:tcPr>
            <w:tcW w:w="1752" w:type="dxa"/>
          </w:tcPr>
          <w:p w14:paraId="66584FDB" w14:textId="77777777" w:rsidR="00EA48E9" w:rsidRDefault="00000000">
            <w:r>
              <w:t>6</w:t>
            </w:r>
          </w:p>
        </w:tc>
        <w:tc>
          <w:tcPr>
            <w:tcW w:w="1752" w:type="dxa"/>
          </w:tcPr>
          <w:p w14:paraId="64FC65BD" w14:textId="77777777" w:rsidR="00EA48E9" w:rsidRDefault="00000000">
            <w:r>
              <w:rPr>
                <w:sz w:val="16"/>
              </w:rPr>
              <w:t>Move probe → CALF</w:t>
            </w:r>
          </w:p>
          <w:p w14:paraId="41D7F40E" w14:textId="77777777" w:rsidR="00EA48E9" w:rsidRDefault="00000000">
            <w:r>
              <w:rPr>
                <w:sz w:val="16"/>
              </w:rPr>
              <w:t>posY=0.67  medial  right leg</w:t>
            </w:r>
          </w:p>
        </w:tc>
        <w:tc>
          <w:tcPr>
            <w:tcW w:w="1752" w:type="dxa"/>
          </w:tcPr>
          <w:p w14:paraId="14BA823F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2237776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35AADC2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6CBDE4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45D6400" w14:textId="77777777">
        <w:tc>
          <w:tcPr>
            <w:tcW w:w="1752" w:type="dxa"/>
          </w:tcPr>
          <w:p w14:paraId="48C59850" w14:textId="77777777" w:rsidR="00EA48E9" w:rsidRDefault="00000000">
            <w:r>
              <w:t>7</w:t>
            </w:r>
          </w:p>
        </w:tc>
        <w:tc>
          <w:tcPr>
            <w:tcW w:w="1752" w:type="dxa"/>
          </w:tcPr>
          <w:p w14:paraId="5F710AA1" w14:textId="77777777" w:rsidR="00EA48E9" w:rsidRDefault="00000000">
            <w:r>
              <w:rPr>
                <w:sz w:val="16"/>
              </w:rPr>
              <w:t>Mark: EP N1→N3  posY=0.64  CALF  right leg</w:t>
            </w:r>
          </w:p>
        </w:tc>
        <w:tc>
          <w:tcPr>
            <w:tcW w:w="1752" w:type="dxa"/>
          </w:tcPr>
          <w:p w14:paraId="0EB1ACF7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5145377A" w14:textId="77777777" w:rsidR="00EA48E9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676E228D" w14:textId="77777777" w:rsidR="00EA48E9" w:rsidRDefault="00000000">
            <w:r>
              <w:rPr>
                <w:sz w:val="16"/>
              </w:rPr>
              <w:t>Track medial calf distally following N3 tributary</w:t>
            </w:r>
          </w:p>
        </w:tc>
        <w:tc>
          <w:tcPr>
            <w:tcW w:w="1752" w:type="dxa"/>
          </w:tcPr>
          <w:p w14:paraId="0730764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357F3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78F641E" w14:textId="77777777">
        <w:tc>
          <w:tcPr>
            <w:tcW w:w="1752" w:type="dxa"/>
          </w:tcPr>
          <w:p w14:paraId="4DD22EBD" w14:textId="77777777" w:rsidR="00EA48E9" w:rsidRDefault="00000000">
            <w:r>
              <w:t>8</w:t>
            </w:r>
          </w:p>
        </w:tc>
        <w:tc>
          <w:tcPr>
            <w:tcW w:w="1752" w:type="dxa"/>
          </w:tcPr>
          <w:p w14:paraId="1357E13A" w14:textId="77777777" w:rsidR="00EA48E9" w:rsidRDefault="00000000">
            <w:r>
              <w:rPr>
                <w:sz w:val="16"/>
              </w:rPr>
              <w:t>Move probe → DISTAL_THIGH</w:t>
            </w:r>
          </w:p>
          <w:p w14:paraId="2D683C5F" w14:textId="77777777" w:rsidR="00EA48E9" w:rsidRDefault="00000000">
            <w:r>
              <w:rPr>
                <w:sz w:val="16"/>
              </w:rPr>
              <w:t>posY=0.39  medial  right leg</w:t>
            </w:r>
          </w:p>
        </w:tc>
        <w:tc>
          <w:tcPr>
            <w:tcW w:w="1752" w:type="dxa"/>
          </w:tcPr>
          <w:p w14:paraId="12E0DB3C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74754A7" w14:textId="77777777" w:rsidR="00EA48E9" w:rsidRDefault="00000000">
            <w:r>
              <w:rPr>
                <w:sz w:val="16"/>
              </w:rPr>
              <w:t>Move distally along medial thigh toward calf</w:t>
            </w:r>
          </w:p>
        </w:tc>
        <w:tc>
          <w:tcPr>
            <w:tcW w:w="1752" w:type="dxa"/>
          </w:tcPr>
          <w:p w14:paraId="66876BE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444341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DB315EC" w14:textId="77777777">
        <w:tc>
          <w:tcPr>
            <w:tcW w:w="1752" w:type="dxa"/>
          </w:tcPr>
          <w:p w14:paraId="5300C636" w14:textId="77777777" w:rsidR="00EA48E9" w:rsidRDefault="00000000">
            <w:r>
              <w:t>9</w:t>
            </w:r>
          </w:p>
        </w:tc>
        <w:tc>
          <w:tcPr>
            <w:tcW w:w="1752" w:type="dxa"/>
          </w:tcPr>
          <w:p w14:paraId="5FC0F46F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086E38F8" w14:textId="77777777" w:rsidR="00EA48E9" w:rsidRDefault="00000000">
            <w:r>
              <w:rPr>
                <w:sz w:val="16"/>
              </w:rPr>
              <w:t>posY=0.33  medial  right leg</w:t>
            </w:r>
          </w:p>
        </w:tc>
        <w:tc>
          <w:tcPr>
            <w:tcW w:w="1752" w:type="dxa"/>
          </w:tcPr>
          <w:p w14:paraId="078C3220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86BB9A9" w14:textId="77777777" w:rsidR="00EA48E9" w:rsidRDefault="00000000">
            <w:r>
              <w:rPr>
                <w:sz w:val="16"/>
              </w:rPr>
              <w:t>Move distally along medial thigh toward calf</w:t>
            </w:r>
          </w:p>
        </w:tc>
        <w:tc>
          <w:tcPr>
            <w:tcW w:w="1752" w:type="dxa"/>
          </w:tcPr>
          <w:p w14:paraId="47BE5F89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D63EE1F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EB61C09" w14:textId="77777777">
        <w:tc>
          <w:tcPr>
            <w:tcW w:w="1752" w:type="dxa"/>
          </w:tcPr>
          <w:p w14:paraId="4A5CBF8C" w14:textId="77777777" w:rsidR="00EA48E9" w:rsidRDefault="00000000">
            <w:r>
              <w:t>10</w:t>
            </w:r>
          </w:p>
        </w:tc>
        <w:tc>
          <w:tcPr>
            <w:tcW w:w="1752" w:type="dxa"/>
          </w:tcPr>
          <w:p w14:paraId="632D3C44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596DF7CF" w14:textId="77777777" w:rsidR="00EA48E9" w:rsidRDefault="00000000">
            <w:r>
              <w:rPr>
                <w:sz w:val="16"/>
              </w:rPr>
              <w:t>posY=0.27  medial  right leg</w:t>
            </w:r>
          </w:p>
        </w:tc>
        <w:tc>
          <w:tcPr>
            <w:tcW w:w="1752" w:type="dxa"/>
          </w:tcPr>
          <w:p w14:paraId="6AC8AABF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F4B4677" w14:textId="77777777" w:rsidR="00EA48E9" w:rsidRDefault="00000000">
            <w:r>
              <w:rPr>
                <w:sz w:val="16"/>
              </w:rPr>
              <w:t>Move distally along medial thigh toward calf</w:t>
            </w:r>
          </w:p>
        </w:tc>
        <w:tc>
          <w:tcPr>
            <w:tcW w:w="1752" w:type="dxa"/>
          </w:tcPr>
          <w:p w14:paraId="75DB1E6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22ACAE1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88AFC68" w14:textId="77777777">
        <w:tc>
          <w:tcPr>
            <w:tcW w:w="1752" w:type="dxa"/>
          </w:tcPr>
          <w:p w14:paraId="5B5E80AD" w14:textId="77777777" w:rsidR="00EA48E9" w:rsidRDefault="00000000">
            <w:r>
              <w:t>11</w:t>
            </w:r>
          </w:p>
        </w:tc>
        <w:tc>
          <w:tcPr>
            <w:tcW w:w="1752" w:type="dxa"/>
          </w:tcPr>
          <w:p w14:paraId="537B4CFB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3C4514BF" w14:textId="77777777" w:rsidR="00EA48E9" w:rsidRDefault="00000000">
            <w:r>
              <w:rPr>
                <w:sz w:val="16"/>
              </w:rPr>
              <w:t>posY=0.21  medial  right leg</w:t>
            </w:r>
          </w:p>
        </w:tc>
        <w:tc>
          <w:tcPr>
            <w:tcW w:w="1752" w:type="dxa"/>
          </w:tcPr>
          <w:p w14:paraId="4139BBE1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EE96E12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3C307F62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B939A16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8DCEF87" w14:textId="77777777">
        <w:tc>
          <w:tcPr>
            <w:tcW w:w="1752" w:type="dxa"/>
          </w:tcPr>
          <w:p w14:paraId="67020762" w14:textId="77777777" w:rsidR="00EA48E9" w:rsidRDefault="00000000">
            <w:r>
              <w:t>12</w:t>
            </w:r>
          </w:p>
        </w:tc>
        <w:tc>
          <w:tcPr>
            <w:tcW w:w="1752" w:type="dxa"/>
          </w:tcPr>
          <w:p w14:paraId="53E22021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24F7708D" w14:textId="77777777" w:rsidR="00EA48E9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43A58D8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133C970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7AC3B38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0CAA306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8E192CA" w14:textId="77777777">
        <w:tc>
          <w:tcPr>
            <w:tcW w:w="1752" w:type="dxa"/>
          </w:tcPr>
          <w:p w14:paraId="0EDDD96D" w14:textId="77777777" w:rsidR="00EA48E9" w:rsidRDefault="00000000">
            <w:r>
              <w:t>13</w:t>
            </w:r>
          </w:p>
        </w:tc>
        <w:tc>
          <w:tcPr>
            <w:tcW w:w="1752" w:type="dxa"/>
          </w:tcPr>
          <w:p w14:paraId="6FEAD3BB" w14:textId="77777777" w:rsidR="00EA48E9" w:rsidRDefault="00000000">
            <w:r>
              <w:rPr>
                <w:sz w:val="16"/>
              </w:rPr>
              <w:t>Mark: RP N3→N2  posY=0.30  HUNTERIAN  right leg</w:t>
            </w:r>
          </w:p>
        </w:tc>
        <w:tc>
          <w:tcPr>
            <w:tcW w:w="1752" w:type="dxa"/>
          </w:tcPr>
          <w:p w14:paraId="1EC9A26C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3868DBE2" w14:textId="77777777" w:rsidR="00EA48E9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29C82DFE" w14:textId="77777777" w:rsidR="00EA48E9" w:rsidRDefault="00000000">
            <w:r>
              <w:rPr>
                <w:sz w:val="16"/>
              </w:rPr>
              <w:t>Move distally along medial thigh toward calf</w:t>
            </w:r>
          </w:p>
        </w:tc>
        <w:tc>
          <w:tcPr>
            <w:tcW w:w="1752" w:type="dxa"/>
          </w:tcPr>
          <w:p w14:paraId="7F992849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1AB6F8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F9DE088" w14:textId="77777777">
        <w:tc>
          <w:tcPr>
            <w:tcW w:w="1752" w:type="dxa"/>
          </w:tcPr>
          <w:p w14:paraId="20C90A94" w14:textId="77777777" w:rsidR="00EA48E9" w:rsidRDefault="00000000">
            <w:r>
              <w:t>14</w:t>
            </w:r>
          </w:p>
        </w:tc>
        <w:tc>
          <w:tcPr>
            <w:tcW w:w="1752" w:type="dxa"/>
          </w:tcPr>
          <w:p w14:paraId="5BA79646" w14:textId="77777777" w:rsidR="00EA48E9" w:rsidRDefault="00000000">
            <w:r>
              <w:rPr>
                <w:sz w:val="16"/>
              </w:rPr>
              <w:t>Move probe → CALF</w:t>
            </w:r>
          </w:p>
          <w:p w14:paraId="473CD259" w14:textId="77777777" w:rsidR="00EA48E9" w:rsidRDefault="00000000">
            <w:r>
              <w:rPr>
                <w:sz w:val="16"/>
              </w:rPr>
              <w:t>posY=0.57  medial  right leg</w:t>
            </w:r>
          </w:p>
        </w:tc>
        <w:tc>
          <w:tcPr>
            <w:tcW w:w="1752" w:type="dxa"/>
          </w:tcPr>
          <w:p w14:paraId="035E6EC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8CCCF50" w14:textId="77777777" w:rsidR="00EA48E9" w:rsidRDefault="00000000">
            <w:r>
              <w:rPr>
                <w:sz w:val="16"/>
              </w:rPr>
              <w:t>Track medial calf distally following N3 tributary</w:t>
            </w:r>
          </w:p>
        </w:tc>
        <w:tc>
          <w:tcPr>
            <w:tcW w:w="1752" w:type="dxa"/>
          </w:tcPr>
          <w:p w14:paraId="443A160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36C5FA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6A772E3" w14:textId="77777777">
        <w:tc>
          <w:tcPr>
            <w:tcW w:w="1752" w:type="dxa"/>
          </w:tcPr>
          <w:p w14:paraId="16BBA5F6" w14:textId="77777777" w:rsidR="00EA48E9" w:rsidRDefault="00000000">
            <w:r>
              <w:t>15</w:t>
            </w:r>
          </w:p>
        </w:tc>
        <w:tc>
          <w:tcPr>
            <w:tcW w:w="1752" w:type="dxa"/>
          </w:tcPr>
          <w:p w14:paraId="37DA9F37" w14:textId="77777777" w:rsidR="00EA48E9" w:rsidRDefault="00000000">
            <w:r>
              <w:rPr>
                <w:sz w:val="16"/>
              </w:rPr>
              <w:t>Move probe → CALF</w:t>
            </w:r>
          </w:p>
          <w:p w14:paraId="591ADA72" w14:textId="77777777" w:rsidR="00EA48E9" w:rsidRDefault="00000000">
            <w:r>
              <w:rPr>
                <w:sz w:val="16"/>
              </w:rPr>
              <w:t>posY=0.63  medial  right leg</w:t>
            </w:r>
          </w:p>
        </w:tc>
        <w:tc>
          <w:tcPr>
            <w:tcW w:w="1752" w:type="dxa"/>
          </w:tcPr>
          <w:p w14:paraId="763B1C9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4C5544D" w14:textId="77777777" w:rsidR="00EA48E9" w:rsidRDefault="00000000">
            <w:r>
              <w:rPr>
                <w:sz w:val="16"/>
              </w:rPr>
              <w:t>Track medial calf distally following N3 tributary</w:t>
            </w:r>
          </w:p>
        </w:tc>
        <w:tc>
          <w:tcPr>
            <w:tcW w:w="1752" w:type="dxa"/>
          </w:tcPr>
          <w:p w14:paraId="314000B0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F673D4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E0AEA30" w14:textId="77777777">
        <w:tc>
          <w:tcPr>
            <w:tcW w:w="1752" w:type="dxa"/>
          </w:tcPr>
          <w:p w14:paraId="50EF460E" w14:textId="77777777" w:rsidR="00EA48E9" w:rsidRDefault="00000000">
            <w:r>
              <w:t>16</w:t>
            </w:r>
          </w:p>
        </w:tc>
        <w:tc>
          <w:tcPr>
            <w:tcW w:w="1752" w:type="dxa"/>
          </w:tcPr>
          <w:p w14:paraId="065F6DE4" w14:textId="77777777" w:rsidR="00EA48E9" w:rsidRDefault="00000000">
            <w:r>
              <w:rPr>
                <w:sz w:val="16"/>
              </w:rPr>
              <w:t>Move probe → CALF</w:t>
            </w:r>
          </w:p>
          <w:p w14:paraId="16077F66" w14:textId="77777777" w:rsidR="00EA48E9" w:rsidRDefault="00000000">
            <w:r>
              <w:rPr>
                <w:sz w:val="16"/>
              </w:rPr>
              <w:t>posY=0.69  medial  right leg</w:t>
            </w:r>
          </w:p>
        </w:tc>
        <w:tc>
          <w:tcPr>
            <w:tcW w:w="1752" w:type="dxa"/>
          </w:tcPr>
          <w:p w14:paraId="38AF2F0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3AC7B4F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7B03560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A07F33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135E367" w14:textId="77777777">
        <w:tc>
          <w:tcPr>
            <w:tcW w:w="1752" w:type="dxa"/>
          </w:tcPr>
          <w:p w14:paraId="73C6FF69" w14:textId="77777777" w:rsidR="00EA48E9" w:rsidRDefault="00000000">
            <w:r>
              <w:t>17</w:t>
            </w:r>
          </w:p>
        </w:tc>
        <w:tc>
          <w:tcPr>
            <w:tcW w:w="1752" w:type="dxa"/>
          </w:tcPr>
          <w:p w14:paraId="34416664" w14:textId="77777777" w:rsidR="00EA48E9" w:rsidRDefault="00000000">
            <w:r>
              <w:rPr>
                <w:sz w:val="16"/>
              </w:rPr>
              <w:t>Move probe → CALF</w:t>
            </w:r>
          </w:p>
          <w:p w14:paraId="4C01DEEC" w14:textId="77777777" w:rsidR="00EA48E9" w:rsidRDefault="00000000">
            <w:r>
              <w:rPr>
                <w:sz w:val="16"/>
              </w:rPr>
              <w:t>posY=0.75  medial  right leg</w:t>
            </w:r>
          </w:p>
        </w:tc>
        <w:tc>
          <w:tcPr>
            <w:tcW w:w="1752" w:type="dxa"/>
          </w:tcPr>
          <w:p w14:paraId="7ED1E058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4987D4A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790B5A5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394DED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373612A" w14:textId="77777777">
        <w:tc>
          <w:tcPr>
            <w:tcW w:w="1752" w:type="dxa"/>
          </w:tcPr>
          <w:p w14:paraId="4B61C594" w14:textId="77777777" w:rsidR="00EA48E9" w:rsidRDefault="00000000">
            <w:r>
              <w:t>18</w:t>
            </w:r>
          </w:p>
        </w:tc>
        <w:tc>
          <w:tcPr>
            <w:tcW w:w="1752" w:type="dxa"/>
          </w:tcPr>
          <w:p w14:paraId="00E58C78" w14:textId="77777777" w:rsidR="00EA48E9" w:rsidRDefault="00000000">
            <w:r>
              <w:rPr>
                <w:sz w:val="16"/>
              </w:rPr>
              <w:t>Mark: EP N2→N3  posY=0.72  CALF  right leg</w:t>
            </w:r>
          </w:p>
        </w:tc>
        <w:tc>
          <w:tcPr>
            <w:tcW w:w="1752" w:type="dxa"/>
          </w:tcPr>
          <w:p w14:paraId="014A98EF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25D9CB4A" w14:textId="77777777" w:rsidR="00EA48E9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2F589948" w14:textId="77777777" w:rsidR="00EA48E9" w:rsidRDefault="00000000">
            <w:r>
              <w:rPr>
                <w:sz w:val="16"/>
              </w:rPr>
              <w:t>Track medial calf distally following N3 tributary</w:t>
            </w:r>
          </w:p>
        </w:tc>
        <w:tc>
          <w:tcPr>
            <w:tcW w:w="1752" w:type="dxa"/>
          </w:tcPr>
          <w:p w14:paraId="74FD1D9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D65BF9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96A2A2D" w14:textId="77777777">
        <w:tc>
          <w:tcPr>
            <w:tcW w:w="1752" w:type="dxa"/>
          </w:tcPr>
          <w:p w14:paraId="6C635E46" w14:textId="77777777" w:rsidR="00EA48E9" w:rsidRDefault="00000000">
            <w:r>
              <w:t>19</w:t>
            </w:r>
          </w:p>
        </w:tc>
        <w:tc>
          <w:tcPr>
            <w:tcW w:w="1752" w:type="dxa"/>
          </w:tcPr>
          <w:p w14:paraId="3B24915A" w14:textId="77777777" w:rsidR="00EA48E9" w:rsidRDefault="00000000">
            <w:r>
              <w:rPr>
                <w:sz w:val="16"/>
              </w:rPr>
              <w:t>Move probe → CALF</w:t>
            </w:r>
          </w:p>
          <w:p w14:paraId="04E8EF28" w14:textId="77777777" w:rsidR="00EA48E9" w:rsidRDefault="00000000">
            <w:r>
              <w:rPr>
                <w:sz w:val="16"/>
              </w:rPr>
              <w:t xml:space="preserve">posY=0.78  medial  right </w:t>
            </w:r>
            <w:r>
              <w:rPr>
                <w:sz w:val="16"/>
              </w:rPr>
              <w:lastRenderedPageBreak/>
              <w:t>leg</w:t>
            </w:r>
          </w:p>
        </w:tc>
        <w:tc>
          <w:tcPr>
            <w:tcW w:w="1752" w:type="dxa"/>
          </w:tcPr>
          <w:p w14:paraId="772B939D" w14:textId="77777777" w:rsidR="00EA48E9" w:rsidRDefault="00000000">
            <w:r>
              <w:rPr>
                <w:i/>
                <w:sz w:val="16"/>
              </w:rPr>
              <w:lastRenderedPageBreak/>
              <w:t>Action = "move"</w:t>
            </w:r>
          </w:p>
        </w:tc>
        <w:tc>
          <w:tcPr>
            <w:tcW w:w="1752" w:type="dxa"/>
          </w:tcPr>
          <w:p w14:paraId="5DCAF62E" w14:textId="77777777" w:rsidR="00EA48E9" w:rsidRDefault="00000000">
            <w:r>
              <w:rPr>
                <w:sz w:val="16"/>
              </w:rPr>
              <w:t>Track medial calf distally following N3 tributary</w:t>
            </w:r>
          </w:p>
        </w:tc>
        <w:tc>
          <w:tcPr>
            <w:tcW w:w="1752" w:type="dxa"/>
          </w:tcPr>
          <w:p w14:paraId="4E531E3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5BA5C0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DF57DCD" w14:textId="77777777">
        <w:tc>
          <w:tcPr>
            <w:tcW w:w="1752" w:type="dxa"/>
          </w:tcPr>
          <w:p w14:paraId="38E0D6D1" w14:textId="77777777" w:rsidR="00EA48E9" w:rsidRDefault="00000000">
            <w:r>
              <w:t>20</w:t>
            </w:r>
          </w:p>
        </w:tc>
        <w:tc>
          <w:tcPr>
            <w:tcW w:w="1752" w:type="dxa"/>
          </w:tcPr>
          <w:p w14:paraId="249DDAEE" w14:textId="77777777" w:rsidR="00EA48E9" w:rsidRDefault="00000000">
            <w:r>
              <w:rPr>
                <w:sz w:val="16"/>
              </w:rPr>
              <w:t>Move probe → ANKLE</w:t>
            </w:r>
          </w:p>
          <w:p w14:paraId="56E4AF7B" w14:textId="77777777" w:rsidR="00EA48E9" w:rsidRDefault="00000000">
            <w:r>
              <w:rPr>
                <w:sz w:val="16"/>
              </w:rPr>
              <w:t>posY=0.86  medial  right leg</w:t>
            </w:r>
          </w:p>
        </w:tc>
        <w:tc>
          <w:tcPr>
            <w:tcW w:w="1752" w:type="dxa"/>
          </w:tcPr>
          <w:p w14:paraId="1E2CE56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B69E448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686770A6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3598FF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2E6DD01" w14:textId="77777777">
        <w:tc>
          <w:tcPr>
            <w:tcW w:w="1752" w:type="dxa"/>
          </w:tcPr>
          <w:p w14:paraId="4DE817B6" w14:textId="77777777" w:rsidR="00EA48E9" w:rsidRDefault="00000000">
            <w:r>
              <w:t>21</w:t>
            </w:r>
          </w:p>
        </w:tc>
        <w:tc>
          <w:tcPr>
            <w:tcW w:w="1752" w:type="dxa"/>
          </w:tcPr>
          <w:p w14:paraId="5BE26CDE" w14:textId="77777777" w:rsidR="00EA48E9" w:rsidRDefault="00000000">
            <w:r>
              <w:rPr>
                <w:sz w:val="16"/>
              </w:rPr>
              <w:t>Move probe → ANKLE</w:t>
            </w:r>
          </w:p>
          <w:p w14:paraId="187772FE" w14:textId="77777777" w:rsidR="00EA48E9" w:rsidRDefault="00000000">
            <w:r>
              <w:rPr>
                <w:sz w:val="16"/>
              </w:rPr>
              <w:t>posY=0.92  medial  right leg</w:t>
            </w:r>
          </w:p>
        </w:tc>
        <w:tc>
          <w:tcPr>
            <w:tcW w:w="1752" w:type="dxa"/>
          </w:tcPr>
          <w:p w14:paraId="398334C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98D2443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36B51A59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CC0937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91316FB" w14:textId="77777777">
        <w:tc>
          <w:tcPr>
            <w:tcW w:w="1752" w:type="dxa"/>
          </w:tcPr>
          <w:p w14:paraId="4DB94ADA" w14:textId="77777777" w:rsidR="00EA48E9" w:rsidRDefault="00000000">
            <w:r>
              <w:t>22</w:t>
            </w:r>
          </w:p>
        </w:tc>
        <w:tc>
          <w:tcPr>
            <w:tcW w:w="1752" w:type="dxa"/>
          </w:tcPr>
          <w:p w14:paraId="58795EB7" w14:textId="77777777" w:rsidR="00EA48E9" w:rsidRDefault="00000000">
            <w:r>
              <w:rPr>
                <w:sz w:val="16"/>
              </w:rPr>
              <w:t>Move probe → ANKLE</w:t>
            </w:r>
          </w:p>
          <w:p w14:paraId="4333844C" w14:textId="77777777" w:rsidR="00EA48E9" w:rsidRDefault="00000000">
            <w:r>
              <w:rPr>
                <w:sz w:val="16"/>
              </w:rPr>
              <w:t>posY=0.86  medial  right leg</w:t>
            </w:r>
          </w:p>
        </w:tc>
        <w:tc>
          <w:tcPr>
            <w:tcW w:w="1752" w:type="dxa"/>
          </w:tcPr>
          <w:p w14:paraId="2A672E14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35F8045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11C8AA17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A31F1B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C87559B" w14:textId="77777777">
        <w:tc>
          <w:tcPr>
            <w:tcW w:w="1752" w:type="dxa"/>
          </w:tcPr>
          <w:p w14:paraId="7C656DAD" w14:textId="77777777" w:rsidR="00EA48E9" w:rsidRDefault="00000000">
            <w:r>
              <w:t>23</w:t>
            </w:r>
          </w:p>
        </w:tc>
        <w:tc>
          <w:tcPr>
            <w:tcW w:w="1752" w:type="dxa"/>
          </w:tcPr>
          <w:p w14:paraId="5A2D8586" w14:textId="77777777" w:rsidR="00EA48E9" w:rsidRDefault="00000000">
            <w:r>
              <w:rPr>
                <w:sz w:val="16"/>
              </w:rPr>
              <w:t>Mark: RP N3→N1  posY=0.89  ANKLE  right leg</w:t>
            </w:r>
          </w:p>
        </w:tc>
        <w:tc>
          <w:tcPr>
            <w:tcW w:w="1752" w:type="dxa"/>
          </w:tcPr>
          <w:p w14:paraId="1F68534D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005080DA" w14:textId="77777777" w:rsidR="00EA48E9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2B6BD070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622816BA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6FCD51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26D6CF1" w14:textId="77777777">
        <w:tc>
          <w:tcPr>
            <w:tcW w:w="1752" w:type="dxa"/>
          </w:tcPr>
          <w:p w14:paraId="0EEBE005" w14:textId="77777777" w:rsidR="00EA48E9" w:rsidRDefault="00000000">
            <w:r>
              <w:t>24</w:t>
            </w:r>
          </w:p>
        </w:tc>
        <w:tc>
          <w:tcPr>
            <w:tcW w:w="1752" w:type="dxa"/>
          </w:tcPr>
          <w:p w14:paraId="09FDE8F3" w14:textId="77777777" w:rsidR="00EA48E9" w:rsidRDefault="00000000">
            <w:r>
              <w:rPr>
                <w:sz w:val="16"/>
              </w:rPr>
              <w:t>Move probe → CALF</w:t>
            </w:r>
          </w:p>
          <w:p w14:paraId="6CDE708A" w14:textId="77777777" w:rsidR="00EA48E9" w:rsidRDefault="00000000">
            <w:r>
              <w:rPr>
                <w:sz w:val="16"/>
              </w:rPr>
              <w:t>posY=0.65  medial  right leg</w:t>
            </w:r>
          </w:p>
        </w:tc>
        <w:tc>
          <w:tcPr>
            <w:tcW w:w="1752" w:type="dxa"/>
          </w:tcPr>
          <w:p w14:paraId="2C905C2A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392C7ED1" w14:textId="77777777" w:rsidR="00EA48E9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7B09DD4E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47C012E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44627B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A47739F" w14:textId="77777777">
        <w:tc>
          <w:tcPr>
            <w:tcW w:w="1752" w:type="dxa"/>
          </w:tcPr>
          <w:p w14:paraId="6AF949DE" w14:textId="77777777" w:rsidR="00EA48E9" w:rsidRDefault="00000000">
            <w:r>
              <w:t>25</w:t>
            </w:r>
          </w:p>
        </w:tc>
        <w:tc>
          <w:tcPr>
            <w:tcW w:w="1752" w:type="dxa"/>
          </w:tcPr>
          <w:p w14:paraId="7893AE46" w14:textId="77777777" w:rsidR="00EA48E9" w:rsidRDefault="00000000">
            <w:r>
              <w:rPr>
                <w:sz w:val="16"/>
              </w:rPr>
              <w:t>Move probe → HUNTERIAN</w:t>
            </w:r>
          </w:p>
          <w:p w14:paraId="5491B188" w14:textId="77777777" w:rsidR="00EA48E9" w:rsidRDefault="00000000">
            <w:r>
              <w:rPr>
                <w:sz w:val="16"/>
              </w:rPr>
              <w:t>posY=0.29  medial  right leg</w:t>
            </w:r>
          </w:p>
        </w:tc>
        <w:tc>
          <w:tcPr>
            <w:tcW w:w="1752" w:type="dxa"/>
          </w:tcPr>
          <w:p w14:paraId="7454A337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6E067C00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09CFF222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0988A5A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022B7BF3" w14:textId="77777777" w:rsidR="00EA48E9" w:rsidRDefault="00000000">
      <w:r>
        <w:br w:type="page"/>
      </w:r>
    </w:p>
    <w:p w14:paraId="593EBCF1" w14:textId="52AD2869" w:rsidR="00EA48E9" w:rsidRDefault="00000000">
      <w:pPr>
        <w:pStyle w:val="Heading1"/>
      </w:pPr>
      <w:r>
        <w:lastRenderedPageBreak/>
        <w:t>Scenario: TYPE6</w:t>
      </w:r>
    </w:p>
    <w:p w14:paraId="56E35513" w14:textId="23C51C05" w:rsidR="00EA48E9" w:rsidRDefault="00000000">
      <w:r>
        <w:rPr>
          <w:i/>
        </w:rPr>
        <w:t>Type VI (</w:t>
      </w:r>
      <w:r w:rsidR="0046729D">
        <w:rPr>
          <w:i/>
        </w:rPr>
        <w:t>N1</w:t>
      </w:r>
      <w:r>
        <w:rPr>
          <w:i/>
        </w:rPr>
        <w:t>→</w:t>
      </w:r>
      <w:r w:rsidR="0046729D">
        <w:rPr>
          <w:i/>
        </w:rPr>
        <w:t>N3</w:t>
      </w:r>
      <w:r>
        <w:rPr>
          <w:i/>
        </w:rPr>
        <w:t>→</w:t>
      </w:r>
      <w:r w:rsidR="0046729D">
        <w:rPr>
          <w:i/>
        </w:rPr>
        <w:t>N1</w:t>
      </w:r>
      <w:r>
        <w:rPr>
          <w:i/>
        </w:rPr>
        <w:t>): Both junctions competent; perforator exits into tributary (EP N1→N3); PURELY superficial N3 path; re-entry perforator (RP N3→N1). No trunk (N2) involvement. Rule 5 complete.</w:t>
      </w:r>
    </w:p>
    <w:p w14:paraId="6A439D7B" w14:textId="77777777" w:rsidR="00EA48E9" w:rsidRDefault="00000000">
      <w:r>
        <w:t xml:space="preserve">Checked: 22   |   </w:t>
      </w:r>
      <w:r>
        <w:rPr>
          <w:color w:val="00B050"/>
        </w:rPr>
        <w:t>Passed: 22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 w14:paraId="3EFD60E2" w14:textId="77777777" w:rsidR="00EA48E9" w:rsidRDefault="00EA4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001"/>
        <w:gridCol w:w="2301"/>
        <w:gridCol w:w="2310"/>
        <w:gridCol w:w="1457"/>
        <w:gridCol w:w="1402"/>
      </w:tblGrid>
      <w:tr w:rsidR="00EA48E9" w14:paraId="056DB0A3" w14:textId="77777777">
        <w:tc>
          <w:tcPr>
            <w:tcW w:w="360" w:type="dxa"/>
          </w:tcPr>
          <w:p w14:paraId="197A98D8" w14:textId="77777777" w:rsidR="00EA48E9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0F4648AD" w14:textId="77777777" w:rsidR="00EA48E9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165EBCCA" w14:textId="77777777" w:rsidR="00EA48E9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4B7D3DBD" w14:textId="77777777" w:rsidR="00EA48E9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1EB669E2" w14:textId="77777777" w:rsidR="00EA48E9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5708BDFE" w14:textId="77777777" w:rsidR="00EA48E9" w:rsidRDefault="00000000">
            <w:r>
              <w:rPr>
                <w:b/>
              </w:rPr>
              <w:t>Status</w:t>
            </w:r>
          </w:p>
        </w:tc>
      </w:tr>
      <w:tr w:rsidR="00EA48E9" w14:paraId="55F36C7D" w14:textId="77777777">
        <w:tc>
          <w:tcPr>
            <w:tcW w:w="1752" w:type="dxa"/>
          </w:tcPr>
          <w:p w14:paraId="5C1E1E40" w14:textId="77777777" w:rsidR="00EA48E9" w:rsidRDefault="00000000">
            <w:r>
              <w:t>1</w:t>
            </w:r>
          </w:p>
        </w:tc>
        <w:tc>
          <w:tcPr>
            <w:tcW w:w="1752" w:type="dxa"/>
          </w:tcPr>
          <w:p w14:paraId="0A7B7091" w14:textId="77777777" w:rsidR="00EA48E9" w:rsidRDefault="00000000">
            <w:r>
              <w:rPr>
                <w:sz w:val="16"/>
              </w:rPr>
              <w:t>Start session  (id: ts4_type6)</w:t>
            </w:r>
          </w:p>
        </w:tc>
        <w:tc>
          <w:tcPr>
            <w:tcW w:w="1752" w:type="dxa"/>
          </w:tcPr>
          <w:p w14:paraId="3C9A330F" w14:textId="77777777" w:rsidR="00EA48E9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02A58BC3" w14:textId="77777777" w:rsidR="00EA48E9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23EF6BFE" w14:textId="77777777" w:rsidR="00EA48E9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330EB2F0" w14:textId="77777777" w:rsidR="00EA48E9" w:rsidRDefault="00000000">
            <w:r>
              <w:rPr>
                <w:b/>
                <w:color w:val="FFFFFF"/>
              </w:rPr>
              <w:t>SKIP</w:t>
            </w:r>
          </w:p>
        </w:tc>
      </w:tr>
      <w:tr w:rsidR="00EA48E9" w14:paraId="7225754B" w14:textId="77777777">
        <w:tc>
          <w:tcPr>
            <w:tcW w:w="1752" w:type="dxa"/>
          </w:tcPr>
          <w:p w14:paraId="7695E64D" w14:textId="77777777" w:rsidR="00EA48E9" w:rsidRDefault="00000000">
            <w:r>
              <w:t>2</w:t>
            </w:r>
          </w:p>
        </w:tc>
        <w:tc>
          <w:tcPr>
            <w:tcW w:w="1752" w:type="dxa"/>
          </w:tcPr>
          <w:p w14:paraId="6FB11194" w14:textId="77777777" w:rsidR="00EA48E9" w:rsidRDefault="00000000">
            <w:r>
              <w:rPr>
                <w:sz w:val="16"/>
              </w:rPr>
              <w:t>Move probe → SFJ</w:t>
            </w:r>
          </w:p>
          <w:p w14:paraId="76FC5379" w14:textId="77777777" w:rsidR="00EA48E9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491B3AC6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34AA9479" w14:textId="77777777" w:rsidR="00EA48E9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0F0EB7EF" w14:textId="77777777" w:rsidR="00EA48E9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42B2F45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6555186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DA41A02" w14:textId="77777777">
        <w:tc>
          <w:tcPr>
            <w:tcW w:w="1752" w:type="dxa"/>
          </w:tcPr>
          <w:p w14:paraId="2211A281" w14:textId="77777777" w:rsidR="00EA48E9" w:rsidRDefault="00000000">
            <w:r>
              <w:t>3</w:t>
            </w:r>
          </w:p>
        </w:tc>
        <w:tc>
          <w:tcPr>
            <w:tcW w:w="1752" w:type="dxa"/>
          </w:tcPr>
          <w:p w14:paraId="1993E3D7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599872B1" w14:textId="77777777" w:rsidR="00EA48E9" w:rsidRDefault="00000000">
            <w:r>
              <w:rPr>
                <w:sz w:val="16"/>
              </w:rPr>
              <w:t>posY=0.47  posterior  right leg</w:t>
            </w:r>
          </w:p>
        </w:tc>
        <w:tc>
          <w:tcPr>
            <w:tcW w:w="1752" w:type="dxa"/>
          </w:tcPr>
          <w:p w14:paraId="4874C3FF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428FE35B" w14:textId="77777777" w:rsidR="00EA48E9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2511EC1B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3B9B9DAD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BFCD5D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1A44269" w14:textId="77777777">
        <w:tc>
          <w:tcPr>
            <w:tcW w:w="1752" w:type="dxa"/>
          </w:tcPr>
          <w:p w14:paraId="6B867918" w14:textId="77777777" w:rsidR="00EA48E9" w:rsidRDefault="00000000">
            <w:r>
              <w:t>4</w:t>
            </w:r>
          </w:p>
        </w:tc>
        <w:tc>
          <w:tcPr>
            <w:tcW w:w="1752" w:type="dxa"/>
          </w:tcPr>
          <w:p w14:paraId="20E07AAB" w14:textId="77777777" w:rsidR="00EA48E9" w:rsidRDefault="00000000">
            <w:r>
              <w:rPr>
                <w:sz w:val="16"/>
              </w:rPr>
              <w:t>Move probe → CALF</w:t>
            </w:r>
          </w:p>
          <w:p w14:paraId="5ECEA9CB" w14:textId="77777777" w:rsidR="00EA48E9" w:rsidRDefault="00000000">
            <w:r>
              <w:rPr>
                <w:sz w:val="16"/>
              </w:rPr>
              <w:t>posY=0.55  posterior  right leg</w:t>
            </w:r>
          </w:p>
        </w:tc>
        <w:tc>
          <w:tcPr>
            <w:tcW w:w="1752" w:type="dxa"/>
          </w:tcPr>
          <w:p w14:paraId="3954A903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FE4B0E0" w14:textId="77777777" w:rsidR="00EA48E9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03628AF3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6792C4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562260C" w14:textId="77777777">
        <w:tc>
          <w:tcPr>
            <w:tcW w:w="1752" w:type="dxa"/>
          </w:tcPr>
          <w:p w14:paraId="35948CFD" w14:textId="77777777" w:rsidR="00EA48E9" w:rsidRDefault="00000000">
            <w:r>
              <w:t>5</w:t>
            </w:r>
          </w:p>
        </w:tc>
        <w:tc>
          <w:tcPr>
            <w:tcW w:w="1752" w:type="dxa"/>
          </w:tcPr>
          <w:p w14:paraId="1EF18D65" w14:textId="77777777" w:rsidR="00EA48E9" w:rsidRDefault="00000000">
            <w:r>
              <w:rPr>
                <w:sz w:val="16"/>
              </w:rPr>
              <w:t>Move probe → CALF</w:t>
            </w:r>
          </w:p>
          <w:p w14:paraId="33CA1A1C" w14:textId="77777777" w:rsidR="00EA48E9" w:rsidRDefault="00000000">
            <w:r>
              <w:rPr>
                <w:sz w:val="16"/>
              </w:rPr>
              <w:t>posY=0.61  medial  right leg</w:t>
            </w:r>
          </w:p>
        </w:tc>
        <w:tc>
          <w:tcPr>
            <w:tcW w:w="1752" w:type="dxa"/>
          </w:tcPr>
          <w:p w14:paraId="6B586369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8EA98AC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1AEFDD1F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F02B18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FCE2516" w14:textId="77777777">
        <w:tc>
          <w:tcPr>
            <w:tcW w:w="1752" w:type="dxa"/>
          </w:tcPr>
          <w:p w14:paraId="415A5A46" w14:textId="77777777" w:rsidR="00EA48E9" w:rsidRDefault="00000000">
            <w:r>
              <w:t>6</w:t>
            </w:r>
          </w:p>
        </w:tc>
        <w:tc>
          <w:tcPr>
            <w:tcW w:w="1752" w:type="dxa"/>
          </w:tcPr>
          <w:p w14:paraId="424606F2" w14:textId="77777777" w:rsidR="00EA48E9" w:rsidRDefault="00000000">
            <w:r>
              <w:rPr>
                <w:sz w:val="16"/>
              </w:rPr>
              <w:t>Move probe → CALF</w:t>
            </w:r>
          </w:p>
          <w:p w14:paraId="138551C0" w14:textId="77777777" w:rsidR="00EA48E9" w:rsidRDefault="00000000">
            <w:r>
              <w:rPr>
                <w:sz w:val="16"/>
              </w:rPr>
              <w:t>posY=0.64  lateral  right leg</w:t>
            </w:r>
          </w:p>
        </w:tc>
        <w:tc>
          <w:tcPr>
            <w:tcW w:w="1752" w:type="dxa"/>
          </w:tcPr>
          <w:p w14:paraId="7C9DF270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26A9BA9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5EE28EA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487FBA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94F013E" w14:textId="77777777">
        <w:tc>
          <w:tcPr>
            <w:tcW w:w="1752" w:type="dxa"/>
          </w:tcPr>
          <w:p w14:paraId="02719AA8" w14:textId="77777777" w:rsidR="00EA48E9" w:rsidRDefault="00000000">
            <w:r>
              <w:t>7</w:t>
            </w:r>
          </w:p>
        </w:tc>
        <w:tc>
          <w:tcPr>
            <w:tcW w:w="1752" w:type="dxa"/>
          </w:tcPr>
          <w:p w14:paraId="5B46D474" w14:textId="77777777" w:rsidR="00EA48E9" w:rsidRDefault="00000000">
            <w:r>
              <w:rPr>
                <w:sz w:val="16"/>
              </w:rPr>
              <w:t>Move probe → CALF</w:t>
            </w:r>
          </w:p>
          <w:p w14:paraId="4751538A" w14:textId="77777777" w:rsidR="00EA48E9" w:rsidRDefault="00000000">
            <w:r>
              <w:rPr>
                <w:sz w:val="16"/>
              </w:rPr>
              <w:t>posY=0.70  lateral  right leg</w:t>
            </w:r>
          </w:p>
        </w:tc>
        <w:tc>
          <w:tcPr>
            <w:tcW w:w="1752" w:type="dxa"/>
          </w:tcPr>
          <w:p w14:paraId="15FEA71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55D85B5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4FDF54D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5C7492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7FC1CD18" w14:textId="77777777">
        <w:tc>
          <w:tcPr>
            <w:tcW w:w="1752" w:type="dxa"/>
          </w:tcPr>
          <w:p w14:paraId="36EF5C59" w14:textId="77777777" w:rsidR="00EA48E9" w:rsidRDefault="00000000">
            <w:r>
              <w:t>8</w:t>
            </w:r>
          </w:p>
        </w:tc>
        <w:tc>
          <w:tcPr>
            <w:tcW w:w="1752" w:type="dxa"/>
          </w:tcPr>
          <w:p w14:paraId="17B69E59" w14:textId="77777777" w:rsidR="00EA48E9" w:rsidRDefault="00000000">
            <w:r>
              <w:rPr>
                <w:sz w:val="16"/>
              </w:rPr>
              <w:t>Move probe → CALF</w:t>
            </w:r>
          </w:p>
          <w:p w14:paraId="53E571E8" w14:textId="77777777" w:rsidR="00EA48E9" w:rsidRDefault="00000000">
            <w:r>
              <w:rPr>
                <w:sz w:val="16"/>
              </w:rPr>
              <w:t>posY=0.76  lateral  right leg</w:t>
            </w:r>
          </w:p>
        </w:tc>
        <w:tc>
          <w:tcPr>
            <w:tcW w:w="1752" w:type="dxa"/>
          </w:tcPr>
          <w:p w14:paraId="244FA640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EA9BE58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70F7E851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1986E06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1185C87" w14:textId="77777777">
        <w:tc>
          <w:tcPr>
            <w:tcW w:w="1752" w:type="dxa"/>
          </w:tcPr>
          <w:p w14:paraId="48E607BB" w14:textId="77777777" w:rsidR="00EA48E9" w:rsidRDefault="00000000">
            <w:r>
              <w:t>9</w:t>
            </w:r>
          </w:p>
        </w:tc>
        <w:tc>
          <w:tcPr>
            <w:tcW w:w="1752" w:type="dxa"/>
          </w:tcPr>
          <w:p w14:paraId="3BC36E12" w14:textId="77777777" w:rsidR="00EA48E9" w:rsidRDefault="00000000">
            <w:r>
              <w:rPr>
                <w:sz w:val="16"/>
              </w:rPr>
              <w:t>Move probe → ANKLE</w:t>
            </w:r>
          </w:p>
          <w:p w14:paraId="536279E9" w14:textId="77777777" w:rsidR="00EA48E9" w:rsidRDefault="00000000">
            <w:r>
              <w:rPr>
                <w:sz w:val="16"/>
              </w:rPr>
              <w:t>posY=0.85  lateral  right leg</w:t>
            </w:r>
          </w:p>
        </w:tc>
        <w:tc>
          <w:tcPr>
            <w:tcW w:w="1752" w:type="dxa"/>
          </w:tcPr>
          <w:p w14:paraId="03EBC387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6B8CA65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7A392894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DD6B63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07054CB8" w14:textId="77777777">
        <w:tc>
          <w:tcPr>
            <w:tcW w:w="1752" w:type="dxa"/>
          </w:tcPr>
          <w:p w14:paraId="0EA28216" w14:textId="77777777" w:rsidR="00EA48E9" w:rsidRDefault="00000000">
            <w:r>
              <w:t>10</w:t>
            </w:r>
          </w:p>
        </w:tc>
        <w:tc>
          <w:tcPr>
            <w:tcW w:w="1752" w:type="dxa"/>
          </w:tcPr>
          <w:p w14:paraId="0B652DB5" w14:textId="77777777" w:rsidR="00EA48E9" w:rsidRDefault="00000000">
            <w:r>
              <w:rPr>
                <w:sz w:val="16"/>
              </w:rPr>
              <w:t>Move probe → ANKLE</w:t>
            </w:r>
          </w:p>
          <w:p w14:paraId="43973692" w14:textId="77777777" w:rsidR="00EA48E9" w:rsidRDefault="00000000">
            <w:r>
              <w:rPr>
                <w:sz w:val="16"/>
              </w:rPr>
              <w:t>posY=0.91  lateral  right leg</w:t>
            </w:r>
          </w:p>
        </w:tc>
        <w:tc>
          <w:tcPr>
            <w:tcW w:w="1752" w:type="dxa"/>
          </w:tcPr>
          <w:p w14:paraId="1B155343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C27EB1D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42736CBC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11F40C9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0060DEA" w14:textId="77777777">
        <w:tc>
          <w:tcPr>
            <w:tcW w:w="1752" w:type="dxa"/>
          </w:tcPr>
          <w:p w14:paraId="715CDF52" w14:textId="77777777" w:rsidR="00EA48E9" w:rsidRDefault="00000000">
            <w:r>
              <w:t>11</w:t>
            </w:r>
          </w:p>
        </w:tc>
        <w:tc>
          <w:tcPr>
            <w:tcW w:w="1752" w:type="dxa"/>
          </w:tcPr>
          <w:p w14:paraId="12F03AA3" w14:textId="77777777" w:rsidR="00EA48E9" w:rsidRDefault="00000000">
            <w:r>
              <w:rPr>
                <w:sz w:val="16"/>
              </w:rPr>
              <w:t>Move probe → ANKLE</w:t>
            </w:r>
          </w:p>
          <w:p w14:paraId="25063DC8" w14:textId="77777777" w:rsidR="00EA48E9" w:rsidRDefault="00000000">
            <w:r>
              <w:rPr>
                <w:sz w:val="16"/>
              </w:rPr>
              <w:t>posY=0.85  lateral  right leg</w:t>
            </w:r>
          </w:p>
        </w:tc>
        <w:tc>
          <w:tcPr>
            <w:tcW w:w="1752" w:type="dxa"/>
          </w:tcPr>
          <w:p w14:paraId="7B7CEED4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2E33EAB" w14:textId="77777777" w:rsidR="00EA48E9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62E7DF24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4684AAF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357E6DD3" w14:textId="77777777">
        <w:tc>
          <w:tcPr>
            <w:tcW w:w="1752" w:type="dxa"/>
          </w:tcPr>
          <w:p w14:paraId="6350AB0A" w14:textId="77777777" w:rsidR="00EA48E9" w:rsidRDefault="00000000">
            <w:r>
              <w:t>12</w:t>
            </w:r>
          </w:p>
        </w:tc>
        <w:tc>
          <w:tcPr>
            <w:tcW w:w="1752" w:type="dxa"/>
          </w:tcPr>
          <w:p w14:paraId="28BE8117" w14:textId="77777777" w:rsidR="00EA48E9" w:rsidRDefault="00000000">
            <w:r>
              <w:rPr>
                <w:sz w:val="16"/>
              </w:rPr>
              <w:t>Mark: EP N1→N3  posY=0.87  ANKLE  right leg</w:t>
            </w:r>
          </w:p>
        </w:tc>
        <w:tc>
          <w:tcPr>
            <w:tcW w:w="1752" w:type="dxa"/>
          </w:tcPr>
          <w:p w14:paraId="2F6B1CC2" w14:textId="77777777" w:rsidR="00EA48E9" w:rsidRDefault="00000000">
            <w:r>
              <w:rPr>
                <w:i/>
                <w:sz w:val="16"/>
              </w:rPr>
              <w:t>Action = "move"</w:t>
            </w:r>
          </w:p>
          <w:p w14:paraId="3B3B0A4E" w14:textId="77777777" w:rsidR="00EA48E9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63072548" w14:textId="77777777" w:rsidR="00EA48E9" w:rsidRDefault="00000000">
            <w:r>
              <w:rPr>
                <w:sz w:val="16"/>
              </w:rPr>
              <w:t>Track N3 tributary distally on lateral ankle</w:t>
            </w:r>
          </w:p>
        </w:tc>
        <w:tc>
          <w:tcPr>
            <w:tcW w:w="1752" w:type="dxa"/>
          </w:tcPr>
          <w:p w14:paraId="242E17E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7586745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E24FBF7" w14:textId="77777777">
        <w:tc>
          <w:tcPr>
            <w:tcW w:w="1752" w:type="dxa"/>
          </w:tcPr>
          <w:p w14:paraId="4E48147D" w14:textId="77777777" w:rsidR="00EA48E9" w:rsidRDefault="00000000">
            <w:r>
              <w:t>13</w:t>
            </w:r>
          </w:p>
        </w:tc>
        <w:tc>
          <w:tcPr>
            <w:tcW w:w="1752" w:type="dxa"/>
          </w:tcPr>
          <w:p w14:paraId="3E46DB46" w14:textId="77777777" w:rsidR="00EA48E9" w:rsidRDefault="00000000">
            <w:r>
              <w:rPr>
                <w:sz w:val="16"/>
              </w:rPr>
              <w:t>Move probe → CALF</w:t>
            </w:r>
          </w:p>
          <w:p w14:paraId="3F56DA6E" w14:textId="77777777" w:rsidR="00EA48E9" w:rsidRDefault="00000000">
            <w:r>
              <w:rPr>
                <w:sz w:val="16"/>
              </w:rPr>
              <w:t>posY=0.80  lateral  right leg</w:t>
            </w:r>
          </w:p>
        </w:tc>
        <w:tc>
          <w:tcPr>
            <w:tcW w:w="1752" w:type="dxa"/>
          </w:tcPr>
          <w:p w14:paraId="02068B2D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015EF53" w14:textId="77777777" w:rsidR="00EA48E9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748B22E9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8C73ABC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1875F675" w14:textId="77777777">
        <w:tc>
          <w:tcPr>
            <w:tcW w:w="1752" w:type="dxa"/>
          </w:tcPr>
          <w:p w14:paraId="5BE2F903" w14:textId="77777777" w:rsidR="00EA48E9" w:rsidRDefault="00000000">
            <w:r>
              <w:t>14</w:t>
            </w:r>
          </w:p>
        </w:tc>
        <w:tc>
          <w:tcPr>
            <w:tcW w:w="1752" w:type="dxa"/>
          </w:tcPr>
          <w:p w14:paraId="2D77D077" w14:textId="77777777" w:rsidR="00EA48E9" w:rsidRDefault="00000000">
            <w:r>
              <w:rPr>
                <w:sz w:val="16"/>
              </w:rPr>
              <w:t>Move probe → CALF</w:t>
            </w:r>
          </w:p>
          <w:p w14:paraId="6885400B" w14:textId="77777777" w:rsidR="00EA48E9" w:rsidRDefault="00000000">
            <w:r>
              <w:rPr>
                <w:sz w:val="16"/>
              </w:rPr>
              <w:t>posY=0.74  lateral  right leg</w:t>
            </w:r>
          </w:p>
        </w:tc>
        <w:tc>
          <w:tcPr>
            <w:tcW w:w="1752" w:type="dxa"/>
          </w:tcPr>
          <w:p w14:paraId="5AF6C587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804BC96" w14:textId="77777777" w:rsidR="00EA48E9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78C39996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2E7FA32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6D0A8F7" w14:textId="77777777">
        <w:tc>
          <w:tcPr>
            <w:tcW w:w="1752" w:type="dxa"/>
          </w:tcPr>
          <w:p w14:paraId="007C9305" w14:textId="77777777" w:rsidR="00EA48E9" w:rsidRDefault="00000000">
            <w:r>
              <w:t>15</w:t>
            </w:r>
          </w:p>
        </w:tc>
        <w:tc>
          <w:tcPr>
            <w:tcW w:w="1752" w:type="dxa"/>
          </w:tcPr>
          <w:p w14:paraId="4620C6E3" w14:textId="77777777" w:rsidR="00EA48E9" w:rsidRDefault="00000000">
            <w:r>
              <w:rPr>
                <w:sz w:val="16"/>
              </w:rPr>
              <w:t>Move probe → CALF</w:t>
            </w:r>
          </w:p>
          <w:p w14:paraId="727AC269" w14:textId="77777777" w:rsidR="00EA48E9" w:rsidRDefault="00000000">
            <w:r>
              <w:rPr>
                <w:sz w:val="16"/>
              </w:rPr>
              <w:t>posY=0.68  lateral  right leg</w:t>
            </w:r>
          </w:p>
        </w:tc>
        <w:tc>
          <w:tcPr>
            <w:tcW w:w="1752" w:type="dxa"/>
          </w:tcPr>
          <w:p w14:paraId="6A813A8A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AAFBED5" w14:textId="77777777" w:rsidR="00EA48E9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4338F780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B7BC8BB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D171199" w14:textId="77777777">
        <w:tc>
          <w:tcPr>
            <w:tcW w:w="1752" w:type="dxa"/>
          </w:tcPr>
          <w:p w14:paraId="1DEEEF76" w14:textId="77777777" w:rsidR="00EA48E9" w:rsidRDefault="00000000">
            <w:r>
              <w:t>16</w:t>
            </w:r>
          </w:p>
        </w:tc>
        <w:tc>
          <w:tcPr>
            <w:tcW w:w="1752" w:type="dxa"/>
          </w:tcPr>
          <w:p w14:paraId="726552A3" w14:textId="77777777" w:rsidR="00EA48E9" w:rsidRDefault="00000000">
            <w:r>
              <w:rPr>
                <w:sz w:val="16"/>
              </w:rPr>
              <w:t>Move probe → CALF</w:t>
            </w:r>
          </w:p>
          <w:p w14:paraId="34203013" w14:textId="77777777" w:rsidR="00EA48E9" w:rsidRDefault="00000000">
            <w:r>
              <w:rPr>
                <w:sz w:val="16"/>
              </w:rPr>
              <w:t>posY=0.62  posterior  right leg</w:t>
            </w:r>
          </w:p>
        </w:tc>
        <w:tc>
          <w:tcPr>
            <w:tcW w:w="1752" w:type="dxa"/>
          </w:tcPr>
          <w:p w14:paraId="51E1224B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4ED6579" w14:textId="77777777" w:rsidR="00EA48E9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625A9EB5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9877818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944715A" w14:textId="77777777">
        <w:tc>
          <w:tcPr>
            <w:tcW w:w="1752" w:type="dxa"/>
          </w:tcPr>
          <w:p w14:paraId="290B1577" w14:textId="77777777" w:rsidR="00EA48E9" w:rsidRDefault="00000000">
            <w:r>
              <w:t>17</w:t>
            </w:r>
          </w:p>
        </w:tc>
        <w:tc>
          <w:tcPr>
            <w:tcW w:w="1752" w:type="dxa"/>
          </w:tcPr>
          <w:p w14:paraId="29434BE0" w14:textId="77777777" w:rsidR="00EA48E9" w:rsidRDefault="00000000">
            <w:r>
              <w:rPr>
                <w:sz w:val="16"/>
              </w:rPr>
              <w:t>Move probe → CALF</w:t>
            </w:r>
          </w:p>
          <w:p w14:paraId="15C29B75" w14:textId="77777777" w:rsidR="00EA48E9" w:rsidRDefault="00000000">
            <w:r>
              <w:rPr>
                <w:sz w:val="16"/>
              </w:rPr>
              <w:t>posY=0.66  medial  right leg</w:t>
            </w:r>
          </w:p>
        </w:tc>
        <w:tc>
          <w:tcPr>
            <w:tcW w:w="1752" w:type="dxa"/>
          </w:tcPr>
          <w:p w14:paraId="65D28B21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9305098" w14:textId="77777777" w:rsidR="00EA48E9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2D90CEBB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757AAE9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55451BC7" w14:textId="77777777">
        <w:tc>
          <w:tcPr>
            <w:tcW w:w="1752" w:type="dxa"/>
          </w:tcPr>
          <w:p w14:paraId="01BD7931" w14:textId="77777777" w:rsidR="00EA48E9" w:rsidRDefault="00000000">
            <w:r>
              <w:t>18</w:t>
            </w:r>
          </w:p>
        </w:tc>
        <w:tc>
          <w:tcPr>
            <w:tcW w:w="1752" w:type="dxa"/>
          </w:tcPr>
          <w:p w14:paraId="5CDF0B11" w14:textId="77777777" w:rsidR="00EA48E9" w:rsidRDefault="00000000">
            <w:r>
              <w:rPr>
                <w:sz w:val="16"/>
              </w:rPr>
              <w:t>Move probe → CALF</w:t>
            </w:r>
          </w:p>
          <w:p w14:paraId="73B862D7" w14:textId="77777777" w:rsidR="00EA48E9" w:rsidRDefault="00000000">
            <w:r>
              <w:rPr>
                <w:sz w:val="16"/>
              </w:rPr>
              <w:t>posY=0.73  lateral  right leg</w:t>
            </w:r>
          </w:p>
        </w:tc>
        <w:tc>
          <w:tcPr>
            <w:tcW w:w="1752" w:type="dxa"/>
          </w:tcPr>
          <w:p w14:paraId="03B4D6E2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BA44A7B" w14:textId="77777777" w:rsidR="00EA48E9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78CA3B3A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14F2B8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B9B21F8" w14:textId="77777777">
        <w:tc>
          <w:tcPr>
            <w:tcW w:w="1752" w:type="dxa"/>
          </w:tcPr>
          <w:p w14:paraId="57477D4E" w14:textId="77777777" w:rsidR="00EA48E9" w:rsidRDefault="00000000">
            <w:r>
              <w:t>19</w:t>
            </w:r>
          </w:p>
        </w:tc>
        <w:tc>
          <w:tcPr>
            <w:tcW w:w="1752" w:type="dxa"/>
          </w:tcPr>
          <w:p w14:paraId="6C9F00BC" w14:textId="77777777" w:rsidR="00EA48E9" w:rsidRDefault="00000000">
            <w:r>
              <w:rPr>
                <w:sz w:val="16"/>
              </w:rPr>
              <w:t>Move probe → CALF</w:t>
            </w:r>
          </w:p>
          <w:p w14:paraId="2AEC1F9D" w14:textId="77777777" w:rsidR="00EA48E9" w:rsidRDefault="00000000">
            <w:r>
              <w:rPr>
                <w:sz w:val="16"/>
              </w:rPr>
              <w:t>posY=0.67  lateral  right leg</w:t>
            </w:r>
          </w:p>
        </w:tc>
        <w:tc>
          <w:tcPr>
            <w:tcW w:w="1752" w:type="dxa"/>
          </w:tcPr>
          <w:p w14:paraId="3F85927E" w14:textId="77777777" w:rsidR="00EA48E9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251B80E" w14:textId="77777777" w:rsidR="00EA48E9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140EA11E" w14:textId="77777777" w:rsidR="00EA48E9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047BFF0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E870F8D" w14:textId="77777777">
        <w:tc>
          <w:tcPr>
            <w:tcW w:w="1752" w:type="dxa"/>
          </w:tcPr>
          <w:p w14:paraId="79730161" w14:textId="77777777" w:rsidR="00EA48E9" w:rsidRDefault="00000000">
            <w:r>
              <w:t>20</w:t>
            </w:r>
          </w:p>
        </w:tc>
        <w:tc>
          <w:tcPr>
            <w:tcW w:w="1752" w:type="dxa"/>
          </w:tcPr>
          <w:p w14:paraId="4C08E1B8" w14:textId="77777777" w:rsidR="00EA48E9" w:rsidRDefault="00000000">
            <w:r>
              <w:rPr>
                <w:sz w:val="16"/>
              </w:rPr>
              <w:t xml:space="preserve">Mark: RP N3→N1  posY=0.71  CALF  right </w:t>
            </w:r>
            <w:r>
              <w:rPr>
                <w:sz w:val="16"/>
              </w:rPr>
              <w:lastRenderedPageBreak/>
              <w:t>leg</w:t>
            </w:r>
          </w:p>
        </w:tc>
        <w:tc>
          <w:tcPr>
            <w:tcW w:w="1752" w:type="dxa"/>
          </w:tcPr>
          <w:p w14:paraId="0BC836E0" w14:textId="77777777" w:rsidR="00EA48E9" w:rsidRDefault="00000000">
            <w:r>
              <w:rPr>
                <w:i/>
                <w:sz w:val="16"/>
              </w:rPr>
              <w:lastRenderedPageBreak/>
              <w:t>Action = "complete"</w:t>
            </w:r>
          </w:p>
          <w:p w14:paraId="1AEDD97D" w14:textId="77777777" w:rsidR="00EA48E9" w:rsidRDefault="00000000">
            <w:r>
              <w:rPr>
                <w:i/>
                <w:sz w:val="16"/>
              </w:rPr>
              <w:t xml:space="preserve">Guidance contains any of: </w:t>
            </w:r>
            <w:r>
              <w:rPr>
                <w:i/>
                <w:sz w:val="16"/>
              </w:rPr>
              <w:lastRenderedPageBreak/>
              <w:t>circuit, classification, complete, mapped</w:t>
            </w:r>
          </w:p>
        </w:tc>
        <w:tc>
          <w:tcPr>
            <w:tcW w:w="1752" w:type="dxa"/>
          </w:tcPr>
          <w:p w14:paraId="31BD4709" w14:textId="77777777" w:rsidR="00EA48E9" w:rsidRDefault="00000000">
            <w:r>
              <w:rPr>
                <w:sz w:val="16"/>
              </w:rPr>
              <w:lastRenderedPageBreak/>
              <w:t>Circuit mapped — sufficient findings for classification</w:t>
            </w:r>
          </w:p>
        </w:tc>
        <w:tc>
          <w:tcPr>
            <w:tcW w:w="1752" w:type="dxa"/>
          </w:tcPr>
          <w:p w14:paraId="455AE7B4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B77D083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68DDE1A0" w14:textId="77777777">
        <w:tc>
          <w:tcPr>
            <w:tcW w:w="1752" w:type="dxa"/>
          </w:tcPr>
          <w:p w14:paraId="2E6C6585" w14:textId="77777777" w:rsidR="00EA48E9" w:rsidRDefault="00000000">
            <w:r>
              <w:t>21</w:t>
            </w:r>
          </w:p>
        </w:tc>
        <w:tc>
          <w:tcPr>
            <w:tcW w:w="1752" w:type="dxa"/>
          </w:tcPr>
          <w:p w14:paraId="0F7F7C3B" w14:textId="77777777" w:rsidR="00EA48E9" w:rsidRDefault="00000000">
            <w:r>
              <w:rPr>
                <w:sz w:val="16"/>
              </w:rPr>
              <w:t>Move probe → CALF</w:t>
            </w:r>
          </w:p>
          <w:p w14:paraId="28CD9FE7" w14:textId="77777777" w:rsidR="00EA48E9" w:rsidRDefault="00000000">
            <w:r>
              <w:rPr>
                <w:sz w:val="16"/>
              </w:rPr>
              <w:t>posY=0.67  lateral  right leg</w:t>
            </w:r>
          </w:p>
        </w:tc>
        <w:tc>
          <w:tcPr>
            <w:tcW w:w="1752" w:type="dxa"/>
          </w:tcPr>
          <w:p w14:paraId="737C2ACB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  <w:p w14:paraId="7D82B1B1" w14:textId="77777777" w:rsidR="00EA48E9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19E7CE8F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6CEC1625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81A6D3F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213FA9EF" w14:textId="77777777">
        <w:tc>
          <w:tcPr>
            <w:tcW w:w="1752" w:type="dxa"/>
          </w:tcPr>
          <w:p w14:paraId="2325ABDE" w14:textId="77777777" w:rsidR="00EA48E9" w:rsidRDefault="00000000">
            <w:r>
              <w:t>22</w:t>
            </w:r>
          </w:p>
        </w:tc>
        <w:tc>
          <w:tcPr>
            <w:tcW w:w="1752" w:type="dxa"/>
          </w:tcPr>
          <w:p w14:paraId="773F16F9" w14:textId="77777777" w:rsidR="00EA48E9" w:rsidRDefault="00000000">
            <w:r>
              <w:rPr>
                <w:sz w:val="16"/>
              </w:rPr>
              <w:t>Move probe → POPLITEAL</w:t>
            </w:r>
          </w:p>
          <w:p w14:paraId="4A61388E" w14:textId="77777777" w:rsidR="00EA48E9" w:rsidRDefault="00000000">
            <w:r>
              <w:rPr>
                <w:sz w:val="16"/>
              </w:rPr>
              <w:t>posY=0.48  posterior  right leg</w:t>
            </w:r>
          </w:p>
        </w:tc>
        <w:tc>
          <w:tcPr>
            <w:tcW w:w="1752" w:type="dxa"/>
          </w:tcPr>
          <w:p w14:paraId="0EC38139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D410ED1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3E26116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EB357E4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  <w:tr w:rsidR="00EA48E9" w14:paraId="46F07145" w14:textId="77777777">
        <w:tc>
          <w:tcPr>
            <w:tcW w:w="1752" w:type="dxa"/>
          </w:tcPr>
          <w:p w14:paraId="22670314" w14:textId="77777777" w:rsidR="00EA48E9" w:rsidRDefault="00000000">
            <w:r>
              <w:t>23</w:t>
            </w:r>
          </w:p>
        </w:tc>
        <w:tc>
          <w:tcPr>
            <w:tcW w:w="1752" w:type="dxa"/>
          </w:tcPr>
          <w:p w14:paraId="64EDD428" w14:textId="77777777" w:rsidR="00EA48E9" w:rsidRDefault="00000000">
            <w:r>
              <w:rPr>
                <w:sz w:val="16"/>
              </w:rPr>
              <w:t>Move probe → SFJ</w:t>
            </w:r>
          </w:p>
          <w:p w14:paraId="12F0DDB9" w14:textId="77777777" w:rsidR="00EA48E9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3D76B7DB" w14:textId="77777777" w:rsidR="00EA48E9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0E782880" w14:textId="77777777" w:rsidR="00EA48E9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2B6651B" w14:textId="77777777" w:rsidR="00EA48E9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1A5195E7" w14:textId="77777777" w:rsidR="00EA48E9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1136404E" w14:textId="77777777" w:rsidR="00AC66B5" w:rsidRDefault="00AC66B5"/>
    <w:sectPr w:rsidR="00AC66B5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994672">
    <w:abstractNumId w:val="8"/>
  </w:num>
  <w:num w:numId="2" w16cid:durableId="1016007471">
    <w:abstractNumId w:val="6"/>
  </w:num>
  <w:num w:numId="3" w16cid:durableId="1194733808">
    <w:abstractNumId w:val="5"/>
  </w:num>
  <w:num w:numId="4" w16cid:durableId="451480835">
    <w:abstractNumId w:val="4"/>
  </w:num>
  <w:num w:numId="5" w16cid:durableId="1519348609">
    <w:abstractNumId w:val="7"/>
  </w:num>
  <w:num w:numId="6" w16cid:durableId="1459957354">
    <w:abstractNumId w:val="3"/>
  </w:num>
  <w:num w:numId="7" w16cid:durableId="2091465679">
    <w:abstractNumId w:val="2"/>
  </w:num>
  <w:num w:numId="8" w16cid:durableId="1760641578">
    <w:abstractNumId w:val="1"/>
  </w:num>
  <w:num w:numId="9" w16cid:durableId="130858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74B"/>
    <w:rsid w:val="00326F90"/>
    <w:rsid w:val="0046729D"/>
    <w:rsid w:val="0052592C"/>
    <w:rsid w:val="00AA1D8D"/>
    <w:rsid w:val="00AC66B5"/>
    <w:rsid w:val="00B47730"/>
    <w:rsid w:val="00CB0664"/>
    <w:rsid w:val="00D85D47"/>
    <w:rsid w:val="00EA48E9"/>
    <w:rsid w:val="00EF7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01CE9"/>
  <w14:defaultImageDpi w14:val="300"/>
  <w15:docId w15:val="{F403335A-E889-473E-A2EC-2F3EFCC4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14</Pages>
  <Words>3341</Words>
  <Characters>19047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4</cp:revision>
  <dcterms:created xsi:type="dcterms:W3CDTF">2013-12-23T23:15:00Z</dcterms:created>
  <dcterms:modified xsi:type="dcterms:W3CDTF">2026-06-19T09:39:00Z</dcterms:modified>
  <cp:category/>
</cp:coreProperties>
</file>