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B0F9" w14:textId="77777777" w:rsidR="00E23285" w:rsidRDefault="00000000">
      <w:pPr>
        <w:pStyle w:val="Title"/>
        <w:jc w:val="center"/>
      </w:pPr>
      <w:r>
        <w:t>CHIVA Streaming Guidance — 30 June Scenario Test Report</w:t>
      </w:r>
    </w:p>
    <w:p w14:paraId="60ACD1B3" w14:textId="2B3CF083" w:rsidR="00E23285" w:rsidRDefault="00E23285" w:rsidP="005115B5">
      <w:pPr>
        <w:jc w:val="center"/>
      </w:pPr>
    </w:p>
    <w:p w14:paraId="60F5A268" w14:textId="77777777" w:rsidR="00E23285" w:rsidRDefault="00000000">
      <w:pPr>
        <w:pStyle w:val="Heading1"/>
      </w:pPr>
      <w:r>
        <w:t>1. Aim</w:t>
      </w:r>
    </w:p>
    <w:p w14:paraId="4A645C94" w14:textId="295B3A16" w:rsidR="00E23285" w:rsidRDefault="00000000">
      <w:r>
        <w:rPr>
          <w:sz w:val="18"/>
        </w:rPr>
        <w:t xml:space="preserve">This test report validates the real-time probe guidance output of the </w:t>
      </w:r>
      <w:r w:rsidR="005115B5">
        <w:rPr>
          <w:sz w:val="18"/>
        </w:rPr>
        <w:t xml:space="preserve">LLM Based Active </w:t>
      </w:r>
      <w:r>
        <w:rPr>
          <w:sz w:val="18"/>
        </w:rPr>
        <w:t>Guidance System (Task 2). The system assists a vascular surgeon during duplex ultrasound examination by continuously interpreting the probe position and accumulated haemodynamic findings, then issuing a single imperative guidance instruction after each probe move or clip</w:t>
      </w:r>
      <w:r w:rsidR="005115B5">
        <w:rPr>
          <w:sz w:val="18"/>
        </w:rPr>
        <w:t xml:space="preserve"> markings.</w:t>
      </w:r>
      <w:r>
        <w:rPr>
          <w:sz w:val="18"/>
        </w:rPr>
        <w:br/>
      </w:r>
      <w:r>
        <w:rPr>
          <w:sz w:val="18"/>
        </w:rPr>
        <w:br/>
        <w:t>The test verifies that the AI pipeline:</w:t>
      </w:r>
      <w:r>
        <w:rPr>
          <w:sz w:val="18"/>
        </w:rPr>
        <w:br/>
        <w:t xml:space="preserve">  (a) directs the probe toward the correct anatomical zone at each stage of the examination</w:t>
      </w:r>
      <w:r w:rsidR="005115B5">
        <w:rPr>
          <w:sz w:val="18"/>
        </w:rPr>
        <w:t>.</w:t>
      </w:r>
      <w:r>
        <w:rPr>
          <w:sz w:val="18"/>
        </w:rPr>
        <w:br/>
        <w:t xml:space="preserve">  (b) correctly transitions from navigation (move) to maneuver instructions when the elimination test is required</w:t>
      </w:r>
      <w:r w:rsidR="005115B5">
        <w:rPr>
          <w:sz w:val="18"/>
        </w:rPr>
        <w:t>.</w:t>
      </w:r>
      <w:r>
        <w:rPr>
          <w:sz w:val="18"/>
        </w:rPr>
        <w:br/>
        <w:t xml:space="preserve">  (c) declares circuit completion (complete) at the precise moment </w:t>
      </w:r>
      <w:r w:rsidR="005115B5">
        <w:rPr>
          <w:sz w:val="18"/>
        </w:rPr>
        <w:t xml:space="preserve">all the findings for </w:t>
      </w:r>
      <w:r>
        <w:rPr>
          <w:sz w:val="18"/>
        </w:rPr>
        <w:t xml:space="preserve">a </w:t>
      </w:r>
      <w:r w:rsidR="005115B5">
        <w:rPr>
          <w:sz w:val="18"/>
        </w:rPr>
        <w:t xml:space="preserve">shunt </w:t>
      </w:r>
      <w:r>
        <w:rPr>
          <w:sz w:val="18"/>
        </w:rPr>
        <w:t>type is satisfied</w:t>
      </w:r>
      <w:r w:rsidR="005115B5">
        <w:rPr>
          <w:sz w:val="18"/>
        </w:rPr>
        <w:t>.</w:t>
      </w:r>
    </w:p>
    <w:p w14:paraId="074069B8" w14:textId="77777777" w:rsidR="00E23285" w:rsidRDefault="00000000">
      <w:pPr>
        <w:pStyle w:val="Heading1"/>
      </w:pPr>
      <w:r>
        <w:t>2. System Under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E23285" w14:paraId="2E283ADD" w14:textId="77777777">
        <w:tc>
          <w:tcPr>
            <w:tcW w:w="5256" w:type="dxa"/>
          </w:tcPr>
          <w:p w14:paraId="4D24640D" w14:textId="77777777" w:rsidR="00E23285" w:rsidRDefault="00000000">
            <w:r>
              <w:rPr>
                <w:b/>
              </w:rPr>
              <w:t>Component</w:t>
            </w:r>
          </w:p>
        </w:tc>
        <w:tc>
          <w:tcPr>
            <w:tcW w:w="5256" w:type="dxa"/>
          </w:tcPr>
          <w:p w14:paraId="081F2702" w14:textId="77777777" w:rsidR="00E23285" w:rsidRDefault="00000000">
            <w:r>
              <w:rPr>
                <w:b/>
              </w:rPr>
              <w:t>Details</w:t>
            </w:r>
          </w:p>
        </w:tc>
      </w:tr>
      <w:tr w:rsidR="00E23285" w14:paraId="5BE02DFE" w14:textId="77777777">
        <w:tc>
          <w:tcPr>
            <w:tcW w:w="5256" w:type="dxa"/>
          </w:tcPr>
          <w:p w14:paraId="58670088" w14:textId="77777777" w:rsidR="00E23285" w:rsidRDefault="00000000">
            <w:r>
              <w:rPr>
                <w:sz w:val="17"/>
              </w:rPr>
              <w:t>Backend</w:t>
            </w:r>
          </w:p>
        </w:tc>
        <w:tc>
          <w:tcPr>
            <w:tcW w:w="5256" w:type="dxa"/>
          </w:tcPr>
          <w:p w14:paraId="028C4FDB" w14:textId="77777777" w:rsidR="00E23285" w:rsidRDefault="00000000">
            <w:r>
              <w:rPr>
                <w:sz w:val="17"/>
              </w:rPr>
              <w:t>Python 3.12 · Flask-SocketIO (threading mode) · port 7861</w:t>
            </w:r>
          </w:p>
        </w:tc>
      </w:tr>
      <w:tr w:rsidR="00E23285" w14:paraId="3240D8E7" w14:textId="77777777">
        <w:tc>
          <w:tcPr>
            <w:tcW w:w="5256" w:type="dxa"/>
          </w:tcPr>
          <w:p w14:paraId="42515446" w14:textId="77777777" w:rsidR="00E23285" w:rsidRDefault="00000000">
            <w:r>
              <w:rPr>
                <w:sz w:val="17"/>
              </w:rPr>
              <w:t>Agent Framework</w:t>
            </w:r>
          </w:p>
        </w:tc>
        <w:tc>
          <w:tcPr>
            <w:tcW w:w="5256" w:type="dxa"/>
          </w:tcPr>
          <w:p w14:paraId="451ADA98" w14:textId="77777777" w:rsidR="00E23285" w:rsidRDefault="00000000">
            <w:r>
              <w:rPr>
                <w:sz w:val="17"/>
              </w:rPr>
              <w:t>CrewAI sequential 5-agent pipeline (max_iter=3 per agent; 90 s crew timeout)</w:t>
            </w:r>
          </w:p>
        </w:tc>
      </w:tr>
      <w:tr w:rsidR="00E23285" w14:paraId="20F282C9" w14:textId="77777777">
        <w:tc>
          <w:tcPr>
            <w:tcW w:w="5256" w:type="dxa"/>
          </w:tcPr>
          <w:p w14:paraId="7CCDEE08" w14:textId="77777777" w:rsidR="00E23285" w:rsidRDefault="00000000">
            <w:r>
              <w:rPr>
                <w:sz w:val="17"/>
              </w:rPr>
              <w:t>Text LLM</w:t>
            </w:r>
          </w:p>
        </w:tc>
        <w:tc>
          <w:tcPr>
            <w:tcW w:w="5256" w:type="dxa"/>
          </w:tcPr>
          <w:p w14:paraId="03319A20" w14:textId="77777777" w:rsidR="00E23285" w:rsidRDefault="00000000">
            <w:r>
              <w:rPr>
                <w:sz w:val="17"/>
              </w:rPr>
              <w:t>Groq · meta-llama/llama-3.3-70b-versatile · temperature 0.3</w:t>
            </w:r>
          </w:p>
        </w:tc>
      </w:tr>
      <w:tr w:rsidR="00E23285" w14:paraId="61802942" w14:textId="77777777">
        <w:tc>
          <w:tcPr>
            <w:tcW w:w="5256" w:type="dxa"/>
          </w:tcPr>
          <w:p w14:paraId="1290259A" w14:textId="77777777" w:rsidR="00E23285" w:rsidRDefault="00000000">
            <w:r>
              <w:rPr>
                <w:sz w:val="17"/>
              </w:rPr>
              <w:t>Vision LLM (VLM)</w:t>
            </w:r>
          </w:p>
        </w:tc>
        <w:tc>
          <w:tcPr>
            <w:tcW w:w="5256" w:type="dxa"/>
          </w:tcPr>
          <w:p w14:paraId="3EFF417D" w14:textId="77777777" w:rsidR="00E23285" w:rsidRDefault="00000000">
            <w:r>
              <w:rPr>
                <w:sz w:val="17"/>
              </w:rPr>
              <w:t>Groq · meta-llama/llama-4-scout-17b-16e-instruct · timeout 15 s</w:t>
            </w:r>
          </w:p>
        </w:tc>
      </w:tr>
      <w:tr w:rsidR="00E23285" w14:paraId="43EA9E85" w14:textId="77777777">
        <w:tc>
          <w:tcPr>
            <w:tcW w:w="5256" w:type="dxa"/>
          </w:tcPr>
          <w:p w14:paraId="0CBBA272" w14:textId="77777777" w:rsidR="00E23285" w:rsidRDefault="00000000">
            <w:r>
              <w:rPr>
                <w:sz w:val="17"/>
              </w:rPr>
              <w:t>Probe Localiser</w:t>
            </w:r>
          </w:p>
        </w:tc>
        <w:tc>
          <w:tcPr>
            <w:tcW w:w="5256" w:type="dxa"/>
          </w:tcPr>
          <w:p w14:paraId="15539E3F" w14:textId="77777777" w:rsidR="00E23285" w:rsidRDefault="00000000">
            <w:r>
              <w:rPr>
                <w:sz w:val="17"/>
              </w:rPr>
              <w:t>Sliding-window classifier (window=10, stability=0.60) on posY ratio</w:t>
            </w:r>
          </w:p>
        </w:tc>
      </w:tr>
      <w:tr w:rsidR="00E23285" w14:paraId="43B1DDF6" w14:textId="77777777">
        <w:tc>
          <w:tcPr>
            <w:tcW w:w="5256" w:type="dxa"/>
          </w:tcPr>
          <w:p w14:paraId="1AD020AC" w14:textId="77777777" w:rsidR="00E23285" w:rsidRDefault="00000000">
            <w:r>
              <w:rPr>
                <w:sz w:val="17"/>
              </w:rPr>
              <w:t>LLM Threshold</w:t>
            </w:r>
          </w:p>
        </w:tc>
        <w:tc>
          <w:tcPr>
            <w:tcW w:w="5256" w:type="dxa"/>
          </w:tcPr>
          <w:p w14:paraId="3D821D7B" w14:textId="77777777" w:rsidR="00E23285" w:rsidRDefault="00000000">
            <w:r>
              <w:rPr>
                <w:sz w:val="17"/>
              </w:rPr>
              <w:t>New LLM call triggered when posY delta ≥ 0.06 OR anatomical region changes</w:t>
            </w:r>
          </w:p>
        </w:tc>
      </w:tr>
      <w:tr w:rsidR="00E23285" w14:paraId="314504E1" w14:textId="77777777">
        <w:tc>
          <w:tcPr>
            <w:tcW w:w="5256" w:type="dxa"/>
          </w:tcPr>
          <w:p w14:paraId="199CFDE3" w14:textId="77777777" w:rsidR="00E23285" w:rsidRDefault="00000000">
            <w:r>
              <w:rPr>
                <w:sz w:val="17"/>
              </w:rPr>
              <w:t>VLM Threshold</w:t>
            </w:r>
          </w:p>
        </w:tc>
        <w:tc>
          <w:tcPr>
            <w:tcW w:w="5256" w:type="dxa"/>
          </w:tcPr>
          <w:p w14:paraId="36C4A6F0" w14:textId="77777777" w:rsidR="00E23285" w:rsidRDefault="00000000">
            <w:r>
              <w:rPr>
                <w:sz w:val="17"/>
              </w:rPr>
              <w:t>New VLM call triggered when posY delta ≥ 0.05</w:t>
            </w:r>
          </w:p>
        </w:tc>
      </w:tr>
      <w:tr w:rsidR="00E23285" w14:paraId="347FF7F9" w14:textId="77777777">
        <w:tc>
          <w:tcPr>
            <w:tcW w:w="5256" w:type="dxa"/>
          </w:tcPr>
          <w:p w14:paraId="3FD8EE5A" w14:textId="77777777" w:rsidR="00E23285" w:rsidRDefault="00000000">
            <w:r>
              <w:rPr>
                <w:sz w:val="17"/>
              </w:rPr>
              <w:t>Clip Persistence</w:t>
            </w:r>
          </w:p>
        </w:tc>
        <w:tc>
          <w:tcPr>
            <w:tcW w:w="5256" w:type="dxa"/>
          </w:tcPr>
          <w:p w14:paraId="003CB888" w14:textId="77777777" w:rsidR="00E23285" w:rsidRDefault="00000000">
            <w:r>
              <w:rPr>
                <w:sz w:val="17"/>
              </w:rPr>
              <w:t>Session clips accumulate per leg; not cleared between probe moves</w:t>
            </w:r>
          </w:p>
        </w:tc>
      </w:tr>
      <w:tr w:rsidR="00E23285" w14:paraId="0E49B132" w14:textId="77777777">
        <w:tc>
          <w:tcPr>
            <w:tcW w:w="5256" w:type="dxa"/>
          </w:tcPr>
          <w:p w14:paraId="2C58D8A3" w14:textId="77777777" w:rsidR="00E23285" w:rsidRDefault="00000000">
            <w:r>
              <w:rPr>
                <w:sz w:val="17"/>
              </w:rPr>
              <w:t>Transport</w:t>
            </w:r>
          </w:p>
        </w:tc>
        <w:tc>
          <w:tcPr>
            <w:tcW w:w="5256" w:type="dxa"/>
          </w:tcPr>
          <w:p w14:paraId="677BAA85" w14:textId="77777777" w:rsidR="00E23285" w:rsidRDefault="00000000">
            <w:r>
              <w:rPr>
                <w:sz w:val="17"/>
              </w:rPr>
              <w:t>WebSocket (Socket.IO) — events: probe_move, clip_mark, stream_start, session_end</w:t>
            </w:r>
          </w:p>
        </w:tc>
      </w:tr>
    </w:tbl>
    <w:p w14:paraId="3C1F8ED3" w14:textId="77777777" w:rsidR="00E23285" w:rsidRDefault="00E23285"/>
    <w:p w14:paraId="21B70F51" w14:textId="77777777" w:rsidR="00E23285" w:rsidRDefault="00000000">
      <w:pPr>
        <w:pStyle w:val="Heading1"/>
      </w:pPr>
      <w:r>
        <w:t>3. Notation Reference</w:t>
      </w:r>
    </w:p>
    <w:p w14:paraId="06D36807" w14:textId="77777777" w:rsidR="00E23285" w:rsidRDefault="00000000">
      <w:pPr>
        <w:pStyle w:val="Heading2"/>
      </w:pPr>
      <w:r>
        <w:t>3a. Clip Types (EP / RP)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E23285" w14:paraId="754516B2" w14:textId="77777777">
        <w:tc>
          <w:tcPr>
            <w:tcW w:w="5256" w:type="dxa"/>
          </w:tcPr>
          <w:p w14:paraId="774A8099" w14:textId="77777777" w:rsidR="00E23285" w:rsidRDefault="00000000">
            <w:r>
              <w:rPr>
                <w:b/>
              </w:rPr>
              <w:t>Term</w:t>
            </w:r>
          </w:p>
        </w:tc>
        <w:tc>
          <w:tcPr>
            <w:tcW w:w="5256" w:type="dxa"/>
          </w:tcPr>
          <w:p w14:paraId="0034664C" w14:textId="77777777" w:rsidR="00E23285" w:rsidRDefault="00000000">
            <w:r>
              <w:rPr>
                <w:b/>
              </w:rPr>
              <w:t>Definition</w:t>
            </w:r>
          </w:p>
        </w:tc>
      </w:tr>
      <w:tr w:rsidR="00E23285" w14:paraId="478DE558" w14:textId="77777777">
        <w:tc>
          <w:tcPr>
            <w:tcW w:w="5256" w:type="dxa"/>
          </w:tcPr>
          <w:p w14:paraId="7684A77E" w14:textId="77777777" w:rsidR="00E23285" w:rsidRDefault="00000000">
            <w:r>
              <w:rPr>
                <w:sz w:val="17"/>
              </w:rPr>
              <w:t>EP  (Entry Point)</w:t>
            </w:r>
          </w:p>
        </w:tc>
        <w:tc>
          <w:tcPr>
            <w:tcW w:w="5256" w:type="dxa"/>
          </w:tcPr>
          <w:p w14:paraId="5A1A8C86" w14:textId="54588A09" w:rsidR="00E23285" w:rsidRDefault="00000000">
            <w:r>
              <w:rPr>
                <w:sz w:val="17"/>
              </w:rPr>
              <w:t>Blood exits the deep venous system into the superficial system. Confirmed by outward (away from deep vein</w:t>
            </w:r>
            <w:r w:rsidR="005115B5">
              <w:rPr>
                <w:sz w:val="17"/>
              </w:rPr>
              <w:t xml:space="preserve"> and towards superficial veins</w:t>
            </w:r>
            <w:r>
              <w:rPr>
                <w:sz w:val="17"/>
              </w:rPr>
              <w:t xml:space="preserve">) </w:t>
            </w:r>
            <w:r w:rsidR="005115B5">
              <w:rPr>
                <w:sz w:val="17"/>
              </w:rPr>
              <w:t xml:space="preserve">blood </w:t>
            </w:r>
            <w:r>
              <w:rPr>
                <w:sz w:val="17"/>
              </w:rPr>
              <w:t>flow</w:t>
            </w:r>
            <w:r w:rsidR="005115B5">
              <w:rPr>
                <w:sz w:val="17"/>
              </w:rPr>
              <w:t>.</w:t>
            </w:r>
          </w:p>
        </w:tc>
      </w:tr>
      <w:tr w:rsidR="00E23285" w14:paraId="468140CA" w14:textId="77777777">
        <w:tc>
          <w:tcPr>
            <w:tcW w:w="5256" w:type="dxa"/>
          </w:tcPr>
          <w:p w14:paraId="29A433B1" w14:textId="77777777" w:rsidR="00E23285" w:rsidRDefault="00000000">
            <w:r>
              <w:rPr>
                <w:sz w:val="17"/>
              </w:rPr>
              <w:t>RP  (Re-entry Point)</w:t>
            </w:r>
          </w:p>
        </w:tc>
        <w:tc>
          <w:tcPr>
            <w:tcW w:w="5256" w:type="dxa"/>
          </w:tcPr>
          <w:p w14:paraId="1B5FD529" w14:textId="60DD6F42" w:rsidR="00E23285" w:rsidRDefault="00000000">
            <w:r>
              <w:rPr>
                <w:sz w:val="17"/>
              </w:rPr>
              <w:t xml:space="preserve">Blood returns from the superficial system back into the deep venous system. Confirmed by inward </w:t>
            </w:r>
            <w:r w:rsidR="005115B5">
              <w:rPr>
                <w:sz w:val="17"/>
              </w:rPr>
              <w:t xml:space="preserve">blood </w:t>
            </w:r>
            <w:proofErr w:type="gramStart"/>
            <w:r>
              <w:rPr>
                <w:sz w:val="17"/>
              </w:rPr>
              <w:t>flow</w:t>
            </w:r>
            <w:r w:rsidR="005115B5">
              <w:rPr>
                <w:sz w:val="17"/>
              </w:rPr>
              <w:t>(</w:t>
            </w:r>
            <w:proofErr w:type="gramEnd"/>
            <w:r w:rsidR="005115B5">
              <w:rPr>
                <w:sz w:val="17"/>
              </w:rPr>
              <w:t>away from the superficial veins and towards the deep veins i.e. normal blood flow)</w:t>
            </w:r>
            <w:r>
              <w:rPr>
                <w:sz w:val="17"/>
              </w:rPr>
              <w:t>, typically at a perforator or junction.</w:t>
            </w:r>
          </w:p>
        </w:tc>
      </w:tr>
      <w:tr w:rsidR="00E23285" w14:paraId="2F559688" w14:textId="77777777">
        <w:tc>
          <w:tcPr>
            <w:tcW w:w="5256" w:type="dxa"/>
          </w:tcPr>
          <w:p w14:paraId="679F5661" w14:textId="77777777" w:rsidR="00E23285" w:rsidRDefault="00000000">
            <w:r>
              <w:rPr>
                <w:sz w:val="17"/>
              </w:rPr>
              <w:t>N1</w:t>
            </w:r>
          </w:p>
        </w:tc>
        <w:tc>
          <w:tcPr>
            <w:tcW w:w="5256" w:type="dxa"/>
          </w:tcPr>
          <w:p w14:paraId="66C1AEA3" w14:textId="2A021936" w:rsidR="00E23285" w:rsidRDefault="00000000">
            <w:r>
              <w:rPr>
                <w:sz w:val="17"/>
              </w:rPr>
              <w:t xml:space="preserve">Deep vein (femoral, popliteal, or tibial). </w:t>
            </w:r>
          </w:p>
        </w:tc>
      </w:tr>
      <w:tr w:rsidR="00E23285" w14:paraId="287021D1" w14:textId="77777777">
        <w:tc>
          <w:tcPr>
            <w:tcW w:w="5256" w:type="dxa"/>
          </w:tcPr>
          <w:p w14:paraId="017CA7CB" w14:textId="77777777" w:rsidR="00E23285" w:rsidRDefault="00000000">
            <w:r>
              <w:rPr>
                <w:sz w:val="17"/>
              </w:rPr>
              <w:t>N2</w:t>
            </w:r>
          </w:p>
        </w:tc>
        <w:tc>
          <w:tcPr>
            <w:tcW w:w="5256" w:type="dxa"/>
          </w:tcPr>
          <w:p w14:paraId="263DB5B2" w14:textId="77777777" w:rsidR="00E23285" w:rsidRDefault="00000000">
            <w:r>
              <w:rPr>
                <w:sz w:val="17"/>
              </w:rPr>
              <w:t>Saphenous trunk — GSV (Great Saphenous Vein) or SSV (Small Saphenous Vein). Sits within the saphenous fascial compartment between the two fascia lines.</w:t>
            </w:r>
          </w:p>
        </w:tc>
      </w:tr>
      <w:tr w:rsidR="00E23285" w14:paraId="77D55161" w14:textId="77777777">
        <w:tc>
          <w:tcPr>
            <w:tcW w:w="5256" w:type="dxa"/>
          </w:tcPr>
          <w:p w14:paraId="70CE1E16" w14:textId="77777777" w:rsidR="00E23285" w:rsidRDefault="00000000">
            <w:r>
              <w:rPr>
                <w:sz w:val="17"/>
              </w:rPr>
              <w:t>N3</w:t>
            </w:r>
          </w:p>
        </w:tc>
        <w:tc>
          <w:tcPr>
            <w:tcW w:w="5256" w:type="dxa"/>
          </w:tcPr>
          <w:p w14:paraId="2E651B4E" w14:textId="77777777" w:rsidR="00E23285" w:rsidRDefault="00000000">
            <w:r>
              <w:rPr>
                <w:sz w:val="17"/>
              </w:rPr>
              <w:t>Superficial tributary — any named or unnamed branch above the fascial layer (e.g. Giacomini vein, anterior accessory saphenous, calf tributaries).</w:t>
            </w:r>
          </w:p>
        </w:tc>
      </w:tr>
    </w:tbl>
    <w:p w14:paraId="4D9FF278" w14:textId="77777777" w:rsidR="00E23285" w:rsidRDefault="00E23285"/>
    <w:p w14:paraId="0C25C5BB" w14:textId="77777777" w:rsidR="00E23285" w:rsidRDefault="00000000">
      <w:pPr>
        <w:pStyle w:val="Heading2"/>
      </w:pPr>
      <w:r>
        <w:lastRenderedPageBreak/>
        <w:t>3b. Guidance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E23285" w14:paraId="220001CD" w14:textId="77777777">
        <w:tc>
          <w:tcPr>
            <w:tcW w:w="5256" w:type="dxa"/>
          </w:tcPr>
          <w:p w14:paraId="201F4C23" w14:textId="77777777" w:rsidR="00E23285" w:rsidRDefault="00000000">
            <w:r>
              <w:rPr>
                <w:b/>
              </w:rPr>
              <w:t>Action</w:t>
            </w:r>
          </w:p>
        </w:tc>
        <w:tc>
          <w:tcPr>
            <w:tcW w:w="5256" w:type="dxa"/>
          </w:tcPr>
          <w:p w14:paraId="6BB88CD7" w14:textId="77777777" w:rsidR="00E23285" w:rsidRDefault="00000000">
            <w:r>
              <w:rPr>
                <w:b/>
              </w:rPr>
              <w:t>Meaning</w:t>
            </w:r>
          </w:p>
        </w:tc>
      </w:tr>
      <w:tr w:rsidR="00E23285" w14:paraId="5286F735" w14:textId="77777777">
        <w:tc>
          <w:tcPr>
            <w:tcW w:w="5256" w:type="dxa"/>
          </w:tcPr>
          <w:p w14:paraId="7551EC50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5256" w:type="dxa"/>
          </w:tcPr>
          <w:p w14:paraId="62E3A6E8" w14:textId="379B61BA" w:rsidR="00E23285" w:rsidRDefault="00000000">
            <w:r>
              <w:rPr>
                <w:sz w:val="17"/>
              </w:rPr>
              <w:t>Standard navigation instruction. The probe is not yet at the target zone or the circuit is not yet complete. Guidance is a single sentence with a direction word (distally / proximally / medially / posteriorly / laterally) and an anatomical target. Example: 'Move probe distally to mid-thigh GSV.'</w:t>
            </w:r>
          </w:p>
        </w:tc>
      </w:tr>
      <w:tr w:rsidR="00E23285" w14:paraId="54F36E37" w14:textId="77777777">
        <w:tc>
          <w:tcPr>
            <w:tcW w:w="5256" w:type="dxa"/>
          </w:tcPr>
          <w:p w14:paraId="1EC69FCC" w14:textId="77777777" w:rsidR="00E23285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5256" w:type="dxa"/>
          </w:tcPr>
          <w:p w14:paraId="44ED0C08" w14:textId="5671871D" w:rsidR="00E23285" w:rsidRDefault="005115B5">
            <w:r>
              <w:rPr>
                <w:sz w:val="17"/>
              </w:rPr>
              <w:t xml:space="preserve">This action is outputted by the system when </w:t>
            </w:r>
            <w:r w:rsidR="00000000">
              <w:rPr>
                <w:sz w:val="17"/>
              </w:rPr>
              <w:t xml:space="preserve">Elimination test </w:t>
            </w:r>
            <w:r>
              <w:rPr>
                <w:sz w:val="17"/>
              </w:rPr>
              <w:t xml:space="preserve">is </w:t>
            </w:r>
            <w:r w:rsidR="00000000">
              <w:rPr>
                <w:sz w:val="17"/>
              </w:rPr>
              <w:t>required. The system has detected the clip pattern that triggers the CHIVA elimination test (Rule 1: ep_n2_n3 + rp_n3_n1 + rp_n2_n1, with ep_n1_n2 present). The surgeon must compress the N3 tributary at the escape point and observe whether SSV/GSV trunk reflux persists or disappears. Guidance describes the compression/Doppler step — e.g. 'Compress tributary at escape point and record Doppler response.' Result 'No Reflux' → Type 3 (complete); Result 'Reflux' → Type 1+2 (complete).</w:t>
            </w:r>
          </w:p>
        </w:tc>
      </w:tr>
      <w:tr w:rsidR="00E23285" w14:paraId="62F35E21" w14:textId="77777777">
        <w:tc>
          <w:tcPr>
            <w:tcW w:w="5256" w:type="dxa"/>
          </w:tcPr>
          <w:p w14:paraId="19D80F9F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5256" w:type="dxa"/>
          </w:tcPr>
          <w:p w14:paraId="10DBFFDC" w14:textId="2AEA4A98" w:rsidR="00E23285" w:rsidRDefault="00000000">
            <w:r>
              <w:rPr>
                <w:sz w:val="17"/>
              </w:rPr>
              <w:t xml:space="preserve">Circuit fully mapped. The minimum </w:t>
            </w:r>
            <w:r w:rsidR="004527D0">
              <w:rPr>
                <w:sz w:val="17"/>
              </w:rPr>
              <w:t xml:space="preserve">required findings for identifying a shunt </w:t>
            </w:r>
            <w:r>
              <w:rPr>
                <w:sz w:val="17"/>
              </w:rPr>
              <w:t xml:space="preserve">type </w:t>
            </w:r>
            <w:proofErr w:type="gramStart"/>
            <w:r>
              <w:rPr>
                <w:sz w:val="17"/>
              </w:rPr>
              <w:t>has</w:t>
            </w:r>
            <w:proofErr w:type="gramEnd"/>
            <w:r>
              <w:rPr>
                <w:sz w:val="17"/>
              </w:rPr>
              <w:t xml:space="preserve"> been confirmed and all </w:t>
            </w:r>
            <w:r w:rsidR="004527D0">
              <w:rPr>
                <w:sz w:val="17"/>
              </w:rPr>
              <w:t xml:space="preserve">sufficiency </w:t>
            </w:r>
            <w:r>
              <w:rPr>
                <w:sz w:val="17"/>
              </w:rPr>
              <w:t>questions (Q1 entry, Q2 trunk, Q3 escape, Q4 re-entry) are answered. No further probe movement is required for classification. Guidance is the fixed phrase: 'Circuit complete — classification confirmed, all zones mapped.' The system simultaneously emits a shunt_confirmed event with the type and evidence.</w:t>
            </w:r>
          </w:p>
        </w:tc>
      </w:tr>
    </w:tbl>
    <w:p w14:paraId="2D6F1592" w14:textId="77777777" w:rsidR="00E23285" w:rsidRDefault="00E23285"/>
    <w:p w14:paraId="199B4600" w14:textId="77777777" w:rsidR="00E23285" w:rsidRDefault="00000000">
      <w:pPr>
        <w:pStyle w:val="Heading1"/>
      </w:pPr>
      <w:r>
        <w:t>4. Test Methodology</w:t>
      </w:r>
    </w:p>
    <w:p w14:paraId="74D93E2C" w14:textId="20920340" w:rsidR="00E23285" w:rsidRDefault="00000000">
      <w:r>
        <w:rPr>
          <w:sz w:val="18"/>
        </w:rPr>
        <w:t xml:space="preserve">Each scenario is a </w:t>
      </w:r>
      <w:r w:rsidR="004527D0">
        <w:rPr>
          <w:sz w:val="18"/>
        </w:rPr>
        <w:t xml:space="preserve">synthetically generated </w:t>
      </w:r>
      <w:r>
        <w:rPr>
          <w:sz w:val="18"/>
        </w:rPr>
        <w:t xml:space="preserve">sequence of WebSocket events that simulates a surgeon performing </w:t>
      </w:r>
      <w:r w:rsidR="004527D0">
        <w:rPr>
          <w:sz w:val="18"/>
        </w:rPr>
        <w:t>an assessment.</w:t>
      </w:r>
      <w:r>
        <w:rPr>
          <w:sz w:val="18"/>
        </w:rPr>
        <w:t xml:space="preserve"> Events are emitted sequentially with a 0.4 s inter-step delay. The </w:t>
      </w:r>
      <w:r w:rsidR="004527D0">
        <w:rPr>
          <w:sz w:val="18"/>
        </w:rPr>
        <w:t xml:space="preserve">test system </w:t>
      </w:r>
      <w:r>
        <w:rPr>
          <w:sz w:val="18"/>
        </w:rPr>
        <w:t>waits up to 120 s for a guidance_update response before declaring a timeout.</w:t>
      </w:r>
      <w:r>
        <w:rPr>
          <w:sz w:val="18"/>
        </w:rPr>
        <w:br/>
      </w:r>
      <w:r>
        <w:rPr>
          <w:sz w:val="18"/>
        </w:rPr>
        <w:br/>
        <w:t>Step types:</w:t>
      </w:r>
      <w:r>
        <w:rPr>
          <w:sz w:val="18"/>
        </w:rPr>
        <w:br/>
        <w:t xml:space="preserve">  PROBE_MOVE — emits </w:t>
      </w:r>
      <w:proofErr w:type="spellStart"/>
      <w:r>
        <w:rPr>
          <w:sz w:val="18"/>
        </w:rPr>
        <w:t>probe_move</w:t>
      </w:r>
      <w:proofErr w:type="spellEnd"/>
      <w:r>
        <w:rPr>
          <w:sz w:val="18"/>
        </w:rPr>
        <w:t xml:space="preserve"> </w:t>
      </w:r>
      <w:r w:rsidR="006C4BA3">
        <w:rPr>
          <w:sz w:val="18"/>
        </w:rPr>
        <w:t xml:space="preserve">with state parameters like region, leg, </w:t>
      </w:r>
      <w:proofErr w:type="spellStart"/>
      <w:r w:rsidR="006C4BA3">
        <w:rPr>
          <w:sz w:val="18"/>
        </w:rPr>
        <w:t>posY</w:t>
      </w:r>
      <w:proofErr w:type="spellEnd"/>
      <w:r w:rsidR="006C4BA3">
        <w:rPr>
          <w:sz w:val="18"/>
        </w:rPr>
        <w:t xml:space="preserve"> etc</w:t>
      </w:r>
      <w:r>
        <w:rPr>
          <w:sz w:val="18"/>
        </w:rPr>
        <w:t>. Triggers VLM analysis (if posY delta ≥ 0.05 or region changed) and LLM guidance (if posY delta ≥ 0.06 or region changed); otherwise echoes the last computed guidance.</w:t>
      </w:r>
      <w:r>
        <w:rPr>
          <w:sz w:val="18"/>
        </w:rPr>
        <w:br/>
        <w:t xml:space="preserve">  CLIP_MARK — emits clip_mark with flow (EP/RP), from/to vessel types, posY, region, surface, and optional elimination_test result. Always forces a new LLM call.</w:t>
      </w:r>
      <w:r>
        <w:rPr>
          <w:sz w:val="18"/>
        </w:rPr>
        <w:br/>
        <w:t xml:space="preserve">  STREAM_START — creates/resets a session. No guidance expected; checked for session_ready.</w:t>
      </w:r>
      <w:r>
        <w:rPr>
          <w:sz w:val="18"/>
        </w:rPr>
        <w:br/>
      </w:r>
      <w:r>
        <w:rPr>
          <w:sz w:val="18"/>
        </w:rPr>
        <w:br/>
        <w:t>Verdict rules:</w:t>
      </w:r>
      <w:r>
        <w:rPr>
          <w:sz w:val="18"/>
        </w:rPr>
        <w:br/>
        <w:t xml:space="preserve">  PASS  — all of: (1) action matches expected_action if set; (2) guidance contains at least one keyword from guidance_must_contain if set; (3) action is not the forbidden_action if set.</w:t>
      </w:r>
      <w:r>
        <w:rPr>
          <w:sz w:val="18"/>
        </w:rPr>
        <w:br/>
        <w:t xml:space="preserve">  FAIL  — any of the above conditions violated.</w:t>
      </w:r>
      <w:r>
        <w:rPr>
          <w:sz w:val="18"/>
        </w:rPr>
        <w:br/>
        <w:t xml:space="preserve">  SKIP  — step has no assertions (observe-only) or is stream_start.</w:t>
      </w:r>
      <w:r>
        <w:rPr>
          <w:sz w:val="18"/>
        </w:rPr>
        <w:br/>
        <w:t xml:space="preserve">  TIMEOUT — no guidance_update received within 120 s.</w:t>
      </w:r>
      <w:r>
        <w:rPr>
          <w:sz w:val="18"/>
        </w:rPr>
        <w:br/>
      </w:r>
      <w:r>
        <w:rPr>
          <w:sz w:val="18"/>
        </w:rPr>
        <w:br/>
        <w:t>Leniency rule: if action='complete' or the word 'complete' appears in guidance at any point during a scenario, any step that failed solely because it expected action='complete' is automatically marked PASS. This accounts for the model reaching the correct terminal state one step earlier or later than the test script anticipated.</w:t>
      </w:r>
    </w:p>
    <w:p w14:paraId="4D330576" w14:textId="77777777" w:rsidR="00E23285" w:rsidRDefault="00E23285"/>
    <w:p w14:paraId="1E9149C0" w14:textId="77777777" w:rsidR="004527D0" w:rsidRDefault="004527D0"/>
    <w:p w14:paraId="5AA0CDEA" w14:textId="77777777" w:rsidR="004527D0" w:rsidRDefault="004527D0"/>
    <w:p w14:paraId="4651825C" w14:textId="77777777" w:rsidR="00852144" w:rsidRDefault="00852144">
      <w:pPr>
        <w:pStyle w:val="Heading1"/>
      </w:pPr>
    </w:p>
    <w:p w14:paraId="396553DD" w14:textId="5BE39ED7" w:rsidR="00E23285" w:rsidRDefault="00000000">
      <w:pPr>
        <w:pStyle w:val="Heading1"/>
      </w:pPr>
      <w:r>
        <w:t>5. Literature Basis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E23285" w14:paraId="0E2BF466" w14:textId="77777777">
        <w:tc>
          <w:tcPr>
            <w:tcW w:w="5256" w:type="dxa"/>
          </w:tcPr>
          <w:p w14:paraId="7F4F1082" w14:textId="77777777" w:rsidR="00E23285" w:rsidRDefault="00000000">
            <w:r>
              <w:rPr>
                <w:b/>
              </w:rPr>
              <w:t>Reference</w:t>
            </w:r>
          </w:p>
        </w:tc>
        <w:tc>
          <w:tcPr>
            <w:tcW w:w="5256" w:type="dxa"/>
          </w:tcPr>
          <w:p w14:paraId="17395985" w14:textId="77777777" w:rsidR="00E23285" w:rsidRDefault="00000000">
            <w:r>
              <w:rPr>
                <w:b/>
              </w:rPr>
              <w:t>Relevance</w:t>
            </w:r>
          </w:p>
        </w:tc>
      </w:tr>
      <w:tr w:rsidR="00E23285" w14:paraId="799E9F13" w14:textId="77777777">
        <w:tc>
          <w:tcPr>
            <w:tcW w:w="5256" w:type="dxa"/>
          </w:tcPr>
          <w:p w14:paraId="474B9F8E" w14:textId="77777777" w:rsidR="00E23285" w:rsidRDefault="00000000">
            <w:r>
              <w:rPr>
                <w:b/>
                <w:sz w:val="17"/>
              </w:rPr>
              <w:t>Franceschi &amp; Zamboni 2009</w:t>
            </w:r>
          </w:p>
        </w:tc>
        <w:tc>
          <w:tcPr>
            <w:tcW w:w="5256" w:type="dxa"/>
          </w:tcPr>
          <w:p w14:paraId="3B34F4C3" w14:textId="77777777" w:rsidR="00E23285" w:rsidRDefault="00000000">
            <w:r>
              <w:rPr>
                <w:sz w:val="17"/>
              </w:rPr>
              <w:t>Principles of Venous Hemodynamics. Nova Science Publishers. Chapter 9: CHIVA shunt type definitions (Types I–VI), circuit classification rules, elimination test protocol. Primary reference for all type definitions used in this test.</w:t>
            </w:r>
          </w:p>
        </w:tc>
      </w:tr>
      <w:tr w:rsidR="00E23285" w14:paraId="5F84ECFF" w14:textId="77777777">
        <w:tc>
          <w:tcPr>
            <w:tcW w:w="5256" w:type="dxa"/>
          </w:tcPr>
          <w:p w14:paraId="55498B9F" w14:textId="77777777" w:rsidR="00E23285" w:rsidRDefault="00000000">
            <w:r>
              <w:rPr>
                <w:b/>
                <w:sz w:val="17"/>
              </w:rPr>
              <w:t>Gianesini 2014</w:t>
            </w:r>
          </w:p>
        </w:tc>
        <w:tc>
          <w:tcPr>
            <w:tcW w:w="5256" w:type="dxa"/>
          </w:tcPr>
          <w:p w14:paraId="017E2603" w14:textId="77777777" w:rsidR="00E23285" w:rsidRDefault="00000000">
            <w:r>
              <w:rPr>
                <w:sz w:val="17"/>
              </w:rPr>
              <w:t>Gianesini S et al. Phlebology 2014; 29 Suppl 1: 5–23. Maneuver concordance rules: BOTH Paranà AND CR (compression-relaxation) must be positive for confirmed junctional incompetence at SFJ and SPJ. Single-maneuver positivity alone is insufficient for EP N1→N2 classification.</w:t>
            </w:r>
          </w:p>
        </w:tc>
      </w:tr>
      <w:tr w:rsidR="00E23285" w14:paraId="26F6722B" w14:textId="77777777">
        <w:tc>
          <w:tcPr>
            <w:tcW w:w="5256" w:type="dxa"/>
          </w:tcPr>
          <w:p w14:paraId="0984DD6A" w14:textId="77777777" w:rsidR="00E23285" w:rsidRDefault="00000000">
            <w:r>
              <w:rPr>
                <w:b/>
                <w:sz w:val="17"/>
              </w:rPr>
              <w:t>Delfrate 2023</w:t>
            </w:r>
          </w:p>
        </w:tc>
        <w:tc>
          <w:tcPr>
            <w:tcW w:w="5256" w:type="dxa"/>
          </w:tcPr>
          <w:p w14:paraId="492EE43A" w14:textId="5F46EDAA" w:rsidR="00E23285" w:rsidRDefault="00000000">
            <w:r>
              <w:rPr>
                <w:sz w:val="17"/>
              </w:rPr>
              <w:t>Delfrate R. JTAVR 2023; 8(2): 21–26. Standard duplex examination sequence; Valsalva/Paranà protocol at SFJ</w:t>
            </w:r>
            <w:r w:rsidR="006C4BA3">
              <w:rPr>
                <w:sz w:val="17"/>
              </w:rPr>
              <w:t>.</w:t>
            </w:r>
          </w:p>
        </w:tc>
      </w:tr>
      <w:tr w:rsidR="00E23285" w14:paraId="08CAA244" w14:textId="77777777">
        <w:tc>
          <w:tcPr>
            <w:tcW w:w="5256" w:type="dxa"/>
          </w:tcPr>
          <w:p w14:paraId="5786A114" w14:textId="77777777" w:rsidR="00E23285" w:rsidRDefault="00000000">
            <w:r>
              <w:rPr>
                <w:b/>
                <w:sz w:val="17"/>
              </w:rPr>
              <w:t>Adler 2022</w:t>
            </w:r>
          </w:p>
        </w:tc>
        <w:tc>
          <w:tcPr>
            <w:tcW w:w="5256" w:type="dxa"/>
          </w:tcPr>
          <w:p w14:paraId="62DE64B7" w14:textId="77777777" w:rsidR="00E23285" w:rsidRDefault="00000000">
            <w:r>
              <w:rPr>
                <w:sz w:val="17"/>
              </w:rPr>
              <w:t>Adler G et al. RadioGraphics 2022; 42: 2184–2200. Lateral-decubitus positioning for SPJ assessment; augmentation criteria; anatomical variants of the saphenopopliteal junction.</w:t>
            </w:r>
          </w:p>
        </w:tc>
      </w:tr>
    </w:tbl>
    <w:p w14:paraId="60BFBFC0" w14:textId="77777777" w:rsidR="00E23285" w:rsidRDefault="00E23285"/>
    <w:p w14:paraId="372C19AB" w14:textId="77777777" w:rsidR="00E23285" w:rsidRDefault="00000000">
      <w:r>
        <w:br w:type="page"/>
      </w:r>
    </w:p>
    <w:p w14:paraId="31E184B2" w14:textId="77777777" w:rsidR="00E23285" w:rsidRDefault="00000000">
      <w:pPr>
        <w:pStyle w:val="Heading1"/>
      </w:pPr>
      <w:r>
        <w:lastRenderedPageBreak/>
        <w:t>6. Results</w:t>
      </w:r>
    </w:p>
    <w:p w14:paraId="33AC76C2" w14:textId="77777777" w:rsidR="00E23285" w:rsidRDefault="00000000">
      <w:pPr>
        <w:pStyle w:val="Heading2"/>
      </w:pPr>
      <w:r>
        <w:t>Overall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1"/>
        <w:gridCol w:w="2013"/>
        <w:gridCol w:w="1859"/>
        <w:gridCol w:w="1843"/>
        <w:gridCol w:w="1912"/>
      </w:tblGrid>
      <w:tr w:rsidR="00E23285" w14:paraId="457D5711" w14:textId="77777777">
        <w:tc>
          <w:tcPr>
            <w:tcW w:w="2102" w:type="dxa"/>
          </w:tcPr>
          <w:p w14:paraId="7A54BF00" w14:textId="77777777" w:rsidR="00E23285" w:rsidRDefault="00000000">
            <w:r>
              <w:rPr>
                <w:b/>
              </w:rPr>
              <w:t>Scenario</w:t>
            </w:r>
          </w:p>
        </w:tc>
        <w:tc>
          <w:tcPr>
            <w:tcW w:w="2102" w:type="dxa"/>
          </w:tcPr>
          <w:p w14:paraId="20304AA1" w14:textId="77777777" w:rsidR="00E23285" w:rsidRDefault="00000000">
            <w:r>
              <w:rPr>
                <w:b/>
              </w:rPr>
              <w:t>Description</w:t>
            </w:r>
          </w:p>
        </w:tc>
        <w:tc>
          <w:tcPr>
            <w:tcW w:w="2102" w:type="dxa"/>
          </w:tcPr>
          <w:p w14:paraId="77ABBE0E" w14:textId="77777777" w:rsidR="00E23285" w:rsidRDefault="00000000">
            <w:r>
              <w:rPr>
                <w:b/>
              </w:rPr>
              <w:t>Passed</w:t>
            </w:r>
          </w:p>
        </w:tc>
        <w:tc>
          <w:tcPr>
            <w:tcW w:w="2102" w:type="dxa"/>
          </w:tcPr>
          <w:p w14:paraId="12A70870" w14:textId="77777777" w:rsidR="00E23285" w:rsidRDefault="00000000">
            <w:r>
              <w:rPr>
                <w:b/>
              </w:rPr>
              <w:t>Failed</w:t>
            </w:r>
          </w:p>
        </w:tc>
        <w:tc>
          <w:tcPr>
            <w:tcW w:w="2102" w:type="dxa"/>
          </w:tcPr>
          <w:p w14:paraId="2CFB7326" w14:textId="77777777" w:rsidR="00E23285" w:rsidRDefault="00000000">
            <w:r>
              <w:rPr>
                <w:b/>
              </w:rPr>
              <w:t>Timeouts</w:t>
            </w:r>
          </w:p>
        </w:tc>
      </w:tr>
      <w:tr w:rsidR="00E23285" w14:paraId="11B7738D" w14:textId="77777777">
        <w:tc>
          <w:tcPr>
            <w:tcW w:w="2102" w:type="dxa"/>
          </w:tcPr>
          <w:p w14:paraId="7481EDFB" w14:textId="77777777" w:rsidR="00E23285" w:rsidRDefault="00000000">
            <w:r>
              <w:t>spj_type1_plus2_reflux</w:t>
            </w:r>
          </w:p>
        </w:tc>
        <w:tc>
          <w:tcPr>
            <w:tcW w:w="2102" w:type="dxa"/>
          </w:tcPr>
          <w:p w14:paraId="3793A8F9" w14:textId="77777777" w:rsidR="00E23285" w:rsidRDefault="00000000">
            <w:r>
              <w:t>SPJ entry (EP N1→N2 SPJ) → SSV escape (EP N2→N3) → RP N3→N1 → RP N2→N1 → Rule 1 maneuver → Reflux persists → Rule 3 comp…</w:t>
            </w:r>
          </w:p>
        </w:tc>
        <w:tc>
          <w:tcPr>
            <w:tcW w:w="2102" w:type="dxa"/>
          </w:tcPr>
          <w:p w14:paraId="36C63CC9" w14:textId="77777777" w:rsidR="00E23285" w:rsidRDefault="00000000">
            <w:r>
              <w:t>25</w:t>
            </w:r>
          </w:p>
        </w:tc>
        <w:tc>
          <w:tcPr>
            <w:tcW w:w="2102" w:type="dxa"/>
          </w:tcPr>
          <w:p w14:paraId="6E16CD2C" w14:textId="77777777" w:rsidR="00E23285" w:rsidRDefault="00000000">
            <w:r>
              <w:t>1</w:t>
            </w:r>
          </w:p>
        </w:tc>
        <w:tc>
          <w:tcPr>
            <w:tcW w:w="2102" w:type="dxa"/>
          </w:tcPr>
          <w:p w14:paraId="7BCA0F3C" w14:textId="77777777" w:rsidR="00E23285" w:rsidRDefault="00000000">
            <w:r>
              <w:t>0</w:t>
            </w:r>
          </w:p>
        </w:tc>
      </w:tr>
      <w:tr w:rsidR="00E23285" w14:paraId="48B4E4DE" w14:textId="77777777">
        <w:tc>
          <w:tcPr>
            <w:tcW w:w="2102" w:type="dxa"/>
          </w:tcPr>
          <w:p w14:paraId="45D89A5A" w14:textId="77777777" w:rsidR="00E23285" w:rsidRDefault="00000000">
            <w:r>
              <w:t>type2b_dodd_perforator</w:t>
            </w:r>
          </w:p>
        </w:tc>
        <w:tc>
          <w:tcPr>
            <w:tcW w:w="2102" w:type="dxa"/>
          </w:tcPr>
          <w:p w14:paraId="21A63607" w14:textId="77777777" w:rsidR="00E23285" w:rsidRDefault="00000000">
            <w:r>
              <w:t>Type 2B: EP N2→N2 (Dodd mid-thigh N2→N2 communicating vein, diam 4.1 mm) + RP N3→N1 calf. NO EP N1→N2; NO RP N2→N1. SFJ/…</w:t>
            </w:r>
          </w:p>
        </w:tc>
        <w:tc>
          <w:tcPr>
            <w:tcW w:w="2102" w:type="dxa"/>
          </w:tcPr>
          <w:p w14:paraId="00738164" w14:textId="77777777" w:rsidR="00E23285" w:rsidRDefault="00000000">
            <w:r>
              <w:t>16</w:t>
            </w:r>
          </w:p>
        </w:tc>
        <w:tc>
          <w:tcPr>
            <w:tcW w:w="2102" w:type="dxa"/>
          </w:tcPr>
          <w:p w14:paraId="6A377A72" w14:textId="77777777" w:rsidR="00E23285" w:rsidRDefault="00000000">
            <w:r>
              <w:t>1</w:t>
            </w:r>
          </w:p>
        </w:tc>
        <w:tc>
          <w:tcPr>
            <w:tcW w:w="2102" w:type="dxa"/>
          </w:tcPr>
          <w:p w14:paraId="6D614C31" w14:textId="77777777" w:rsidR="00E23285" w:rsidRDefault="00000000">
            <w:r>
              <w:t>0</w:t>
            </w:r>
          </w:p>
        </w:tc>
      </w:tr>
      <w:tr w:rsidR="00E23285" w14:paraId="064B500E" w14:textId="77777777">
        <w:tc>
          <w:tcPr>
            <w:tcW w:w="2102" w:type="dxa"/>
          </w:tcPr>
          <w:p w14:paraId="5EBCF63B" w14:textId="77777777" w:rsidR="00E23285" w:rsidRDefault="00000000">
            <w:r>
              <w:t>type2c_no_elimination_needed</w:t>
            </w:r>
          </w:p>
        </w:tc>
        <w:tc>
          <w:tcPr>
            <w:tcW w:w="2102" w:type="dxa"/>
          </w:tcPr>
          <w:p w14:paraId="123F309E" w14:textId="77777777" w:rsidR="00E23285" w:rsidRDefault="00000000">
            <w:r>
              <w:t>ADVERSARIAL — Type 2C: EP N2→N3 (Hunterian) + RP N3→N1 (calf) + RP N2→N1 (Hunterian) WITHOUT EP N1→N2. Crew must return …</w:t>
            </w:r>
          </w:p>
        </w:tc>
        <w:tc>
          <w:tcPr>
            <w:tcW w:w="2102" w:type="dxa"/>
          </w:tcPr>
          <w:p w14:paraId="1D38E88E" w14:textId="77777777" w:rsidR="00E23285" w:rsidRDefault="00000000">
            <w:r>
              <w:t>18</w:t>
            </w:r>
          </w:p>
        </w:tc>
        <w:tc>
          <w:tcPr>
            <w:tcW w:w="2102" w:type="dxa"/>
          </w:tcPr>
          <w:p w14:paraId="2B3E4A2E" w14:textId="77777777" w:rsidR="00E23285" w:rsidRDefault="00000000">
            <w:r>
              <w:t>0</w:t>
            </w:r>
          </w:p>
        </w:tc>
        <w:tc>
          <w:tcPr>
            <w:tcW w:w="2102" w:type="dxa"/>
          </w:tcPr>
          <w:p w14:paraId="0FB0A234" w14:textId="77777777" w:rsidR="00E23285" w:rsidRDefault="00000000">
            <w:r>
              <w:t>0</w:t>
            </w:r>
          </w:p>
        </w:tc>
      </w:tr>
      <w:tr w:rsidR="00E23285" w14:paraId="73D1B847" w14:textId="77777777">
        <w:tc>
          <w:tcPr>
            <w:tcW w:w="2102" w:type="dxa"/>
          </w:tcPr>
          <w:p w14:paraId="124ACE2E" w14:textId="77777777" w:rsidR="00E23285" w:rsidRDefault="00000000">
            <w:r>
              <w:t>type4_giacomini_circuit</w:t>
            </w:r>
          </w:p>
        </w:tc>
        <w:tc>
          <w:tcPr>
            <w:tcW w:w="2102" w:type="dxa"/>
          </w:tcPr>
          <w:p w14:paraId="5AD46AD0" w14:textId="77777777" w:rsidR="00E23285" w:rsidRDefault="00000000">
            <w:r>
              <w:t>Type 4: EP N1→N3 (femoral perf → Giacomini N3, posY=0.33 posterior) + RP N2→N1 (GSV trunk return path to deep, posY=0.09…</w:t>
            </w:r>
          </w:p>
        </w:tc>
        <w:tc>
          <w:tcPr>
            <w:tcW w:w="2102" w:type="dxa"/>
          </w:tcPr>
          <w:p w14:paraId="22129EEE" w14:textId="77777777" w:rsidR="00E23285" w:rsidRDefault="00000000">
            <w:r>
              <w:t>14</w:t>
            </w:r>
          </w:p>
        </w:tc>
        <w:tc>
          <w:tcPr>
            <w:tcW w:w="2102" w:type="dxa"/>
          </w:tcPr>
          <w:p w14:paraId="3F67E37B" w14:textId="77777777" w:rsidR="00E23285" w:rsidRDefault="00000000">
            <w:r>
              <w:t>2</w:t>
            </w:r>
          </w:p>
        </w:tc>
        <w:tc>
          <w:tcPr>
            <w:tcW w:w="2102" w:type="dxa"/>
          </w:tcPr>
          <w:p w14:paraId="0F8EC96B" w14:textId="77777777" w:rsidR="00E23285" w:rsidRDefault="00000000">
            <w:r>
              <w:t>0</w:t>
            </w:r>
          </w:p>
        </w:tc>
      </w:tr>
      <w:tr w:rsidR="00E23285" w14:paraId="23A105A9" w14:textId="77777777">
        <w:tc>
          <w:tcPr>
            <w:tcW w:w="2102" w:type="dxa"/>
          </w:tcPr>
          <w:p w14:paraId="4F9774A7" w14:textId="77777777" w:rsidR="00E23285" w:rsidRDefault="00000000">
            <w:r>
              <w:t>left_leg_type2b</w:t>
            </w:r>
          </w:p>
        </w:tc>
        <w:tc>
          <w:tcPr>
            <w:tcW w:w="2102" w:type="dxa"/>
          </w:tcPr>
          <w:p w14:paraId="00630410" w14:textId="77777777" w:rsidR="00E23285" w:rsidRDefault="00000000">
            <w:r>
              <w:t>LEFT leg Type 2B: EP N2→N2 (left Dodd, posY=0.26, diam 3.9 mm) + RP N3→N1 (left calf posY=0.70). Left SFJ/SPJ competent.…</w:t>
            </w:r>
          </w:p>
        </w:tc>
        <w:tc>
          <w:tcPr>
            <w:tcW w:w="2102" w:type="dxa"/>
          </w:tcPr>
          <w:p w14:paraId="719F81AC" w14:textId="77777777" w:rsidR="00E23285" w:rsidRDefault="00000000">
            <w:r>
              <w:t>15</w:t>
            </w:r>
          </w:p>
        </w:tc>
        <w:tc>
          <w:tcPr>
            <w:tcW w:w="2102" w:type="dxa"/>
          </w:tcPr>
          <w:p w14:paraId="0F3E959B" w14:textId="77777777" w:rsidR="00E23285" w:rsidRDefault="00000000">
            <w:r>
              <w:t>0</w:t>
            </w:r>
          </w:p>
        </w:tc>
        <w:tc>
          <w:tcPr>
            <w:tcW w:w="2102" w:type="dxa"/>
          </w:tcPr>
          <w:p w14:paraId="6EFE0F62" w14:textId="77777777" w:rsidR="00E23285" w:rsidRDefault="00000000">
            <w:r>
              <w:t>0</w:t>
            </w:r>
          </w:p>
        </w:tc>
      </w:tr>
      <w:tr w:rsidR="00E23285" w14:paraId="60B9F87F" w14:textId="77777777">
        <w:tc>
          <w:tcPr>
            <w:tcW w:w="2102" w:type="dxa"/>
          </w:tcPr>
          <w:p w14:paraId="7362DCF6" w14:textId="77777777" w:rsidR="00E23285" w:rsidRDefault="00000000">
            <w:r>
              <w:t>left_leg_type5_looping</w:t>
            </w:r>
          </w:p>
        </w:tc>
        <w:tc>
          <w:tcPr>
            <w:tcW w:w="2102" w:type="dxa"/>
          </w:tcPr>
          <w:p w14:paraId="32C3CEE4" w14:textId="77777777" w:rsidR="00E23285" w:rsidRDefault="00000000">
            <w:r>
              <w:t xml:space="preserve">LEFT leg Type 5: EP N1→N3 (left Giacomini, </w:t>
            </w:r>
            <w:r>
              <w:lastRenderedPageBreak/>
              <w:t>posY=0.30) + RP N3→N2 (Giacomini-GSV junction posY=0.18) + EP N2→N3 (left Dod…</w:t>
            </w:r>
          </w:p>
        </w:tc>
        <w:tc>
          <w:tcPr>
            <w:tcW w:w="2102" w:type="dxa"/>
          </w:tcPr>
          <w:p w14:paraId="1CE4CEAE" w14:textId="77777777" w:rsidR="00E23285" w:rsidRDefault="00000000">
            <w:r>
              <w:lastRenderedPageBreak/>
              <w:t>21</w:t>
            </w:r>
          </w:p>
        </w:tc>
        <w:tc>
          <w:tcPr>
            <w:tcW w:w="2102" w:type="dxa"/>
          </w:tcPr>
          <w:p w14:paraId="10D9B87D" w14:textId="77777777" w:rsidR="00E23285" w:rsidRDefault="00000000">
            <w:r>
              <w:t>1</w:t>
            </w:r>
          </w:p>
        </w:tc>
        <w:tc>
          <w:tcPr>
            <w:tcW w:w="2102" w:type="dxa"/>
          </w:tcPr>
          <w:p w14:paraId="0B874DA2" w14:textId="77777777" w:rsidR="00E23285" w:rsidRDefault="00000000">
            <w:r>
              <w:t>0</w:t>
            </w:r>
          </w:p>
        </w:tc>
      </w:tr>
    </w:tbl>
    <w:p w14:paraId="597F0643" w14:textId="77777777" w:rsidR="00E23285" w:rsidRDefault="00E23285"/>
    <w:p w14:paraId="79202848" w14:textId="77777777" w:rsidR="00E23285" w:rsidRDefault="00000000">
      <w:pPr>
        <w:jc w:val="center"/>
      </w:pPr>
      <w:r>
        <w:rPr>
          <w:b/>
          <w:color w:val="FF0000"/>
          <w:sz w:val="26"/>
        </w:rPr>
        <w:t>OVERALL: FAILURES PRESENT</w:t>
      </w:r>
    </w:p>
    <w:p w14:paraId="61B63A3B" w14:textId="77777777" w:rsidR="00E23285" w:rsidRDefault="00000000">
      <w:r>
        <w:br w:type="page"/>
      </w:r>
    </w:p>
    <w:p w14:paraId="26E4CED0" w14:textId="77777777" w:rsidR="00E23285" w:rsidRDefault="00000000">
      <w:pPr>
        <w:pStyle w:val="Heading2"/>
      </w:pPr>
      <w:r>
        <w:lastRenderedPageBreak/>
        <w:t>Scenario: SPJ_TYPE1_PLUS2_REFLUX</w:t>
      </w:r>
    </w:p>
    <w:p w14:paraId="32DED230" w14:textId="33D10E28" w:rsidR="00E23285" w:rsidRDefault="00000000">
      <w:r>
        <w:rPr>
          <w:i/>
        </w:rPr>
        <w:t xml:space="preserve">SPJ entry (EP N1→N2 SPJ) → SSV escape (EP N2→N3) → RP N3→N1 → RP N2→N1 → </w:t>
      </w:r>
      <w:r w:rsidR="006C4BA3">
        <w:rPr>
          <w:i/>
        </w:rPr>
        <w:t>Elimination Test M</w:t>
      </w:r>
      <w:r>
        <w:rPr>
          <w:i/>
        </w:rPr>
        <w:t xml:space="preserve">aneuver → Reflux persists → </w:t>
      </w:r>
      <w:r w:rsidR="006C4BA3">
        <w:rPr>
          <w:i/>
        </w:rPr>
        <w:t xml:space="preserve">Findings </w:t>
      </w:r>
      <w:r>
        <w:rPr>
          <w:i/>
        </w:rPr>
        <w:t>complete (Type 1+2)</w:t>
      </w:r>
      <w:r w:rsidR="006C4BA3">
        <w:rPr>
          <w:i/>
        </w:rPr>
        <w:t>.</w:t>
      </w:r>
      <w:r>
        <w:rPr>
          <w:i/>
        </w:rPr>
        <w:t xml:space="preserve"> Source: Franceschi 2009 p.114. </w:t>
      </w:r>
      <w:r w:rsidR="00AA125D">
        <w:rPr>
          <w:i/>
        </w:rPr>
        <w:t>26</w:t>
      </w:r>
      <w:r>
        <w:rPr>
          <w:i/>
        </w:rPr>
        <w:t xml:space="preserve"> steps.</w:t>
      </w:r>
    </w:p>
    <w:p w14:paraId="07CDFB32" w14:textId="4C47E068" w:rsidR="00E23285" w:rsidRDefault="00000000">
      <w:r>
        <w:t xml:space="preserve">Checked: 26   |   </w:t>
      </w:r>
      <w:r>
        <w:rPr>
          <w:color w:val="00B050"/>
        </w:rPr>
        <w:t>Passed: 25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986"/>
        <w:gridCol w:w="2340"/>
        <w:gridCol w:w="2289"/>
        <w:gridCol w:w="1479"/>
        <w:gridCol w:w="1392"/>
      </w:tblGrid>
      <w:tr w:rsidR="00E23285" w14:paraId="0992AFC6" w14:textId="77777777">
        <w:tc>
          <w:tcPr>
            <w:tcW w:w="360" w:type="dxa"/>
          </w:tcPr>
          <w:p w14:paraId="042A73AD" w14:textId="77777777" w:rsidR="00E23285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6BA46466" w14:textId="77777777" w:rsidR="00E23285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1CAC91DF" w14:textId="77777777" w:rsidR="00E23285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2364D262" w14:textId="77777777" w:rsidR="00E23285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6DE7C02E" w14:textId="77777777" w:rsidR="00E23285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6EC4A8F5" w14:textId="77777777" w:rsidR="00E23285" w:rsidRDefault="00000000">
            <w:r>
              <w:rPr>
                <w:b/>
              </w:rPr>
              <w:t>Status</w:t>
            </w:r>
          </w:p>
        </w:tc>
      </w:tr>
      <w:tr w:rsidR="00E23285" w14:paraId="17F2D1C0" w14:textId="77777777">
        <w:tc>
          <w:tcPr>
            <w:tcW w:w="1752" w:type="dxa"/>
          </w:tcPr>
          <w:p w14:paraId="5B6E00A4" w14:textId="77777777" w:rsidR="00E23285" w:rsidRDefault="00000000">
            <w:r>
              <w:t>1</w:t>
            </w:r>
          </w:p>
        </w:tc>
        <w:tc>
          <w:tcPr>
            <w:tcW w:w="1752" w:type="dxa"/>
          </w:tcPr>
          <w:p w14:paraId="261B78E2" w14:textId="77777777" w:rsidR="00E23285" w:rsidRDefault="00000000">
            <w:r>
              <w:rPr>
                <w:sz w:val="16"/>
              </w:rPr>
              <w:t>Start session  (id: sA_spj_12rf)</w:t>
            </w:r>
          </w:p>
        </w:tc>
        <w:tc>
          <w:tcPr>
            <w:tcW w:w="1752" w:type="dxa"/>
          </w:tcPr>
          <w:p w14:paraId="06F93FC3" w14:textId="77777777" w:rsidR="00E23285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230FBE29" w14:textId="77777777" w:rsidR="00E23285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2DFEE5B7" w14:textId="77777777" w:rsidR="00E23285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26BF6783" w14:textId="77777777" w:rsidR="00E23285" w:rsidRDefault="00000000">
            <w:r>
              <w:rPr>
                <w:b/>
                <w:color w:val="FFFFFF"/>
              </w:rPr>
              <w:t>SKIP</w:t>
            </w:r>
          </w:p>
        </w:tc>
      </w:tr>
      <w:tr w:rsidR="00E23285" w14:paraId="26CBB52D" w14:textId="77777777">
        <w:tc>
          <w:tcPr>
            <w:tcW w:w="1752" w:type="dxa"/>
          </w:tcPr>
          <w:p w14:paraId="59657F53" w14:textId="77777777" w:rsidR="00E23285" w:rsidRDefault="00000000">
            <w:r>
              <w:t>2</w:t>
            </w:r>
          </w:p>
        </w:tc>
        <w:tc>
          <w:tcPr>
            <w:tcW w:w="1752" w:type="dxa"/>
          </w:tcPr>
          <w:p w14:paraId="25D2856B" w14:textId="77777777" w:rsidR="00E23285" w:rsidRDefault="00000000">
            <w:r>
              <w:rPr>
                <w:sz w:val="16"/>
              </w:rPr>
              <w:t>Move → SFJ [right leg]</w:t>
            </w:r>
          </w:p>
          <w:p w14:paraId="185533CA" w14:textId="77777777" w:rsidR="00E23285" w:rsidRDefault="00000000">
            <w:r>
              <w:rPr>
                <w:sz w:val="16"/>
              </w:rPr>
              <w:t>posY=0.05  anterior-medial</w:t>
            </w:r>
          </w:p>
        </w:tc>
        <w:tc>
          <w:tcPr>
            <w:tcW w:w="1752" w:type="dxa"/>
          </w:tcPr>
          <w:p w14:paraId="17B07EAA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68F7EEA9" w14:textId="77777777" w:rsidR="00E23285" w:rsidRDefault="00000000">
            <w:r>
              <w:rPr>
                <w:i/>
                <w:sz w:val="16"/>
              </w:rPr>
              <w:t>Guidance contains any of: SFJ, groin, femoral, junction, saphenofemoral</w:t>
            </w:r>
          </w:p>
        </w:tc>
        <w:tc>
          <w:tcPr>
            <w:tcW w:w="1752" w:type="dxa"/>
          </w:tcPr>
          <w:p w14:paraId="0A8BBE5C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2E1297A7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A50BF68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035AADA1" w14:textId="77777777">
        <w:tc>
          <w:tcPr>
            <w:tcW w:w="1752" w:type="dxa"/>
          </w:tcPr>
          <w:p w14:paraId="6FF24242" w14:textId="77777777" w:rsidR="00E23285" w:rsidRDefault="00000000">
            <w:r>
              <w:t>3</w:t>
            </w:r>
          </w:p>
        </w:tc>
        <w:tc>
          <w:tcPr>
            <w:tcW w:w="1752" w:type="dxa"/>
          </w:tcPr>
          <w:p w14:paraId="3BE4BFAF" w14:textId="77777777" w:rsidR="00E23285" w:rsidRDefault="00000000">
            <w:r>
              <w:rPr>
                <w:sz w:val="16"/>
              </w:rPr>
              <w:t>Move → SFJ [right leg]</w:t>
            </w:r>
          </w:p>
          <w:p w14:paraId="519A7105" w14:textId="77777777" w:rsidR="00E23285" w:rsidRDefault="00000000">
            <w:r>
              <w:rPr>
                <w:sz w:val="16"/>
              </w:rPr>
              <w:t>posY=0.07  anterior-medial</w:t>
            </w:r>
          </w:p>
        </w:tc>
        <w:tc>
          <w:tcPr>
            <w:tcW w:w="1752" w:type="dxa"/>
          </w:tcPr>
          <w:p w14:paraId="2CEE9B7E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58CFFFF9" w14:textId="77777777" w:rsidR="00E23285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3E9BCD12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7A170EAA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19A9BDF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00607AFC" w14:textId="77777777">
        <w:tc>
          <w:tcPr>
            <w:tcW w:w="1752" w:type="dxa"/>
          </w:tcPr>
          <w:p w14:paraId="48C3B761" w14:textId="77777777" w:rsidR="00E23285" w:rsidRDefault="00000000">
            <w:r>
              <w:t>4</w:t>
            </w:r>
          </w:p>
        </w:tc>
        <w:tc>
          <w:tcPr>
            <w:tcW w:w="1752" w:type="dxa"/>
          </w:tcPr>
          <w:p w14:paraId="175EDF6E" w14:textId="77777777" w:rsidR="00E23285" w:rsidRDefault="00000000">
            <w:r>
              <w:rPr>
                <w:sz w:val="16"/>
              </w:rPr>
              <w:t>Move → Upper Thigh [right leg]</w:t>
            </w:r>
          </w:p>
          <w:p w14:paraId="2DAE349C" w14:textId="77777777" w:rsidR="00E23285" w:rsidRDefault="00000000">
            <w:r>
              <w:rPr>
                <w:sz w:val="16"/>
              </w:rPr>
              <w:t>posY=0.12  medial</w:t>
            </w:r>
          </w:p>
        </w:tc>
        <w:tc>
          <w:tcPr>
            <w:tcW w:w="1752" w:type="dxa"/>
          </w:tcPr>
          <w:p w14:paraId="0F25209D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E60D5A5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03F0CDAC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80EF1D6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FDF56FD" w14:textId="77777777">
        <w:tc>
          <w:tcPr>
            <w:tcW w:w="1752" w:type="dxa"/>
          </w:tcPr>
          <w:p w14:paraId="105AB9AA" w14:textId="77777777" w:rsidR="00E23285" w:rsidRDefault="00000000">
            <w:r>
              <w:t>5</w:t>
            </w:r>
          </w:p>
        </w:tc>
        <w:tc>
          <w:tcPr>
            <w:tcW w:w="1752" w:type="dxa"/>
          </w:tcPr>
          <w:p w14:paraId="0391775E" w14:textId="77777777" w:rsidR="00E23285" w:rsidRDefault="00000000">
            <w:r>
              <w:rPr>
                <w:sz w:val="16"/>
              </w:rPr>
              <w:t>Move → Hunterian [right leg]</w:t>
            </w:r>
          </w:p>
          <w:p w14:paraId="7E9D135D" w14:textId="77777777" w:rsidR="00E23285" w:rsidRDefault="00000000">
            <w:r>
              <w:rPr>
                <w:sz w:val="16"/>
              </w:rPr>
              <w:t>posY=0.43  medial</w:t>
            </w:r>
          </w:p>
        </w:tc>
        <w:tc>
          <w:tcPr>
            <w:tcW w:w="1752" w:type="dxa"/>
          </w:tcPr>
          <w:p w14:paraId="6AFCCE5A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F853094" w14:textId="77777777" w:rsidR="00E23285" w:rsidRDefault="00000000">
            <w:r>
              <w:rPr>
                <w:sz w:val="16"/>
              </w:rPr>
              <w:t>Move probe distally to Hunterian perforators</w:t>
            </w:r>
          </w:p>
        </w:tc>
        <w:tc>
          <w:tcPr>
            <w:tcW w:w="1752" w:type="dxa"/>
          </w:tcPr>
          <w:p w14:paraId="33A58E89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159DF7B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5729CDC6" w14:textId="77777777">
        <w:tc>
          <w:tcPr>
            <w:tcW w:w="1752" w:type="dxa"/>
          </w:tcPr>
          <w:p w14:paraId="5618F190" w14:textId="77777777" w:rsidR="00E23285" w:rsidRDefault="00000000">
            <w:r>
              <w:t>6</w:t>
            </w:r>
          </w:p>
        </w:tc>
        <w:tc>
          <w:tcPr>
            <w:tcW w:w="1752" w:type="dxa"/>
          </w:tcPr>
          <w:p w14:paraId="15F8105C" w14:textId="77777777" w:rsidR="00E23285" w:rsidRDefault="00000000">
            <w:r>
              <w:rPr>
                <w:sz w:val="16"/>
              </w:rPr>
              <w:t>Move → SPJ [right leg]</w:t>
            </w:r>
          </w:p>
          <w:p w14:paraId="6898543D" w14:textId="77777777" w:rsidR="00E23285" w:rsidRDefault="00000000">
            <w:r>
              <w:rPr>
                <w:sz w:val="16"/>
              </w:rPr>
              <w:t>posY=0.48  posterior</w:t>
            </w:r>
          </w:p>
        </w:tc>
        <w:tc>
          <w:tcPr>
            <w:tcW w:w="1752" w:type="dxa"/>
          </w:tcPr>
          <w:p w14:paraId="36E4988E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7ABD44BE" w14:textId="77777777" w:rsidR="00E23285" w:rsidRDefault="00000000">
            <w:r>
              <w:rPr>
                <w:i/>
                <w:sz w:val="16"/>
              </w:rPr>
              <w:t>Guidance contains any of: popliteal, SPJ, posterior, junction</w:t>
            </w:r>
          </w:p>
        </w:tc>
        <w:tc>
          <w:tcPr>
            <w:tcW w:w="1752" w:type="dxa"/>
          </w:tcPr>
          <w:p w14:paraId="4A031FF7" w14:textId="77777777" w:rsidR="00E23285" w:rsidRDefault="00000000">
            <w:r>
              <w:rPr>
                <w:sz w:val="16"/>
              </w:rPr>
              <w:t>Move probe distally to Hunterian perforators</w:t>
            </w:r>
          </w:p>
        </w:tc>
        <w:tc>
          <w:tcPr>
            <w:tcW w:w="1752" w:type="dxa"/>
          </w:tcPr>
          <w:p w14:paraId="74EE12C8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FF0000"/>
          </w:tcPr>
          <w:p w14:paraId="6C536A81" w14:textId="77777777" w:rsidR="00E23285" w:rsidRDefault="00000000">
            <w:r>
              <w:rPr>
                <w:b/>
                <w:color w:val="FFFFFF"/>
              </w:rPr>
              <w:t>FAIL</w:t>
            </w:r>
          </w:p>
        </w:tc>
      </w:tr>
      <w:tr w:rsidR="00E23285" w14:paraId="1E5647D5" w14:textId="77777777">
        <w:tc>
          <w:tcPr>
            <w:tcW w:w="10512" w:type="dxa"/>
            <w:gridSpan w:val="6"/>
          </w:tcPr>
          <w:p w14:paraId="79C808F5" w14:textId="77777777" w:rsidR="00E23285" w:rsidRDefault="00E23285"/>
          <w:p w14:paraId="0A0C8BA7" w14:textId="77777777" w:rsidR="00E23285" w:rsidRDefault="00000000">
            <w:r>
              <w:rPr>
                <w:i/>
                <w:color w:val="FF0000"/>
                <w:sz w:val="16"/>
              </w:rPr>
              <w:t xml:space="preserve">  x  Guidance missing any of: popliteal, SPJ, posterior, junction</w:t>
            </w:r>
          </w:p>
        </w:tc>
      </w:tr>
      <w:tr w:rsidR="00E23285" w14:paraId="0ADF1FFA" w14:textId="77777777">
        <w:tc>
          <w:tcPr>
            <w:tcW w:w="1752" w:type="dxa"/>
          </w:tcPr>
          <w:p w14:paraId="6F0E78C3" w14:textId="77777777" w:rsidR="00E23285" w:rsidRDefault="00000000">
            <w:r>
              <w:t>7</w:t>
            </w:r>
          </w:p>
        </w:tc>
        <w:tc>
          <w:tcPr>
            <w:tcW w:w="1752" w:type="dxa"/>
          </w:tcPr>
          <w:p w14:paraId="193BCE7F" w14:textId="77777777" w:rsidR="00E23285" w:rsidRDefault="00000000">
            <w:r>
              <w:rPr>
                <w:sz w:val="16"/>
              </w:rPr>
              <w:t>Move → SPJ [right leg]</w:t>
            </w:r>
          </w:p>
          <w:p w14:paraId="266DA924" w14:textId="77777777" w:rsidR="00E23285" w:rsidRDefault="00000000">
            <w:r>
              <w:rPr>
                <w:sz w:val="16"/>
              </w:rPr>
              <w:t>posY=0.51  posterior</w:t>
            </w:r>
          </w:p>
        </w:tc>
        <w:tc>
          <w:tcPr>
            <w:tcW w:w="1752" w:type="dxa"/>
          </w:tcPr>
          <w:p w14:paraId="57FE9D19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DDDABCF" w14:textId="77777777" w:rsidR="00E23285" w:rsidRDefault="00000000">
            <w:r>
              <w:rPr>
                <w:sz w:val="16"/>
              </w:rPr>
              <w:t>Move probe distally to SPJ</w:t>
            </w:r>
          </w:p>
        </w:tc>
        <w:tc>
          <w:tcPr>
            <w:tcW w:w="1752" w:type="dxa"/>
          </w:tcPr>
          <w:p w14:paraId="1C151B56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0C684BC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29BFEC57" w14:textId="77777777">
        <w:tc>
          <w:tcPr>
            <w:tcW w:w="1752" w:type="dxa"/>
          </w:tcPr>
          <w:p w14:paraId="2CDA8114" w14:textId="77777777" w:rsidR="00E23285" w:rsidRDefault="00000000">
            <w:r>
              <w:t>8</w:t>
            </w:r>
          </w:p>
        </w:tc>
        <w:tc>
          <w:tcPr>
            <w:tcW w:w="1752" w:type="dxa"/>
          </w:tcPr>
          <w:p w14:paraId="5596AC23" w14:textId="77777777" w:rsidR="00E23285" w:rsidRDefault="00000000">
            <w:r>
              <w:rPr>
                <w:sz w:val="16"/>
              </w:rPr>
              <w:t>Move → SPJ [right leg]</w:t>
            </w:r>
          </w:p>
          <w:p w14:paraId="1056ACAF" w14:textId="77777777" w:rsidR="00E23285" w:rsidRDefault="00000000">
            <w:r>
              <w:rPr>
                <w:sz w:val="16"/>
              </w:rPr>
              <w:t>posY=0.55  posterior</w:t>
            </w:r>
          </w:p>
        </w:tc>
        <w:tc>
          <w:tcPr>
            <w:tcW w:w="1752" w:type="dxa"/>
          </w:tcPr>
          <w:p w14:paraId="682B739D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5FF3728" w14:textId="77777777" w:rsidR="00E23285" w:rsidRDefault="00000000">
            <w:r>
              <w:rPr>
                <w:sz w:val="16"/>
              </w:rPr>
              <w:t>Move probe distally to SPJ</w:t>
            </w:r>
          </w:p>
        </w:tc>
        <w:tc>
          <w:tcPr>
            <w:tcW w:w="1752" w:type="dxa"/>
          </w:tcPr>
          <w:p w14:paraId="0AF3F3AB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BD79D72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35230373" w14:textId="77777777">
        <w:tc>
          <w:tcPr>
            <w:tcW w:w="1752" w:type="dxa"/>
          </w:tcPr>
          <w:p w14:paraId="42DA9BD9" w14:textId="77777777" w:rsidR="00E23285" w:rsidRDefault="00000000">
            <w:r>
              <w:t>9</w:t>
            </w:r>
          </w:p>
        </w:tc>
        <w:tc>
          <w:tcPr>
            <w:tcW w:w="1752" w:type="dxa"/>
          </w:tcPr>
          <w:p w14:paraId="5799B04B" w14:textId="77777777" w:rsidR="00E23285" w:rsidRDefault="00000000">
            <w:r>
              <w:rPr>
                <w:sz w:val="16"/>
              </w:rPr>
              <w:t>Mark: EP N1→N2  posY=0.51  SPJ  right leg</w:t>
            </w:r>
          </w:p>
        </w:tc>
        <w:tc>
          <w:tcPr>
            <w:tcW w:w="1752" w:type="dxa"/>
          </w:tcPr>
          <w:p w14:paraId="3E0D0CA1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15AA5F19" w14:textId="2B0B3F0E" w:rsidR="00E23285" w:rsidRDefault="00000000">
            <w:r>
              <w:rPr>
                <w:i/>
                <w:sz w:val="16"/>
              </w:rPr>
              <w:t xml:space="preserve">Guidance contains any of: </w:t>
            </w:r>
            <w:r w:rsidR="006C4BA3">
              <w:rPr>
                <w:i/>
                <w:sz w:val="16"/>
              </w:rPr>
              <w:t xml:space="preserve">GSV, </w:t>
            </w:r>
            <w:r>
              <w:rPr>
                <w:i/>
                <w:sz w:val="16"/>
              </w:rPr>
              <w:t>SSV, calf, posterior, trunk, distal</w:t>
            </w:r>
          </w:p>
        </w:tc>
        <w:tc>
          <w:tcPr>
            <w:tcW w:w="1752" w:type="dxa"/>
          </w:tcPr>
          <w:p w14:paraId="440EF70E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0D28BE0A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F0F32F6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7B48181A" w14:textId="77777777">
        <w:tc>
          <w:tcPr>
            <w:tcW w:w="1752" w:type="dxa"/>
          </w:tcPr>
          <w:p w14:paraId="1B4824D4" w14:textId="77777777" w:rsidR="00E23285" w:rsidRDefault="00000000">
            <w:r>
              <w:t>10</w:t>
            </w:r>
          </w:p>
        </w:tc>
        <w:tc>
          <w:tcPr>
            <w:tcW w:w="1752" w:type="dxa"/>
          </w:tcPr>
          <w:p w14:paraId="39B98885" w14:textId="77777777" w:rsidR="00E23285" w:rsidRDefault="00000000">
            <w:r>
              <w:rPr>
                <w:sz w:val="16"/>
              </w:rPr>
              <w:t>Move → SSV [right leg]</w:t>
            </w:r>
          </w:p>
          <w:p w14:paraId="1DB7364D" w14:textId="77777777" w:rsidR="00E23285" w:rsidRDefault="00000000">
            <w:r>
              <w:rPr>
                <w:sz w:val="16"/>
              </w:rPr>
              <w:t>posY=0.59  posterior</w:t>
            </w:r>
          </w:p>
        </w:tc>
        <w:tc>
          <w:tcPr>
            <w:tcW w:w="1752" w:type="dxa"/>
          </w:tcPr>
          <w:p w14:paraId="18AAF59A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19CCF50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27CA1D03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FC7B3C4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4701A141" w14:textId="77777777">
        <w:tc>
          <w:tcPr>
            <w:tcW w:w="1752" w:type="dxa"/>
          </w:tcPr>
          <w:p w14:paraId="17D19C9A" w14:textId="77777777" w:rsidR="00E23285" w:rsidRDefault="00000000">
            <w:r>
              <w:t>11</w:t>
            </w:r>
          </w:p>
        </w:tc>
        <w:tc>
          <w:tcPr>
            <w:tcW w:w="1752" w:type="dxa"/>
          </w:tcPr>
          <w:p w14:paraId="5F717CDC" w14:textId="77777777" w:rsidR="00E23285" w:rsidRDefault="00000000">
            <w:r>
              <w:rPr>
                <w:sz w:val="16"/>
              </w:rPr>
              <w:t>Move → SSV [right leg]</w:t>
            </w:r>
          </w:p>
          <w:p w14:paraId="1FCFF79D" w14:textId="77777777" w:rsidR="00E23285" w:rsidRDefault="00000000">
            <w:r>
              <w:rPr>
                <w:sz w:val="16"/>
              </w:rPr>
              <w:t>posY=0.63  posterior</w:t>
            </w:r>
          </w:p>
        </w:tc>
        <w:tc>
          <w:tcPr>
            <w:tcW w:w="1752" w:type="dxa"/>
          </w:tcPr>
          <w:p w14:paraId="085B06E6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7245643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380DFE5D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BE40E34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4050C8C5" w14:textId="77777777">
        <w:tc>
          <w:tcPr>
            <w:tcW w:w="1752" w:type="dxa"/>
          </w:tcPr>
          <w:p w14:paraId="24941594" w14:textId="77777777" w:rsidR="00E23285" w:rsidRDefault="00000000">
            <w:r>
              <w:t>12</w:t>
            </w:r>
          </w:p>
        </w:tc>
        <w:tc>
          <w:tcPr>
            <w:tcW w:w="1752" w:type="dxa"/>
          </w:tcPr>
          <w:p w14:paraId="600C95DF" w14:textId="77777777" w:rsidR="00E23285" w:rsidRDefault="00000000">
            <w:r>
              <w:rPr>
                <w:sz w:val="16"/>
              </w:rPr>
              <w:t>Move → SSV [right leg]</w:t>
            </w:r>
          </w:p>
          <w:p w14:paraId="5DDE744F" w14:textId="77777777" w:rsidR="00E23285" w:rsidRDefault="00000000">
            <w:r>
              <w:rPr>
                <w:sz w:val="16"/>
              </w:rPr>
              <w:t>posY=0.66  posterior</w:t>
            </w:r>
          </w:p>
        </w:tc>
        <w:tc>
          <w:tcPr>
            <w:tcW w:w="1752" w:type="dxa"/>
          </w:tcPr>
          <w:p w14:paraId="3A20F4E8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D604BF0" w14:textId="77777777" w:rsidR="00E23285" w:rsidRDefault="00000000">
            <w:r>
              <w:rPr>
                <w:sz w:val="16"/>
              </w:rPr>
              <w:t>Move probe distally to SPJ</w:t>
            </w:r>
          </w:p>
        </w:tc>
        <w:tc>
          <w:tcPr>
            <w:tcW w:w="1752" w:type="dxa"/>
          </w:tcPr>
          <w:p w14:paraId="124DFFFF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56289E4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00805E4E" w14:textId="77777777">
        <w:tc>
          <w:tcPr>
            <w:tcW w:w="1752" w:type="dxa"/>
          </w:tcPr>
          <w:p w14:paraId="7632F858" w14:textId="77777777" w:rsidR="00E23285" w:rsidRDefault="00000000">
            <w:r>
              <w:t>13</w:t>
            </w:r>
          </w:p>
        </w:tc>
        <w:tc>
          <w:tcPr>
            <w:tcW w:w="1752" w:type="dxa"/>
          </w:tcPr>
          <w:p w14:paraId="1C6E2C73" w14:textId="77777777" w:rsidR="00E23285" w:rsidRDefault="00000000">
            <w:r>
              <w:rPr>
                <w:sz w:val="16"/>
              </w:rPr>
              <w:t>Mark: EP N2→N3  posY=0.65  SSV  right leg</w:t>
            </w:r>
          </w:p>
        </w:tc>
        <w:tc>
          <w:tcPr>
            <w:tcW w:w="1752" w:type="dxa"/>
          </w:tcPr>
          <w:p w14:paraId="49AC0195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66C587BE" w14:textId="77777777" w:rsidR="00E23285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42F58354" w14:textId="77777777" w:rsidR="00E23285" w:rsidRDefault="00000000">
            <w:r>
              <w:rPr>
                <w:sz w:val="16"/>
              </w:rPr>
              <w:t>Move probe distally to calf</w:t>
            </w:r>
          </w:p>
        </w:tc>
        <w:tc>
          <w:tcPr>
            <w:tcW w:w="1752" w:type="dxa"/>
          </w:tcPr>
          <w:p w14:paraId="5FBBF84B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93139BA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0495AA7D" w14:textId="77777777">
        <w:tc>
          <w:tcPr>
            <w:tcW w:w="1752" w:type="dxa"/>
          </w:tcPr>
          <w:p w14:paraId="57AE7F9F" w14:textId="77777777" w:rsidR="00E23285" w:rsidRDefault="00000000">
            <w:r>
              <w:t>14</w:t>
            </w:r>
          </w:p>
        </w:tc>
        <w:tc>
          <w:tcPr>
            <w:tcW w:w="1752" w:type="dxa"/>
          </w:tcPr>
          <w:p w14:paraId="5C62D3D3" w14:textId="77777777" w:rsidR="00E23285" w:rsidRDefault="00000000">
            <w:r>
              <w:rPr>
                <w:sz w:val="16"/>
              </w:rPr>
              <w:t>Move → SSV [right leg]</w:t>
            </w:r>
          </w:p>
          <w:p w14:paraId="56651B85" w14:textId="77777777" w:rsidR="00E23285" w:rsidRDefault="00000000">
            <w:r>
              <w:rPr>
                <w:sz w:val="16"/>
              </w:rPr>
              <w:t>posY=0.73  posterior</w:t>
            </w:r>
          </w:p>
        </w:tc>
        <w:tc>
          <w:tcPr>
            <w:tcW w:w="1752" w:type="dxa"/>
          </w:tcPr>
          <w:p w14:paraId="7FDD9D4C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3E86098" w14:textId="77777777" w:rsidR="00E23285" w:rsidRDefault="00000000">
            <w:r>
              <w:rPr>
                <w:sz w:val="16"/>
              </w:rPr>
              <w:t>Move probe distally to SPJ</w:t>
            </w:r>
          </w:p>
        </w:tc>
        <w:tc>
          <w:tcPr>
            <w:tcW w:w="1752" w:type="dxa"/>
          </w:tcPr>
          <w:p w14:paraId="34CEAE51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8022014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2BAD22E9" w14:textId="77777777">
        <w:tc>
          <w:tcPr>
            <w:tcW w:w="1752" w:type="dxa"/>
          </w:tcPr>
          <w:p w14:paraId="7CBA1D67" w14:textId="77777777" w:rsidR="00E23285" w:rsidRDefault="00000000">
            <w:r>
              <w:t>15</w:t>
            </w:r>
          </w:p>
        </w:tc>
        <w:tc>
          <w:tcPr>
            <w:tcW w:w="1752" w:type="dxa"/>
          </w:tcPr>
          <w:p w14:paraId="0B06E7C4" w14:textId="77777777" w:rsidR="00E23285" w:rsidRDefault="00000000">
            <w:r>
              <w:rPr>
                <w:sz w:val="16"/>
              </w:rPr>
              <w:t>Move → Ankle [right leg]</w:t>
            </w:r>
          </w:p>
          <w:p w14:paraId="22F5FAAF" w14:textId="77777777" w:rsidR="00E23285" w:rsidRDefault="00000000">
            <w:r>
              <w:rPr>
                <w:sz w:val="16"/>
              </w:rPr>
              <w:t>posY=0.90  posterior</w:t>
            </w:r>
          </w:p>
        </w:tc>
        <w:tc>
          <w:tcPr>
            <w:tcW w:w="1752" w:type="dxa"/>
          </w:tcPr>
          <w:p w14:paraId="519ED30E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513A4DD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6DA897E3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7D7C4FD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54B14CA5" w14:textId="77777777">
        <w:tc>
          <w:tcPr>
            <w:tcW w:w="1752" w:type="dxa"/>
          </w:tcPr>
          <w:p w14:paraId="2C210802" w14:textId="77777777" w:rsidR="00E23285" w:rsidRDefault="00000000">
            <w:r>
              <w:t>16</w:t>
            </w:r>
          </w:p>
        </w:tc>
        <w:tc>
          <w:tcPr>
            <w:tcW w:w="1752" w:type="dxa"/>
          </w:tcPr>
          <w:p w14:paraId="0A3CF385" w14:textId="77777777" w:rsidR="00E23285" w:rsidRDefault="00000000">
            <w:r>
              <w:rPr>
                <w:sz w:val="16"/>
              </w:rPr>
              <w:t>Move → Ankle [right leg]</w:t>
            </w:r>
          </w:p>
          <w:p w14:paraId="5F56F108" w14:textId="77777777" w:rsidR="00E23285" w:rsidRDefault="00000000">
            <w:r>
              <w:rPr>
                <w:sz w:val="16"/>
              </w:rPr>
              <w:t>posY=0.93  lateral</w:t>
            </w:r>
          </w:p>
        </w:tc>
        <w:tc>
          <w:tcPr>
            <w:tcW w:w="1752" w:type="dxa"/>
          </w:tcPr>
          <w:p w14:paraId="2569B732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3A5B33B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66D9D5DE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DEE9404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25A4A70D" w14:textId="77777777">
        <w:tc>
          <w:tcPr>
            <w:tcW w:w="1752" w:type="dxa"/>
          </w:tcPr>
          <w:p w14:paraId="30D64510" w14:textId="77777777" w:rsidR="00E23285" w:rsidRDefault="00000000">
            <w:r>
              <w:t>17</w:t>
            </w:r>
          </w:p>
        </w:tc>
        <w:tc>
          <w:tcPr>
            <w:tcW w:w="1752" w:type="dxa"/>
          </w:tcPr>
          <w:p w14:paraId="2724389A" w14:textId="77777777" w:rsidR="00E23285" w:rsidRDefault="00000000">
            <w:r>
              <w:rPr>
                <w:sz w:val="16"/>
              </w:rPr>
              <w:t>Mark: RP N3→N1  posY=0.91  Ankle  right leg</w:t>
            </w:r>
          </w:p>
        </w:tc>
        <w:tc>
          <w:tcPr>
            <w:tcW w:w="1752" w:type="dxa"/>
          </w:tcPr>
          <w:p w14:paraId="339C31DB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0A316418" w14:textId="77777777" w:rsidR="00E23285" w:rsidRDefault="00000000">
            <w:r>
              <w:rPr>
                <w:i/>
                <w:sz w:val="16"/>
              </w:rPr>
              <w:t>Must NOT = "maneuver"</w:t>
            </w:r>
          </w:p>
        </w:tc>
        <w:tc>
          <w:tcPr>
            <w:tcW w:w="1752" w:type="dxa"/>
          </w:tcPr>
          <w:p w14:paraId="23D9B5C7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721F4A96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57D5EA5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B33F1C0" w14:textId="77777777">
        <w:tc>
          <w:tcPr>
            <w:tcW w:w="1752" w:type="dxa"/>
          </w:tcPr>
          <w:p w14:paraId="38A95FA9" w14:textId="77777777" w:rsidR="00E23285" w:rsidRDefault="00000000">
            <w:r>
              <w:t>18</w:t>
            </w:r>
          </w:p>
        </w:tc>
        <w:tc>
          <w:tcPr>
            <w:tcW w:w="1752" w:type="dxa"/>
          </w:tcPr>
          <w:p w14:paraId="54C7AA3D" w14:textId="77777777" w:rsidR="00E23285" w:rsidRDefault="00000000">
            <w:r>
              <w:rPr>
                <w:sz w:val="16"/>
              </w:rPr>
              <w:t>Move → SSV [right leg]</w:t>
            </w:r>
          </w:p>
          <w:p w14:paraId="0ADAC9D1" w14:textId="77777777" w:rsidR="00E23285" w:rsidRDefault="00000000">
            <w:r>
              <w:rPr>
                <w:sz w:val="16"/>
              </w:rPr>
              <w:t>posY=0.79  posterior</w:t>
            </w:r>
          </w:p>
        </w:tc>
        <w:tc>
          <w:tcPr>
            <w:tcW w:w="1752" w:type="dxa"/>
          </w:tcPr>
          <w:p w14:paraId="067D20BC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95D7C8E" w14:textId="77777777" w:rsidR="00E23285" w:rsidRDefault="00000000">
            <w:r>
              <w:rPr>
                <w:sz w:val="16"/>
              </w:rPr>
              <w:t>Move probe distally to popliteal</w:t>
            </w:r>
          </w:p>
        </w:tc>
        <w:tc>
          <w:tcPr>
            <w:tcW w:w="1752" w:type="dxa"/>
          </w:tcPr>
          <w:p w14:paraId="62800629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4794409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4F23454" w14:textId="77777777">
        <w:tc>
          <w:tcPr>
            <w:tcW w:w="1752" w:type="dxa"/>
          </w:tcPr>
          <w:p w14:paraId="32CE1C7B" w14:textId="77777777" w:rsidR="00E23285" w:rsidRDefault="00000000">
            <w:r>
              <w:t>19</w:t>
            </w:r>
          </w:p>
        </w:tc>
        <w:tc>
          <w:tcPr>
            <w:tcW w:w="1752" w:type="dxa"/>
          </w:tcPr>
          <w:p w14:paraId="28276A56" w14:textId="77777777" w:rsidR="00E23285" w:rsidRDefault="00000000">
            <w:r>
              <w:rPr>
                <w:sz w:val="16"/>
              </w:rPr>
              <w:t>Move → SSV [right leg]</w:t>
            </w:r>
          </w:p>
          <w:p w14:paraId="0B271BF2" w14:textId="77777777" w:rsidR="00E23285" w:rsidRDefault="00000000">
            <w:r>
              <w:rPr>
                <w:sz w:val="16"/>
              </w:rPr>
              <w:t>posY=0.66  posterior</w:t>
            </w:r>
          </w:p>
        </w:tc>
        <w:tc>
          <w:tcPr>
            <w:tcW w:w="1752" w:type="dxa"/>
          </w:tcPr>
          <w:p w14:paraId="7667B6F4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3E296A5" w14:textId="77777777" w:rsidR="00E23285" w:rsidRDefault="00000000">
            <w:r>
              <w:rPr>
                <w:sz w:val="16"/>
              </w:rPr>
              <w:t>Move probe distally to SPJ</w:t>
            </w:r>
          </w:p>
        </w:tc>
        <w:tc>
          <w:tcPr>
            <w:tcW w:w="1752" w:type="dxa"/>
          </w:tcPr>
          <w:p w14:paraId="26B9EFEA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635B1C9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2DEC4718" w14:textId="77777777">
        <w:tc>
          <w:tcPr>
            <w:tcW w:w="1752" w:type="dxa"/>
          </w:tcPr>
          <w:p w14:paraId="2ACE38DC" w14:textId="77777777" w:rsidR="00E23285" w:rsidRDefault="00000000">
            <w:r>
              <w:t>20</w:t>
            </w:r>
          </w:p>
        </w:tc>
        <w:tc>
          <w:tcPr>
            <w:tcW w:w="1752" w:type="dxa"/>
          </w:tcPr>
          <w:p w14:paraId="44680831" w14:textId="77777777" w:rsidR="00E23285" w:rsidRDefault="00000000">
            <w:r>
              <w:rPr>
                <w:sz w:val="16"/>
              </w:rPr>
              <w:t>Move → SSV [right leg]</w:t>
            </w:r>
          </w:p>
          <w:p w14:paraId="660F2973" w14:textId="77777777" w:rsidR="00E23285" w:rsidRDefault="00000000">
            <w:r>
              <w:rPr>
                <w:sz w:val="16"/>
              </w:rPr>
              <w:t>posY=0.60  posterior</w:t>
            </w:r>
          </w:p>
        </w:tc>
        <w:tc>
          <w:tcPr>
            <w:tcW w:w="1752" w:type="dxa"/>
          </w:tcPr>
          <w:p w14:paraId="6EB5FEF6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7030991" w14:textId="77777777" w:rsidR="00E23285" w:rsidRDefault="00000000">
            <w:r>
              <w:rPr>
                <w:sz w:val="16"/>
              </w:rPr>
              <w:t>Move probe distally to medial calf perforators</w:t>
            </w:r>
          </w:p>
        </w:tc>
        <w:tc>
          <w:tcPr>
            <w:tcW w:w="1752" w:type="dxa"/>
          </w:tcPr>
          <w:p w14:paraId="2A92F697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30ABC72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2389B45D" w14:textId="77777777">
        <w:tc>
          <w:tcPr>
            <w:tcW w:w="1752" w:type="dxa"/>
          </w:tcPr>
          <w:p w14:paraId="5C7029DA" w14:textId="77777777" w:rsidR="00E23285" w:rsidRDefault="00000000">
            <w:r>
              <w:t>21</w:t>
            </w:r>
          </w:p>
        </w:tc>
        <w:tc>
          <w:tcPr>
            <w:tcW w:w="1752" w:type="dxa"/>
          </w:tcPr>
          <w:p w14:paraId="56026AA2" w14:textId="77777777" w:rsidR="00E23285" w:rsidRDefault="00000000">
            <w:r>
              <w:rPr>
                <w:sz w:val="16"/>
              </w:rPr>
              <w:t>Mark: RP N2→N1  posY=0.60  SSV  right leg</w:t>
            </w:r>
          </w:p>
        </w:tc>
        <w:tc>
          <w:tcPr>
            <w:tcW w:w="1752" w:type="dxa"/>
          </w:tcPr>
          <w:p w14:paraId="35C1ABE8" w14:textId="77777777" w:rsidR="00E23285" w:rsidRDefault="00000000">
            <w:r>
              <w:rPr>
                <w:i/>
                <w:sz w:val="16"/>
              </w:rPr>
              <w:t>Action = "maneuver"</w:t>
            </w:r>
          </w:p>
          <w:p w14:paraId="61ECC210" w14:textId="77777777" w:rsidR="00E23285" w:rsidRDefault="00000000">
            <w:r>
              <w:rPr>
                <w:i/>
                <w:sz w:val="16"/>
              </w:rPr>
              <w:t>Guidance contains any of: compress, tributary, Doppler, record</w:t>
            </w:r>
          </w:p>
        </w:tc>
        <w:tc>
          <w:tcPr>
            <w:tcW w:w="1752" w:type="dxa"/>
          </w:tcPr>
          <w:p w14:paraId="52DDD766" w14:textId="77777777" w:rsidR="00E23285" w:rsidRDefault="00000000">
            <w:r>
              <w:rPr>
                <w:sz w:val="16"/>
              </w:rPr>
              <w:t>Hold probe at escape site and compress tributary — record Doppler response</w:t>
            </w:r>
          </w:p>
        </w:tc>
        <w:tc>
          <w:tcPr>
            <w:tcW w:w="1752" w:type="dxa"/>
          </w:tcPr>
          <w:p w14:paraId="239D3A00" w14:textId="77777777" w:rsidR="00E23285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61C6D296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23BB01A" w14:textId="77777777">
        <w:tc>
          <w:tcPr>
            <w:tcW w:w="1752" w:type="dxa"/>
          </w:tcPr>
          <w:p w14:paraId="74D90E87" w14:textId="77777777" w:rsidR="00E23285" w:rsidRDefault="00000000">
            <w:r>
              <w:t>22</w:t>
            </w:r>
          </w:p>
        </w:tc>
        <w:tc>
          <w:tcPr>
            <w:tcW w:w="1752" w:type="dxa"/>
          </w:tcPr>
          <w:p w14:paraId="460F3A78" w14:textId="77777777" w:rsidR="00E23285" w:rsidRDefault="00000000">
            <w:r>
              <w:rPr>
                <w:sz w:val="16"/>
              </w:rPr>
              <w:t>Move → SSV [right leg]</w:t>
            </w:r>
          </w:p>
          <w:p w14:paraId="5142D6F3" w14:textId="77777777" w:rsidR="00E23285" w:rsidRDefault="00000000">
            <w:r>
              <w:rPr>
                <w:sz w:val="16"/>
              </w:rPr>
              <w:t>posY=0.65  posterior</w:t>
            </w:r>
          </w:p>
        </w:tc>
        <w:tc>
          <w:tcPr>
            <w:tcW w:w="1752" w:type="dxa"/>
          </w:tcPr>
          <w:p w14:paraId="0C3CFB74" w14:textId="77777777" w:rsidR="00E23285" w:rsidRDefault="00000000">
            <w:r>
              <w:rPr>
                <w:i/>
                <w:sz w:val="16"/>
              </w:rPr>
              <w:t>Action = "maneuver"</w:t>
            </w:r>
          </w:p>
          <w:p w14:paraId="1A873615" w14:textId="77777777" w:rsidR="00E23285" w:rsidRDefault="00000000">
            <w:r>
              <w:rPr>
                <w:i/>
                <w:sz w:val="16"/>
              </w:rPr>
              <w:t>Guidance contains any of: compress, tributary</w:t>
            </w:r>
          </w:p>
        </w:tc>
        <w:tc>
          <w:tcPr>
            <w:tcW w:w="1752" w:type="dxa"/>
          </w:tcPr>
          <w:p w14:paraId="50328C29" w14:textId="77777777" w:rsidR="00E23285" w:rsidRDefault="00000000">
            <w:r>
              <w:rPr>
                <w:sz w:val="16"/>
              </w:rPr>
              <w:t>Hold probe at escape site and compress tributary — record Doppler response</w:t>
            </w:r>
          </w:p>
        </w:tc>
        <w:tc>
          <w:tcPr>
            <w:tcW w:w="1752" w:type="dxa"/>
          </w:tcPr>
          <w:p w14:paraId="3E37D424" w14:textId="77777777" w:rsidR="00E23285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7ED23B59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0522B1E7" w14:textId="77777777">
        <w:tc>
          <w:tcPr>
            <w:tcW w:w="1752" w:type="dxa"/>
          </w:tcPr>
          <w:p w14:paraId="26DFCF81" w14:textId="77777777" w:rsidR="00E23285" w:rsidRDefault="00000000">
            <w:r>
              <w:t>23</w:t>
            </w:r>
          </w:p>
        </w:tc>
        <w:tc>
          <w:tcPr>
            <w:tcW w:w="1752" w:type="dxa"/>
          </w:tcPr>
          <w:p w14:paraId="73285D94" w14:textId="77777777" w:rsidR="00E23285" w:rsidRDefault="00000000">
            <w:r>
              <w:rPr>
                <w:sz w:val="16"/>
              </w:rPr>
              <w:t>Move → SSV [right leg]</w:t>
            </w:r>
          </w:p>
          <w:p w14:paraId="6E9AEF2C" w14:textId="77777777" w:rsidR="00E23285" w:rsidRDefault="00000000">
            <w:r>
              <w:rPr>
                <w:sz w:val="16"/>
              </w:rPr>
              <w:t>posY=0.61  posterior</w:t>
            </w:r>
          </w:p>
        </w:tc>
        <w:tc>
          <w:tcPr>
            <w:tcW w:w="1752" w:type="dxa"/>
          </w:tcPr>
          <w:p w14:paraId="48D6674A" w14:textId="77777777" w:rsidR="00E23285" w:rsidRDefault="00000000">
            <w:r>
              <w:rPr>
                <w:i/>
                <w:sz w:val="16"/>
              </w:rPr>
              <w:t>Action = "maneuver"</w:t>
            </w:r>
          </w:p>
        </w:tc>
        <w:tc>
          <w:tcPr>
            <w:tcW w:w="1752" w:type="dxa"/>
          </w:tcPr>
          <w:p w14:paraId="644568E8" w14:textId="77777777" w:rsidR="00E23285" w:rsidRDefault="00000000">
            <w:r>
              <w:rPr>
                <w:sz w:val="16"/>
              </w:rPr>
              <w:t>Hold probe at escape site and compress tributary — record Doppler response</w:t>
            </w:r>
          </w:p>
        </w:tc>
        <w:tc>
          <w:tcPr>
            <w:tcW w:w="1752" w:type="dxa"/>
          </w:tcPr>
          <w:p w14:paraId="55D6831E" w14:textId="77777777" w:rsidR="00E23285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2170F2E3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DAECEF1" w14:textId="77777777">
        <w:tc>
          <w:tcPr>
            <w:tcW w:w="1752" w:type="dxa"/>
          </w:tcPr>
          <w:p w14:paraId="1F0FB0AE" w14:textId="77777777" w:rsidR="00E23285" w:rsidRDefault="00000000">
            <w:r>
              <w:lastRenderedPageBreak/>
              <w:t>24</w:t>
            </w:r>
          </w:p>
        </w:tc>
        <w:tc>
          <w:tcPr>
            <w:tcW w:w="1752" w:type="dxa"/>
          </w:tcPr>
          <w:p w14:paraId="37F9BACF" w14:textId="77777777" w:rsidR="00E23285" w:rsidRDefault="00000000">
            <w:r>
              <w:rPr>
                <w:sz w:val="16"/>
              </w:rPr>
              <w:t>Mark: EP N2→N3  posY=0.65  SSV  right leg</w:t>
            </w:r>
          </w:p>
          <w:p w14:paraId="02806880" w14:textId="77777777" w:rsidR="00E23285" w:rsidRDefault="00000000">
            <w:r>
              <w:rPr>
                <w:sz w:val="16"/>
              </w:rPr>
              <w:t>Elim: Reflux</w:t>
            </w:r>
          </w:p>
        </w:tc>
        <w:tc>
          <w:tcPr>
            <w:tcW w:w="1752" w:type="dxa"/>
          </w:tcPr>
          <w:p w14:paraId="1335AD0D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  <w:p w14:paraId="0D3C8832" w14:textId="77777777" w:rsidR="00E23285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6641A0AE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7EBE2E17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60FB245C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9AEFE9E" w14:textId="77777777">
        <w:tc>
          <w:tcPr>
            <w:tcW w:w="1752" w:type="dxa"/>
          </w:tcPr>
          <w:p w14:paraId="5645AE25" w14:textId="77777777" w:rsidR="00E23285" w:rsidRDefault="00000000">
            <w:r>
              <w:t>25</w:t>
            </w:r>
          </w:p>
        </w:tc>
        <w:tc>
          <w:tcPr>
            <w:tcW w:w="1752" w:type="dxa"/>
          </w:tcPr>
          <w:p w14:paraId="4A369CEE" w14:textId="77777777" w:rsidR="00E23285" w:rsidRDefault="00000000">
            <w:r>
              <w:rPr>
                <w:sz w:val="16"/>
              </w:rPr>
              <w:t>Move → SPJ [right leg]</w:t>
            </w:r>
          </w:p>
          <w:p w14:paraId="2C2F27FC" w14:textId="77777777" w:rsidR="00E23285" w:rsidRDefault="00000000">
            <w:r>
              <w:rPr>
                <w:sz w:val="16"/>
              </w:rPr>
              <w:t>posY=0.51  posterior</w:t>
            </w:r>
          </w:p>
        </w:tc>
        <w:tc>
          <w:tcPr>
            <w:tcW w:w="1752" w:type="dxa"/>
          </w:tcPr>
          <w:p w14:paraId="281DBA00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  <w:p w14:paraId="17756878" w14:textId="77777777" w:rsidR="00E23285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0E358E9A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37AC569A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698335AC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0E0A63BF" w14:textId="77777777">
        <w:tc>
          <w:tcPr>
            <w:tcW w:w="1752" w:type="dxa"/>
          </w:tcPr>
          <w:p w14:paraId="796AEC41" w14:textId="77777777" w:rsidR="00E23285" w:rsidRDefault="00000000">
            <w:r>
              <w:t>26</w:t>
            </w:r>
          </w:p>
        </w:tc>
        <w:tc>
          <w:tcPr>
            <w:tcW w:w="1752" w:type="dxa"/>
          </w:tcPr>
          <w:p w14:paraId="15F6794B" w14:textId="77777777" w:rsidR="00E23285" w:rsidRDefault="00000000">
            <w:r>
              <w:rPr>
                <w:sz w:val="16"/>
              </w:rPr>
              <w:t>Move → SSV [right leg]</w:t>
            </w:r>
          </w:p>
          <w:p w14:paraId="2B97F981" w14:textId="77777777" w:rsidR="00E23285" w:rsidRDefault="00000000">
            <w:r>
              <w:rPr>
                <w:sz w:val="16"/>
              </w:rPr>
              <w:t>posY=0.65  posterior</w:t>
            </w:r>
          </w:p>
        </w:tc>
        <w:tc>
          <w:tcPr>
            <w:tcW w:w="1752" w:type="dxa"/>
          </w:tcPr>
          <w:p w14:paraId="004B99BE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6F55B343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45CAF5BF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16427189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B8BCBDA" w14:textId="77777777">
        <w:tc>
          <w:tcPr>
            <w:tcW w:w="1752" w:type="dxa"/>
          </w:tcPr>
          <w:p w14:paraId="3FA15B19" w14:textId="77777777" w:rsidR="00E23285" w:rsidRDefault="00000000">
            <w:r>
              <w:t>27</w:t>
            </w:r>
          </w:p>
        </w:tc>
        <w:tc>
          <w:tcPr>
            <w:tcW w:w="1752" w:type="dxa"/>
          </w:tcPr>
          <w:p w14:paraId="2C309737" w14:textId="77777777" w:rsidR="00E23285" w:rsidRDefault="00000000">
            <w:r>
              <w:rPr>
                <w:sz w:val="16"/>
              </w:rPr>
              <w:t>Move → SFJ [right leg]</w:t>
            </w:r>
          </w:p>
          <w:p w14:paraId="5F25D73F" w14:textId="77777777" w:rsidR="00E23285" w:rsidRDefault="00000000">
            <w:r>
              <w:rPr>
                <w:sz w:val="16"/>
              </w:rPr>
              <w:t>posY=0.06  anterior-medial</w:t>
            </w:r>
          </w:p>
        </w:tc>
        <w:tc>
          <w:tcPr>
            <w:tcW w:w="1752" w:type="dxa"/>
          </w:tcPr>
          <w:p w14:paraId="49BF638D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4E5B05FE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1501BF16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7F0C7259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5D182610" w14:textId="77777777" w:rsidR="00E23285" w:rsidRDefault="00000000">
      <w:r>
        <w:br w:type="page"/>
      </w:r>
    </w:p>
    <w:p w14:paraId="027912AD" w14:textId="77777777" w:rsidR="00E23285" w:rsidRDefault="00000000">
      <w:pPr>
        <w:pStyle w:val="Heading2"/>
      </w:pPr>
      <w:r>
        <w:lastRenderedPageBreak/>
        <w:t>Scenario: TYPE2B_DODD_PERFORATOR</w:t>
      </w:r>
    </w:p>
    <w:p w14:paraId="79CE28AC" w14:textId="160CB54D" w:rsidR="00E23285" w:rsidRDefault="00000000">
      <w:r>
        <w:rPr>
          <w:i/>
        </w:rPr>
        <w:t xml:space="preserve">Type 2B: EP N2→N2 (Dodd mid-thigh N2→N2 vein) + RP N3→N1 calf. NO EP N1→N2; NO RP N2→N1. SFJ/SPJ both competent. First Type 2B scenario (not in v1/v2). Source: Franceschi 2009 p.118, AVF/Delfrate 2023 perf criteria. </w:t>
      </w:r>
      <w:r w:rsidR="00AA125D">
        <w:rPr>
          <w:i/>
        </w:rPr>
        <w:t>17</w:t>
      </w:r>
      <w:r>
        <w:rPr>
          <w:i/>
        </w:rPr>
        <w:t xml:space="preserve"> steps.</w:t>
      </w:r>
    </w:p>
    <w:p w14:paraId="66D30C86" w14:textId="7C78C341" w:rsidR="00E23285" w:rsidRDefault="00000000">
      <w:r>
        <w:t xml:space="preserve">Checked: 17   |   </w:t>
      </w:r>
      <w:r>
        <w:rPr>
          <w:color w:val="00B050"/>
        </w:rPr>
        <w:t>Passed: 16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2013"/>
        <w:gridCol w:w="2298"/>
        <w:gridCol w:w="2306"/>
        <w:gridCol w:w="1456"/>
        <w:gridCol w:w="1401"/>
      </w:tblGrid>
      <w:tr w:rsidR="00E23285" w14:paraId="50C88137" w14:textId="77777777">
        <w:tc>
          <w:tcPr>
            <w:tcW w:w="360" w:type="dxa"/>
          </w:tcPr>
          <w:p w14:paraId="49945B01" w14:textId="77777777" w:rsidR="00E23285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5B740589" w14:textId="77777777" w:rsidR="00E23285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0D054040" w14:textId="77777777" w:rsidR="00E23285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1D7E84CF" w14:textId="77777777" w:rsidR="00E23285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19B9BD76" w14:textId="77777777" w:rsidR="00E23285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05A61D8E" w14:textId="77777777" w:rsidR="00E23285" w:rsidRDefault="00000000">
            <w:r>
              <w:rPr>
                <w:b/>
              </w:rPr>
              <w:t>Status</w:t>
            </w:r>
          </w:p>
        </w:tc>
      </w:tr>
      <w:tr w:rsidR="00E23285" w14:paraId="4ED047B7" w14:textId="77777777">
        <w:tc>
          <w:tcPr>
            <w:tcW w:w="1752" w:type="dxa"/>
          </w:tcPr>
          <w:p w14:paraId="3711F066" w14:textId="77777777" w:rsidR="00E23285" w:rsidRDefault="00000000">
            <w:r>
              <w:t>1</w:t>
            </w:r>
          </w:p>
        </w:tc>
        <w:tc>
          <w:tcPr>
            <w:tcW w:w="1752" w:type="dxa"/>
          </w:tcPr>
          <w:p w14:paraId="46405597" w14:textId="77777777" w:rsidR="00E23285" w:rsidRDefault="00000000">
            <w:r>
              <w:rPr>
                <w:sz w:val="16"/>
              </w:rPr>
              <w:t>Start session  (id: sB_2b_dodd)</w:t>
            </w:r>
          </w:p>
        </w:tc>
        <w:tc>
          <w:tcPr>
            <w:tcW w:w="1752" w:type="dxa"/>
          </w:tcPr>
          <w:p w14:paraId="2D206836" w14:textId="77777777" w:rsidR="00E23285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4F4A97BD" w14:textId="77777777" w:rsidR="00E23285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7BAC095E" w14:textId="77777777" w:rsidR="00E23285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11F067F1" w14:textId="77777777" w:rsidR="00E23285" w:rsidRDefault="00000000">
            <w:r>
              <w:rPr>
                <w:b/>
                <w:color w:val="FFFFFF"/>
              </w:rPr>
              <w:t>SKIP</w:t>
            </w:r>
          </w:p>
        </w:tc>
      </w:tr>
      <w:tr w:rsidR="00E23285" w14:paraId="44CC70B4" w14:textId="77777777">
        <w:tc>
          <w:tcPr>
            <w:tcW w:w="1752" w:type="dxa"/>
          </w:tcPr>
          <w:p w14:paraId="275C160B" w14:textId="77777777" w:rsidR="00E23285" w:rsidRDefault="00000000">
            <w:r>
              <w:t>2</w:t>
            </w:r>
          </w:p>
        </w:tc>
        <w:tc>
          <w:tcPr>
            <w:tcW w:w="1752" w:type="dxa"/>
          </w:tcPr>
          <w:p w14:paraId="12C66051" w14:textId="77777777" w:rsidR="00E23285" w:rsidRDefault="00000000">
            <w:r>
              <w:rPr>
                <w:sz w:val="16"/>
              </w:rPr>
              <w:t>Move → SFJ [right leg]</w:t>
            </w:r>
          </w:p>
          <w:p w14:paraId="5F69BF5E" w14:textId="77777777" w:rsidR="00E23285" w:rsidRDefault="00000000">
            <w:r>
              <w:rPr>
                <w:sz w:val="16"/>
              </w:rPr>
              <w:t>posY=0.05  anterior-medial</w:t>
            </w:r>
          </w:p>
        </w:tc>
        <w:tc>
          <w:tcPr>
            <w:tcW w:w="1752" w:type="dxa"/>
          </w:tcPr>
          <w:p w14:paraId="76DF5EF9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724B70E3" w14:textId="77777777" w:rsidR="00E23285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5336AD2C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739E62CC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E4128F1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04006BAF" w14:textId="77777777">
        <w:tc>
          <w:tcPr>
            <w:tcW w:w="1752" w:type="dxa"/>
          </w:tcPr>
          <w:p w14:paraId="720C8A58" w14:textId="77777777" w:rsidR="00E23285" w:rsidRDefault="00000000">
            <w:r>
              <w:t>3</w:t>
            </w:r>
          </w:p>
        </w:tc>
        <w:tc>
          <w:tcPr>
            <w:tcW w:w="1752" w:type="dxa"/>
          </w:tcPr>
          <w:p w14:paraId="662453D1" w14:textId="77777777" w:rsidR="00E23285" w:rsidRDefault="00000000">
            <w:r>
              <w:rPr>
                <w:sz w:val="16"/>
              </w:rPr>
              <w:t>Move → SFJ [right leg]</w:t>
            </w:r>
          </w:p>
          <w:p w14:paraId="1AB070E3" w14:textId="77777777" w:rsidR="00E23285" w:rsidRDefault="00000000">
            <w:r>
              <w:rPr>
                <w:sz w:val="16"/>
              </w:rPr>
              <w:t>posY=0.07  anterior-medial</w:t>
            </w:r>
          </w:p>
        </w:tc>
        <w:tc>
          <w:tcPr>
            <w:tcW w:w="1752" w:type="dxa"/>
          </w:tcPr>
          <w:p w14:paraId="7DE786E2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362E84D0" w14:textId="77777777" w:rsidR="00E23285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31A9EB04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5EA9CEEB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373FEBD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786ED70F" w14:textId="77777777">
        <w:tc>
          <w:tcPr>
            <w:tcW w:w="1752" w:type="dxa"/>
          </w:tcPr>
          <w:p w14:paraId="1F2FD5F1" w14:textId="77777777" w:rsidR="00E23285" w:rsidRDefault="00000000">
            <w:r>
              <w:t>4</w:t>
            </w:r>
          </w:p>
        </w:tc>
        <w:tc>
          <w:tcPr>
            <w:tcW w:w="1752" w:type="dxa"/>
          </w:tcPr>
          <w:p w14:paraId="092F4F54" w14:textId="77777777" w:rsidR="00E23285" w:rsidRDefault="00000000">
            <w:r>
              <w:rPr>
                <w:sz w:val="16"/>
              </w:rPr>
              <w:t>Move → Upper Thigh [right leg]</w:t>
            </w:r>
          </w:p>
          <w:p w14:paraId="7702F5A5" w14:textId="77777777" w:rsidR="00E23285" w:rsidRDefault="00000000">
            <w:r>
              <w:rPr>
                <w:sz w:val="16"/>
              </w:rPr>
              <w:t>posY=0.11  medial</w:t>
            </w:r>
          </w:p>
        </w:tc>
        <w:tc>
          <w:tcPr>
            <w:tcW w:w="1752" w:type="dxa"/>
          </w:tcPr>
          <w:p w14:paraId="4796BA9E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C822D04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2905E8B1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2BC9A0D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08EBE19" w14:textId="77777777">
        <w:tc>
          <w:tcPr>
            <w:tcW w:w="1752" w:type="dxa"/>
          </w:tcPr>
          <w:p w14:paraId="4F3D61B2" w14:textId="77777777" w:rsidR="00E23285" w:rsidRDefault="00000000">
            <w:r>
              <w:t>5</w:t>
            </w:r>
          </w:p>
        </w:tc>
        <w:tc>
          <w:tcPr>
            <w:tcW w:w="1752" w:type="dxa"/>
          </w:tcPr>
          <w:p w14:paraId="00D9BE43" w14:textId="77777777" w:rsidR="00E23285" w:rsidRDefault="00000000">
            <w:r>
              <w:rPr>
                <w:sz w:val="16"/>
              </w:rPr>
              <w:t>Move → Dodd [right leg]</w:t>
            </w:r>
          </w:p>
          <w:p w14:paraId="3C64C697" w14:textId="77777777" w:rsidR="00E23285" w:rsidRDefault="00000000">
            <w:r>
              <w:rPr>
                <w:sz w:val="16"/>
              </w:rPr>
              <w:t>posY=0.22  medial</w:t>
            </w:r>
          </w:p>
        </w:tc>
        <w:tc>
          <w:tcPr>
            <w:tcW w:w="1752" w:type="dxa"/>
          </w:tcPr>
          <w:p w14:paraId="012355D1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439FF264" w14:textId="77777777" w:rsidR="00E23285" w:rsidRDefault="00000000">
            <w:r>
              <w:rPr>
                <w:i/>
                <w:sz w:val="16"/>
              </w:rPr>
              <w:t>Guidance contains any of: Dodd, thigh, perforator, mid</w:t>
            </w:r>
          </w:p>
        </w:tc>
        <w:tc>
          <w:tcPr>
            <w:tcW w:w="1752" w:type="dxa"/>
          </w:tcPr>
          <w:p w14:paraId="6A22BA66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5155B8B7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09C2044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7DB29712" w14:textId="77777777">
        <w:tc>
          <w:tcPr>
            <w:tcW w:w="1752" w:type="dxa"/>
          </w:tcPr>
          <w:p w14:paraId="5F1FA66A" w14:textId="77777777" w:rsidR="00E23285" w:rsidRDefault="00000000">
            <w:r>
              <w:t>6</w:t>
            </w:r>
          </w:p>
        </w:tc>
        <w:tc>
          <w:tcPr>
            <w:tcW w:w="1752" w:type="dxa"/>
          </w:tcPr>
          <w:p w14:paraId="5C400879" w14:textId="77777777" w:rsidR="00E23285" w:rsidRDefault="00000000">
            <w:r>
              <w:rPr>
                <w:sz w:val="16"/>
              </w:rPr>
              <w:t>Move → Dodd [right leg]</w:t>
            </w:r>
          </w:p>
          <w:p w14:paraId="1F91ED3D" w14:textId="77777777" w:rsidR="00E23285" w:rsidRDefault="00000000">
            <w:r>
              <w:rPr>
                <w:sz w:val="16"/>
              </w:rPr>
              <w:t>posY=0.27  medial</w:t>
            </w:r>
          </w:p>
        </w:tc>
        <w:tc>
          <w:tcPr>
            <w:tcW w:w="1752" w:type="dxa"/>
          </w:tcPr>
          <w:p w14:paraId="3C470A7D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C6A2246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5EB18822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BC05CBD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9FA0DA8" w14:textId="77777777">
        <w:tc>
          <w:tcPr>
            <w:tcW w:w="1752" w:type="dxa"/>
          </w:tcPr>
          <w:p w14:paraId="475A9AA1" w14:textId="77777777" w:rsidR="00E23285" w:rsidRDefault="00000000">
            <w:r>
              <w:t>7</w:t>
            </w:r>
          </w:p>
        </w:tc>
        <w:tc>
          <w:tcPr>
            <w:tcW w:w="1752" w:type="dxa"/>
          </w:tcPr>
          <w:p w14:paraId="79EAED86" w14:textId="77777777" w:rsidR="00E23285" w:rsidRDefault="00000000">
            <w:r>
              <w:rPr>
                <w:sz w:val="16"/>
              </w:rPr>
              <w:t>Move → Dodd [right leg]</w:t>
            </w:r>
          </w:p>
          <w:p w14:paraId="44A7221E" w14:textId="77777777" w:rsidR="00E23285" w:rsidRDefault="00000000">
            <w:r>
              <w:rPr>
                <w:sz w:val="16"/>
              </w:rPr>
              <w:t>posY=0.29  medial</w:t>
            </w:r>
          </w:p>
        </w:tc>
        <w:tc>
          <w:tcPr>
            <w:tcW w:w="1752" w:type="dxa"/>
          </w:tcPr>
          <w:p w14:paraId="5AD4BD3A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E6C3C3A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094F54F7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37B3DAE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2BCE113F" w14:textId="77777777">
        <w:tc>
          <w:tcPr>
            <w:tcW w:w="1752" w:type="dxa"/>
          </w:tcPr>
          <w:p w14:paraId="38EAD0E1" w14:textId="77777777" w:rsidR="00E23285" w:rsidRDefault="00000000">
            <w:r>
              <w:t>8</w:t>
            </w:r>
          </w:p>
        </w:tc>
        <w:tc>
          <w:tcPr>
            <w:tcW w:w="1752" w:type="dxa"/>
          </w:tcPr>
          <w:p w14:paraId="235C2254" w14:textId="77777777" w:rsidR="00E23285" w:rsidRDefault="00000000">
            <w:r>
              <w:rPr>
                <w:sz w:val="16"/>
              </w:rPr>
              <w:t>Mark: EP N2→N2  posY=0.28  Dodd  right leg</w:t>
            </w:r>
          </w:p>
        </w:tc>
        <w:tc>
          <w:tcPr>
            <w:tcW w:w="1752" w:type="dxa"/>
          </w:tcPr>
          <w:p w14:paraId="209DBB25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5E2150FB" w14:textId="77777777" w:rsidR="00E23285" w:rsidRDefault="00000000">
            <w:r>
              <w:rPr>
                <w:i/>
                <w:sz w:val="16"/>
              </w:rPr>
              <w:t>Guidance contains any of: distal, calf, tributary, escape</w:t>
            </w:r>
          </w:p>
        </w:tc>
        <w:tc>
          <w:tcPr>
            <w:tcW w:w="1752" w:type="dxa"/>
          </w:tcPr>
          <w:p w14:paraId="3F2CA585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2ED6AE38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CE65815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0E55683" w14:textId="77777777">
        <w:tc>
          <w:tcPr>
            <w:tcW w:w="1752" w:type="dxa"/>
          </w:tcPr>
          <w:p w14:paraId="1B785BDB" w14:textId="77777777" w:rsidR="00E23285" w:rsidRDefault="00000000">
            <w:r>
              <w:t>9</w:t>
            </w:r>
          </w:p>
        </w:tc>
        <w:tc>
          <w:tcPr>
            <w:tcW w:w="1752" w:type="dxa"/>
          </w:tcPr>
          <w:p w14:paraId="73689C59" w14:textId="77777777" w:rsidR="00E23285" w:rsidRDefault="00000000">
            <w:r>
              <w:rPr>
                <w:sz w:val="16"/>
              </w:rPr>
              <w:t>Move → Hunterian [right leg]</w:t>
            </w:r>
          </w:p>
          <w:p w14:paraId="0F430097" w14:textId="77777777" w:rsidR="00E23285" w:rsidRDefault="00000000">
            <w:r>
              <w:rPr>
                <w:sz w:val="16"/>
              </w:rPr>
              <w:t>posY=0.39  medial</w:t>
            </w:r>
          </w:p>
        </w:tc>
        <w:tc>
          <w:tcPr>
            <w:tcW w:w="1752" w:type="dxa"/>
          </w:tcPr>
          <w:p w14:paraId="187A56E2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2863CE28" w14:textId="77777777" w:rsidR="00E23285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17E894E6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50A4F027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29DF5A3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AA9FB44" w14:textId="77777777">
        <w:tc>
          <w:tcPr>
            <w:tcW w:w="1752" w:type="dxa"/>
          </w:tcPr>
          <w:p w14:paraId="5934D9CC" w14:textId="77777777" w:rsidR="00E23285" w:rsidRDefault="00000000">
            <w:r>
              <w:t>10</w:t>
            </w:r>
          </w:p>
        </w:tc>
        <w:tc>
          <w:tcPr>
            <w:tcW w:w="1752" w:type="dxa"/>
          </w:tcPr>
          <w:p w14:paraId="5B944AC3" w14:textId="77777777" w:rsidR="00E23285" w:rsidRDefault="00000000">
            <w:r>
              <w:rPr>
                <w:sz w:val="16"/>
              </w:rPr>
              <w:t>Move → SPJ [right leg]</w:t>
            </w:r>
          </w:p>
          <w:p w14:paraId="63050B01" w14:textId="77777777" w:rsidR="00E23285" w:rsidRDefault="00000000">
            <w:r>
              <w:rPr>
                <w:sz w:val="16"/>
              </w:rPr>
              <w:t>posY=0.49  posterior</w:t>
            </w:r>
          </w:p>
        </w:tc>
        <w:tc>
          <w:tcPr>
            <w:tcW w:w="1752" w:type="dxa"/>
          </w:tcPr>
          <w:p w14:paraId="53842258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0F2662E9" w14:textId="77777777" w:rsidR="00E23285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4EAD4F6C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69CCC6B6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FF0000"/>
          </w:tcPr>
          <w:p w14:paraId="6FF02435" w14:textId="77777777" w:rsidR="00E23285" w:rsidRDefault="00000000">
            <w:r>
              <w:rPr>
                <w:b/>
                <w:color w:val="FFFFFF"/>
              </w:rPr>
              <w:t>FAIL</w:t>
            </w:r>
          </w:p>
        </w:tc>
      </w:tr>
      <w:tr w:rsidR="00E23285" w14:paraId="68ED8D33" w14:textId="77777777">
        <w:tc>
          <w:tcPr>
            <w:tcW w:w="10512" w:type="dxa"/>
            <w:gridSpan w:val="6"/>
          </w:tcPr>
          <w:p w14:paraId="16193CD8" w14:textId="77777777" w:rsidR="00E23285" w:rsidRDefault="00E23285"/>
          <w:p w14:paraId="613FD57A" w14:textId="77777777" w:rsidR="00E23285" w:rsidRDefault="00000000">
            <w:r>
              <w:rPr>
                <w:i/>
                <w:color w:val="FF0000"/>
                <w:sz w:val="16"/>
              </w:rPr>
              <w:t xml:space="preserve">  x  Guidance missing any of: popliteal, SPJ, posterior</w:t>
            </w:r>
          </w:p>
        </w:tc>
      </w:tr>
      <w:tr w:rsidR="00E23285" w14:paraId="71FD3C64" w14:textId="77777777">
        <w:tc>
          <w:tcPr>
            <w:tcW w:w="1752" w:type="dxa"/>
          </w:tcPr>
          <w:p w14:paraId="7C4EBC3C" w14:textId="77777777" w:rsidR="00E23285" w:rsidRDefault="00000000">
            <w:r>
              <w:t>11</w:t>
            </w:r>
          </w:p>
        </w:tc>
        <w:tc>
          <w:tcPr>
            <w:tcW w:w="1752" w:type="dxa"/>
          </w:tcPr>
          <w:p w14:paraId="73983A69" w14:textId="77777777" w:rsidR="00E23285" w:rsidRDefault="00000000">
            <w:r>
              <w:rPr>
                <w:sz w:val="16"/>
              </w:rPr>
              <w:t>Move → SPJ [right leg]</w:t>
            </w:r>
          </w:p>
          <w:p w14:paraId="3205CEA6" w14:textId="77777777" w:rsidR="00E23285" w:rsidRDefault="00000000">
            <w:r>
              <w:rPr>
                <w:sz w:val="16"/>
              </w:rPr>
              <w:t>posY=0.53  posterior</w:t>
            </w:r>
          </w:p>
        </w:tc>
        <w:tc>
          <w:tcPr>
            <w:tcW w:w="1752" w:type="dxa"/>
          </w:tcPr>
          <w:p w14:paraId="23D57D90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03ECD2F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1452760B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A87420A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328CB24E" w14:textId="77777777">
        <w:tc>
          <w:tcPr>
            <w:tcW w:w="1752" w:type="dxa"/>
          </w:tcPr>
          <w:p w14:paraId="1B02C277" w14:textId="77777777" w:rsidR="00E23285" w:rsidRDefault="00000000">
            <w:r>
              <w:t>12</w:t>
            </w:r>
          </w:p>
        </w:tc>
        <w:tc>
          <w:tcPr>
            <w:tcW w:w="1752" w:type="dxa"/>
          </w:tcPr>
          <w:p w14:paraId="53EB05B4" w14:textId="77777777" w:rsidR="00E23285" w:rsidRDefault="00000000">
            <w:r>
              <w:rPr>
                <w:sz w:val="16"/>
              </w:rPr>
              <w:t>Move → Calf [right leg]</w:t>
            </w:r>
          </w:p>
          <w:p w14:paraId="7A46A640" w14:textId="77777777" w:rsidR="00E23285" w:rsidRDefault="00000000">
            <w:r>
              <w:rPr>
                <w:sz w:val="16"/>
              </w:rPr>
              <w:t>posY=0.62  medial</w:t>
            </w:r>
          </w:p>
        </w:tc>
        <w:tc>
          <w:tcPr>
            <w:tcW w:w="1752" w:type="dxa"/>
          </w:tcPr>
          <w:p w14:paraId="0364D99E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EFD3952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638CDE19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E3140B9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4DE9108F" w14:textId="77777777">
        <w:tc>
          <w:tcPr>
            <w:tcW w:w="1752" w:type="dxa"/>
          </w:tcPr>
          <w:p w14:paraId="5AA11D8C" w14:textId="77777777" w:rsidR="00E23285" w:rsidRDefault="00000000">
            <w:r>
              <w:t>13</w:t>
            </w:r>
          </w:p>
        </w:tc>
        <w:tc>
          <w:tcPr>
            <w:tcW w:w="1752" w:type="dxa"/>
          </w:tcPr>
          <w:p w14:paraId="71F75B13" w14:textId="77777777" w:rsidR="00E23285" w:rsidRDefault="00000000">
            <w:r>
              <w:rPr>
                <w:sz w:val="16"/>
              </w:rPr>
              <w:t>Move → Calf [right leg]</w:t>
            </w:r>
          </w:p>
          <w:p w14:paraId="396DD23A" w14:textId="77777777" w:rsidR="00E23285" w:rsidRDefault="00000000">
            <w:r>
              <w:rPr>
                <w:sz w:val="16"/>
              </w:rPr>
              <w:t>posY=0.68  medial</w:t>
            </w:r>
          </w:p>
        </w:tc>
        <w:tc>
          <w:tcPr>
            <w:tcW w:w="1752" w:type="dxa"/>
          </w:tcPr>
          <w:p w14:paraId="4526CB52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C52D0DE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1023CAD0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8285246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4AEC735C" w14:textId="77777777">
        <w:tc>
          <w:tcPr>
            <w:tcW w:w="1752" w:type="dxa"/>
          </w:tcPr>
          <w:p w14:paraId="012D2295" w14:textId="77777777" w:rsidR="00E23285" w:rsidRDefault="00000000">
            <w:r>
              <w:t>14</w:t>
            </w:r>
          </w:p>
        </w:tc>
        <w:tc>
          <w:tcPr>
            <w:tcW w:w="1752" w:type="dxa"/>
          </w:tcPr>
          <w:p w14:paraId="3B945F6F" w14:textId="77777777" w:rsidR="00E23285" w:rsidRDefault="00000000">
            <w:r>
              <w:rPr>
                <w:sz w:val="16"/>
              </w:rPr>
              <w:t>Move → Calf [right leg]</w:t>
            </w:r>
          </w:p>
          <w:p w14:paraId="461DECBB" w14:textId="77777777" w:rsidR="00E23285" w:rsidRDefault="00000000">
            <w:r>
              <w:rPr>
                <w:sz w:val="16"/>
              </w:rPr>
              <w:t>posY=0.73  medial</w:t>
            </w:r>
          </w:p>
        </w:tc>
        <w:tc>
          <w:tcPr>
            <w:tcW w:w="1752" w:type="dxa"/>
          </w:tcPr>
          <w:p w14:paraId="050FAB36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527F1F6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287A3ED0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4C8803C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5D45534D" w14:textId="77777777">
        <w:tc>
          <w:tcPr>
            <w:tcW w:w="1752" w:type="dxa"/>
          </w:tcPr>
          <w:p w14:paraId="6C126A1C" w14:textId="77777777" w:rsidR="00E23285" w:rsidRDefault="00000000">
            <w:r>
              <w:t>15</w:t>
            </w:r>
          </w:p>
        </w:tc>
        <w:tc>
          <w:tcPr>
            <w:tcW w:w="1752" w:type="dxa"/>
          </w:tcPr>
          <w:p w14:paraId="197D9E46" w14:textId="77777777" w:rsidR="00E23285" w:rsidRDefault="00000000">
            <w:r>
              <w:rPr>
                <w:sz w:val="16"/>
              </w:rPr>
              <w:t>Mark: RP N3→N1  posY=0.71  Calf  right leg</w:t>
            </w:r>
          </w:p>
        </w:tc>
        <w:tc>
          <w:tcPr>
            <w:tcW w:w="1752" w:type="dxa"/>
          </w:tcPr>
          <w:p w14:paraId="032D9EB4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  <w:p w14:paraId="082E0682" w14:textId="77777777" w:rsidR="00E23285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68BC55A9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1C2F1A37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560D74C3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5B9CDF22" w14:textId="77777777">
        <w:tc>
          <w:tcPr>
            <w:tcW w:w="1752" w:type="dxa"/>
          </w:tcPr>
          <w:p w14:paraId="4799917B" w14:textId="77777777" w:rsidR="00E23285" w:rsidRDefault="00000000">
            <w:r>
              <w:t>16</w:t>
            </w:r>
          </w:p>
        </w:tc>
        <w:tc>
          <w:tcPr>
            <w:tcW w:w="1752" w:type="dxa"/>
          </w:tcPr>
          <w:p w14:paraId="696EF3B9" w14:textId="77777777" w:rsidR="00E23285" w:rsidRDefault="00000000">
            <w:r>
              <w:rPr>
                <w:sz w:val="16"/>
              </w:rPr>
              <w:t>Move → Dodd [right leg]</w:t>
            </w:r>
          </w:p>
          <w:p w14:paraId="6088EA74" w14:textId="77777777" w:rsidR="00E23285" w:rsidRDefault="00000000">
            <w:r>
              <w:rPr>
                <w:sz w:val="16"/>
              </w:rPr>
              <w:t>posY=0.28  medial</w:t>
            </w:r>
          </w:p>
        </w:tc>
        <w:tc>
          <w:tcPr>
            <w:tcW w:w="1752" w:type="dxa"/>
          </w:tcPr>
          <w:p w14:paraId="7F9753B5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  <w:p w14:paraId="6B733259" w14:textId="77777777" w:rsidR="00E23285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3D5F7A3E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12E16462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6BD4BE7E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59E1C352" w14:textId="77777777">
        <w:tc>
          <w:tcPr>
            <w:tcW w:w="1752" w:type="dxa"/>
          </w:tcPr>
          <w:p w14:paraId="2C2902D4" w14:textId="77777777" w:rsidR="00E23285" w:rsidRDefault="00000000">
            <w:r>
              <w:t>17</w:t>
            </w:r>
          </w:p>
        </w:tc>
        <w:tc>
          <w:tcPr>
            <w:tcW w:w="1752" w:type="dxa"/>
          </w:tcPr>
          <w:p w14:paraId="3C5E52F0" w14:textId="77777777" w:rsidR="00E23285" w:rsidRDefault="00000000">
            <w:r>
              <w:rPr>
                <w:sz w:val="16"/>
              </w:rPr>
              <w:t>Move → SFJ [right leg]</w:t>
            </w:r>
          </w:p>
          <w:p w14:paraId="09A08573" w14:textId="77777777" w:rsidR="00E23285" w:rsidRDefault="00000000">
            <w:r>
              <w:rPr>
                <w:sz w:val="16"/>
              </w:rPr>
              <w:t>posY=0.06  anterior-medial</w:t>
            </w:r>
          </w:p>
        </w:tc>
        <w:tc>
          <w:tcPr>
            <w:tcW w:w="1752" w:type="dxa"/>
          </w:tcPr>
          <w:p w14:paraId="6E2C5275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35644FDC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6458806A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32434604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21CB8FF" w14:textId="77777777">
        <w:tc>
          <w:tcPr>
            <w:tcW w:w="1752" w:type="dxa"/>
          </w:tcPr>
          <w:p w14:paraId="450EFFA6" w14:textId="77777777" w:rsidR="00E23285" w:rsidRDefault="00000000">
            <w:r>
              <w:t>18</w:t>
            </w:r>
          </w:p>
        </w:tc>
        <w:tc>
          <w:tcPr>
            <w:tcW w:w="1752" w:type="dxa"/>
          </w:tcPr>
          <w:p w14:paraId="6B725B7E" w14:textId="77777777" w:rsidR="00E23285" w:rsidRDefault="00000000">
            <w:r>
              <w:rPr>
                <w:sz w:val="16"/>
              </w:rPr>
              <w:t>Move → SPJ [right leg]</w:t>
            </w:r>
          </w:p>
          <w:p w14:paraId="1D2CE8F6" w14:textId="77777777" w:rsidR="00E23285" w:rsidRDefault="00000000">
            <w:r>
              <w:rPr>
                <w:sz w:val="16"/>
              </w:rPr>
              <w:t>posY=0.51  posterior</w:t>
            </w:r>
          </w:p>
        </w:tc>
        <w:tc>
          <w:tcPr>
            <w:tcW w:w="1752" w:type="dxa"/>
          </w:tcPr>
          <w:p w14:paraId="5EF1E654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011E10DE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7979BAC9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4DFF9C51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02F20C38" w14:textId="77777777" w:rsidR="00E23285" w:rsidRDefault="00000000">
      <w:r>
        <w:br w:type="page"/>
      </w:r>
    </w:p>
    <w:p w14:paraId="1ACB844E" w14:textId="77777777" w:rsidR="00E23285" w:rsidRDefault="00000000">
      <w:pPr>
        <w:pStyle w:val="Heading2"/>
      </w:pPr>
      <w:r>
        <w:lastRenderedPageBreak/>
        <w:t>Scenario: TYPE2C_NO_ELIMINATION_NEEDED</w:t>
      </w:r>
    </w:p>
    <w:p w14:paraId="0C9F7484" w14:textId="63BEEFB0" w:rsidR="00E23285" w:rsidRDefault="00000000">
      <w:r>
        <w:rPr>
          <w:i/>
        </w:rPr>
        <w:t xml:space="preserve">ADVERSARIAL — Type 2C: EP N2→N3 (Hunterian) + RP N3→N1 (calf) + RP N2→N1 (Hunterian) WITHOUT EP N1→N2. </w:t>
      </w:r>
      <w:r w:rsidR="006C4BA3">
        <w:rPr>
          <w:i/>
        </w:rPr>
        <w:t xml:space="preserve">System </w:t>
      </w:r>
      <w:r>
        <w:rPr>
          <w:i/>
        </w:rPr>
        <w:t>must return complete (Type 2C), NOT maneuver</w:t>
      </w:r>
      <w:r w:rsidR="00AA125D">
        <w:rPr>
          <w:i/>
        </w:rPr>
        <w:t>.</w:t>
      </w:r>
      <w:r>
        <w:rPr>
          <w:i/>
        </w:rPr>
        <w:t xml:space="preserve"> Source: Franceschi 2009 p.119, Type IIc. </w:t>
      </w:r>
      <w:r w:rsidR="006C4BA3">
        <w:rPr>
          <w:i/>
        </w:rPr>
        <w:t>18</w:t>
      </w:r>
      <w:r>
        <w:rPr>
          <w:i/>
        </w:rPr>
        <w:t xml:space="preserve"> steps.</w:t>
      </w:r>
    </w:p>
    <w:p w14:paraId="75BFF39B" w14:textId="1A9DB01F" w:rsidR="00E23285" w:rsidRDefault="00000000">
      <w:r>
        <w:t xml:space="preserve">Checked: 18   |   </w:t>
      </w:r>
      <w:r>
        <w:rPr>
          <w:color w:val="00B050"/>
        </w:rPr>
        <w:t>Passed: 18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2001"/>
        <w:gridCol w:w="2301"/>
        <w:gridCol w:w="2310"/>
        <w:gridCol w:w="1457"/>
        <w:gridCol w:w="1402"/>
      </w:tblGrid>
      <w:tr w:rsidR="00E23285" w14:paraId="540AB911" w14:textId="77777777">
        <w:tc>
          <w:tcPr>
            <w:tcW w:w="360" w:type="dxa"/>
          </w:tcPr>
          <w:p w14:paraId="5FF16CC1" w14:textId="77777777" w:rsidR="00E23285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4BE6143C" w14:textId="77777777" w:rsidR="00E23285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54A31FC2" w14:textId="77777777" w:rsidR="00E23285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110626C7" w14:textId="77777777" w:rsidR="00E23285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340A56D8" w14:textId="77777777" w:rsidR="00E23285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0BB258F0" w14:textId="77777777" w:rsidR="00E23285" w:rsidRDefault="00000000">
            <w:r>
              <w:rPr>
                <w:b/>
              </w:rPr>
              <w:t>Status</w:t>
            </w:r>
          </w:p>
        </w:tc>
      </w:tr>
      <w:tr w:rsidR="00E23285" w14:paraId="4150F35C" w14:textId="77777777">
        <w:tc>
          <w:tcPr>
            <w:tcW w:w="1752" w:type="dxa"/>
          </w:tcPr>
          <w:p w14:paraId="3A6A9EC3" w14:textId="77777777" w:rsidR="00E23285" w:rsidRDefault="00000000">
            <w:r>
              <w:t>1</w:t>
            </w:r>
          </w:p>
        </w:tc>
        <w:tc>
          <w:tcPr>
            <w:tcW w:w="1752" w:type="dxa"/>
          </w:tcPr>
          <w:p w14:paraId="275973A9" w14:textId="77777777" w:rsidR="00E23285" w:rsidRDefault="00000000">
            <w:r>
              <w:rPr>
                <w:sz w:val="16"/>
              </w:rPr>
              <w:t>Start session  (id: sC_2c_noel)</w:t>
            </w:r>
          </w:p>
        </w:tc>
        <w:tc>
          <w:tcPr>
            <w:tcW w:w="1752" w:type="dxa"/>
          </w:tcPr>
          <w:p w14:paraId="2DB6E58D" w14:textId="77777777" w:rsidR="00E23285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5C910CD1" w14:textId="77777777" w:rsidR="00E23285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43A5896A" w14:textId="77777777" w:rsidR="00E23285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40957908" w14:textId="77777777" w:rsidR="00E23285" w:rsidRDefault="00000000">
            <w:r>
              <w:rPr>
                <w:b/>
                <w:color w:val="FFFFFF"/>
              </w:rPr>
              <w:t>SKIP</w:t>
            </w:r>
          </w:p>
        </w:tc>
      </w:tr>
      <w:tr w:rsidR="00E23285" w14:paraId="30513BA9" w14:textId="77777777">
        <w:tc>
          <w:tcPr>
            <w:tcW w:w="1752" w:type="dxa"/>
          </w:tcPr>
          <w:p w14:paraId="5994E6E3" w14:textId="77777777" w:rsidR="00E23285" w:rsidRDefault="00000000">
            <w:r>
              <w:t>2</w:t>
            </w:r>
          </w:p>
        </w:tc>
        <w:tc>
          <w:tcPr>
            <w:tcW w:w="1752" w:type="dxa"/>
          </w:tcPr>
          <w:p w14:paraId="406A83D5" w14:textId="77777777" w:rsidR="00E23285" w:rsidRDefault="00000000">
            <w:r>
              <w:rPr>
                <w:sz w:val="16"/>
              </w:rPr>
              <w:t>Move → SFJ [right leg]</w:t>
            </w:r>
          </w:p>
          <w:p w14:paraId="51505566" w14:textId="77777777" w:rsidR="00E23285" w:rsidRDefault="00000000">
            <w:r>
              <w:rPr>
                <w:sz w:val="16"/>
              </w:rPr>
              <w:t>posY=0.05  anterior-medial</w:t>
            </w:r>
          </w:p>
        </w:tc>
        <w:tc>
          <w:tcPr>
            <w:tcW w:w="1752" w:type="dxa"/>
          </w:tcPr>
          <w:p w14:paraId="11E90DCA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34C2A8CB" w14:textId="77777777" w:rsidR="00E23285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2AD2463E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5FDD91D6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230AC5D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56DBCB58" w14:textId="77777777">
        <w:tc>
          <w:tcPr>
            <w:tcW w:w="1752" w:type="dxa"/>
          </w:tcPr>
          <w:p w14:paraId="376A8DFF" w14:textId="77777777" w:rsidR="00E23285" w:rsidRDefault="00000000">
            <w:r>
              <w:t>3</w:t>
            </w:r>
          </w:p>
        </w:tc>
        <w:tc>
          <w:tcPr>
            <w:tcW w:w="1752" w:type="dxa"/>
          </w:tcPr>
          <w:p w14:paraId="0DD6540B" w14:textId="77777777" w:rsidR="00E23285" w:rsidRDefault="00000000">
            <w:r>
              <w:rPr>
                <w:sz w:val="16"/>
              </w:rPr>
              <w:t>Move → SFJ [right leg]</w:t>
            </w:r>
          </w:p>
          <w:p w14:paraId="7262ECC1" w14:textId="77777777" w:rsidR="00E23285" w:rsidRDefault="00000000">
            <w:r>
              <w:rPr>
                <w:sz w:val="16"/>
              </w:rPr>
              <w:t>posY=0.07  anterior-medial</w:t>
            </w:r>
          </w:p>
        </w:tc>
        <w:tc>
          <w:tcPr>
            <w:tcW w:w="1752" w:type="dxa"/>
          </w:tcPr>
          <w:p w14:paraId="5821A23F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D5A27BA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26B2C012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27F408A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2296ED0" w14:textId="77777777">
        <w:tc>
          <w:tcPr>
            <w:tcW w:w="1752" w:type="dxa"/>
          </w:tcPr>
          <w:p w14:paraId="4914C74F" w14:textId="77777777" w:rsidR="00E23285" w:rsidRDefault="00000000">
            <w:r>
              <w:t>4</w:t>
            </w:r>
          </w:p>
        </w:tc>
        <w:tc>
          <w:tcPr>
            <w:tcW w:w="1752" w:type="dxa"/>
          </w:tcPr>
          <w:p w14:paraId="3D2F0175" w14:textId="77777777" w:rsidR="00E23285" w:rsidRDefault="00000000">
            <w:r>
              <w:rPr>
                <w:sz w:val="16"/>
              </w:rPr>
              <w:t>Move → Upper Thigh [right leg]</w:t>
            </w:r>
          </w:p>
          <w:p w14:paraId="4F57C496" w14:textId="77777777" w:rsidR="00E23285" w:rsidRDefault="00000000">
            <w:r>
              <w:rPr>
                <w:sz w:val="16"/>
              </w:rPr>
              <w:t>posY=0.14  medial</w:t>
            </w:r>
          </w:p>
        </w:tc>
        <w:tc>
          <w:tcPr>
            <w:tcW w:w="1752" w:type="dxa"/>
          </w:tcPr>
          <w:p w14:paraId="751D9B96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BE6B551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2CC6A697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BF1B13E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50C52FE" w14:textId="77777777">
        <w:tc>
          <w:tcPr>
            <w:tcW w:w="1752" w:type="dxa"/>
          </w:tcPr>
          <w:p w14:paraId="6A8D12DA" w14:textId="77777777" w:rsidR="00E23285" w:rsidRDefault="00000000">
            <w:r>
              <w:t>5</w:t>
            </w:r>
          </w:p>
        </w:tc>
        <w:tc>
          <w:tcPr>
            <w:tcW w:w="1752" w:type="dxa"/>
          </w:tcPr>
          <w:p w14:paraId="4119279C" w14:textId="77777777" w:rsidR="00E23285" w:rsidRDefault="00000000">
            <w:r>
              <w:rPr>
                <w:sz w:val="16"/>
              </w:rPr>
              <w:t>Move → Dodd [right leg]</w:t>
            </w:r>
          </w:p>
          <w:p w14:paraId="7D117385" w14:textId="77777777" w:rsidR="00E23285" w:rsidRDefault="00000000">
            <w:r>
              <w:rPr>
                <w:sz w:val="16"/>
              </w:rPr>
              <w:t>posY=0.25  medial</w:t>
            </w:r>
          </w:p>
        </w:tc>
        <w:tc>
          <w:tcPr>
            <w:tcW w:w="1752" w:type="dxa"/>
          </w:tcPr>
          <w:p w14:paraId="2189AC14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99B515C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168D04F3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B039F8A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706D0F63" w14:textId="77777777">
        <w:tc>
          <w:tcPr>
            <w:tcW w:w="1752" w:type="dxa"/>
          </w:tcPr>
          <w:p w14:paraId="14D8964B" w14:textId="77777777" w:rsidR="00E23285" w:rsidRDefault="00000000">
            <w:r>
              <w:t>6</w:t>
            </w:r>
          </w:p>
        </w:tc>
        <w:tc>
          <w:tcPr>
            <w:tcW w:w="1752" w:type="dxa"/>
          </w:tcPr>
          <w:p w14:paraId="540A81AE" w14:textId="77777777" w:rsidR="00E23285" w:rsidRDefault="00000000">
            <w:r>
              <w:rPr>
                <w:sz w:val="16"/>
              </w:rPr>
              <w:t>Move → Hunterian [right leg]</w:t>
            </w:r>
          </w:p>
          <w:p w14:paraId="321DC029" w14:textId="77777777" w:rsidR="00E23285" w:rsidRDefault="00000000">
            <w:r>
              <w:rPr>
                <w:sz w:val="16"/>
              </w:rPr>
              <w:t>posY=0.37  medial</w:t>
            </w:r>
          </w:p>
        </w:tc>
        <w:tc>
          <w:tcPr>
            <w:tcW w:w="1752" w:type="dxa"/>
          </w:tcPr>
          <w:p w14:paraId="3A61B777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1C83083" w14:textId="77777777" w:rsidR="00E23285" w:rsidRDefault="00000000">
            <w:r>
              <w:rPr>
                <w:sz w:val="16"/>
              </w:rPr>
              <w:t>Move probe distally to Hunterian perforators</w:t>
            </w:r>
          </w:p>
        </w:tc>
        <w:tc>
          <w:tcPr>
            <w:tcW w:w="1752" w:type="dxa"/>
          </w:tcPr>
          <w:p w14:paraId="07F9FB18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C22719B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43EEAF64" w14:textId="77777777">
        <w:tc>
          <w:tcPr>
            <w:tcW w:w="1752" w:type="dxa"/>
          </w:tcPr>
          <w:p w14:paraId="22F43F21" w14:textId="77777777" w:rsidR="00E23285" w:rsidRDefault="00000000">
            <w:r>
              <w:t>7</w:t>
            </w:r>
          </w:p>
        </w:tc>
        <w:tc>
          <w:tcPr>
            <w:tcW w:w="1752" w:type="dxa"/>
          </w:tcPr>
          <w:p w14:paraId="0F2699B3" w14:textId="77777777" w:rsidR="00E23285" w:rsidRDefault="00000000">
            <w:r>
              <w:rPr>
                <w:sz w:val="16"/>
              </w:rPr>
              <w:t>Move → Hunterian [right leg]</w:t>
            </w:r>
          </w:p>
          <w:p w14:paraId="56E33128" w14:textId="77777777" w:rsidR="00E23285" w:rsidRDefault="00000000">
            <w:r>
              <w:rPr>
                <w:sz w:val="16"/>
              </w:rPr>
              <w:t>posY=0.41  medial</w:t>
            </w:r>
          </w:p>
        </w:tc>
        <w:tc>
          <w:tcPr>
            <w:tcW w:w="1752" w:type="dxa"/>
          </w:tcPr>
          <w:p w14:paraId="64E1B028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12FEC90" w14:textId="77777777" w:rsidR="00E23285" w:rsidRDefault="00000000">
            <w:r>
              <w:rPr>
                <w:sz w:val="16"/>
              </w:rPr>
              <w:t>Move probe distally to Hunterian perforators</w:t>
            </w:r>
          </w:p>
        </w:tc>
        <w:tc>
          <w:tcPr>
            <w:tcW w:w="1752" w:type="dxa"/>
          </w:tcPr>
          <w:p w14:paraId="669317B8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401CBA8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395FE61B" w14:textId="77777777">
        <w:tc>
          <w:tcPr>
            <w:tcW w:w="1752" w:type="dxa"/>
          </w:tcPr>
          <w:p w14:paraId="36CB747B" w14:textId="77777777" w:rsidR="00E23285" w:rsidRDefault="00000000">
            <w:r>
              <w:t>8</w:t>
            </w:r>
          </w:p>
        </w:tc>
        <w:tc>
          <w:tcPr>
            <w:tcW w:w="1752" w:type="dxa"/>
          </w:tcPr>
          <w:p w14:paraId="364074C4" w14:textId="77777777" w:rsidR="00E23285" w:rsidRDefault="00000000">
            <w:r>
              <w:rPr>
                <w:sz w:val="16"/>
              </w:rPr>
              <w:t>Mark: EP N2→N3  posY=0.41  Hunterian  right leg</w:t>
            </w:r>
          </w:p>
        </w:tc>
        <w:tc>
          <w:tcPr>
            <w:tcW w:w="1752" w:type="dxa"/>
          </w:tcPr>
          <w:p w14:paraId="61CC5420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76C4300E" w14:textId="77777777" w:rsidR="00E23285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5F748085" w14:textId="77777777" w:rsidR="00E23285" w:rsidRDefault="00000000">
            <w:r>
              <w:rPr>
                <w:sz w:val="16"/>
              </w:rPr>
              <w:t>Move probe distally to Hunterian perforators</w:t>
            </w:r>
          </w:p>
        </w:tc>
        <w:tc>
          <w:tcPr>
            <w:tcW w:w="1752" w:type="dxa"/>
          </w:tcPr>
          <w:p w14:paraId="13735CD7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BBD5482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51F3CE97" w14:textId="77777777">
        <w:tc>
          <w:tcPr>
            <w:tcW w:w="1752" w:type="dxa"/>
          </w:tcPr>
          <w:p w14:paraId="2F0B5C59" w14:textId="77777777" w:rsidR="00E23285" w:rsidRDefault="00000000">
            <w:r>
              <w:t>9</w:t>
            </w:r>
          </w:p>
        </w:tc>
        <w:tc>
          <w:tcPr>
            <w:tcW w:w="1752" w:type="dxa"/>
          </w:tcPr>
          <w:p w14:paraId="61E28132" w14:textId="77777777" w:rsidR="00E23285" w:rsidRDefault="00000000">
            <w:r>
              <w:rPr>
                <w:sz w:val="16"/>
              </w:rPr>
              <w:t>Move → SPJ [right leg]</w:t>
            </w:r>
          </w:p>
          <w:p w14:paraId="49834437" w14:textId="77777777" w:rsidR="00E23285" w:rsidRDefault="00000000">
            <w:r>
              <w:rPr>
                <w:sz w:val="16"/>
              </w:rPr>
              <w:t>posY=0.49  posterior</w:t>
            </w:r>
          </w:p>
        </w:tc>
        <w:tc>
          <w:tcPr>
            <w:tcW w:w="1752" w:type="dxa"/>
          </w:tcPr>
          <w:p w14:paraId="4BDCBEC8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6E8FDF76" w14:textId="77777777" w:rsidR="00E23285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207CA5C9" w14:textId="77777777" w:rsidR="00E23285" w:rsidRDefault="00000000">
            <w:r>
              <w:rPr>
                <w:sz w:val="16"/>
              </w:rPr>
              <w:t>Move probe distally to SPJ</w:t>
            </w:r>
          </w:p>
        </w:tc>
        <w:tc>
          <w:tcPr>
            <w:tcW w:w="1752" w:type="dxa"/>
          </w:tcPr>
          <w:p w14:paraId="68F0C37E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788B0CE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86CB3DA" w14:textId="77777777">
        <w:tc>
          <w:tcPr>
            <w:tcW w:w="1752" w:type="dxa"/>
          </w:tcPr>
          <w:p w14:paraId="11494529" w14:textId="77777777" w:rsidR="00E23285" w:rsidRDefault="00000000">
            <w:r>
              <w:t>10</w:t>
            </w:r>
          </w:p>
        </w:tc>
        <w:tc>
          <w:tcPr>
            <w:tcW w:w="1752" w:type="dxa"/>
          </w:tcPr>
          <w:p w14:paraId="42EEE241" w14:textId="77777777" w:rsidR="00E23285" w:rsidRDefault="00000000">
            <w:r>
              <w:rPr>
                <w:sz w:val="16"/>
              </w:rPr>
              <w:t>Move → SPJ [right leg]</w:t>
            </w:r>
          </w:p>
          <w:p w14:paraId="616A9F78" w14:textId="77777777" w:rsidR="00E23285" w:rsidRDefault="00000000">
            <w:r>
              <w:rPr>
                <w:sz w:val="16"/>
              </w:rPr>
              <w:t>posY=0.53  posterior</w:t>
            </w:r>
          </w:p>
        </w:tc>
        <w:tc>
          <w:tcPr>
            <w:tcW w:w="1752" w:type="dxa"/>
          </w:tcPr>
          <w:p w14:paraId="52749FDA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F253F31" w14:textId="77777777" w:rsidR="00E23285" w:rsidRDefault="00000000">
            <w:r>
              <w:rPr>
                <w:sz w:val="16"/>
              </w:rPr>
              <w:t>Move probe distally to SPJ</w:t>
            </w:r>
          </w:p>
        </w:tc>
        <w:tc>
          <w:tcPr>
            <w:tcW w:w="1752" w:type="dxa"/>
          </w:tcPr>
          <w:p w14:paraId="32F62234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78AF1D8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0DD75C38" w14:textId="77777777">
        <w:tc>
          <w:tcPr>
            <w:tcW w:w="1752" w:type="dxa"/>
          </w:tcPr>
          <w:p w14:paraId="1D3C7782" w14:textId="77777777" w:rsidR="00E23285" w:rsidRDefault="00000000">
            <w:r>
              <w:t>11</w:t>
            </w:r>
          </w:p>
        </w:tc>
        <w:tc>
          <w:tcPr>
            <w:tcW w:w="1752" w:type="dxa"/>
          </w:tcPr>
          <w:p w14:paraId="33C16A61" w14:textId="77777777" w:rsidR="00E23285" w:rsidRDefault="00000000">
            <w:r>
              <w:rPr>
                <w:sz w:val="16"/>
              </w:rPr>
              <w:t>Move → Calf [right leg]</w:t>
            </w:r>
          </w:p>
          <w:p w14:paraId="1E1ACEE7" w14:textId="77777777" w:rsidR="00E23285" w:rsidRDefault="00000000">
            <w:r>
              <w:rPr>
                <w:sz w:val="16"/>
              </w:rPr>
              <w:t>posY=0.60  medial</w:t>
            </w:r>
          </w:p>
        </w:tc>
        <w:tc>
          <w:tcPr>
            <w:tcW w:w="1752" w:type="dxa"/>
          </w:tcPr>
          <w:p w14:paraId="05802839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093BDF1" w14:textId="77777777" w:rsidR="00E23285" w:rsidRDefault="00000000">
            <w:r>
              <w:rPr>
                <w:sz w:val="16"/>
              </w:rPr>
              <w:t>Move probe distally to posterior tibial perforator</w:t>
            </w:r>
          </w:p>
        </w:tc>
        <w:tc>
          <w:tcPr>
            <w:tcW w:w="1752" w:type="dxa"/>
          </w:tcPr>
          <w:p w14:paraId="5EEA98F8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8FB5ACD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04819E8B" w14:textId="77777777">
        <w:tc>
          <w:tcPr>
            <w:tcW w:w="1752" w:type="dxa"/>
          </w:tcPr>
          <w:p w14:paraId="19F9797B" w14:textId="77777777" w:rsidR="00E23285" w:rsidRDefault="00000000">
            <w:r>
              <w:t>12</w:t>
            </w:r>
          </w:p>
        </w:tc>
        <w:tc>
          <w:tcPr>
            <w:tcW w:w="1752" w:type="dxa"/>
          </w:tcPr>
          <w:p w14:paraId="12B632D0" w14:textId="77777777" w:rsidR="00E23285" w:rsidRDefault="00000000">
            <w:r>
              <w:rPr>
                <w:sz w:val="16"/>
              </w:rPr>
              <w:t>Move → Calf [right leg]</w:t>
            </w:r>
          </w:p>
          <w:p w14:paraId="72C801D8" w14:textId="77777777" w:rsidR="00E23285" w:rsidRDefault="00000000">
            <w:r>
              <w:rPr>
                <w:sz w:val="16"/>
              </w:rPr>
              <w:t>posY=0.67  medial</w:t>
            </w:r>
          </w:p>
        </w:tc>
        <w:tc>
          <w:tcPr>
            <w:tcW w:w="1752" w:type="dxa"/>
          </w:tcPr>
          <w:p w14:paraId="7DFBA2B7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99E525F" w14:textId="77777777" w:rsidR="00E23285" w:rsidRDefault="00000000">
            <w:r>
              <w:rPr>
                <w:sz w:val="16"/>
              </w:rPr>
              <w:t>Move probe distally to posterior tibial perforator</w:t>
            </w:r>
          </w:p>
        </w:tc>
        <w:tc>
          <w:tcPr>
            <w:tcW w:w="1752" w:type="dxa"/>
          </w:tcPr>
          <w:p w14:paraId="09CAE526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7C5A617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7ED5D57" w14:textId="77777777">
        <w:tc>
          <w:tcPr>
            <w:tcW w:w="1752" w:type="dxa"/>
          </w:tcPr>
          <w:p w14:paraId="7BABFA55" w14:textId="77777777" w:rsidR="00E23285" w:rsidRDefault="00000000">
            <w:r>
              <w:t>13</w:t>
            </w:r>
          </w:p>
        </w:tc>
        <w:tc>
          <w:tcPr>
            <w:tcW w:w="1752" w:type="dxa"/>
          </w:tcPr>
          <w:p w14:paraId="0FAF85CB" w14:textId="77777777" w:rsidR="00E23285" w:rsidRDefault="00000000">
            <w:r>
              <w:rPr>
                <w:sz w:val="16"/>
              </w:rPr>
              <w:t>Move → Calf [right leg]</w:t>
            </w:r>
          </w:p>
          <w:p w14:paraId="5BAC7A69" w14:textId="77777777" w:rsidR="00E23285" w:rsidRDefault="00000000">
            <w:r>
              <w:rPr>
                <w:sz w:val="16"/>
              </w:rPr>
              <w:t>posY=0.73  medial</w:t>
            </w:r>
          </w:p>
        </w:tc>
        <w:tc>
          <w:tcPr>
            <w:tcW w:w="1752" w:type="dxa"/>
          </w:tcPr>
          <w:p w14:paraId="02E0FACB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C01FFC3" w14:textId="77777777" w:rsidR="00E23285" w:rsidRDefault="00000000">
            <w:r>
              <w:rPr>
                <w:sz w:val="16"/>
              </w:rPr>
              <w:t>Move probe distally to posterior tibial perforator</w:t>
            </w:r>
          </w:p>
        </w:tc>
        <w:tc>
          <w:tcPr>
            <w:tcW w:w="1752" w:type="dxa"/>
          </w:tcPr>
          <w:p w14:paraId="43BD904B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A555D69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34186182" w14:textId="77777777">
        <w:tc>
          <w:tcPr>
            <w:tcW w:w="1752" w:type="dxa"/>
          </w:tcPr>
          <w:p w14:paraId="08227E11" w14:textId="77777777" w:rsidR="00E23285" w:rsidRDefault="00000000">
            <w:r>
              <w:t>14</w:t>
            </w:r>
          </w:p>
        </w:tc>
        <w:tc>
          <w:tcPr>
            <w:tcW w:w="1752" w:type="dxa"/>
          </w:tcPr>
          <w:p w14:paraId="2E4B1324" w14:textId="77777777" w:rsidR="00E23285" w:rsidRDefault="00000000">
            <w:r>
              <w:rPr>
                <w:sz w:val="16"/>
              </w:rPr>
              <w:t>Mark: RP N3→N1  posY=0.71  Calf  right leg</w:t>
            </w:r>
          </w:p>
        </w:tc>
        <w:tc>
          <w:tcPr>
            <w:tcW w:w="1752" w:type="dxa"/>
          </w:tcPr>
          <w:p w14:paraId="112A1210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1603BC51" w14:textId="77777777" w:rsidR="00E23285" w:rsidRDefault="00000000">
            <w:r>
              <w:rPr>
                <w:i/>
                <w:sz w:val="16"/>
              </w:rPr>
              <w:t>Must NOT = "maneuver"</w:t>
            </w:r>
          </w:p>
        </w:tc>
        <w:tc>
          <w:tcPr>
            <w:tcW w:w="1752" w:type="dxa"/>
          </w:tcPr>
          <w:p w14:paraId="285C345D" w14:textId="77777777" w:rsidR="00E23285" w:rsidRDefault="00000000">
            <w:r>
              <w:rPr>
                <w:sz w:val="16"/>
              </w:rPr>
              <w:t>Move probe distally to posterior tibial perforator</w:t>
            </w:r>
          </w:p>
        </w:tc>
        <w:tc>
          <w:tcPr>
            <w:tcW w:w="1752" w:type="dxa"/>
          </w:tcPr>
          <w:p w14:paraId="74518B74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75FDFC4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278E98F1" w14:textId="77777777">
        <w:tc>
          <w:tcPr>
            <w:tcW w:w="1752" w:type="dxa"/>
          </w:tcPr>
          <w:p w14:paraId="26618315" w14:textId="77777777" w:rsidR="00E23285" w:rsidRDefault="00000000">
            <w:r>
              <w:t>15</w:t>
            </w:r>
          </w:p>
        </w:tc>
        <w:tc>
          <w:tcPr>
            <w:tcW w:w="1752" w:type="dxa"/>
          </w:tcPr>
          <w:p w14:paraId="05EE81B7" w14:textId="77777777" w:rsidR="00E23285" w:rsidRDefault="00000000">
            <w:r>
              <w:rPr>
                <w:sz w:val="16"/>
              </w:rPr>
              <w:t>Move → Calf [right leg]</w:t>
            </w:r>
          </w:p>
          <w:p w14:paraId="29F30F17" w14:textId="77777777" w:rsidR="00E23285" w:rsidRDefault="00000000">
            <w:r>
              <w:rPr>
                <w:sz w:val="16"/>
              </w:rPr>
              <w:t>posY=0.60  medial</w:t>
            </w:r>
          </w:p>
        </w:tc>
        <w:tc>
          <w:tcPr>
            <w:tcW w:w="1752" w:type="dxa"/>
          </w:tcPr>
          <w:p w14:paraId="6C96B560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CB923C6" w14:textId="77777777" w:rsidR="00E23285" w:rsidRDefault="00000000">
            <w:r>
              <w:rPr>
                <w:sz w:val="16"/>
              </w:rPr>
              <w:t>Move probe distally to posterior tibial perforator</w:t>
            </w:r>
          </w:p>
        </w:tc>
        <w:tc>
          <w:tcPr>
            <w:tcW w:w="1752" w:type="dxa"/>
          </w:tcPr>
          <w:p w14:paraId="159E6588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8A9DCF5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3ED378A" w14:textId="77777777">
        <w:tc>
          <w:tcPr>
            <w:tcW w:w="1752" w:type="dxa"/>
          </w:tcPr>
          <w:p w14:paraId="248E2BCC" w14:textId="77777777" w:rsidR="00E23285" w:rsidRDefault="00000000">
            <w:r>
              <w:t>16</w:t>
            </w:r>
          </w:p>
        </w:tc>
        <w:tc>
          <w:tcPr>
            <w:tcW w:w="1752" w:type="dxa"/>
          </w:tcPr>
          <w:p w14:paraId="7D32E734" w14:textId="77777777" w:rsidR="00E23285" w:rsidRDefault="00000000">
            <w:r>
              <w:rPr>
                <w:sz w:val="16"/>
              </w:rPr>
              <w:t>Move → Hunterian [right leg]</w:t>
            </w:r>
          </w:p>
          <w:p w14:paraId="24DCBBA4" w14:textId="77777777" w:rsidR="00E23285" w:rsidRDefault="00000000">
            <w:r>
              <w:rPr>
                <w:sz w:val="16"/>
              </w:rPr>
              <w:t>posY=0.45  medial</w:t>
            </w:r>
          </w:p>
        </w:tc>
        <w:tc>
          <w:tcPr>
            <w:tcW w:w="1752" w:type="dxa"/>
          </w:tcPr>
          <w:p w14:paraId="43173EE5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DD4B97F" w14:textId="77777777" w:rsidR="00E23285" w:rsidRDefault="00000000">
            <w:r>
              <w:rPr>
                <w:sz w:val="16"/>
              </w:rPr>
              <w:t>Move probe distally to Hunterian perforators</w:t>
            </w:r>
          </w:p>
        </w:tc>
        <w:tc>
          <w:tcPr>
            <w:tcW w:w="1752" w:type="dxa"/>
          </w:tcPr>
          <w:p w14:paraId="14DD22F8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29331E1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FEFC637" w14:textId="77777777">
        <w:tc>
          <w:tcPr>
            <w:tcW w:w="1752" w:type="dxa"/>
          </w:tcPr>
          <w:p w14:paraId="1E7888D2" w14:textId="77777777" w:rsidR="00E23285" w:rsidRDefault="00000000">
            <w:r>
              <w:t>17</w:t>
            </w:r>
          </w:p>
        </w:tc>
        <w:tc>
          <w:tcPr>
            <w:tcW w:w="1752" w:type="dxa"/>
          </w:tcPr>
          <w:p w14:paraId="1125A90C" w14:textId="77777777" w:rsidR="00E23285" w:rsidRDefault="00000000">
            <w:r>
              <w:rPr>
                <w:sz w:val="16"/>
              </w:rPr>
              <w:t>Mark: RP N2→N1  posY=0.47  Hunterian  right leg</w:t>
            </w:r>
          </w:p>
        </w:tc>
        <w:tc>
          <w:tcPr>
            <w:tcW w:w="1752" w:type="dxa"/>
          </w:tcPr>
          <w:p w14:paraId="6CD2F325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  <w:p w14:paraId="73C6BEB6" w14:textId="77777777" w:rsidR="00E23285" w:rsidRDefault="00000000">
            <w:r>
              <w:rPr>
                <w:i/>
                <w:sz w:val="16"/>
              </w:rPr>
              <w:t>Must NOT = "maneuver"</w:t>
            </w:r>
          </w:p>
          <w:p w14:paraId="2A8F3817" w14:textId="77777777" w:rsidR="00E23285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53679A74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489D34A6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51F99C58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4599BC9" w14:textId="77777777">
        <w:tc>
          <w:tcPr>
            <w:tcW w:w="1752" w:type="dxa"/>
          </w:tcPr>
          <w:p w14:paraId="5C941B8C" w14:textId="77777777" w:rsidR="00E23285" w:rsidRDefault="00000000">
            <w:r>
              <w:t>18</w:t>
            </w:r>
          </w:p>
        </w:tc>
        <w:tc>
          <w:tcPr>
            <w:tcW w:w="1752" w:type="dxa"/>
          </w:tcPr>
          <w:p w14:paraId="38F1B588" w14:textId="77777777" w:rsidR="00E23285" w:rsidRDefault="00000000">
            <w:r>
              <w:rPr>
                <w:sz w:val="16"/>
              </w:rPr>
              <w:t>Move → Hunterian [right leg]</w:t>
            </w:r>
          </w:p>
          <w:p w14:paraId="2BCDFCEC" w14:textId="77777777" w:rsidR="00E23285" w:rsidRDefault="00000000">
            <w:r>
              <w:rPr>
                <w:sz w:val="16"/>
              </w:rPr>
              <w:t>posY=0.41  medial</w:t>
            </w:r>
          </w:p>
        </w:tc>
        <w:tc>
          <w:tcPr>
            <w:tcW w:w="1752" w:type="dxa"/>
          </w:tcPr>
          <w:p w14:paraId="186CAD66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  <w:p w14:paraId="1C44D65B" w14:textId="77777777" w:rsidR="00E23285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17E032A9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0F042975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2DB7197D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4AEF4EEF" w14:textId="77777777">
        <w:tc>
          <w:tcPr>
            <w:tcW w:w="1752" w:type="dxa"/>
          </w:tcPr>
          <w:p w14:paraId="5CBA63E1" w14:textId="77777777" w:rsidR="00E23285" w:rsidRDefault="00000000">
            <w:r>
              <w:t>19</w:t>
            </w:r>
          </w:p>
        </w:tc>
        <w:tc>
          <w:tcPr>
            <w:tcW w:w="1752" w:type="dxa"/>
          </w:tcPr>
          <w:p w14:paraId="7596A439" w14:textId="77777777" w:rsidR="00E23285" w:rsidRDefault="00000000">
            <w:r>
              <w:rPr>
                <w:sz w:val="16"/>
              </w:rPr>
              <w:t>Move → SFJ [right leg]</w:t>
            </w:r>
          </w:p>
          <w:p w14:paraId="2F2717B8" w14:textId="77777777" w:rsidR="00E23285" w:rsidRDefault="00000000">
            <w:r>
              <w:rPr>
                <w:sz w:val="16"/>
              </w:rPr>
              <w:t>posY=0.06  anterior-medial</w:t>
            </w:r>
          </w:p>
        </w:tc>
        <w:tc>
          <w:tcPr>
            <w:tcW w:w="1752" w:type="dxa"/>
          </w:tcPr>
          <w:p w14:paraId="09C5AECF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7FD0012E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69CA3493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0D4FD6C7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59B3FAF8" w14:textId="77777777" w:rsidR="00E23285" w:rsidRDefault="00000000">
      <w:r>
        <w:br w:type="page"/>
      </w:r>
    </w:p>
    <w:p w14:paraId="68AFD542" w14:textId="77777777" w:rsidR="00E23285" w:rsidRDefault="00000000">
      <w:pPr>
        <w:pStyle w:val="Heading2"/>
      </w:pPr>
      <w:r>
        <w:lastRenderedPageBreak/>
        <w:t>Scenario: TYPE4_GIACOMINI_CIRCUIT</w:t>
      </w:r>
    </w:p>
    <w:p w14:paraId="3C9524A9" w14:textId="2EDB6045" w:rsidR="00E23285" w:rsidRDefault="00000000">
      <w:r>
        <w:rPr>
          <w:i/>
        </w:rPr>
        <w:t>Type 4: EP N1→N3 (femoral perf → Giacomini N3, posY=0.33 posterior) + RP N2→N1 (GSV trunk return path to deep, posY=0.09). Trunk is in the RETURN path only</w:t>
      </w:r>
      <w:r w:rsidR="00AA125D">
        <w:rPr>
          <w:i/>
        </w:rPr>
        <w:t>.</w:t>
      </w:r>
      <w:r>
        <w:rPr>
          <w:i/>
        </w:rPr>
        <w:t xml:space="preserve"> Distinct from Type VI (no RP N3→N1 here; N2 involved in return). Source: Franceschi 2009 p.119. </w:t>
      </w:r>
      <w:r w:rsidR="00AA125D">
        <w:rPr>
          <w:i/>
        </w:rPr>
        <w:t>16</w:t>
      </w:r>
      <w:r>
        <w:rPr>
          <w:i/>
        </w:rPr>
        <w:t xml:space="preserve"> steps.</w:t>
      </w:r>
    </w:p>
    <w:p w14:paraId="2B0D4F72" w14:textId="2EFE0C67" w:rsidR="00E23285" w:rsidRDefault="00000000">
      <w:r>
        <w:t xml:space="preserve">Checked: 16   |   </w:t>
      </w:r>
      <w:r>
        <w:rPr>
          <w:color w:val="00B050"/>
        </w:rPr>
        <w:t>Passed: 14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2001"/>
        <w:gridCol w:w="2301"/>
        <w:gridCol w:w="2310"/>
        <w:gridCol w:w="1457"/>
        <w:gridCol w:w="1402"/>
      </w:tblGrid>
      <w:tr w:rsidR="00E23285" w14:paraId="32EDC5CF" w14:textId="77777777">
        <w:tc>
          <w:tcPr>
            <w:tcW w:w="360" w:type="dxa"/>
          </w:tcPr>
          <w:p w14:paraId="38AD8D80" w14:textId="77777777" w:rsidR="00E23285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751A2D1B" w14:textId="77777777" w:rsidR="00E23285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08415B33" w14:textId="77777777" w:rsidR="00E23285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4E5466B4" w14:textId="77777777" w:rsidR="00E23285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16F4E38E" w14:textId="77777777" w:rsidR="00E23285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4BCA8219" w14:textId="77777777" w:rsidR="00E23285" w:rsidRDefault="00000000">
            <w:r>
              <w:rPr>
                <w:b/>
              </w:rPr>
              <w:t>Status</w:t>
            </w:r>
          </w:p>
        </w:tc>
      </w:tr>
      <w:tr w:rsidR="00E23285" w14:paraId="611E6980" w14:textId="77777777">
        <w:tc>
          <w:tcPr>
            <w:tcW w:w="1752" w:type="dxa"/>
          </w:tcPr>
          <w:p w14:paraId="66CA7009" w14:textId="77777777" w:rsidR="00E23285" w:rsidRDefault="00000000">
            <w:r>
              <w:t>1</w:t>
            </w:r>
          </w:p>
        </w:tc>
        <w:tc>
          <w:tcPr>
            <w:tcW w:w="1752" w:type="dxa"/>
          </w:tcPr>
          <w:p w14:paraId="7F39014D" w14:textId="77777777" w:rsidR="00E23285" w:rsidRDefault="00000000">
            <w:r>
              <w:rPr>
                <w:sz w:val="16"/>
              </w:rPr>
              <w:t>Start session  (id: sD_t4_giac)</w:t>
            </w:r>
          </w:p>
        </w:tc>
        <w:tc>
          <w:tcPr>
            <w:tcW w:w="1752" w:type="dxa"/>
          </w:tcPr>
          <w:p w14:paraId="48F3E6BA" w14:textId="77777777" w:rsidR="00E23285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4FE73BDF" w14:textId="77777777" w:rsidR="00E23285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74F0ACBB" w14:textId="77777777" w:rsidR="00E23285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501F7027" w14:textId="77777777" w:rsidR="00E23285" w:rsidRDefault="00000000">
            <w:r>
              <w:rPr>
                <w:b/>
                <w:color w:val="FFFFFF"/>
              </w:rPr>
              <w:t>SKIP</w:t>
            </w:r>
          </w:p>
        </w:tc>
      </w:tr>
      <w:tr w:rsidR="00E23285" w14:paraId="3DE088F5" w14:textId="77777777">
        <w:tc>
          <w:tcPr>
            <w:tcW w:w="1752" w:type="dxa"/>
          </w:tcPr>
          <w:p w14:paraId="66C22B77" w14:textId="77777777" w:rsidR="00E23285" w:rsidRDefault="00000000">
            <w:r>
              <w:t>2</w:t>
            </w:r>
          </w:p>
        </w:tc>
        <w:tc>
          <w:tcPr>
            <w:tcW w:w="1752" w:type="dxa"/>
          </w:tcPr>
          <w:p w14:paraId="420A5783" w14:textId="77777777" w:rsidR="00E23285" w:rsidRDefault="00000000">
            <w:r>
              <w:rPr>
                <w:sz w:val="16"/>
              </w:rPr>
              <w:t>Move → SFJ [right leg]</w:t>
            </w:r>
          </w:p>
          <w:p w14:paraId="21CC09EB" w14:textId="77777777" w:rsidR="00E23285" w:rsidRDefault="00000000">
            <w:r>
              <w:rPr>
                <w:sz w:val="16"/>
              </w:rPr>
              <w:t>posY=0.05  anterior-medial</w:t>
            </w:r>
          </w:p>
        </w:tc>
        <w:tc>
          <w:tcPr>
            <w:tcW w:w="1752" w:type="dxa"/>
          </w:tcPr>
          <w:p w14:paraId="2BA5413B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7DC44B7F" w14:textId="77777777" w:rsidR="00E23285" w:rsidRDefault="00000000">
            <w:r>
              <w:rPr>
                <w:i/>
                <w:sz w:val="16"/>
              </w:rPr>
              <w:t>Guidance contains any of: SFJ, groin, femoral, junction, valve, terminal</w:t>
            </w:r>
          </w:p>
        </w:tc>
        <w:tc>
          <w:tcPr>
            <w:tcW w:w="1752" w:type="dxa"/>
          </w:tcPr>
          <w:p w14:paraId="6E9149E2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56CC61F4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9D6BB68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34A9A32" w14:textId="77777777">
        <w:tc>
          <w:tcPr>
            <w:tcW w:w="1752" w:type="dxa"/>
          </w:tcPr>
          <w:p w14:paraId="69F2E25D" w14:textId="77777777" w:rsidR="00E23285" w:rsidRDefault="00000000">
            <w:r>
              <w:t>3</w:t>
            </w:r>
          </w:p>
        </w:tc>
        <w:tc>
          <w:tcPr>
            <w:tcW w:w="1752" w:type="dxa"/>
          </w:tcPr>
          <w:p w14:paraId="25E2EEF1" w14:textId="77777777" w:rsidR="00E23285" w:rsidRDefault="00000000">
            <w:r>
              <w:rPr>
                <w:sz w:val="16"/>
              </w:rPr>
              <w:t>Move → SFJ [right leg]</w:t>
            </w:r>
          </w:p>
          <w:p w14:paraId="0DF54F46" w14:textId="77777777" w:rsidR="00E23285" w:rsidRDefault="00000000">
            <w:r>
              <w:rPr>
                <w:sz w:val="16"/>
              </w:rPr>
              <w:t>posY=0.07  anterior-medial</w:t>
            </w:r>
          </w:p>
        </w:tc>
        <w:tc>
          <w:tcPr>
            <w:tcW w:w="1752" w:type="dxa"/>
          </w:tcPr>
          <w:p w14:paraId="16EEDAFE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453FC57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05048D0C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AA3A701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3571D5DC" w14:textId="77777777">
        <w:tc>
          <w:tcPr>
            <w:tcW w:w="1752" w:type="dxa"/>
          </w:tcPr>
          <w:p w14:paraId="300A38EC" w14:textId="77777777" w:rsidR="00E23285" w:rsidRDefault="00000000">
            <w:r>
              <w:t>4</w:t>
            </w:r>
          </w:p>
        </w:tc>
        <w:tc>
          <w:tcPr>
            <w:tcW w:w="1752" w:type="dxa"/>
          </w:tcPr>
          <w:p w14:paraId="13367786" w14:textId="77777777" w:rsidR="00E23285" w:rsidRDefault="00000000">
            <w:r>
              <w:rPr>
                <w:sz w:val="16"/>
              </w:rPr>
              <w:t>Move → Upper Thigh [right leg]</w:t>
            </w:r>
          </w:p>
          <w:p w14:paraId="2B941597" w14:textId="77777777" w:rsidR="00E23285" w:rsidRDefault="00000000">
            <w:r>
              <w:rPr>
                <w:sz w:val="16"/>
              </w:rPr>
              <w:t>posY=0.11  medial</w:t>
            </w:r>
          </w:p>
        </w:tc>
        <w:tc>
          <w:tcPr>
            <w:tcW w:w="1752" w:type="dxa"/>
          </w:tcPr>
          <w:p w14:paraId="6B0D0763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DE15061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77D59D55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901CF12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2F2A0E05" w14:textId="77777777">
        <w:tc>
          <w:tcPr>
            <w:tcW w:w="1752" w:type="dxa"/>
          </w:tcPr>
          <w:p w14:paraId="6B26171C" w14:textId="77777777" w:rsidR="00E23285" w:rsidRDefault="00000000">
            <w:r>
              <w:t>5</w:t>
            </w:r>
          </w:p>
        </w:tc>
        <w:tc>
          <w:tcPr>
            <w:tcW w:w="1752" w:type="dxa"/>
          </w:tcPr>
          <w:p w14:paraId="2F51843C" w14:textId="77777777" w:rsidR="00E23285" w:rsidRDefault="00000000">
            <w:r>
              <w:rPr>
                <w:sz w:val="16"/>
              </w:rPr>
              <w:t>Move → Giacomini [right leg]</w:t>
            </w:r>
          </w:p>
          <w:p w14:paraId="654ABD66" w14:textId="77777777" w:rsidR="00E23285" w:rsidRDefault="00000000">
            <w:r>
              <w:rPr>
                <w:sz w:val="16"/>
              </w:rPr>
              <w:t>posY=0.10  posterior</w:t>
            </w:r>
          </w:p>
        </w:tc>
        <w:tc>
          <w:tcPr>
            <w:tcW w:w="1752" w:type="dxa"/>
          </w:tcPr>
          <w:p w14:paraId="7F50D674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5B402FA1" w14:textId="77777777" w:rsidR="00E23285" w:rsidRDefault="00000000">
            <w:r>
              <w:rPr>
                <w:i/>
                <w:sz w:val="16"/>
              </w:rPr>
              <w:t>Guidance contains any of: posterior, thigh, Giacomini, tributary</w:t>
            </w:r>
          </w:p>
        </w:tc>
        <w:tc>
          <w:tcPr>
            <w:tcW w:w="1752" w:type="dxa"/>
          </w:tcPr>
          <w:p w14:paraId="48700755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0CD62B89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FF0000"/>
          </w:tcPr>
          <w:p w14:paraId="0F50F094" w14:textId="77777777" w:rsidR="00E23285" w:rsidRDefault="00000000">
            <w:r>
              <w:rPr>
                <w:b/>
                <w:color w:val="FFFFFF"/>
              </w:rPr>
              <w:t>FAIL</w:t>
            </w:r>
          </w:p>
        </w:tc>
      </w:tr>
      <w:tr w:rsidR="00E23285" w14:paraId="2FC0893E" w14:textId="77777777">
        <w:tc>
          <w:tcPr>
            <w:tcW w:w="10512" w:type="dxa"/>
            <w:gridSpan w:val="6"/>
          </w:tcPr>
          <w:p w14:paraId="7B68AEC1" w14:textId="77777777" w:rsidR="00E23285" w:rsidRDefault="00E23285"/>
          <w:p w14:paraId="7A051340" w14:textId="77777777" w:rsidR="00E23285" w:rsidRDefault="00000000">
            <w:r>
              <w:rPr>
                <w:i/>
                <w:color w:val="FF0000"/>
                <w:sz w:val="16"/>
              </w:rPr>
              <w:t xml:space="preserve">  x  Guidance missing any of: posterior, thigh, Giacomini, tributary</w:t>
            </w:r>
          </w:p>
        </w:tc>
      </w:tr>
      <w:tr w:rsidR="00E23285" w14:paraId="62711B30" w14:textId="77777777">
        <w:tc>
          <w:tcPr>
            <w:tcW w:w="1752" w:type="dxa"/>
          </w:tcPr>
          <w:p w14:paraId="085DE745" w14:textId="77777777" w:rsidR="00E23285" w:rsidRDefault="00000000">
            <w:r>
              <w:t>6</w:t>
            </w:r>
          </w:p>
        </w:tc>
        <w:tc>
          <w:tcPr>
            <w:tcW w:w="1752" w:type="dxa"/>
          </w:tcPr>
          <w:p w14:paraId="157DEA15" w14:textId="77777777" w:rsidR="00E23285" w:rsidRDefault="00000000">
            <w:r>
              <w:rPr>
                <w:sz w:val="16"/>
              </w:rPr>
              <w:t>Move → Giacomini [right leg]</w:t>
            </w:r>
          </w:p>
          <w:p w14:paraId="1A89DAF5" w14:textId="77777777" w:rsidR="00E23285" w:rsidRDefault="00000000">
            <w:r>
              <w:rPr>
                <w:sz w:val="16"/>
              </w:rPr>
              <w:t>posY=0.18  posterior</w:t>
            </w:r>
          </w:p>
        </w:tc>
        <w:tc>
          <w:tcPr>
            <w:tcW w:w="1752" w:type="dxa"/>
          </w:tcPr>
          <w:p w14:paraId="35A1ACBD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66CB04B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62B3FAB8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DA65E01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547220BD" w14:textId="77777777">
        <w:tc>
          <w:tcPr>
            <w:tcW w:w="1752" w:type="dxa"/>
          </w:tcPr>
          <w:p w14:paraId="282CDD93" w14:textId="77777777" w:rsidR="00E23285" w:rsidRDefault="00000000">
            <w:r>
              <w:t>7</w:t>
            </w:r>
          </w:p>
        </w:tc>
        <w:tc>
          <w:tcPr>
            <w:tcW w:w="1752" w:type="dxa"/>
          </w:tcPr>
          <w:p w14:paraId="5C3D21C6" w14:textId="77777777" w:rsidR="00E23285" w:rsidRDefault="00000000">
            <w:r>
              <w:rPr>
                <w:sz w:val="16"/>
              </w:rPr>
              <w:t>Move → Giacomini [right leg]</w:t>
            </w:r>
          </w:p>
          <w:p w14:paraId="30458CCF" w14:textId="77777777" w:rsidR="00E23285" w:rsidRDefault="00000000">
            <w:r>
              <w:rPr>
                <w:sz w:val="16"/>
              </w:rPr>
              <w:t>posY=0.24  posterior</w:t>
            </w:r>
          </w:p>
        </w:tc>
        <w:tc>
          <w:tcPr>
            <w:tcW w:w="1752" w:type="dxa"/>
          </w:tcPr>
          <w:p w14:paraId="7737BFE8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0CA17E6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5403ACB1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C04EFD9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F18315A" w14:textId="77777777">
        <w:tc>
          <w:tcPr>
            <w:tcW w:w="1752" w:type="dxa"/>
          </w:tcPr>
          <w:p w14:paraId="395EC262" w14:textId="77777777" w:rsidR="00E23285" w:rsidRDefault="00000000">
            <w:r>
              <w:t>8</w:t>
            </w:r>
          </w:p>
        </w:tc>
        <w:tc>
          <w:tcPr>
            <w:tcW w:w="1752" w:type="dxa"/>
          </w:tcPr>
          <w:p w14:paraId="03540DA3" w14:textId="77777777" w:rsidR="00E23285" w:rsidRDefault="00000000">
            <w:r>
              <w:rPr>
                <w:sz w:val="16"/>
              </w:rPr>
              <w:t>Move → Giacomini [right leg]</w:t>
            </w:r>
          </w:p>
          <w:p w14:paraId="4A9BC622" w14:textId="77777777" w:rsidR="00E23285" w:rsidRDefault="00000000">
            <w:r>
              <w:rPr>
                <w:sz w:val="16"/>
              </w:rPr>
              <w:t>posY=0.31  posterior</w:t>
            </w:r>
          </w:p>
        </w:tc>
        <w:tc>
          <w:tcPr>
            <w:tcW w:w="1752" w:type="dxa"/>
          </w:tcPr>
          <w:p w14:paraId="550CEEBA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C2F4762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6CD2776E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13CA87A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5C94BB6F" w14:textId="77777777">
        <w:tc>
          <w:tcPr>
            <w:tcW w:w="1752" w:type="dxa"/>
          </w:tcPr>
          <w:p w14:paraId="0E2A2C28" w14:textId="77777777" w:rsidR="00E23285" w:rsidRDefault="00000000">
            <w:r>
              <w:t>9</w:t>
            </w:r>
          </w:p>
        </w:tc>
        <w:tc>
          <w:tcPr>
            <w:tcW w:w="1752" w:type="dxa"/>
          </w:tcPr>
          <w:p w14:paraId="02ECA1B9" w14:textId="77777777" w:rsidR="00E23285" w:rsidRDefault="00000000">
            <w:r>
              <w:rPr>
                <w:sz w:val="16"/>
              </w:rPr>
              <w:t>Move → Giacomini [right leg]</w:t>
            </w:r>
          </w:p>
          <w:p w14:paraId="4B04E99C" w14:textId="77777777" w:rsidR="00E23285" w:rsidRDefault="00000000">
            <w:r>
              <w:rPr>
                <w:sz w:val="16"/>
              </w:rPr>
              <w:t>posY=0.33  posterior</w:t>
            </w:r>
          </w:p>
        </w:tc>
        <w:tc>
          <w:tcPr>
            <w:tcW w:w="1752" w:type="dxa"/>
          </w:tcPr>
          <w:p w14:paraId="1682D061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380E764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7339AC1C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68CA4A3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8EAF3ED" w14:textId="77777777">
        <w:tc>
          <w:tcPr>
            <w:tcW w:w="1752" w:type="dxa"/>
          </w:tcPr>
          <w:p w14:paraId="50E77055" w14:textId="77777777" w:rsidR="00E23285" w:rsidRDefault="00000000">
            <w:r>
              <w:t>10</w:t>
            </w:r>
          </w:p>
        </w:tc>
        <w:tc>
          <w:tcPr>
            <w:tcW w:w="1752" w:type="dxa"/>
          </w:tcPr>
          <w:p w14:paraId="59CD5301" w14:textId="77777777" w:rsidR="00E23285" w:rsidRDefault="00000000">
            <w:r>
              <w:rPr>
                <w:sz w:val="16"/>
              </w:rPr>
              <w:t>Mark: EP N1→N3  posY=0.33  Giacomini  right leg</w:t>
            </w:r>
          </w:p>
        </w:tc>
        <w:tc>
          <w:tcPr>
            <w:tcW w:w="1752" w:type="dxa"/>
          </w:tcPr>
          <w:p w14:paraId="34F63D4F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659AC169" w14:textId="77777777" w:rsidR="00E23285" w:rsidRDefault="00000000">
            <w:r>
              <w:rPr>
                <w:i/>
                <w:sz w:val="16"/>
              </w:rPr>
              <w:t>Must NOT = "complete"</w:t>
            </w:r>
          </w:p>
          <w:p w14:paraId="7CFABE72" w14:textId="77777777" w:rsidR="00E23285" w:rsidRDefault="00000000">
            <w:r>
              <w:rPr>
                <w:i/>
                <w:sz w:val="16"/>
              </w:rPr>
              <w:t>Guidance contains any of: trunk, GSV, thigh, medial, proximal</w:t>
            </w:r>
          </w:p>
        </w:tc>
        <w:tc>
          <w:tcPr>
            <w:tcW w:w="1752" w:type="dxa"/>
          </w:tcPr>
          <w:p w14:paraId="3A690B6F" w14:textId="77777777" w:rsidR="00E23285" w:rsidRDefault="00000000">
            <w:r>
              <w:rPr>
                <w:sz w:val="16"/>
              </w:rPr>
              <w:t>Move probe distally to calf</w:t>
            </w:r>
          </w:p>
        </w:tc>
        <w:tc>
          <w:tcPr>
            <w:tcW w:w="1752" w:type="dxa"/>
          </w:tcPr>
          <w:p w14:paraId="6AE86A14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FF0000"/>
          </w:tcPr>
          <w:p w14:paraId="713A696A" w14:textId="77777777" w:rsidR="00E23285" w:rsidRDefault="00000000">
            <w:r>
              <w:rPr>
                <w:b/>
                <w:color w:val="FFFFFF"/>
              </w:rPr>
              <w:t>FAIL</w:t>
            </w:r>
          </w:p>
        </w:tc>
      </w:tr>
      <w:tr w:rsidR="00E23285" w14:paraId="6B604683" w14:textId="77777777">
        <w:tc>
          <w:tcPr>
            <w:tcW w:w="10512" w:type="dxa"/>
            <w:gridSpan w:val="6"/>
          </w:tcPr>
          <w:p w14:paraId="189CC502" w14:textId="77777777" w:rsidR="00E23285" w:rsidRDefault="00E23285"/>
          <w:p w14:paraId="513EA582" w14:textId="77777777" w:rsidR="00E23285" w:rsidRDefault="00000000">
            <w:r>
              <w:rPr>
                <w:i/>
                <w:color w:val="FF0000"/>
                <w:sz w:val="16"/>
              </w:rPr>
              <w:t xml:space="preserve">  x  Guidance missing any of: trunk, GSV, thigh, medial, proximal</w:t>
            </w:r>
          </w:p>
        </w:tc>
      </w:tr>
      <w:tr w:rsidR="00E23285" w14:paraId="2DCB8FE7" w14:textId="77777777">
        <w:tc>
          <w:tcPr>
            <w:tcW w:w="1752" w:type="dxa"/>
          </w:tcPr>
          <w:p w14:paraId="677E0B12" w14:textId="77777777" w:rsidR="00E23285" w:rsidRDefault="00000000">
            <w:r>
              <w:t>11</w:t>
            </w:r>
          </w:p>
        </w:tc>
        <w:tc>
          <w:tcPr>
            <w:tcW w:w="1752" w:type="dxa"/>
          </w:tcPr>
          <w:p w14:paraId="697B9890" w14:textId="77777777" w:rsidR="00E23285" w:rsidRDefault="00000000">
            <w:r>
              <w:rPr>
                <w:sz w:val="16"/>
              </w:rPr>
              <w:t>Move → Giacomini [right leg]</w:t>
            </w:r>
          </w:p>
          <w:p w14:paraId="4598C326" w14:textId="77777777" w:rsidR="00E23285" w:rsidRDefault="00000000">
            <w:r>
              <w:rPr>
                <w:sz w:val="16"/>
              </w:rPr>
              <w:t>posY=0.15  posterior</w:t>
            </w:r>
          </w:p>
        </w:tc>
        <w:tc>
          <w:tcPr>
            <w:tcW w:w="1752" w:type="dxa"/>
          </w:tcPr>
          <w:p w14:paraId="108365CB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BE4E02F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367930D5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2533956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238D6D3A" w14:textId="77777777">
        <w:tc>
          <w:tcPr>
            <w:tcW w:w="1752" w:type="dxa"/>
          </w:tcPr>
          <w:p w14:paraId="755C6DD3" w14:textId="77777777" w:rsidR="00E23285" w:rsidRDefault="00000000">
            <w:r>
              <w:t>12</w:t>
            </w:r>
          </w:p>
        </w:tc>
        <w:tc>
          <w:tcPr>
            <w:tcW w:w="1752" w:type="dxa"/>
          </w:tcPr>
          <w:p w14:paraId="75EE40D8" w14:textId="77777777" w:rsidR="00E23285" w:rsidRDefault="00000000">
            <w:r>
              <w:rPr>
                <w:sz w:val="16"/>
              </w:rPr>
              <w:t>Move → Upper Thigh [right leg]</w:t>
            </w:r>
          </w:p>
          <w:p w14:paraId="503A8EC9" w14:textId="77777777" w:rsidR="00E23285" w:rsidRDefault="00000000">
            <w:r>
              <w:rPr>
                <w:sz w:val="16"/>
              </w:rPr>
              <w:t>posY=0.12  medial</w:t>
            </w:r>
          </w:p>
        </w:tc>
        <w:tc>
          <w:tcPr>
            <w:tcW w:w="1752" w:type="dxa"/>
          </w:tcPr>
          <w:p w14:paraId="718499A5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7074CF9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3E20B404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7A6C2D7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287DEE83" w14:textId="77777777">
        <w:tc>
          <w:tcPr>
            <w:tcW w:w="1752" w:type="dxa"/>
          </w:tcPr>
          <w:p w14:paraId="03A4099D" w14:textId="77777777" w:rsidR="00E23285" w:rsidRDefault="00000000">
            <w:r>
              <w:t>13</w:t>
            </w:r>
          </w:p>
        </w:tc>
        <w:tc>
          <w:tcPr>
            <w:tcW w:w="1752" w:type="dxa"/>
          </w:tcPr>
          <w:p w14:paraId="471180B6" w14:textId="77777777" w:rsidR="00E23285" w:rsidRDefault="00000000">
            <w:r>
              <w:rPr>
                <w:sz w:val="16"/>
              </w:rPr>
              <w:t>Move → Upper Thigh [right leg]</w:t>
            </w:r>
          </w:p>
          <w:p w14:paraId="05839432" w14:textId="77777777" w:rsidR="00E23285" w:rsidRDefault="00000000">
            <w:r>
              <w:rPr>
                <w:sz w:val="16"/>
              </w:rPr>
              <w:t>posY=0.09  medial</w:t>
            </w:r>
          </w:p>
        </w:tc>
        <w:tc>
          <w:tcPr>
            <w:tcW w:w="1752" w:type="dxa"/>
          </w:tcPr>
          <w:p w14:paraId="23D8FFFB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6E11467" w14:textId="77777777" w:rsidR="00E23285" w:rsidRDefault="00000000">
            <w:r>
              <w:rPr>
                <w:sz w:val="16"/>
              </w:rPr>
              <w:t>Move probe distally to calf</w:t>
            </w:r>
          </w:p>
        </w:tc>
        <w:tc>
          <w:tcPr>
            <w:tcW w:w="1752" w:type="dxa"/>
          </w:tcPr>
          <w:p w14:paraId="13D8938E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6A163C8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368608A1" w14:textId="77777777">
        <w:tc>
          <w:tcPr>
            <w:tcW w:w="1752" w:type="dxa"/>
          </w:tcPr>
          <w:p w14:paraId="0233DF00" w14:textId="77777777" w:rsidR="00E23285" w:rsidRDefault="00000000">
            <w:r>
              <w:t>14</w:t>
            </w:r>
          </w:p>
        </w:tc>
        <w:tc>
          <w:tcPr>
            <w:tcW w:w="1752" w:type="dxa"/>
          </w:tcPr>
          <w:p w14:paraId="1AFEBA73" w14:textId="77777777" w:rsidR="00E23285" w:rsidRDefault="00000000">
            <w:r>
              <w:rPr>
                <w:sz w:val="16"/>
              </w:rPr>
              <w:t>Mark: RP N2→N1  posY=0.09  Upper Thigh  right leg</w:t>
            </w:r>
          </w:p>
        </w:tc>
        <w:tc>
          <w:tcPr>
            <w:tcW w:w="1752" w:type="dxa"/>
          </w:tcPr>
          <w:p w14:paraId="39439124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  <w:p w14:paraId="7023E7DE" w14:textId="77777777" w:rsidR="00E23285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2C832F07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3FAFF14A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5BC8843D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0880B641" w14:textId="77777777">
        <w:tc>
          <w:tcPr>
            <w:tcW w:w="1752" w:type="dxa"/>
          </w:tcPr>
          <w:p w14:paraId="4F05D49D" w14:textId="77777777" w:rsidR="00E23285" w:rsidRDefault="00000000">
            <w:r>
              <w:t>15</w:t>
            </w:r>
          </w:p>
        </w:tc>
        <w:tc>
          <w:tcPr>
            <w:tcW w:w="1752" w:type="dxa"/>
          </w:tcPr>
          <w:p w14:paraId="2DBA79DB" w14:textId="77777777" w:rsidR="00E23285" w:rsidRDefault="00000000">
            <w:r>
              <w:rPr>
                <w:sz w:val="16"/>
              </w:rPr>
              <w:t>Move → Giacomini [right leg]</w:t>
            </w:r>
          </w:p>
          <w:p w14:paraId="65E192D5" w14:textId="77777777" w:rsidR="00E23285" w:rsidRDefault="00000000">
            <w:r>
              <w:rPr>
                <w:sz w:val="16"/>
              </w:rPr>
              <w:t>posY=0.33  posterior</w:t>
            </w:r>
          </w:p>
        </w:tc>
        <w:tc>
          <w:tcPr>
            <w:tcW w:w="1752" w:type="dxa"/>
          </w:tcPr>
          <w:p w14:paraId="19CAF223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  <w:p w14:paraId="19B7ECC1" w14:textId="77777777" w:rsidR="00E23285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400258E4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3519062F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1C0F0D5F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0BA65C2" w14:textId="77777777">
        <w:tc>
          <w:tcPr>
            <w:tcW w:w="1752" w:type="dxa"/>
          </w:tcPr>
          <w:p w14:paraId="4CDC8CB1" w14:textId="77777777" w:rsidR="00E23285" w:rsidRDefault="00000000">
            <w:r>
              <w:t>16</w:t>
            </w:r>
          </w:p>
        </w:tc>
        <w:tc>
          <w:tcPr>
            <w:tcW w:w="1752" w:type="dxa"/>
          </w:tcPr>
          <w:p w14:paraId="440E3B2A" w14:textId="77777777" w:rsidR="00E23285" w:rsidRDefault="00000000">
            <w:r>
              <w:rPr>
                <w:sz w:val="16"/>
              </w:rPr>
              <w:t>Move → Upper Thigh [right leg]</w:t>
            </w:r>
          </w:p>
          <w:p w14:paraId="7100A46E" w14:textId="77777777" w:rsidR="00E23285" w:rsidRDefault="00000000">
            <w:r>
              <w:rPr>
                <w:sz w:val="16"/>
              </w:rPr>
              <w:t>posY=0.09  medial</w:t>
            </w:r>
          </w:p>
        </w:tc>
        <w:tc>
          <w:tcPr>
            <w:tcW w:w="1752" w:type="dxa"/>
          </w:tcPr>
          <w:p w14:paraId="40B0F890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603C75AA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0A7AF44C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29FAAC8D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208789EF" w14:textId="77777777">
        <w:tc>
          <w:tcPr>
            <w:tcW w:w="1752" w:type="dxa"/>
          </w:tcPr>
          <w:p w14:paraId="59DE705B" w14:textId="77777777" w:rsidR="00E23285" w:rsidRDefault="00000000">
            <w:r>
              <w:t>17</w:t>
            </w:r>
          </w:p>
        </w:tc>
        <w:tc>
          <w:tcPr>
            <w:tcW w:w="1752" w:type="dxa"/>
          </w:tcPr>
          <w:p w14:paraId="45894BB1" w14:textId="77777777" w:rsidR="00E23285" w:rsidRDefault="00000000">
            <w:r>
              <w:rPr>
                <w:sz w:val="16"/>
              </w:rPr>
              <w:t>Move → SFJ [right leg]</w:t>
            </w:r>
          </w:p>
          <w:p w14:paraId="3F29B013" w14:textId="77777777" w:rsidR="00E23285" w:rsidRDefault="00000000">
            <w:r>
              <w:rPr>
                <w:sz w:val="16"/>
              </w:rPr>
              <w:t>posY=0.06  anterior-medial</w:t>
            </w:r>
          </w:p>
        </w:tc>
        <w:tc>
          <w:tcPr>
            <w:tcW w:w="1752" w:type="dxa"/>
          </w:tcPr>
          <w:p w14:paraId="3D549C86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72058F6D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5A5C4521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20D4D8A2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00E5A064" w14:textId="1707068C" w:rsidR="00E23285" w:rsidRDefault="00E23285" w:rsidP="00AA125D"/>
    <w:p w14:paraId="3468D69E" w14:textId="348360C6" w:rsidR="00AA125D" w:rsidRDefault="00AA125D" w:rsidP="00AA125D">
      <w:pPr>
        <w:pStyle w:val="Heading2"/>
      </w:pPr>
      <w:r>
        <w:t xml:space="preserve">Scenario: </w:t>
      </w:r>
      <w:r>
        <w:t>LEFT_LEG_TYPE2B</w:t>
      </w:r>
    </w:p>
    <w:p w14:paraId="0446C71E" w14:textId="2A021F5D" w:rsidR="00E23285" w:rsidRDefault="00000000">
      <w:r>
        <w:rPr>
          <w:i/>
        </w:rPr>
        <w:t xml:space="preserve">LEFT leg Type 2B: EP N2→N2 (left Dodd, posY=0.26, diam 3.9 mm) + RP N3→N1 (left calf posY=0.70). Left SFJ/SPJ competent. Tests left-leg coordinate routing AND Type 2B on left. Neither </w:t>
      </w:r>
      <w:proofErr w:type="gramStart"/>
      <w:r>
        <w:rPr>
          <w:i/>
        </w:rPr>
        <w:t>left-leg</w:t>
      </w:r>
      <w:proofErr w:type="gramEnd"/>
      <w:r>
        <w:rPr>
          <w:i/>
        </w:rPr>
        <w:t xml:space="preserve"> nor Type 2B combination tested in v1/v2. </w:t>
      </w:r>
      <w:r w:rsidR="00AA125D">
        <w:rPr>
          <w:i/>
        </w:rPr>
        <w:t>15</w:t>
      </w:r>
      <w:r>
        <w:rPr>
          <w:i/>
        </w:rPr>
        <w:t xml:space="preserve"> steps.</w:t>
      </w:r>
    </w:p>
    <w:p w14:paraId="11A2DBCD" w14:textId="432B0DD8" w:rsidR="00E23285" w:rsidRDefault="00000000">
      <w:r>
        <w:t xml:space="preserve">Checked: 15   |   </w:t>
      </w:r>
      <w:r>
        <w:rPr>
          <w:color w:val="00B050"/>
        </w:rPr>
        <w:t>Passed: 15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2001"/>
        <w:gridCol w:w="2301"/>
        <w:gridCol w:w="2310"/>
        <w:gridCol w:w="1457"/>
        <w:gridCol w:w="1402"/>
      </w:tblGrid>
      <w:tr w:rsidR="00E23285" w14:paraId="03509E07" w14:textId="77777777">
        <w:tc>
          <w:tcPr>
            <w:tcW w:w="360" w:type="dxa"/>
          </w:tcPr>
          <w:p w14:paraId="2FD6F13F" w14:textId="77777777" w:rsidR="00E23285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63F1CEB2" w14:textId="77777777" w:rsidR="00E23285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4E936BD3" w14:textId="77777777" w:rsidR="00E23285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089C680E" w14:textId="77777777" w:rsidR="00E23285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735091DD" w14:textId="77777777" w:rsidR="00E23285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74F8AEA3" w14:textId="77777777" w:rsidR="00E23285" w:rsidRDefault="00000000">
            <w:r>
              <w:rPr>
                <w:b/>
              </w:rPr>
              <w:t>Status</w:t>
            </w:r>
          </w:p>
        </w:tc>
      </w:tr>
      <w:tr w:rsidR="00E23285" w14:paraId="2C09FE28" w14:textId="77777777">
        <w:tc>
          <w:tcPr>
            <w:tcW w:w="1752" w:type="dxa"/>
          </w:tcPr>
          <w:p w14:paraId="46CB1AEE" w14:textId="77777777" w:rsidR="00E23285" w:rsidRDefault="00000000">
            <w:r>
              <w:t>1</w:t>
            </w:r>
          </w:p>
        </w:tc>
        <w:tc>
          <w:tcPr>
            <w:tcW w:w="1752" w:type="dxa"/>
          </w:tcPr>
          <w:p w14:paraId="78D4F2A1" w14:textId="77777777" w:rsidR="00E23285" w:rsidRDefault="00000000">
            <w:r>
              <w:rPr>
                <w:sz w:val="16"/>
              </w:rPr>
              <w:t>Start session  (id: sE_ll_2b)</w:t>
            </w:r>
          </w:p>
        </w:tc>
        <w:tc>
          <w:tcPr>
            <w:tcW w:w="1752" w:type="dxa"/>
          </w:tcPr>
          <w:p w14:paraId="1C6CF6FD" w14:textId="77777777" w:rsidR="00E23285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1B4BFBFD" w14:textId="77777777" w:rsidR="00E23285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4D0ED59A" w14:textId="77777777" w:rsidR="00E23285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4D2553BB" w14:textId="77777777" w:rsidR="00E23285" w:rsidRDefault="00000000">
            <w:r>
              <w:rPr>
                <w:b/>
                <w:color w:val="FFFFFF"/>
              </w:rPr>
              <w:t>SKIP</w:t>
            </w:r>
          </w:p>
        </w:tc>
      </w:tr>
      <w:tr w:rsidR="00E23285" w14:paraId="7F9AA8F5" w14:textId="77777777">
        <w:tc>
          <w:tcPr>
            <w:tcW w:w="1752" w:type="dxa"/>
          </w:tcPr>
          <w:p w14:paraId="16681A7A" w14:textId="77777777" w:rsidR="00E23285" w:rsidRDefault="00000000">
            <w:r>
              <w:t>2</w:t>
            </w:r>
          </w:p>
        </w:tc>
        <w:tc>
          <w:tcPr>
            <w:tcW w:w="1752" w:type="dxa"/>
          </w:tcPr>
          <w:p w14:paraId="32CC7AE9" w14:textId="77777777" w:rsidR="00E23285" w:rsidRDefault="00000000">
            <w:r>
              <w:rPr>
                <w:sz w:val="16"/>
              </w:rPr>
              <w:t>Move → SFJ [left leg]</w:t>
            </w:r>
          </w:p>
          <w:p w14:paraId="69940626" w14:textId="77777777" w:rsidR="00E23285" w:rsidRDefault="00000000">
            <w:r>
              <w:rPr>
                <w:sz w:val="16"/>
              </w:rPr>
              <w:t>posY=0.05  anterior-medial</w:t>
            </w:r>
          </w:p>
        </w:tc>
        <w:tc>
          <w:tcPr>
            <w:tcW w:w="1752" w:type="dxa"/>
          </w:tcPr>
          <w:p w14:paraId="6EBCC0E9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5A419411" w14:textId="77777777" w:rsidR="00E23285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20DA3FE5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6FD2075C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7714616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679F9E6" w14:textId="77777777">
        <w:tc>
          <w:tcPr>
            <w:tcW w:w="1752" w:type="dxa"/>
          </w:tcPr>
          <w:p w14:paraId="6B50BF94" w14:textId="77777777" w:rsidR="00E23285" w:rsidRDefault="00000000">
            <w:r>
              <w:t>3</w:t>
            </w:r>
          </w:p>
        </w:tc>
        <w:tc>
          <w:tcPr>
            <w:tcW w:w="1752" w:type="dxa"/>
          </w:tcPr>
          <w:p w14:paraId="13D28548" w14:textId="77777777" w:rsidR="00E23285" w:rsidRDefault="00000000">
            <w:r>
              <w:rPr>
                <w:sz w:val="16"/>
              </w:rPr>
              <w:t>Move → SFJ [left leg]</w:t>
            </w:r>
          </w:p>
          <w:p w14:paraId="0E4FE005" w14:textId="77777777" w:rsidR="00E23285" w:rsidRDefault="00000000">
            <w:r>
              <w:rPr>
                <w:sz w:val="16"/>
              </w:rPr>
              <w:t>posY=0.07  anterior-medial</w:t>
            </w:r>
          </w:p>
        </w:tc>
        <w:tc>
          <w:tcPr>
            <w:tcW w:w="1752" w:type="dxa"/>
          </w:tcPr>
          <w:p w14:paraId="2951D086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42B95AB4" w14:textId="77777777" w:rsidR="00E23285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5BD983CE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42A25C90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9C5DB46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3C5AC60" w14:textId="77777777">
        <w:tc>
          <w:tcPr>
            <w:tcW w:w="1752" w:type="dxa"/>
          </w:tcPr>
          <w:p w14:paraId="7074D4DA" w14:textId="77777777" w:rsidR="00E23285" w:rsidRDefault="00000000">
            <w:r>
              <w:t>4</w:t>
            </w:r>
          </w:p>
        </w:tc>
        <w:tc>
          <w:tcPr>
            <w:tcW w:w="1752" w:type="dxa"/>
          </w:tcPr>
          <w:p w14:paraId="4D16A967" w14:textId="77777777" w:rsidR="00E23285" w:rsidRDefault="00000000">
            <w:r>
              <w:rPr>
                <w:sz w:val="16"/>
              </w:rPr>
              <w:t>Move → Upper Thigh [left leg]</w:t>
            </w:r>
          </w:p>
          <w:p w14:paraId="796DB825" w14:textId="77777777" w:rsidR="00E23285" w:rsidRDefault="00000000">
            <w:r>
              <w:rPr>
                <w:sz w:val="16"/>
              </w:rPr>
              <w:t>posY=0.12  medial</w:t>
            </w:r>
          </w:p>
        </w:tc>
        <w:tc>
          <w:tcPr>
            <w:tcW w:w="1752" w:type="dxa"/>
          </w:tcPr>
          <w:p w14:paraId="013E5A95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025B269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513A4D65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4B80C89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71282E08" w14:textId="77777777">
        <w:tc>
          <w:tcPr>
            <w:tcW w:w="1752" w:type="dxa"/>
          </w:tcPr>
          <w:p w14:paraId="3172B917" w14:textId="77777777" w:rsidR="00E23285" w:rsidRDefault="00000000">
            <w:r>
              <w:t>5</w:t>
            </w:r>
          </w:p>
        </w:tc>
        <w:tc>
          <w:tcPr>
            <w:tcW w:w="1752" w:type="dxa"/>
          </w:tcPr>
          <w:p w14:paraId="19337582" w14:textId="77777777" w:rsidR="00E23285" w:rsidRDefault="00000000">
            <w:r>
              <w:rPr>
                <w:sz w:val="16"/>
              </w:rPr>
              <w:t>Move → Dodd [left leg]</w:t>
            </w:r>
          </w:p>
          <w:p w14:paraId="662FC102" w14:textId="77777777" w:rsidR="00E23285" w:rsidRDefault="00000000">
            <w:r>
              <w:rPr>
                <w:sz w:val="16"/>
              </w:rPr>
              <w:t>posY=0.22  medial</w:t>
            </w:r>
          </w:p>
        </w:tc>
        <w:tc>
          <w:tcPr>
            <w:tcW w:w="1752" w:type="dxa"/>
          </w:tcPr>
          <w:p w14:paraId="510C6030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2D2F1F1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5198A8F4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89682E3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B1E2ED9" w14:textId="77777777">
        <w:tc>
          <w:tcPr>
            <w:tcW w:w="1752" w:type="dxa"/>
          </w:tcPr>
          <w:p w14:paraId="2D7AD481" w14:textId="77777777" w:rsidR="00E23285" w:rsidRDefault="00000000">
            <w:r>
              <w:t>6</w:t>
            </w:r>
          </w:p>
        </w:tc>
        <w:tc>
          <w:tcPr>
            <w:tcW w:w="1752" w:type="dxa"/>
          </w:tcPr>
          <w:p w14:paraId="5C372C68" w14:textId="77777777" w:rsidR="00E23285" w:rsidRDefault="00000000">
            <w:r>
              <w:rPr>
                <w:sz w:val="16"/>
              </w:rPr>
              <w:t>Move → Dodd [left leg]</w:t>
            </w:r>
          </w:p>
          <w:p w14:paraId="4BAF7FED" w14:textId="77777777" w:rsidR="00E23285" w:rsidRDefault="00000000">
            <w:r>
              <w:rPr>
                <w:sz w:val="16"/>
              </w:rPr>
              <w:t>posY=0.26  medial</w:t>
            </w:r>
          </w:p>
        </w:tc>
        <w:tc>
          <w:tcPr>
            <w:tcW w:w="1752" w:type="dxa"/>
          </w:tcPr>
          <w:p w14:paraId="26CB8163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82F8815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028474A9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E7C2181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0B9E0DF6" w14:textId="77777777">
        <w:tc>
          <w:tcPr>
            <w:tcW w:w="1752" w:type="dxa"/>
          </w:tcPr>
          <w:p w14:paraId="7FF83BA1" w14:textId="77777777" w:rsidR="00E23285" w:rsidRDefault="00000000">
            <w:r>
              <w:t>7</w:t>
            </w:r>
          </w:p>
        </w:tc>
        <w:tc>
          <w:tcPr>
            <w:tcW w:w="1752" w:type="dxa"/>
          </w:tcPr>
          <w:p w14:paraId="711498FB" w14:textId="77777777" w:rsidR="00E23285" w:rsidRDefault="00000000">
            <w:r>
              <w:rPr>
                <w:sz w:val="16"/>
              </w:rPr>
              <w:t>Mark: EP N2→N2  posY=0.26  Dodd  left leg</w:t>
            </w:r>
          </w:p>
        </w:tc>
        <w:tc>
          <w:tcPr>
            <w:tcW w:w="1752" w:type="dxa"/>
          </w:tcPr>
          <w:p w14:paraId="3E3DBB03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613C363C" w14:textId="77777777" w:rsidR="00E23285" w:rsidRDefault="00000000">
            <w:r>
              <w:rPr>
                <w:i/>
                <w:sz w:val="16"/>
              </w:rPr>
              <w:t>Guidance contains any of: calf, distal, tributary, left</w:t>
            </w:r>
          </w:p>
        </w:tc>
        <w:tc>
          <w:tcPr>
            <w:tcW w:w="1752" w:type="dxa"/>
          </w:tcPr>
          <w:p w14:paraId="5DF974F6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4608E10D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DAE87D6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7A75A10D" w14:textId="77777777">
        <w:tc>
          <w:tcPr>
            <w:tcW w:w="1752" w:type="dxa"/>
          </w:tcPr>
          <w:p w14:paraId="498A5B73" w14:textId="77777777" w:rsidR="00E23285" w:rsidRDefault="00000000">
            <w:r>
              <w:t>8</w:t>
            </w:r>
          </w:p>
        </w:tc>
        <w:tc>
          <w:tcPr>
            <w:tcW w:w="1752" w:type="dxa"/>
          </w:tcPr>
          <w:p w14:paraId="5BE336BF" w14:textId="77777777" w:rsidR="00E23285" w:rsidRDefault="00000000">
            <w:r>
              <w:rPr>
                <w:sz w:val="16"/>
              </w:rPr>
              <w:t>Move → Hunterian [left leg]</w:t>
            </w:r>
          </w:p>
          <w:p w14:paraId="36B833C6" w14:textId="77777777" w:rsidR="00E23285" w:rsidRDefault="00000000">
            <w:r>
              <w:rPr>
                <w:sz w:val="16"/>
              </w:rPr>
              <w:t>posY=0.40  medial</w:t>
            </w:r>
          </w:p>
        </w:tc>
        <w:tc>
          <w:tcPr>
            <w:tcW w:w="1752" w:type="dxa"/>
          </w:tcPr>
          <w:p w14:paraId="53A70C78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A9633C1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7F4C5CFC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F9822A3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57F05E89" w14:textId="77777777">
        <w:tc>
          <w:tcPr>
            <w:tcW w:w="1752" w:type="dxa"/>
          </w:tcPr>
          <w:p w14:paraId="0DB067C3" w14:textId="77777777" w:rsidR="00E23285" w:rsidRDefault="00000000">
            <w:r>
              <w:t>9</w:t>
            </w:r>
          </w:p>
        </w:tc>
        <w:tc>
          <w:tcPr>
            <w:tcW w:w="1752" w:type="dxa"/>
          </w:tcPr>
          <w:p w14:paraId="43895704" w14:textId="77777777" w:rsidR="00E23285" w:rsidRDefault="00000000">
            <w:r>
              <w:rPr>
                <w:sz w:val="16"/>
              </w:rPr>
              <w:t>Move → SPJ [left leg]</w:t>
            </w:r>
          </w:p>
          <w:p w14:paraId="06DC109E" w14:textId="77777777" w:rsidR="00E23285" w:rsidRDefault="00000000">
            <w:r>
              <w:rPr>
                <w:sz w:val="16"/>
              </w:rPr>
              <w:t>posY=0.49  posterior</w:t>
            </w:r>
          </w:p>
        </w:tc>
        <w:tc>
          <w:tcPr>
            <w:tcW w:w="1752" w:type="dxa"/>
          </w:tcPr>
          <w:p w14:paraId="437640E9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AA4F75F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15B2D15B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8163B5F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266FE6F5" w14:textId="77777777">
        <w:tc>
          <w:tcPr>
            <w:tcW w:w="1752" w:type="dxa"/>
          </w:tcPr>
          <w:p w14:paraId="3B67A25C" w14:textId="77777777" w:rsidR="00E23285" w:rsidRDefault="00000000">
            <w:r>
              <w:t>10</w:t>
            </w:r>
          </w:p>
        </w:tc>
        <w:tc>
          <w:tcPr>
            <w:tcW w:w="1752" w:type="dxa"/>
          </w:tcPr>
          <w:p w14:paraId="11CC6F2D" w14:textId="77777777" w:rsidR="00E23285" w:rsidRDefault="00000000">
            <w:r>
              <w:rPr>
                <w:sz w:val="16"/>
              </w:rPr>
              <w:t>Move → SPJ [left leg]</w:t>
            </w:r>
          </w:p>
          <w:p w14:paraId="6AD1DD53" w14:textId="77777777" w:rsidR="00E23285" w:rsidRDefault="00000000">
            <w:r>
              <w:rPr>
                <w:sz w:val="16"/>
              </w:rPr>
              <w:t>posY=0.52  posterior</w:t>
            </w:r>
          </w:p>
        </w:tc>
        <w:tc>
          <w:tcPr>
            <w:tcW w:w="1752" w:type="dxa"/>
          </w:tcPr>
          <w:p w14:paraId="10249A0A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7361FDD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22713DE6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D606782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33BF2209" w14:textId="77777777">
        <w:tc>
          <w:tcPr>
            <w:tcW w:w="1752" w:type="dxa"/>
          </w:tcPr>
          <w:p w14:paraId="2DFBFAE1" w14:textId="77777777" w:rsidR="00E23285" w:rsidRDefault="00000000">
            <w:r>
              <w:t>11</w:t>
            </w:r>
          </w:p>
        </w:tc>
        <w:tc>
          <w:tcPr>
            <w:tcW w:w="1752" w:type="dxa"/>
          </w:tcPr>
          <w:p w14:paraId="36D45438" w14:textId="77777777" w:rsidR="00E23285" w:rsidRDefault="00000000">
            <w:r>
              <w:rPr>
                <w:sz w:val="16"/>
              </w:rPr>
              <w:t>Move → Calf [left leg]</w:t>
            </w:r>
          </w:p>
          <w:p w14:paraId="0AAFB0F4" w14:textId="77777777" w:rsidR="00E23285" w:rsidRDefault="00000000">
            <w:r>
              <w:rPr>
                <w:sz w:val="16"/>
              </w:rPr>
              <w:t>posY=0.61  medial</w:t>
            </w:r>
          </w:p>
        </w:tc>
        <w:tc>
          <w:tcPr>
            <w:tcW w:w="1752" w:type="dxa"/>
          </w:tcPr>
          <w:p w14:paraId="1124347F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4FE93ED" w14:textId="77777777" w:rsidR="00E23285" w:rsidRDefault="00000000">
            <w:r>
              <w:rPr>
                <w:sz w:val="16"/>
              </w:rPr>
              <w:t>Move probe distally to GSV</w:t>
            </w:r>
          </w:p>
        </w:tc>
        <w:tc>
          <w:tcPr>
            <w:tcW w:w="1752" w:type="dxa"/>
          </w:tcPr>
          <w:p w14:paraId="257DAFE2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1D14133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04929871" w14:textId="77777777">
        <w:tc>
          <w:tcPr>
            <w:tcW w:w="1752" w:type="dxa"/>
          </w:tcPr>
          <w:p w14:paraId="46898B4F" w14:textId="77777777" w:rsidR="00E23285" w:rsidRDefault="00000000">
            <w:r>
              <w:t>12</w:t>
            </w:r>
          </w:p>
        </w:tc>
        <w:tc>
          <w:tcPr>
            <w:tcW w:w="1752" w:type="dxa"/>
          </w:tcPr>
          <w:p w14:paraId="25B23FF3" w14:textId="77777777" w:rsidR="00E23285" w:rsidRDefault="00000000">
            <w:r>
              <w:rPr>
                <w:sz w:val="16"/>
              </w:rPr>
              <w:t>Move → Calf [left leg]</w:t>
            </w:r>
          </w:p>
          <w:p w14:paraId="424C167C" w14:textId="77777777" w:rsidR="00E23285" w:rsidRDefault="00000000">
            <w:r>
              <w:rPr>
                <w:sz w:val="16"/>
              </w:rPr>
              <w:t>posY=0.67  medial</w:t>
            </w:r>
          </w:p>
        </w:tc>
        <w:tc>
          <w:tcPr>
            <w:tcW w:w="1752" w:type="dxa"/>
          </w:tcPr>
          <w:p w14:paraId="7C075847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0D295B4" w14:textId="77777777" w:rsidR="00E23285" w:rsidRDefault="00000000">
            <w:r>
              <w:rPr>
                <w:sz w:val="16"/>
              </w:rPr>
              <w:t>Move probe distally to paratibial perforator</w:t>
            </w:r>
          </w:p>
        </w:tc>
        <w:tc>
          <w:tcPr>
            <w:tcW w:w="1752" w:type="dxa"/>
          </w:tcPr>
          <w:p w14:paraId="69C5E23F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7856C24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58D0691" w14:textId="77777777">
        <w:tc>
          <w:tcPr>
            <w:tcW w:w="1752" w:type="dxa"/>
          </w:tcPr>
          <w:p w14:paraId="06EEE818" w14:textId="77777777" w:rsidR="00E23285" w:rsidRDefault="00000000">
            <w:r>
              <w:t>13</w:t>
            </w:r>
          </w:p>
        </w:tc>
        <w:tc>
          <w:tcPr>
            <w:tcW w:w="1752" w:type="dxa"/>
          </w:tcPr>
          <w:p w14:paraId="164A874F" w14:textId="77777777" w:rsidR="00E23285" w:rsidRDefault="00000000">
            <w:r>
              <w:rPr>
                <w:sz w:val="16"/>
              </w:rPr>
              <w:t>Move → Calf [left leg]</w:t>
            </w:r>
          </w:p>
          <w:p w14:paraId="4435AA14" w14:textId="77777777" w:rsidR="00E23285" w:rsidRDefault="00000000">
            <w:r>
              <w:rPr>
                <w:sz w:val="16"/>
              </w:rPr>
              <w:t>posY=0.72  medial</w:t>
            </w:r>
          </w:p>
        </w:tc>
        <w:tc>
          <w:tcPr>
            <w:tcW w:w="1752" w:type="dxa"/>
          </w:tcPr>
          <w:p w14:paraId="59CAACF0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F594DB3" w14:textId="77777777" w:rsidR="00E23285" w:rsidRDefault="00000000">
            <w:r>
              <w:rPr>
                <w:sz w:val="16"/>
              </w:rPr>
              <w:t>Move probe distally to paratibial perforator</w:t>
            </w:r>
          </w:p>
        </w:tc>
        <w:tc>
          <w:tcPr>
            <w:tcW w:w="1752" w:type="dxa"/>
          </w:tcPr>
          <w:p w14:paraId="3006B60D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C82EB64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FF22638" w14:textId="77777777">
        <w:tc>
          <w:tcPr>
            <w:tcW w:w="1752" w:type="dxa"/>
          </w:tcPr>
          <w:p w14:paraId="5E4194BB" w14:textId="77777777" w:rsidR="00E23285" w:rsidRDefault="00000000">
            <w:r>
              <w:t>14</w:t>
            </w:r>
          </w:p>
        </w:tc>
        <w:tc>
          <w:tcPr>
            <w:tcW w:w="1752" w:type="dxa"/>
          </w:tcPr>
          <w:p w14:paraId="14F3C2A5" w14:textId="77777777" w:rsidR="00E23285" w:rsidRDefault="00000000">
            <w:r>
              <w:rPr>
                <w:sz w:val="16"/>
              </w:rPr>
              <w:t>Mark: RP N3→N1  posY=0.70  Calf  left leg</w:t>
            </w:r>
          </w:p>
        </w:tc>
        <w:tc>
          <w:tcPr>
            <w:tcW w:w="1752" w:type="dxa"/>
          </w:tcPr>
          <w:p w14:paraId="667EFF51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  <w:p w14:paraId="3115BC4A" w14:textId="77777777" w:rsidR="00E23285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29E53202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58BC495F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4A57A8C3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7F5FACD9" w14:textId="77777777">
        <w:tc>
          <w:tcPr>
            <w:tcW w:w="1752" w:type="dxa"/>
          </w:tcPr>
          <w:p w14:paraId="27B102F8" w14:textId="77777777" w:rsidR="00E23285" w:rsidRDefault="00000000">
            <w:r>
              <w:t>15</w:t>
            </w:r>
          </w:p>
        </w:tc>
        <w:tc>
          <w:tcPr>
            <w:tcW w:w="1752" w:type="dxa"/>
          </w:tcPr>
          <w:p w14:paraId="4CCBA8A7" w14:textId="77777777" w:rsidR="00E23285" w:rsidRDefault="00000000">
            <w:r>
              <w:rPr>
                <w:sz w:val="16"/>
              </w:rPr>
              <w:t>Move → Dodd [left leg]</w:t>
            </w:r>
          </w:p>
          <w:p w14:paraId="3C11F03A" w14:textId="77777777" w:rsidR="00E23285" w:rsidRDefault="00000000">
            <w:r>
              <w:rPr>
                <w:sz w:val="16"/>
              </w:rPr>
              <w:t>posY=0.26  medial</w:t>
            </w:r>
          </w:p>
        </w:tc>
        <w:tc>
          <w:tcPr>
            <w:tcW w:w="1752" w:type="dxa"/>
          </w:tcPr>
          <w:p w14:paraId="1739A795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  <w:p w14:paraId="19DEAFAF" w14:textId="77777777" w:rsidR="00E23285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0F069B07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0B7615D7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4C3098B8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089E969B" w14:textId="77777777">
        <w:tc>
          <w:tcPr>
            <w:tcW w:w="1752" w:type="dxa"/>
          </w:tcPr>
          <w:p w14:paraId="1476F127" w14:textId="77777777" w:rsidR="00E23285" w:rsidRDefault="00000000">
            <w:r>
              <w:t>16</w:t>
            </w:r>
          </w:p>
        </w:tc>
        <w:tc>
          <w:tcPr>
            <w:tcW w:w="1752" w:type="dxa"/>
          </w:tcPr>
          <w:p w14:paraId="320E236F" w14:textId="77777777" w:rsidR="00E23285" w:rsidRDefault="00000000">
            <w:r>
              <w:rPr>
                <w:sz w:val="16"/>
              </w:rPr>
              <w:t>Move → SFJ [left leg]</w:t>
            </w:r>
          </w:p>
          <w:p w14:paraId="637230FD" w14:textId="77777777" w:rsidR="00E23285" w:rsidRDefault="00000000">
            <w:r>
              <w:rPr>
                <w:sz w:val="16"/>
              </w:rPr>
              <w:t>posY=0.06  anterior-medial</w:t>
            </w:r>
          </w:p>
        </w:tc>
        <w:tc>
          <w:tcPr>
            <w:tcW w:w="1752" w:type="dxa"/>
          </w:tcPr>
          <w:p w14:paraId="2ECE47AE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3AA0BC06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4359F58A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6D2D9449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470462F1" w14:textId="77777777" w:rsidR="00E23285" w:rsidRDefault="00000000">
      <w:r>
        <w:br w:type="page"/>
      </w:r>
    </w:p>
    <w:p w14:paraId="0E549EF5" w14:textId="77777777" w:rsidR="00E23285" w:rsidRDefault="00000000">
      <w:pPr>
        <w:pStyle w:val="Heading2"/>
      </w:pPr>
      <w:r>
        <w:lastRenderedPageBreak/>
        <w:t>Scenario: LEFT_LEG_TYPE5_LOOPING</w:t>
      </w:r>
    </w:p>
    <w:p w14:paraId="5F62C397" w14:textId="2808657B" w:rsidR="00E23285" w:rsidRDefault="00000000">
      <w:r>
        <w:rPr>
          <w:i/>
        </w:rPr>
        <w:t xml:space="preserve">LEFT leg Type 5: EP N1→N3 (left Giacomini, posY=0.30) + RP N3→N2 (Giacomini-GSV junction posY=0.18) + EP N2→N3 (left Dodd escape, posY=0.28) + RP N3→N1 (left calf, posY=0.70). NO RP N2→N1. Source: Franceschi 2009 p.121. </w:t>
      </w:r>
      <w:r w:rsidR="00AA125D">
        <w:rPr>
          <w:i/>
        </w:rPr>
        <w:t>22</w:t>
      </w:r>
      <w:r>
        <w:rPr>
          <w:i/>
        </w:rPr>
        <w:t xml:space="preserve"> steps.</w:t>
      </w:r>
    </w:p>
    <w:p w14:paraId="09CAE742" w14:textId="31090C56" w:rsidR="00E23285" w:rsidRDefault="00000000">
      <w:r>
        <w:t xml:space="preserve">Checked: 22   |   </w:t>
      </w:r>
      <w:r>
        <w:rPr>
          <w:color w:val="00B050"/>
        </w:rPr>
        <w:t>Passed: 21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2001"/>
        <w:gridCol w:w="2301"/>
        <w:gridCol w:w="2310"/>
        <w:gridCol w:w="1457"/>
        <w:gridCol w:w="1402"/>
      </w:tblGrid>
      <w:tr w:rsidR="00E23285" w14:paraId="61A73AC5" w14:textId="77777777">
        <w:tc>
          <w:tcPr>
            <w:tcW w:w="360" w:type="dxa"/>
          </w:tcPr>
          <w:p w14:paraId="48168334" w14:textId="77777777" w:rsidR="00E23285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22B42C85" w14:textId="77777777" w:rsidR="00E23285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751CC0DB" w14:textId="77777777" w:rsidR="00E23285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6B1F89E4" w14:textId="77777777" w:rsidR="00E23285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33F9E53E" w14:textId="77777777" w:rsidR="00E23285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14DC4747" w14:textId="77777777" w:rsidR="00E23285" w:rsidRDefault="00000000">
            <w:r>
              <w:rPr>
                <w:b/>
              </w:rPr>
              <w:t>Status</w:t>
            </w:r>
          </w:p>
        </w:tc>
      </w:tr>
      <w:tr w:rsidR="00E23285" w14:paraId="0431A239" w14:textId="77777777">
        <w:tc>
          <w:tcPr>
            <w:tcW w:w="1752" w:type="dxa"/>
          </w:tcPr>
          <w:p w14:paraId="67867872" w14:textId="77777777" w:rsidR="00E23285" w:rsidRDefault="00000000">
            <w:r>
              <w:t>1</w:t>
            </w:r>
          </w:p>
        </w:tc>
        <w:tc>
          <w:tcPr>
            <w:tcW w:w="1752" w:type="dxa"/>
          </w:tcPr>
          <w:p w14:paraId="2CC7A84C" w14:textId="77777777" w:rsidR="00E23285" w:rsidRDefault="00000000">
            <w:r>
              <w:rPr>
                <w:sz w:val="16"/>
              </w:rPr>
              <w:t>Start session  (id: sF_ll_t5)</w:t>
            </w:r>
          </w:p>
        </w:tc>
        <w:tc>
          <w:tcPr>
            <w:tcW w:w="1752" w:type="dxa"/>
          </w:tcPr>
          <w:p w14:paraId="02904142" w14:textId="77777777" w:rsidR="00E23285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732425B0" w14:textId="77777777" w:rsidR="00E23285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4CC6D14B" w14:textId="77777777" w:rsidR="00E23285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0257FA80" w14:textId="77777777" w:rsidR="00E23285" w:rsidRDefault="00000000">
            <w:r>
              <w:rPr>
                <w:b/>
                <w:color w:val="FFFFFF"/>
              </w:rPr>
              <w:t>SKIP</w:t>
            </w:r>
          </w:p>
        </w:tc>
      </w:tr>
      <w:tr w:rsidR="00E23285" w14:paraId="0358BAF4" w14:textId="77777777">
        <w:tc>
          <w:tcPr>
            <w:tcW w:w="1752" w:type="dxa"/>
          </w:tcPr>
          <w:p w14:paraId="7F290E24" w14:textId="77777777" w:rsidR="00E23285" w:rsidRDefault="00000000">
            <w:r>
              <w:t>2</w:t>
            </w:r>
          </w:p>
        </w:tc>
        <w:tc>
          <w:tcPr>
            <w:tcW w:w="1752" w:type="dxa"/>
          </w:tcPr>
          <w:p w14:paraId="65107D11" w14:textId="77777777" w:rsidR="00E23285" w:rsidRDefault="00000000">
            <w:r>
              <w:rPr>
                <w:sz w:val="16"/>
              </w:rPr>
              <w:t>Move → SFJ [left leg]</w:t>
            </w:r>
          </w:p>
          <w:p w14:paraId="449AEBCA" w14:textId="77777777" w:rsidR="00E23285" w:rsidRDefault="00000000">
            <w:r>
              <w:rPr>
                <w:sz w:val="16"/>
              </w:rPr>
              <w:t>posY=0.05  anterior-medial</w:t>
            </w:r>
          </w:p>
        </w:tc>
        <w:tc>
          <w:tcPr>
            <w:tcW w:w="1752" w:type="dxa"/>
          </w:tcPr>
          <w:p w14:paraId="06546C78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6FD1E107" w14:textId="77777777" w:rsidR="00E23285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61B2B48A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1FC4FAA9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2D0E7C7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3D92374C" w14:textId="77777777">
        <w:tc>
          <w:tcPr>
            <w:tcW w:w="1752" w:type="dxa"/>
          </w:tcPr>
          <w:p w14:paraId="7E08C734" w14:textId="77777777" w:rsidR="00E23285" w:rsidRDefault="00000000">
            <w:r>
              <w:t>3</w:t>
            </w:r>
          </w:p>
        </w:tc>
        <w:tc>
          <w:tcPr>
            <w:tcW w:w="1752" w:type="dxa"/>
          </w:tcPr>
          <w:p w14:paraId="31CF084F" w14:textId="77777777" w:rsidR="00E23285" w:rsidRDefault="00000000">
            <w:r>
              <w:rPr>
                <w:sz w:val="16"/>
              </w:rPr>
              <w:t>Move → SFJ [left leg]</w:t>
            </w:r>
          </w:p>
          <w:p w14:paraId="6E7E8042" w14:textId="77777777" w:rsidR="00E23285" w:rsidRDefault="00000000">
            <w:r>
              <w:rPr>
                <w:sz w:val="16"/>
              </w:rPr>
              <w:t>posY=0.07  anterior-medial</w:t>
            </w:r>
          </w:p>
        </w:tc>
        <w:tc>
          <w:tcPr>
            <w:tcW w:w="1752" w:type="dxa"/>
          </w:tcPr>
          <w:p w14:paraId="060B61B6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DB02ECC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6B004457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44A9DBE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6657F512" w14:textId="77777777">
        <w:tc>
          <w:tcPr>
            <w:tcW w:w="1752" w:type="dxa"/>
          </w:tcPr>
          <w:p w14:paraId="2D603E12" w14:textId="77777777" w:rsidR="00E23285" w:rsidRDefault="00000000">
            <w:r>
              <w:t>4</w:t>
            </w:r>
          </w:p>
        </w:tc>
        <w:tc>
          <w:tcPr>
            <w:tcW w:w="1752" w:type="dxa"/>
          </w:tcPr>
          <w:p w14:paraId="6039FBC0" w14:textId="77777777" w:rsidR="00E23285" w:rsidRDefault="00000000">
            <w:r>
              <w:rPr>
                <w:sz w:val="16"/>
              </w:rPr>
              <w:t>Move → Upper Thigh [left leg]</w:t>
            </w:r>
          </w:p>
          <w:p w14:paraId="2B7BCBF8" w14:textId="77777777" w:rsidR="00E23285" w:rsidRDefault="00000000">
            <w:r>
              <w:rPr>
                <w:sz w:val="16"/>
              </w:rPr>
              <w:t>posY=0.12  medial</w:t>
            </w:r>
          </w:p>
        </w:tc>
        <w:tc>
          <w:tcPr>
            <w:tcW w:w="1752" w:type="dxa"/>
          </w:tcPr>
          <w:p w14:paraId="474CAD0E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397C242" w14:textId="77777777" w:rsidR="00E23285" w:rsidRDefault="00000000">
            <w:r>
              <w:rPr>
                <w:sz w:val="16"/>
              </w:rPr>
              <w:t>Move probe proximally to SFJ</w:t>
            </w:r>
          </w:p>
        </w:tc>
        <w:tc>
          <w:tcPr>
            <w:tcW w:w="1752" w:type="dxa"/>
          </w:tcPr>
          <w:p w14:paraId="50044574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EE9470F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2C74B199" w14:textId="77777777">
        <w:tc>
          <w:tcPr>
            <w:tcW w:w="1752" w:type="dxa"/>
          </w:tcPr>
          <w:p w14:paraId="57619F96" w14:textId="77777777" w:rsidR="00E23285" w:rsidRDefault="00000000">
            <w:r>
              <w:t>5</w:t>
            </w:r>
          </w:p>
        </w:tc>
        <w:tc>
          <w:tcPr>
            <w:tcW w:w="1752" w:type="dxa"/>
          </w:tcPr>
          <w:p w14:paraId="5734147C" w14:textId="77777777" w:rsidR="00E23285" w:rsidRDefault="00000000">
            <w:r>
              <w:rPr>
                <w:sz w:val="16"/>
              </w:rPr>
              <w:t>Move → SPJ [left leg]</w:t>
            </w:r>
          </w:p>
          <w:p w14:paraId="0402AE78" w14:textId="77777777" w:rsidR="00E23285" w:rsidRDefault="00000000">
            <w:r>
              <w:rPr>
                <w:sz w:val="16"/>
              </w:rPr>
              <w:t>posY=0.49  posterior</w:t>
            </w:r>
          </w:p>
        </w:tc>
        <w:tc>
          <w:tcPr>
            <w:tcW w:w="1752" w:type="dxa"/>
          </w:tcPr>
          <w:p w14:paraId="75EBE7C4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7627308D" w14:textId="77777777" w:rsidR="00E23285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587E9638" w14:textId="77777777" w:rsidR="00E23285" w:rsidRDefault="00000000">
            <w:r>
              <w:rPr>
                <w:sz w:val="16"/>
              </w:rPr>
              <w:t>Move probe distally to SPJ</w:t>
            </w:r>
          </w:p>
        </w:tc>
        <w:tc>
          <w:tcPr>
            <w:tcW w:w="1752" w:type="dxa"/>
          </w:tcPr>
          <w:p w14:paraId="0B55CC12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5828D53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7AEB7969" w14:textId="77777777">
        <w:tc>
          <w:tcPr>
            <w:tcW w:w="1752" w:type="dxa"/>
          </w:tcPr>
          <w:p w14:paraId="13CE0B95" w14:textId="77777777" w:rsidR="00E23285" w:rsidRDefault="00000000">
            <w:r>
              <w:t>6</w:t>
            </w:r>
          </w:p>
        </w:tc>
        <w:tc>
          <w:tcPr>
            <w:tcW w:w="1752" w:type="dxa"/>
          </w:tcPr>
          <w:p w14:paraId="629F142A" w14:textId="77777777" w:rsidR="00E23285" w:rsidRDefault="00000000">
            <w:r>
              <w:rPr>
                <w:sz w:val="16"/>
              </w:rPr>
              <w:t>Move → SPJ [left leg]</w:t>
            </w:r>
          </w:p>
          <w:p w14:paraId="0BD58293" w14:textId="77777777" w:rsidR="00E23285" w:rsidRDefault="00000000">
            <w:r>
              <w:rPr>
                <w:sz w:val="16"/>
              </w:rPr>
              <w:t>posY=0.52  posterior</w:t>
            </w:r>
          </w:p>
        </w:tc>
        <w:tc>
          <w:tcPr>
            <w:tcW w:w="1752" w:type="dxa"/>
          </w:tcPr>
          <w:p w14:paraId="18FF09C9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B272955" w14:textId="77777777" w:rsidR="00E23285" w:rsidRDefault="00000000">
            <w:r>
              <w:rPr>
                <w:sz w:val="16"/>
              </w:rPr>
              <w:t>Move probe distally to SPJ</w:t>
            </w:r>
          </w:p>
        </w:tc>
        <w:tc>
          <w:tcPr>
            <w:tcW w:w="1752" w:type="dxa"/>
          </w:tcPr>
          <w:p w14:paraId="78695607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C163490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77531F71" w14:textId="77777777">
        <w:tc>
          <w:tcPr>
            <w:tcW w:w="1752" w:type="dxa"/>
          </w:tcPr>
          <w:p w14:paraId="369DB026" w14:textId="77777777" w:rsidR="00E23285" w:rsidRDefault="00000000">
            <w:r>
              <w:t>7</w:t>
            </w:r>
          </w:p>
        </w:tc>
        <w:tc>
          <w:tcPr>
            <w:tcW w:w="1752" w:type="dxa"/>
          </w:tcPr>
          <w:p w14:paraId="5A7B7726" w14:textId="77777777" w:rsidR="00E23285" w:rsidRDefault="00000000">
            <w:r>
              <w:rPr>
                <w:sz w:val="16"/>
              </w:rPr>
              <w:t>Move → Giacomini [left leg]</w:t>
            </w:r>
          </w:p>
          <w:p w14:paraId="4D96C25F" w14:textId="77777777" w:rsidR="00E23285" w:rsidRDefault="00000000">
            <w:r>
              <w:rPr>
                <w:sz w:val="16"/>
              </w:rPr>
              <w:t>posY=0.14  posterior</w:t>
            </w:r>
          </w:p>
        </w:tc>
        <w:tc>
          <w:tcPr>
            <w:tcW w:w="1752" w:type="dxa"/>
          </w:tcPr>
          <w:p w14:paraId="2BABA0FD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724BC1A7" w14:textId="77777777" w:rsidR="00E23285" w:rsidRDefault="00000000">
            <w:r>
              <w:rPr>
                <w:i/>
                <w:sz w:val="16"/>
              </w:rPr>
              <w:t>Guidance contains any of: posterior, thigh, Giacomini, tributary</w:t>
            </w:r>
          </w:p>
        </w:tc>
        <w:tc>
          <w:tcPr>
            <w:tcW w:w="1752" w:type="dxa"/>
          </w:tcPr>
          <w:p w14:paraId="5F512943" w14:textId="77777777" w:rsidR="00E23285" w:rsidRDefault="00000000">
            <w:r>
              <w:rPr>
                <w:sz w:val="16"/>
              </w:rPr>
              <w:t>Move probe distally to SFJ</w:t>
            </w:r>
          </w:p>
        </w:tc>
        <w:tc>
          <w:tcPr>
            <w:tcW w:w="1752" w:type="dxa"/>
          </w:tcPr>
          <w:p w14:paraId="47A8EA72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FF0000"/>
          </w:tcPr>
          <w:p w14:paraId="363701F7" w14:textId="77777777" w:rsidR="00E23285" w:rsidRDefault="00000000">
            <w:r>
              <w:rPr>
                <w:b/>
                <w:color w:val="FFFFFF"/>
              </w:rPr>
              <w:t>FAIL</w:t>
            </w:r>
          </w:p>
        </w:tc>
      </w:tr>
      <w:tr w:rsidR="00E23285" w14:paraId="24FC070D" w14:textId="77777777">
        <w:tc>
          <w:tcPr>
            <w:tcW w:w="10512" w:type="dxa"/>
            <w:gridSpan w:val="6"/>
          </w:tcPr>
          <w:p w14:paraId="4AEA3387" w14:textId="77777777" w:rsidR="00E23285" w:rsidRDefault="00E23285"/>
          <w:p w14:paraId="15C79717" w14:textId="77777777" w:rsidR="00E23285" w:rsidRDefault="00000000">
            <w:r>
              <w:rPr>
                <w:i/>
                <w:color w:val="FF0000"/>
                <w:sz w:val="16"/>
              </w:rPr>
              <w:t xml:space="preserve">  x  Guidance missing any of: posterior, thigh, Giacomini, tributary</w:t>
            </w:r>
          </w:p>
        </w:tc>
      </w:tr>
      <w:tr w:rsidR="00E23285" w14:paraId="53075AF8" w14:textId="77777777">
        <w:tc>
          <w:tcPr>
            <w:tcW w:w="1752" w:type="dxa"/>
          </w:tcPr>
          <w:p w14:paraId="73A75250" w14:textId="77777777" w:rsidR="00E23285" w:rsidRDefault="00000000">
            <w:r>
              <w:t>8</w:t>
            </w:r>
          </w:p>
        </w:tc>
        <w:tc>
          <w:tcPr>
            <w:tcW w:w="1752" w:type="dxa"/>
          </w:tcPr>
          <w:p w14:paraId="750DCA09" w14:textId="77777777" w:rsidR="00E23285" w:rsidRDefault="00000000">
            <w:r>
              <w:rPr>
                <w:sz w:val="16"/>
              </w:rPr>
              <w:t>Move → Giacomini [left leg]</w:t>
            </w:r>
          </w:p>
          <w:p w14:paraId="2D0CA897" w14:textId="77777777" w:rsidR="00E23285" w:rsidRDefault="00000000">
            <w:r>
              <w:rPr>
                <w:sz w:val="16"/>
              </w:rPr>
              <w:t>posY=0.22  posterior</w:t>
            </w:r>
          </w:p>
        </w:tc>
        <w:tc>
          <w:tcPr>
            <w:tcW w:w="1752" w:type="dxa"/>
          </w:tcPr>
          <w:p w14:paraId="59AC834B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A35B74D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09C5E3C3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7BF5AB4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4808108E" w14:textId="77777777">
        <w:tc>
          <w:tcPr>
            <w:tcW w:w="1752" w:type="dxa"/>
          </w:tcPr>
          <w:p w14:paraId="5C39C30B" w14:textId="77777777" w:rsidR="00E23285" w:rsidRDefault="00000000">
            <w:r>
              <w:t>9</w:t>
            </w:r>
          </w:p>
        </w:tc>
        <w:tc>
          <w:tcPr>
            <w:tcW w:w="1752" w:type="dxa"/>
          </w:tcPr>
          <w:p w14:paraId="2EFC6CDE" w14:textId="77777777" w:rsidR="00E23285" w:rsidRDefault="00000000">
            <w:r>
              <w:rPr>
                <w:sz w:val="16"/>
              </w:rPr>
              <w:t>Move → Giacomini [left leg]</w:t>
            </w:r>
          </w:p>
          <w:p w14:paraId="24E93B65" w14:textId="77777777" w:rsidR="00E23285" w:rsidRDefault="00000000">
            <w:r>
              <w:rPr>
                <w:sz w:val="16"/>
              </w:rPr>
              <w:t>posY=0.30  posterior</w:t>
            </w:r>
          </w:p>
        </w:tc>
        <w:tc>
          <w:tcPr>
            <w:tcW w:w="1752" w:type="dxa"/>
          </w:tcPr>
          <w:p w14:paraId="229854C1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8F83965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75BEA3E4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DA2579E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0CEB3138" w14:textId="77777777">
        <w:tc>
          <w:tcPr>
            <w:tcW w:w="1752" w:type="dxa"/>
          </w:tcPr>
          <w:p w14:paraId="786FEE5A" w14:textId="77777777" w:rsidR="00E23285" w:rsidRDefault="00000000">
            <w:r>
              <w:t>10</w:t>
            </w:r>
          </w:p>
        </w:tc>
        <w:tc>
          <w:tcPr>
            <w:tcW w:w="1752" w:type="dxa"/>
          </w:tcPr>
          <w:p w14:paraId="7917D992" w14:textId="77777777" w:rsidR="00E23285" w:rsidRDefault="00000000">
            <w:r>
              <w:rPr>
                <w:sz w:val="16"/>
              </w:rPr>
              <w:t>Mark: EP N1→N3  posY=0.30  Giacomini  left leg</w:t>
            </w:r>
          </w:p>
        </w:tc>
        <w:tc>
          <w:tcPr>
            <w:tcW w:w="1752" w:type="dxa"/>
          </w:tcPr>
          <w:p w14:paraId="23029F04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369B225D" w14:textId="77777777" w:rsidR="00E23285" w:rsidRDefault="00000000">
            <w:r>
              <w:rPr>
                <w:i/>
                <w:sz w:val="16"/>
              </w:rPr>
              <w:t>Must NOT = "complete"</w:t>
            </w:r>
          </w:p>
          <w:p w14:paraId="78820F51" w14:textId="77777777" w:rsidR="00E23285" w:rsidRDefault="00000000">
            <w:r>
              <w:rPr>
                <w:i/>
                <w:sz w:val="16"/>
              </w:rPr>
              <w:t>Guidance contains any of: GSV, trunk, thigh, proximal, medial</w:t>
            </w:r>
          </w:p>
        </w:tc>
        <w:tc>
          <w:tcPr>
            <w:tcW w:w="1752" w:type="dxa"/>
          </w:tcPr>
          <w:p w14:paraId="309285D8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00258D35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BA6E6A6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3947C12F" w14:textId="77777777">
        <w:tc>
          <w:tcPr>
            <w:tcW w:w="1752" w:type="dxa"/>
          </w:tcPr>
          <w:p w14:paraId="35CBFB13" w14:textId="77777777" w:rsidR="00E23285" w:rsidRDefault="00000000">
            <w:r>
              <w:t>11</w:t>
            </w:r>
          </w:p>
        </w:tc>
        <w:tc>
          <w:tcPr>
            <w:tcW w:w="1752" w:type="dxa"/>
          </w:tcPr>
          <w:p w14:paraId="6D6BD78C" w14:textId="77777777" w:rsidR="00E23285" w:rsidRDefault="00000000">
            <w:r>
              <w:rPr>
                <w:sz w:val="16"/>
              </w:rPr>
              <w:t>Move → Giacomini [left leg]</w:t>
            </w:r>
          </w:p>
          <w:p w14:paraId="5D391948" w14:textId="77777777" w:rsidR="00E23285" w:rsidRDefault="00000000">
            <w:r>
              <w:rPr>
                <w:sz w:val="16"/>
              </w:rPr>
              <w:t>posY=0.18  posterior</w:t>
            </w:r>
          </w:p>
        </w:tc>
        <w:tc>
          <w:tcPr>
            <w:tcW w:w="1752" w:type="dxa"/>
          </w:tcPr>
          <w:p w14:paraId="728BD012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8BA3879" w14:textId="77777777" w:rsidR="00E23285" w:rsidRDefault="00000000">
            <w:r>
              <w:rPr>
                <w:sz w:val="16"/>
              </w:rPr>
              <w:t>Move probe distally to calf</w:t>
            </w:r>
          </w:p>
        </w:tc>
        <w:tc>
          <w:tcPr>
            <w:tcW w:w="1752" w:type="dxa"/>
          </w:tcPr>
          <w:p w14:paraId="1B157691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1724EDA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7CFA6CD5" w14:textId="77777777">
        <w:tc>
          <w:tcPr>
            <w:tcW w:w="1752" w:type="dxa"/>
          </w:tcPr>
          <w:p w14:paraId="10CB0690" w14:textId="77777777" w:rsidR="00E23285" w:rsidRDefault="00000000">
            <w:r>
              <w:t>12</w:t>
            </w:r>
          </w:p>
        </w:tc>
        <w:tc>
          <w:tcPr>
            <w:tcW w:w="1752" w:type="dxa"/>
          </w:tcPr>
          <w:p w14:paraId="57C777A9" w14:textId="77777777" w:rsidR="00E23285" w:rsidRDefault="00000000">
            <w:r>
              <w:rPr>
                <w:sz w:val="16"/>
              </w:rPr>
              <w:t>Mark: RP N3→N2  posY=0.18  Giacomini  left leg</w:t>
            </w:r>
          </w:p>
        </w:tc>
        <w:tc>
          <w:tcPr>
            <w:tcW w:w="1752" w:type="dxa"/>
          </w:tcPr>
          <w:p w14:paraId="1A4674D3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1BFC81BF" w14:textId="77777777" w:rsidR="00E23285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410A2D9D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3E84C6D6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6CCE1AD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734DEDDF" w14:textId="77777777">
        <w:tc>
          <w:tcPr>
            <w:tcW w:w="1752" w:type="dxa"/>
          </w:tcPr>
          <w:p w14:paraId="2E2E100E" w14:textId="77777777" w:rsidR="00E23285" w:rsidRDefault="00000000">
            <w:r>
              <w:t>13</w:t>
            </w:r>
          </w:p>
        </w:tc>
        <w:tc>
          <w:tcPr>
            <w:tcW w:w="1752" w:type="dxa"/>
          </w:tcPr>
          <w:p w14:paraId="382AB97C" w14:textId="77777777" w:rsidR="00E23285" w:rsidRDefault="00000000">
            <w:r>
              <w:rPr>
                <w:sz w:val="16"/>
              </w:rPr>
              <w:t>Move → Upper Thigh [left leg]</w:t>
            </w:r>
          </w:p>
          <w:p w14:paraId="5A1AA010" w14:textId="77777777" w:rsidR="00E23285" w:rsidRDefault="00000000">
            <w:r>
              <w:rPr>
                <w:sz w:val="16"/>
              </w:rPr>
              <w:t>posY=0.17  medial</w:t>
            </w:r>
          </w:p>
        </w:tc>
        <w:tc>
          <w:tcPr>
            <w:tcW w:w="1752" w:type="dxa"/>
          </w:tcPr>
          <w:p w14:paraId="4A7B73BB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D13B8AD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78A0CCB1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BD98847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7059D12" w14:textId="77777777">
        <w:tc>
          <w:tcPr>
            <w:tcW w:w="1752" w:type="dxa"/>
          </w:tcPr>
          <w:p w14:paraId="0FAB7B4D" w14:textId="77777777" w:rsidR="00E23285" w:rsidRDefault="00000000">
            <w:r>
              <w:t>14</w:t>
            </w:r>
          </w:p>
        </w:tc>
        <w:tc>
          <w:tcPr>
            <w:tcW w:w="1752" w:type="dxa"/>
          </w:tcPr>
          <w:p w14:paraId="40A5F30B" w14:textId="77777777" w:rsidR="00E23285" w:rsidRDefault="00000000">
            <w:r>
              <w:rPr>
                <w:sz w:val="16"/>
              </w:rPr>
              <w:t>Move → Dodd [left leg]</w:t>
            </w:r>
          </w:p>
          <w:p w14:paraId="3969BE12" w14:textId="77777777" w:rsidR="00E23285" w:rsidRDefault="00000000">
            <w:r>
              <w:rPr>
                <w:sz w:val="16"/>
              </w:rPr>
              <w:t>posY=0.24  medial</w:t>
            </w:r>
          </w:p>
        </w:tc>
        <w:tc>
          <w:tcPr>
            <w:tcW w:w="1752" w:type="dxa"/>
          </w:tcPr>
          <w:p w14:paraId="28AD808C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32943B1" w14:textId="77777777" w:rsidR="00E23285" w:rsidRDefault="00000000">
            <w:r>
              <w:rPr>
                <w:sz w:val="16"/>
              </w:rPr>
              <w:t>Move probe distally to calf</w:t>
            </w:r>
          </w:p>
        </w:tc>
        <w:tc>
          <w:tcPr>
            <w:tcW w:w="1752" w:type="dxa"/>
          </w:tcPr>
          <w:p w14:paraId="0116A60F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CED4F3C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39151254" w14:textId="77777777">
        <w:tc>
          <w:tcPr>
            <w:tcW w:w="1752" w:type="dxa"/>
          </w:tcPr>
          <w:p w14:paraId="4D678C89" w14:textId="77777777" w:rsidR="00E23285" w:rsidRDefault="00000000">
            <w:r>
              <w:t>15</w:t>
            </w:r>
          </w:p>
        </w:tc>
        <w:tc>
          <w:tcPr>
            <w:tcW w:w="1752" w:type="dxa"/>
          </w:tcPr>
          <w:p w14:paraId="18874B2C" w14:textId="77777777" w:rsidR="00E23285" w:rsidRDefault="00000000">
            <w:r>
              <w:rPr>
                <w:sz w:val="16"/>
              </w:rPr>
              <w:t>Move → Dodd [left leg]</w:t>
            </w:r>
          </w:p>
          <w:p w14:paraId="195BA3F0" w14:textId="77777777" w:rsidR="00E23285" w:rsidRDefault="00000000">
            <w:r>
              <w:rPr>
                <w:sz w:val="16"/>
              </w:rPr>
              <w:t>posY=0.28  medial</w:t>
            </w:r>
          </w:p>
        </w:tc>
        <w:tc>
          <w:tcPr>
            <w:tcW w:w="1752" w:type="dxa"/>
          </w:tcPr>
          <w:p w14:paraId="6BACF691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57C0459" w14:textId="77777777" w:rsidR="00E23285" w:rsidRDefault="00000000">
            <w:r>
              <w:rPr>
                <w:sz w:val="16"/>
              </w:rPr>
              <w:t>Move probe distally to calf</w:t>
            </w:r>
          </w:p>
        </w:tc>
        <w:tc>
          <w:tcPr>
            <w:tcW w:w="1752" w:type="dxa"/>
          </w:tcPr>
          <w:p w14:paraId="61BFA4EB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026BC5E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B9B2D78" w14:textId="77777777">
        <w:tc>
          <w:tcPr>
            <w:tcW w:w="1752" w:type="dxa"/>
          </w:tcPr>
          <w:p w14:paraId="786CF27C" w14:textId="77777777" w:rsidR="00E23285" w:rsidRDefault="00000000">
            <w:r>
              <w:t>16</w:t>
            </w:r>
          </w:p>
        </w:tc>
        <w:tc>
          <w:tcPr>
            <w:tcW w:w="1752" w:type="dxa"/>
          </w:tcPr>
          <w:p w14:paraId="069F7450" w14:textId="77777777" w:rsidR="00E23285" w:rsidRDefault="00000000">
            <w:r>
              <w:rPr>
                <w:sz w:val="16"/>
              </w:rPr>
              <w:t>Mark: EP N2→N3  posY=0.28  Dodd  left leg</w:t>
            </w:r>
          </w:p>
        </w:tc>
        <w:tc>
          <w:tcPr>
            <w:tcW w:w="1752" w:type="dxa"/>
          </w:tcPr>
          <w:p w14:paraId="2E3DDEE1" w14:textId="77777777" w:rsidR="00E23285" w:rsidRDefault="00000000">
            <w:r>
              <w:rPr>
                <w:i/>
                <w:sz w:val="16"/>
              </w:rPr>
              <w:t>Action = "move"</w:t>
            </w:r>
          </w:p>
          <w:p w14:paraId="169C31F6" w14:textId="77777777" w:rsidR="00E23285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01356424" w14:textId="77777777" w:rsidR="00E23285" w:rsidRDefault="00000000">
            <w:r>
              <w:rPr>
                <w:sz w:val="16"/>
              </w:rPr>
              <w:t>Move probe distally to mid-thigh GSV</w:t>
            </w:r>
          </w:p>
        </w:tc>
        <w:tc>
          <w:tcPr>
            <w:tcW w:w="1752" w:type="dxa"/>
          </w:tcPr>
          <w:p w14:paraId="784F6E46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A467249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556DBCE2" w14:textId="77777777">
        <w:tc>
          <w:tcPr>
            <w:tcW w:w="1752" w:type="dxa"/>
          </w:tcPr>
          <w:p w14:paraId="2B2C0AFE" w14:textId="77777777" w:rsidR="00E23285" w:rsidRDefault="00000000">
            <w:r>
              <w:t>17</w:t>
            </w:r>
          </w:p>
        </w:tc>
        <w:tc>
          <w:tcPr>
            <w:tcW w:w="1752" w:type="dxa"/>
          </w:tcPr>
          <w:p w14:paraId="53AE872B" w14:textId="77777777" w:rsidR="00E23285" w:rsidRDefault="00000000">
            <w:r>
              <w:rPr>
                <w:sz w:val="16"/>
              </w:rPr>
              <w:t>Move → Hunterian [left leg]</w:t>
            </w:r>
          </w:p>
          <w:p w14:paraId="69844EBE" w14:textId="77777777" w:rsidR="00E23285" w:rsidRDefault="00000000">
            <w:r>
              <w:rPr>
                <w:sz w:val="16"/>
              </w:rPr>
              <w:t>posY=0.40  medial</w:t>
            </w:r>
          </w:p>
        </w:tc>
        <w:tc>
          <w:tcPr>
            <w:tcW w:w="1752" w:type="dxa"/>
          </w:tcPr>
          <w:p w14:paraId="13CDABDD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446F2C8" w14:textId="77777777" w:rsidR="00E23285" w:rsidRDefault="00000000">
            <w:r>
              <w:rPr>
                <w:sz w:val="16"/>
              </w:rPr>
              <w:t>Move probe distally to Hunterian perforators</w:t>
            </w:r>
          </w:p>
        </w:tc>
        <w:tc>
          <w:tcPr>
            <w:tcW w:w="1752" w:type="dxa"/>
          </w:tcPr>
          <w:p w14:paraId="40DCD705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331B806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49F70F3E" w14:textId="77777777">
        <w:tc>
          <w:tcPr>
            <w:tcW w:w="1752" w:type="dxa"/>
          </w:tcPr>
          <w:p w14:paraId="6DF409EF" w14:textId="77777777" w:rsidR="00E23285" w:rsidRDefault="00000000">
            <w:r>
              <w:t>18</w:t>
            </w:r>
          </w:p>
        </w:tc>
        <w:tc>
          <w:tcPr>
            <w:tcW w:w="1752" w:type="dxa"/>
          </w:tcPr>
          <w:p w14:paraId="462DFBE0" w14:textId="77777777" w:rsidR="00E23285" w:rsidRDefault="00000000">
            <w:r>
              <w:rPr>
                <w:sz w:val="16"/>
              </w:rPr>
              <w:t>Move → Calf [left leg]</w:t>
            </w:r>
          </w:p>
          <w:p w14:paraId="6D24A97F" w14:textId="77777777" w:rsidR="00E23285" w:rsidRDefault="00000000">
            <w:r>
              <w:rPr>
                <w:sz w:val="16"/>
              </w:rPr>
              <w:t>posY=0.60  medial</w:t>
            </w:r>
          </w:p>
        </w:tc>
        <w:tc>
          <w:tcPr>
            <w:tcW w:w="1752" w:type="dxa"/>
          </w:tcPr>
          <w:p w14:paraId="32876745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F919EE8" w14:textId="77777777" w:rsidR="00E23285" w:rsidRDefault="00000000">
            <w:r>
              <w:rPr>
                <w:sz w:val="16"/>
              </w:rPr>
              <w:t>Move probe distally to perforator</w:t>
            </w:r>
          </w:p>
        </w:tc>
        <w:tc>
          <w:tcPr>
            <w:tcW w:w="1752" w:type="dxa"/>
          </w:tcPr>
          <w:p w14:paraId="6089DFC7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45AC9A9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4E48C892" w14:textId="77777777">
        <w:tc>
          <w:tcPr>
            <w:tcW w:w="1752" w:type="dxa"/>
          </w:tcPr>
          <w:p w14:paraId="261095DE" w14:textId="77777777" w:rsidR="00E23285" w:rsidRDefault="00000000">
            <w:r>
              <w:t>19</w:t>
            </w:r>
          </w:p>
        </w:tc>
        <w:tc>
          <w:tcPr>
            <w:tcW w:w="1752" w:type="dxa"/>
          </w:tcPr>
          <w:p w14:paraId="65521F0B" w14:textId="77777777" w:rsidR="00E23285" w:rsidRDefault="00000000">
            <w:r>
              <w:rPr>
                <w:sz w:val="16"/>
              </w:rPr>
              <w:t>Move → Calf [left leg]</w:t>
            </w:r>
          </w:p>
          <w:p w14:paraId="1A7DC815" w14:textId="77777777" w:rsidR="00E23285" w:rsidRDefault="00000000">
            <w:r>
              <w:rPr>
                <w:sz w:val="16"/>
              </w:rPr>
              <w:t>posY=0.68  medial</w:t>
            </w:r>
          </w:p>
        </w:tc>
        <w:tc>
          <w:tcPr>
            <w:tcW w:w="1752" w:type="dxa"/>
          </w:tcPr>
          <w:p w14:paraId="6671945C" w14:textId="77777777" w:rsidR="00E23285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E55793F" w14:textId="77777777" w:rsidR="00E23285" w:rsidRDefault="00000000">
            <w:r>
              <w:rPr>
                <w:sz w:val="16"/>
              </w:rPr>
              <w:t>Move probe distally to paratibial perforator</w:t>
            </w:r>
          </w:p>
        </w:tc>
        <w:tc>
          <w:tcPr>
            <w:tcW w:w="1752" w:type="dxa"/>
          </w:tcPr>
          <w:p w14:paraId="201927FA" w14:textId="77777777" w:rsidR="00E23285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01F5D3E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7E302C98" w14:textId="77777777">
        <w:tc>
          <w:tcPr>
            <w:tcW w:w="1752" w:type="dxa"/>
          </w:tcPr>
          <w:p w14:paraId="594379F5" w14:textId="77777777" w:rsidR="00E23285" w:rsidRDefault="00000000">
            <w:r>
              <w:t>20</w:t>
            </w:r>
          </w:p>
        </w:tc>
        <w:tc>
          <w:tcPr>
            <w:tcW w:w="1752" w:type="dxa"/>
          </w:tcPr>
          <w:p w14:paraId="0CAA89F8" w14:textId="77777777" w:rsidR="00E23285" w:rsidRDefault="00000000">
            <w:r>
              <w:rPr>
                <w:sz w:val="16"/>
              </w:rPr>
              <w:t>Mark: RP N3→N1  posY=0.70  Calf  left leg</w:t>
            </w:r>
          </w:p>
        </w:tc>
        <w:tc>
          <w:tcPr>
            <w:tcW w:w="1752" w:type="dxa"/>
          </w:tcPr>
          <w:p w14:paraId="057B9A08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  <w:p w14:paraId="71D0DB74" w14:textId="77777777" w:rsidR="00E23285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747FD3F8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66F3C169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304FBDC6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15CABD02" w14:textId="77777777">
        <w:tc>
          <w:tcPr>
            <w:tcW w:w="1752" w:type="dxa"/>
          </w:tcPr>
          <w:p w14:paraId="192BB0FE" w14:textId="77777777" w:rsidR="00E23285" w:rsidRDefault="00000000">
            <w:r>
              <w:t>21</w:t>
            </w:r>
          </w:p>
        </w:tc>
        <w:tc>
          <w:tcPr>
            <w:tcW w:w="1752" w:type="dxa"/>
          </w:tcPr>
          <w:p w14:paraId="3C31B7CC" w14:textId="77777777" w:rsidR="00E23285" w:rsidRDefault="00000000">
            <w:r>
              <w:rPr>
                <w:sz w:val="16"/>
              </w:rPr>
              <w:t>Move → Giacomini [left leg]</w:t>
            </w:r>
          </w:p>
          <w:p w14:paraId="5A64D770" w14:textId="77777777" w:rsidR="00E23285" w:rsidRDefault="00000000">
            <w:r>
              <w:rPr>
                <w:sz w:val="16"/>
              </w:rPr>
              <w:lastRenderedPageBreak/>
              <w:t>posY=0.30  posterior</w:t>
            </w:r>
          </w:p>
        </w:tc>
        <w:tc>
          <w:tcPr>
            <w:tcW w:w="1752" w:type="dxa"/>
          </w:tcPr>
          <w:p w14:paraId="69A9C4B8" w14:textId="77777777" w:rsidR="00E23285" w:rsidRDefault="00000000">
            <w:r>
              <w:rPr>
                <w:i/>
                <w:sz w:val="16"/>
              </w:rPr>
              <w:lastRenderedPageBreak/>
              <w:t>Action = "complete"</w:t>
            </w:r>
          </w:p>
          <w:p w14:paraId="30ECA94D" w14:textId="77777777" w:rsidR="00E23285" w:rsidRDefault="00000000">
            <w:r>
              <w:rPr>
                <w:i/>
                <w:sz w:val="16"/>
              </w:rPr>
              <w:t xml:space="preserve">Guidance contains any of: </w:t>
            </w:r>
            <w:r>
              <w:rPr>
                <w:i/>
                <w:sz w:val="16"/>
              </w:rPr>
              <w:lastRenderedPageBreak/>
              <w:t>circuit, classification</w:t>
            </w:r>
          </w:p>
        </w:tc>
        <w:tc>
          <w:tcPr>
            <w:tcW w:w="1752" w:type="dxa"/>
          </w:tcPr>
          <w:p w14:paraId="0227BC61" w14:textId="77777777" w:rsidR="00E23285" w:rsidRDefault="00000000">
            <w:r>
              <w:rPr>
                <w:sz w:val="16"/>
              </w:rPr>
              <w:lastRenderedPageBreak/>
              <w:t xml:space="preserve">Circuit complete — classification confirmed, all </w:t>
            </w:r>
            <w:r>
              <w:rPr>
                <w:sz w:val="16"/>
              </w:rPr>
              <w:lastRenderedPageBreak/>
              <w:t>zones mapped</w:t>
            </w:r>
          </w:p>
        </w:tc>
        <w:tc>
          <w:tcPr>
            <w:tcW w:w="1752" w:type="dxa"/>
          </w:tcPr>
          <w:p w14:paraId="49727AB4" w14:textId="77777777" w:rsidR="00E23285" w:rsidRDefault="00000000">
            <w:r>
              <w:rPr>
                <w:b/>
                <w:sz w:val="18"/>
              </w:rPr>
              <w:lastRenderedPageBreak/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47DA1E57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4A3CF2E2" w14:textId="77777777">
        <w:tc>
          <w:tcPr>
            <w:tcW w:w="1752" w:type="dxa"/>
          </w:tcPr>
          <w:p w14:paraId="1DC1C18E" w14:textId="77777777" w:rsidR="00E23285" w:rsidRDefault="00000000">
            <w:r>
              <w:t>22</w:t>
            </w:r>
          </w:p>
        </w:tc>
        <w:tc>
          <w:tcPr>
            <w:tcW w:w="1752" w:type="dxa"/>
          </w:tcPr>
          <w:p w14:paraId="2D2B3788" w14:textId="77777777" w:rsidR="00E23285" w:rsidRDefault="00000000">
            <w:r>
              <w:rPr>
                <w:sz w:val="16"/>
              </w:rPr>
              <w:t>Move → Dodd [left leg]</w:t>
            </w:r>
          </w:p>
          <w:p w14:paraId="6DFE392A" w14:textId="77777777" w:rsidR="00E23285" w:rsidRDefault="00000000">
            <w:r>
              <w:rPr>
                <w:sz w:val="16"/>
              </w:rPr>
              <w:t>posY=0.28  medial</w:t>
            </w:r>
          </w:p>
        </w:tc>
        <w:tc>
          <w:tcPr>
            <w:tcW w:w="1752" w:type="dxa"/>
          </w:tcPr>
          <w:p w14:paraId="4CE3FB84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6134C926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41159A9C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74D92A69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  <w:tr w:rsidR="00E23285" w14:paraId="4F8CD52D" w14:textId="77777777">
        <w:tc>
          <w:tcPr>
            <w:tcW w:w="1752" w:type="dxa"/>
          </w:tcPr>
          <w:p w14:paraId="1F3EA1F1" w14:textId="77777777" w:rsidR="00E23285" w:rsidRDefault="00000000">
            <w:r>
              <w:t>23</w:t>
            </w:r>
          </w:p>
        </w:tc>
        <w:tc>
          <w:tcPr>
            <w:tcW w:w="1752" w:type="dxa"/>
          </w:tcPr>
          <w:p w14:paraId="40D76C39" w14:textId="77777777" w:rsidR="00E23285" w:rsidRDefault="00000000">
            <w:r>
              <w:rPr>
                <w:sz w:val="16"/>
              </w:rPr>
              <w:t>Move → SFJ [left leg]</w:t>
            </w:r>
          </w:p>
          <w:p w14:paraId="235FA019" w14:textId="77777777" w:rsidR="00E23285" w:rsidRDefault="00000000">
            <w:r>
              <w:rPr>
                <w:sz w:val="16"/>
              </w:rPr>
              <w:t>posY=0.06  anterior-medial</w:t>
            </w:r>
          </w:p>
        </w:tc>
        <w:tc>
          <w:tcPr>
            <w:tcW w:w="1752" w:type="dxa"/>
          </w:tcPr>
          <w:p w14:paraId="268DAD4F" w14:textId="77777777" w:rsidR="00E23285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243E7B74" w14:textId="77777777" w:rsidR="00E23285" w:rsidRDefault="00000000">
            <w:r>
              <w:rPr>
                <w:sz w:val="16"/>
              </w:rPr>
              <w:t>Circuit complete — classification confirmed, all zones mapped</w:t>
            </w:r>
          </w:p>
        </w:tc>
        <w:tc>
          <w:tcPr>
            <w:tcW w:w="1752" w:type="dxa"/>
          </w:tcPr>
          <w:p w14:paraId="0C12DD1F" w14:textId="77777777" w:rsidR="00E23285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4AB9A8C8" w14:textId="77777777" w:rsidR="00E23285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68DAF4FD" w14:textId="77777777" w:rsidR="00A14C9C" w:rsidRDefault="00A14C9C"/>
    <w:sectPr w:rsidR="00A14C9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578862">
    <w:abstractNumId w:val="8"/>
  </w:num>
  <w:num w:numId="2" w16cid:durableId="800075415">
    <w:abstractNumId w:val="6"/>
  </w:num>
  <w:num w:numId="3" w16cid:durableId="1954096531">
    <w:abstractNumId w:val="5"/>
  </w:num>
  <w:num w:numId="4" w16cid:durableId="1677729162">
    <w:abstractNumId w:val="4"/>
  </w:num>
  <w:num w:numId="5" w16cid:durableId="1242180923">
    <w:abstractNumId w:val="7"/>
  </w:num>
  <w:num w:numId="6" w16cid:durableId="805970276">
    <w:abstractNumId w:val="3"/>
  </w:num>
  <w:num w:numId="7" w16cid:durableId="694111942">
    <w:abstractNumId w:val="2"/>
  </w:num>
  <w:num w:numId="8" w16cid:durableId="902715108">
    <w:abstractNumId w:val="1"/>
  </w:num>
  <w:num w:numId="9" w16cid:durableId="146515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4F8"/>
    <w:rsid w:val="004527D0"/>
    <w:rsid w:val="005115B5"/>
    <w:rsid w:val="006C4BA3"/>
    <w:rsid w:val="00852144"/>
    <w:rsid w:val="00A14C9C"/>
    <w:rsid w:val="00AA125D"/>
    <w:rsid w:val="00AA1D8D"/>
    <w:rsid w:val="00B47730"/>
    <w:rsid w:val="00CB0664"/>
    <w:rsid w:val="00E232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CF239"/>
  <w14:defaultImageDpi w14:val="300"/>
  <w15:docId w15:val="{CE9298D5-A3B6-4BD3-B417-B87ED33C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3832</Words>
  <Characters>21843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3</cp:revision>
  <dcterms:created xsi:type="dcterms:W3CDTF">2013-12-23T23:15:00Z</dcterms:created>
  <dcterms:modified xsi:type="dcterms:W3CDTF">2026-06-30T09:42:00Z</dcterms:modified>
  <cp:category/>
</cp:coreProperties>
</file>