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Consolidated Scenario Test Report</w:t>
      </w:r>
    </w:p>
    <w:p>
      <w:pPr>
        <w:jc w:val="center"/>
      </w:pPr>
      <w:r>
        <w:rPr>
          <w:color w:val="555555"/>
          <w:sz w:val="20"/>
        </w:rPr>
        <w:t>Date: 2026-06-19  17:48:52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I (R1→R2→R1): SFJ incompetent (EP N1-&gt;N2); GSV trunk reflux; no tributary escape; calf perforator re-entry (RP N2-&gt;N1). Rule 6: old_max ≥ 0.48.  35 steps.</w:t>
            </w:r>
          </w:p>
        </w:tc>
        <w:tc>
          <w:tcPr>
            <w:tcW w:type="dxa" w:w="2102"/>
          </w:tcPr>
          <w:p>
            <w:r>
              <w:t>32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2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I (R1→R2→R1): SFJ incompetent (EP N1-&gt;N2); GSV trunk reflux; no tributary escape; calf perforator re-entry (RP N2-&gt;N1). Rule 6: old_max ≥ 0.48.  35 steps.</w:t>
      </w:r>
    </w:p>
    <w:p>
      <w:r>
        <w:t xml:space="preserve">Checked: 32   |   </w:t>
      </w:r>
      <w:r>
        <w:rPr>
          <w:color w:val="00B050"/>
        </w:rPr>
        <w:t>Passed: 32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s1_type1_r)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SFJ</w:t>
            </w:r>
          </w:p>
          <w:p>
            <w:r>
              <w:rPr>
                <w:b w:val="0"/>
                <w:i w:val="0"/>
                <w:sz w:val="16"/>
              </w:rPr>
              <w:t>posY=0.04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N1-&gt;N2  posY=0.06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thigh, trunk, GSV,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Upper Thigh</w:t>
            </w:r>
          </w:p>
          <w:p>
            <w:r>
              <w:rPr>
                <w:b w:val="0"/>
                <w:i w:val="0"/>
                <w:sz w:val="16"/>
              </w:rPr>
              <w:t>posY=0.10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Upper Thigh</w:t>
            </w:r>
          </w:p>
          <w:p>
            <w:r>
              <w:rPr>
                <w:b w:val="0"/>
                <w:i w:val="0"/>
                <w:sz w:val="16"/>
              </w:rPr>
              <w:t>posY=0.14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Upper Thigh</w:t>
            </w:r>
          </w:p>
          <w:p>
            <w:r>
              <w:rPr>
                <w:b w:val="0"/>
                <w:i w:val="0"/>
                <w:sz w:val="16"/>
              </w:rPr>
              <w:t>posY=0.18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Dodd</w:t>
            </w:r>
          </w:p>
          <w:p>
            <w:r>
              <w:rPr>
                <w:b w:val="0"/>
                <w:i w:val="0"/>
                <w:sz w:val="16"/>
              </w:rPr>
              <w:t>posY=0.23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Hunterian, Dodd, perforator, escape,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Dodd</w:t>
            </w:r>
          </w:p>
          <w:p>
            <w:r>
              <w:rPr>
                <w:b w:val="0"/>
                <w:i w:val="0"/>
                <w:sz w:val="16"/>
              </w:rPr>
              <w:t>posY=0.27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at Hunterian perforator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Dodd</w:t>
            </w:r>
          </w:p>
          <w:p>
            <w:r>
              <w:rPr>
                <w:b w:val="0"/>
                <w:i w:val="0"/>
                <w:sz w:val="16"/>
              </w:rPr>
              <w:t>posY=0.31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Hunterian</w:t>
            </w:r>
          </w:p>
          <w:p>
            <w:r>
              <w:rPr>
                <w:b w:val="0"/>
                <w:i w:val="0"/>
                <w:sz w:val="16"/>
              </w:rPr>
              <w:t>posY=0.35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Hunterian</w:t>
            </w:r>
          </w:p>
          <w:p>
            <w:r>
              <w:rPr>
                <w:b w:val="0"/>
                <w:i w:val="0"/>
                <w:sz w:val="16"/>
              </w:rPr>
              <w:t>posY=0.39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Hunterian</w:t>
            </w:r>
          </w:p>
          <w:p>
            <w:r>
              <w:rPr>
                <w:b w:val="0"/>
                <w:i w:val="0"/>
                <w:sz w:val="16"/>
              </w:rPr>
              <w:t>posY=0.44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SPJ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SPJ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SPJ</w:t>
            </w:r>
          </w:p>
          <w:p>
            <w:r>
              <w:rPr>
                <w:b w:val="0"/>
                <w:i w:val="0"/>
                <w:sz w:val="16"/>
              </w:rPr>
              <w:t>posY=0.56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SSV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SSV</w:t>
            </w:r>
          </w:p>
          <w:p>
            <w:r>
              <w:rPr>
                <w:b w:val="0"/>
                <w:i w:val="0"/>
                <w:sz w:val="16"/>
              </w:rPr>
              <w:t>posY=0.59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posY=0.62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GSV toward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posY=0.70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toward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posY=0.74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GSV to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at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posY=0.82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at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Ankle</w:t>
            </w:r>
          </w:p>
          <w:p>
            <w:r>
              <w:rPr>
                <w:b w:val="0"/>
                <w:i w:val="0"/>
                <w:sz w:val="16"/>
              </w:rPr>
              <w:t>posY=0.90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at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Ankle</w:t>
            </w:r>
          </w:p>
          <w:p>
            <w:r>
              <w:rPr>
                <w:b w:val="0"/>
                <w:i w:val="0"/>
                <w:sz w:val="16"/>
              </w:rPr>
              <w:t>posY=0.94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at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posY=0.80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posY=0.74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proximally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posY=0.68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proximally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N2-&gt;N1  posY=0.68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SPJ</w:t>
            </w:r>
          </w:p>
          <w:p>
            <w:r>
              <w:rPr>
                <w:b w:val="0"/>
                <w:i w:val="0"/>
                <w:sz w:val="16"/>
              </w:rPr>
              <w:t>posY=0.51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Hunterian</w:t>
            </w:r>
          </w:p>
          <w:p>
            <w:r>
              <w:rPr>
                <w:b w:val="0"/>
                <w:i w:val="0"/>
                <w:sz w:val="16"/>
              </w:rPr>
              <w:t>posY=0.40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-&gt;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