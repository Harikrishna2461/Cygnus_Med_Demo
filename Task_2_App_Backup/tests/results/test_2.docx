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770F" w14:textId="77777777" w:rsidR="0045141D" w:rsidRDefault="00000000">
      <w:pPr>
        <w:pStyle w:val="Title"/>
        <w:jc w:val="center"/>
      </w:pPr>
      <w:r>
        <w:t>CHIVA Streaming Guidance — Consolidated Scenario Test Report</w:t>
      </w:r>
    </w:p>
    <w:p w14:paraId="7CCE6691" w14:textId="77777777" w:rsidR="0045141D" w:rsidRDefault="00000000">
      <w:pPr>
        <w:jc w:val="center"/>
      </w:pPr>
      <w:r>
        <w:rPr>
          <w:color w:val="555555"/>
          <w:sz w:val="20"/>
        </w:rPr>
        <w:t>Date: 2026-06-19  18:13:52    |    API: http://localhost:7861    |    Scenarios: 7</w:t>
      </w:r>
    </w:p>
    <w:p w14:paraId="1541CD14" w14:textId="77777777" w:rsidR="0045141D" w:rsidRDefault="0045141D"/>
    <w:p w14:paraId="18652A3F" w14:textId="77777777" w:rsidR="0045141D" w:rsidRDefault="00000000">
      <w:pPr>
        <w:pStyle w:val="Heading1"/>
      </w:pPr>
      <w:r>
        <w:t>Overall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472"/>
        <w:gridCol w:w="2055"/>
        <w:gridCol w:w="2052"/>
        <w:gridCol w:w="2065"/>
      </w:tblGrid>
      <w:tr w:rsidR="0045141D" w14:paraId="48A1FAEA" w14:textId="77777777">
        <w:tc>
          <w:tcPr>
            <w:tcW w:w="2102" w:type="dxa"/>
          </w:tcPr>
          <w:p w14:paraId="7C126C47" w14:textId="77777777" w:rsidR="0045141D" w:rsidRDefault="00000000">
            <w:r>
              <w:rPr>
                <w:b/>
              </w:rPr>
              <w:t>Scenario</w:t>
            </w:r>
          </w:p>
        </w:tc>
        <w:tc>
          <w:tcPr>
            <w:tcW w:w="2102" w:type="dxa"/>
          </w:tcPr>
          <w:p w14:paraId="69D0E53D" w14:textId="77777777" w:rsidR="0045141D" w:rsidRDefault="00000000">
            <w:r>
              <w:rPr>
                <w:b/>
              </w:rPr>
              <w:t>Description</w:t>
            </w:r>
          </w:p>
        </w:tc>
        <w:tc>
          <w:tcPr>
            <w:tcW w:w="2102" w:type="dxa"/>
          </w:tcPr>
          <w:p w14:paraId="0DF74256" w14:textId="77777777" w:rsidR="0045141D" w:rsidRDefault="00000000">
            <w:r>
              <w:rPr>
                <w:b/>
              </w:rPr>
              <w:t>Passed</w:t>
            </w:r>
          </w:p>
        </w:tc>
        <w:tc>
          <w:tcPr>
            <w:tcW w:w="2102" w:type="dxa"/>
          </w:tcPr>
          <w:p w14:paraId="61B8834E" w14:textId="77777777" w:rsidR="0045141D" w:rsidRDefault="00000000">
            <w:r>
              <w:rPr>
                <w:b/>
              </w:rPr>
              <w:t>Failed</w:t>
            </w:r>
          </w:p>
        </w:tc>
        <w:tc>
          <w:tcPr>
            <w:tcW w:w="2102" w:type="dxa"/>
          </w:tcPr>
          <w:p w14:paraId="7E922BA9" w14:textId="77777777" w:rsidR="0045141D" w:rsidRDefault="00000000">
            <w:r>
              <w:rPr>
                <w:b/>
              </w:rPr>
              <w:t>Timeouts</w:t>
            </w:r>
          </w:p>
        </w:tc>
      </w:tr>
      <w:tr w:rsidR="0045141D" w14:paraId="3D08E038" w14:textId="77777777">
        <w:tc>
          <w:tcPr>
            <w:tcW w:w="2102" w:type="dxa"/>
          </w:tcPr>
          <w:p w14:paraId="0923BB0D" w14:textId="77777777" w:rsidR="0045141D" w:rsidRDefault="00000000">
            <w:r>
              <w:t>type1</w:t>
            </w:r>
          </w:p>
        </w:tc>
        <w:tc>
          <w:tcPr>
            <w:tcW w:w="2102" w:type="dxa"/>
          </w:tcPr>
          <w:p w14:paraId="3ACBA59C" w14:textId="77777777" w:rsidR="0045141D" w:rsidRDefault="00000000">
            <w:r>
              <w:t>Type I (R1→R2→R1): SFJ incompetent (EP N1-&gt;N2); GSV trunk reflux; no tributary escape; calf perforator re-entry (RP N2-&gt;N1). Rule 6: old_max ≥ 0.48.  35 steps.</w:t>
            </w:r>
          </w:p>
        </w:tc>
        <w:tc>
          <w:tcPr>
            <w:tcW w:w="2102" w:type="dxa"/>
          </w:tcPr>
          <w:p w14:paraId="319D1AE1" w14:textId="77777777" w:rsidR="0045141D" w:rsidRDefault="00000000">
            <w:r>
              <w:t>31</w:t>
            </w:r>
          </w:p>
        </w:tc>
        <w:tc>
          <w:tcPr>
            <w:tcW w:w="2102" w:type="dxa"/>
          </w:tcPr>
          <w:p w14:paraId="731CEEF8" w14:textId="77777777" w:rsidR="0045141D" w:rsidRDefault="00000000">
            <w:r>
              <w:t>1</w:t>
            </w:r>
          </w:p>
        </w:tc>
        <w:tc>
          <w:tcPr>
            <w:tcW w:w="2102" w:type="dxa"/>
          </w:tcPr>
          <w:p w14:paraId="38089A01" w14:textId="77777777" w:rsidR="0045141D" w:rsidRDefault="00000000">
            <w:r>
              <w:t>2</w:t>
            </w:r>
          </w:p>
        </w:tc>
      </w:tr>
      <w:tr w:rsidR="0045141D" w14:paraId="480FAA20" w14:textId="77777777">
        <w:tc>
          <w:tcPr>
            <w:tcW w:w="2102" w:type="dxa"/>
          </w:tcPr>
          <w:p w14:paraId="188EA59A" w14:textId="77777777" w:rsidR="0045141D" w:rsidRDefault="00000000">
            <w:r>
              <w:t>type2</w:t>
            </w:r>
          </w:p>
        </w:tc>
        <w:tc>
          <w:tcPr>
            <w:tcW w:w="2102" w:type="dxa"/>
          </w:tcPr>
          <w:p w14:paraId="3373D5F2" w14:textId="77777777" w:rsidR="0045141D" w:rsidRDefault="00000000">
            <w:r>
              <w:t>Type II (R2→R3→R1): Both junctions competent; trunk is source; Dodd escape to N3 (EP N2-&gt;N3); N3 re-enters deep (RP N3-&gt;N1). Rule 7: no EP N1-&gt;N2, no RP N2-&gt;N1.  33 steps.</w:t>
            </w:r>
          </w:p>
        </w:tc>
        <w:tc>
          <w:tcPr>
            <w:tcW w:w="2102" w:type="dxa"/>
          </w:tcPr>
          <w:p w14:paraId="7DE365F3" w14:textId="77777777" w:rsidR="0045141D" w:rsidRDefault="00000000">
            <w:r>
              <w:t>28</w:t>
            </w:r>
          </w:p>
        </w:tc>
        <w:tc>
          <w:tcPr>
            <w:tcW w:w="2102" w:type="dxa"/>
          </w:tcPr>
          <w:p w14:paraId="17CB0E98" w14:textId="77777777" w:rsidR="0045141D" w:rsidRDefault="00000000">
            <w:r>
              <w:t>0</w:t>
            </w:r>
          </w:p>
        </w:tc>
        <w:tc>
          <w:tcPr>
            <w:tcW w:w="2102" w:type="dxa"/>
          </w:tcPr>
          <w:p w14:paraId="63FBA5AC" w14:textId="77777777" w:rsidR="0045141D" w:rsidRDefault="00000000">
            <w:r>
              <w:t>3</w:t>
            </w:r>
          </w:p>
        </w:tc>
      </w:tr>
      <w:tr w:rsidR="0045141D" w14:paraId="235F1C7A" w14:textId="77777777">
        <w:tc>
          <w:tcPr>
            <w:tcW w:w="2102" w:type="dxa"/>
          </w:tcPr>
          <w:p w14:paraId="1BFE6405" w14:textId="77777777" w:rsidR="0045141D" w:rsidRDefault="00000000">
            <w:r>
              <w:t>type3_noreflux</w:t>
            </w:r>
          </w:p>
        </w:tc>
        <w:tc>
          <w:tcPr>
            <w:tcW w:w="2102" w:type="dxa"/>
          </w:tcPr>
          <w:p w14:paraId="094FD7DB" w14:textId="77777777" w:rsidR="0045141D" w:rsidRDefault="00000000">
            <w:r>
              <w:t>Type III / No Reflux (R1→R2→R3→R1): SFJ entry; EP N2-&gt;N3 before RP N2-&gt;N1; RP N3-&gt;N1 + RP N2-&gt;N1 =&gt; maneuver; compress tributary =&gt; 'No Reflux' =&gt; complete. Rules 1 then 2.  37 steps.</w:t>
            </w:r>
          </w:p>
        </w:tc>
        <w:tc>
          <w:tcPr>
            <w:tcW w:w="2102" w:type="dxa"/>
          </w:tcPr>
          <w:p w14:paraId="57189D56" w14:textId="77777777" w:rsidR="0045141D" w:rsidRDefault="00000000">
            <w:r>
              <w:t>35</w:t>
            </w:r>
          </w:p>
        </w:tc>
        <w:tc>
          <w:tcPr>
            <w:tcW w:w="2102" w:type="dxa"/>
          </w:tcPr>
          <w:p w14:paraId="6658CF98" w14:textId="77777777" w:rsidR="0045141D" w:rsidRDefault="00000000">
            <w:r>
              <w:t>0</w:t>
            </w:r>
          </w:p>
        </w:tc>
        <w:tc>
          <w:tcPr>
            <w:tcW w:w="2102" w:type="dxa"/>
          </w:tcPr>
          <w:p w14:paraId="7820F4E0" w14:textId="77777777" w:rsidR="0045141D" w:rsidRDefault="00000000">
            <w:r>
              <w:t>3</w:t>
            </w:r>
          </w:p>
        </w:tc>
      </w:tr>
      <w:tr w:rsidR="0045141D" w14:paraId="1FAA79D9" w14:textId="77777777">
        <w:tc>
          <w:tcPr>
            <w:tcW w:w="2102" w:type="dxa"/>
          </w:tcPr>
          <w:p w14:paraId="12D44BC4" w14:textId="77777777" w:rsidR="0045141D" w:rsidRDefault="00000000">
            <w:r>
              <w:t>type3_reflux</w:t>
            </w:r>
          </w:p>
        </w:tc>
        <w:tc>
          <w:tcPr>
            <w:tcW w:w="2102" w:type="dxa"/>
          </w:tcPr>
          <w:p w14:paraId="756B50B4" w14:textId="77777777" w:rsidR="0045141D" w:rsidRDefault="00000000">
            <w:r>
              <w:t>Type I+2 / Reflux (R1→R2→R3→R1): Same path as Type III but compression shows 'Reflux' =&gt; trunk has independent reflux =&gt; Type I+2 complete. Rules 1 then 3.  30 steps.</w:t>
            </w:r>
          </w:p>
        </w:tc>
        <w:tc>
          <w:tcPr>
            <w:tcW w:w="2102" w:type="dxa"/>
          </w:tcPr>
          <w:p w14:paraId="3103F391" w14:textId="77777777" w:rsidR="0045141D" w:rsidRDefault="00000000">
            <w:r>
              <w:t>25</w:t>
            </w:r>
          </w:p>
        </w:tc>
        <w:tc>
          <w:tcPr>
            <w:tcW w:w="2102" w:type="dxa"/>
          </w:tcPr>
          <w:p w14:paraId="7FA3C3FC" w14:textId="77777777" w:rsidR="0045141D" w:rsidRDefault="00000000">
            <w:r>
              <w:t>0</w:t>
            </w:r>
          </w:p>
        </w:tc>
        <w:tc>
          <w:tcPr>
            <w:tcW w:w="2102" w:type="dxa"/>
          </w:tcPr>
          <w:p w14:paraId="48A2913C" w14:textId="77777777" w:rsidR="0045141D" w:rsidRDefault="00000000">
            <w:r>
              <w:t>0</w:t>
            </w:r>
          </w:p>
        </w:tc>
      </w:tr>
      <w:tr w:rsidR="0045141D" w14:paraId="604155EC" w14:textId="77777777">
        <w:tc>
          <w:tcPr>
            <w:tcW w:w="2102" w:type="dxa"/>
          </w:tcPr>
          <w:p w14:paraId="6A114582" w14:textId="77777777" w:rsidR="0045141D" w:rsidRDefault="00000000">
            <w:r>
              <w:t>type4</w:t>
            </w:r>
          </w:p>
        </w:tc>
        <w:tc>
          <w:tcPr>
            <w:tcW w:w="2102" w:type="dxa"/>
          </w:tcPr>
          <w:p w14:paraId="33A4779A" w14:textId="77777777" w:rsidR="0045141D" w:rsidRDefault="00000000">
            <w:r>
              <w:t xml:space="preserve">Type IV (R1→R3→R2→R1): Both junctions </w:t>
            </w:r>
            <w:r>
              <w:lastRenderedPageBreak/>
              <w:t>competent; perforator exits direct into N3 (EP N1-&gt;N3); N3 fills trunk; trunk re-enters deep (RP N2-&gt;N1). Rule 4 (no max_visited gate).  33 steps.</w:t>
            </w:r>
          </w:p>
        </w:tc>
        <w:tc>
          <w:tcPr>
            <w:tcW w:w="2102" w:type="dxa"/>
          </w:tcPr>
          <w:p w14:paraId="478D0D96" w14:textId="77777777" w:rsidR="0045141D" w:rsidRDefault="00000000">
            <w:r>
              <w:lastRenderedPageBreak/>
              <w:t>30</w:t>
            </w:r>
          </w:p>
        </w:tc>
        <w:tc>
          <w:tcPr>
            <w:tcW w:w="2102" w:type="dxa"/>
          </w:tcPr>
          <w:p w14:paraId="094F07A4" w14:textId="77777777" w:rsidR="0045141D" w:rsidRDefault="00000000">
            <w:r>
              <w:t>1</w:t>
            </w:r>
          </w:p>
        </w:tc>
        <w:tc>
          <w:tcPr>
            <w:tcW w:w="2102" w:type="dxa"/>
          </w:tcPr>
          <w:p w14:paraId="37E4D161" w14:textId="77777777" w:rsidR="0045141D" w:rsidRDefault="00000000">
            <w:r>
              <w:t>2</w:t>
            </w:r>
          </w:p>
        </w:tc>
      </w:tr>
      <w:tr w:rsidR="0045141D" w14:paraId="2DFAA63F" w14:textId="77777777">
        <w:tc>
          <w:tcPr>
            <w:tcW w:w="2102" w:type="dxa"/>
          </w:tcPr>
          <w:p w14:paraId="458A16DA" w14:textId="77777777" w:rsidR="0045141D" w:rsidRDefault="00000000">
            <w:r>
              <w:t>type5</w:t>
            </w:r>
          </w:p>
        </w:tc>
        <w:tc>
          <w:tcPr>
            <w:tcW w:w="2102" w:type="dxa"/>
          </w:tcPr>
          <w:p w14:paraId="5D9B740C" w14:textId="77777777" w:rsidR="0045141D" w:rsidRDefault="00000000">
            <w:r>
              <w:t>Type V (R1→R3→R2→R3→R1): EP N1-&gt;N3 source; RP N3-&gt;N2 trunk fill; EP N2-&gt;N3 second escape; RP N3-&gt;N1 second re-entry. Rule 5b.  37 steps.</w:t>
            </w:r>
          </w:p>
        </w:tc>
        <w:tc>
          <w:tcPr>
            <w:tcW w:w="2102" w:type="dxa"/>
          </w:tcPr>
          <w:p w14:paraId="2FBFDBCF" w14:textId="77777777" w:rsidR="0045141D" w:rsidRDefault="00000000">
            <w:r>
              <w:t>36</w:t>
            </w:r>
          </w:p>
        </w:tc>
        <w:tc>
          <w:tcPr>
            <w:tcW w:w="2102" w:type="dxa"/>
          </w:tcPr>
          <w:p w14:paraId="6E6059CE" w14:textId="77777777" w:rsidR="0045141D" w:rsidRDefault="00000000">
            <w:r>
              <w:t>0</w:t>
            </w:r>
          </w:p>
        </w:tc>
        <w:tc>
          <w:tcPr>
            <w:tcW w:w="2102" w:type="dxa"/>
          </w:tcPr>
          <w:p w14:paraId="01622A3A" w14:textId="77777777" w:rsidR="0045141D" w:rsidRDefault="00000000">
            <w:r>
              <w:t>3</w:t>
            </w:r>
          </w:p>
        </w:tc>
      </w:tr>
      <w:tr w:rsidR="0045141D" w14:paraId="3D55F97F" w14:textId="77777777">
        <w:tc>
          <w:tcPr>
            <w:tcW w:w="2102" w:type="dxa"/>
          </w:tcPr>
          <w:p w14:paraId="03C89B0E" w14:textId="77777777" w:rsidR="0045141D" w:rsidRDefault="00000000">
            <w:r>
              <w:t>type6</w:t>
            </w:r>
          </w:p>
        </w:tc>
        <w:tc>
          <w:tcPr>
            <w:tcW w:w="2102" w:type="dxa"/>
          </w:tcPr>
          <w:p w14:paraId="41F110BC" w14:textId="77777777" w:rsidR="0045141D" w:rsidRDefault="00000000">
            <w:r>
              <w:t>Type VI (R1→R3→R1): Both junctions competent; purely N3 lateral path; EP N1-&gt;N3 source perforator; RP N3-&gt;N1 re-entry; trunk NOT involved. Rule 5.  32 steps.</w:t>
            </w:r>
          </w:p>
        </w:tc>
        <w:tc>
          <w:tcPr>
            <w:tcW w:w="2102" w:type="dxa"/>
          </w:tcPr>
          <w:p w14:paraId="581BD7AC" w14:textId="77777777" w:rsidR="0045141D" w:rsidRDefault="00000000">
            <w:r>
              <w:t>29</w:t>
            </w:r>
          </w:p>
        </w:tc>
        <w:tc>
          <w:tcPr>
            <w:tcW w:w="2102" w:type="dxa"/>
          </w:tcPr>
          <w:p w14:paraId="3F2DBBB3" w14:textId="77777777" w:rsidR="0045141D" w:rsidRDefault="00000000">
            <w:r>
              <w:t>0</w:t>
            </w:r>
          </w:p>
        </w:tc>
        <w:tc>
          <w:tcPr>
            <w:tcW w:w="2102" w:type="dxa"/>
          </w:tcPr>
          <w:p w14:paraId="5886902D" w14:textId="77777777" w:rsidR="0045141D" w:rsidRDefault="00000000">
            <w:r>
              <w:t>3</w:t>
            </w:r>
          </w:p>
        </w:tc>
      </w:tr>
    </w:tbl>
    <w:p w14:paraId="26514D3D" w14:textId="77777777" w:rsidR="0045141D" w:rsidRDefault="0045141D"/>
    <w:p w14:paraId="180CD74F" w14:textId="5711653C" w:rsidR="0045141D" w:rsidRDefault="00000000">
      <w:pPr>
        <w:jc w:val="center"/>
      </w:pPr>
      <w:r>
        <w:rPr>
          <w:b/>
          <w:color w:val="FF0000"/>
          <w:sz w:val="26"/>
        </w:rPr>
        <w:t xml:space="preserve">OVERALL: </w:t>
      </w:r>
      <w:r w:rsidR="00723C7F">
        <w:rPr>
          <w:b/>
          <w:color w:val="FF0000"/>
          <w:sz w:val="26"/>
        </w:rPr>
        <w:t xml:space="preserve">SOME TIMEOUT </w:t>
      </w:r>
      <w:r>
        <w:rPr>
          <w:b/>
          <w:color w:val="FF0000"/>
          <w:sz w:val="26"/>
        </w:rPr>
        <w:t>FAILURES PRESENT</w:t>
      </w:r>
    </w:p>
    <w:p w14:paraId="3FACA361" w14:textId="77777777" w:rsidR="0045141D" w:rsidRDefault="00000000">
      <w:r>
        <w:br w:type="page"/>
      </w:r>
    </w:p>
    <w:p w14:paraId="5D04841F" w14:textId="77777777" w:rsidR="0045141D" w:rsidRDefault="00000000">
      <w:pPr>
        <w:pStyle w:val="Heading1"/>
      </w:pPr>
      <w:r>
        <w:lastRenderedPageBreak/>
        <w:t>Scenario: TYPE1</w:t>
      </w:r>
    </w:p>
    <w:p w14:paraId="114D88D5" w14:textId="412CF727" w:rsidR="0045141D" w:rsidRDefault="00000000">
      <w:r>
        <w:rPr>
          <w:i/>
        </w:rPr>
        <w:t>Type I (R1→R2→R1): SFJ incompetent (EP N1-&gt;N2); GSV trunk reflux; no tributary escape; calf perforator re-entry (RP N2-&gt;N1).  35 steps.</w:t>
      </w:r>
    </w:p>
    <w:p w14:paraId="6687189C" w14:textId="77777777" w:rsidR="0045141D" w:rsidRDefault="00000000">
      <w:r>
        <w:t xml:space="preserve">Checked: 32   |   </w:t>
      </w:r>
      <w:r>
        <w:rPr>
          <w:color w:val="00B050"/>
        </w:rPr>
        <w:t>Passed: 31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2</w:t>
      </w:r>
    </w:p>
    <w:p w14:paraId="67C81294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963"/>
        <w:gridCol w:w="2317"/>
        <w:gridCol w:w="2263"/>
        <w:gridCol w:w="1438"/>
        <w:gridCol w:w="1523"/>
      </w:tblGrid>
      <w:tr w:rsidR="0045141D" w14:paraId="447E896A" w14:textId="77777777">
        <w:tc>
          <w:tcPr>
            <w:tcW w:w="360" w:type="dxa"/>
          </w:tcPr>
          <w:p w14:paraId="017DA5EA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4C52B5EF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1C1A66F2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3BEC1E0B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6C495473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5439B26B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0E52939D" w14:textId="77777777">
        <w:tc>
          <w:tcPr>
            <w:tcW w:w="1752" w:type="dxa"/>
          </w:tcPr>
          <w:p w14:paraId="456A797B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20C33296" w14:textId="77777777" w:rsidR="0045141D" w:rsidRDefault="00000000">
            <w:r>
              <w:rPr>
                <w:sz w:val="16"/>
              </w:rPr>
              <w:t>Start session  (id: s1_type1_r)</w:t>
            </w:r>
          </w:p>
        </w:tc>
        <w:tc>
          <w:tcPr>
            <w:tcW w:w="1752" w:type="dxa"/>
          </w:tcPr>
          <w:p w14:paraId="7B78623B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545D650C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1DFA61B1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29827F18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00507F25" w14:textId="77777777">
        <w:tc>
          <w:tcPr>
            <w:tcW w:w="1752" w:type="dxa"/>
          </w:tcPr>
          <w:p w14:paraId="10F5A3FD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3AA0CBFF" w14:textId="77777777" w:rsidR="0045141D" w:rsidRDefault="00000000">
            <w:r>
              <w:rPr>
                <w:sz w:val="16"/>
              </w:rPr>
              <w:t>Move -&gt; SFJ</w:t>
            </w:r>
          </w:p>
          <w:p w14:paraId="45BEBA1F" w14:textId="77777777" w:rsidR="0045141D" w:rsidRDefault="00000000">
            <w:r>
              <w:rPr>
                <w:sz w:val="16"/>
              </w:rPr>
              <w:t>posY=0.04  anterior-medial  right leg</w:t>
            </w:r>
          </w:p>
        </w:tc>
        <w:tc>
          <w:tcPr>
            <w:tcW w:w="1752" w:type="dxa"/>
          </w:tcPr>
          <w:p w14:paraId="40F711DA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6174A2D2" w14:textId="77777777" w:rsidR="0045141D" w:rsidRDefault="00000000">
            <w:r>
              <w:rPr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w="1752" w:type="dxa"/>
          </w:tcPr>
          <w:p w14:paraId="52974F32" w14:textId="77777777" w:rsidR="0045141D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11C6032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473249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B8A7924" w14:textId="77777777">
        <w:tc>
          <w:tcPr>
            <w:tcW w:w="1752" w:type="dxa"/>
          </w:tcPr>
          <w:p w14:paraId="2B2A5555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12185BC6" w14:textId="77777777" w:rsidR="0045141D" w:rsidRDefault="00000000">
            <w:r>
              <w:rPr>
                <w:sz w:val="16"/>
              </w:rPr>
              <w:t>Move -&gt; SFJ</w:t>
            </w:r>
          </w:p>
          <w:p w14:paraId="4B857E24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5B45024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175E193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225B6E37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289FF519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29AE64FB" w14:textId="77777777">
        <w:tc>
          <w:tcPr>
            <w:tcW w:w="1752" w:type="dxa"/>
          </w:tcPr>
          <w:p w14:paraId="2A562CFD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4708AC01" w14:textId="77777777" w:rsidR="0045141D" w:rsidRDefault="00000000">
            <w:r>
              <w:rPr>
                <w:sz w:val="16"/>
              </w:rPr>
              <w:t>Move -&gt; SFJ</w:t>
            </w:r>
          </w:p>
          <w:p w14:paraId="32BB8C80" w14:textId="77777777" w:rsidR="0045141D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6009DC7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55BDCDB" w14:textId="77777777" w:rsidR="0045141D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6034A1A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E2AC40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6F5D785" w14:textId="77777777">
        <w:tc>
          <w:tcPr>
            <w:tcW w:w="1752" w:type="dxa"/>
          </w:tcPr>
          <w:p w14:paraId="2264CC60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10013487" w14:textId="77777777" w:rsidR="0045141D" w:rsidRDefault="00000000">
            <w:r>
              <w:rPr>
                <w:sz w:val="16"/>
              </w:rPr>
              <w:t>Mark: EP N1-&gt;N2  posY=0.06  SFJ  right leg</w:t>
            </w:r>
          </w:p>
        </w:tc>
        <w:tc>
          <w:tcPr>
            <w:tcW w:w="1752" w:type="dxa"/>
          </w:tcPr>
          <w:p w14:paraId="1948D49F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1A11865F" w14:textId="77777777" w:rsidR="0045141D" w:rsidRDefault="00000000">
            <w:r>
              <w:rPr>
                <w:i/>
                <w:sz w:val="16"/>
              </w:rPr>
              <w:t>Guidance contains any of: distal, thigh, trunk, GSV, medial</w:t>
            </w:r>
          </w:p>
        </w:tc>
        <w:tc>
          <w:tcPr>
            <w:tcW w:w="1752" w:type="dxa"/>
          </w:tcPr>
          <w:p w14:paraId="2D5C9D3D" w14:textId="77777777" w:rsidR="0045141D" w:rsidRDefault="00000000">
            <w:r>
              <w:rPr>
                <w:sz w:val="16"/>
              </w:rPr>
              <w:t>Move distally along medial thigh toward mid-thigh</w:t>
            </w:r>
          </w:p>
        </w:tc>
        <w:tc>
          <w:tcPr>
            <w:tcW w:w="1752" w:type="dxa"/>
          </w:tcPr>
          <w:p w14:paraId="550905E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6333E9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AF9F2BF" w14:textId="77777777">
        <w:tc>
          <w:tcPr>
            <w:tcW w:w="1752" w:type="dxa"/>
          </w:tcPr>
          <w:p w14:paraId="2059AB90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2B17672A" w14:textId="77777777" w:rsidR="0045141D" w:rsidRDefault="00000000">
            <w:r>
              <w:rPr>
                <w:sz w:val="16"/>
              </w:rPr>
              <w:t>Move -&gt; Upper Thigh</w:t>
            </w:r>
          </w:p>
          <w:p w14:paraId="3BDD8469" w14:textId="77777777" w:rsidR="0045141D" w:rsidRDefault="00000000">
            <w:r>
              <w:rPr>
                <w:sz w:val="16"/>
              </w:rPr>
              <w:t>posY=0.10  medial  right leg</w:t>
            </w:r>
          </w:p>
        </w:tc>
        <w:tc>
          <w:tcPr>
            <w:tcW w:w="1752" w:type="dxa"/>
          </w:tcPr>
          <w:p w14:paraId="3C2D74E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6EB9E8F" w14:textId="77777777" w:rsidR="0045141D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082EB47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2CDC48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4AD6064" w14:textId="77777777">
        <w:tc>
          <w:tcPr>
            <w:tcW w:w="1752" w:type="dxa"/>
          </w:tcPr>
          <w:p w14:paraId="51E25298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72876D74" w14:textId="77777777" w:rsidR="0045141D" w:rsidRDefault="00000000">
            <w:r>
              <w:rPr>
                <w:sz w:val="16"/>
              </w:rPr>
              <w:t>Move -&gt; Upper Thigh</w:t>
            </w:r>
          </w:p>
          <w:p w14:paraId="507EEBFB" w14:textId="77777777" w:rsidR="0045141D" w:rsidRDefault="00000000">
            <w:r>
              <w:rPr>
                <w:sz w:val="16"/>
              </w:rPr>
              <w:t>posY=0.14  medial  right leg</w:t>
            </w:r>
          </w:p>
        </w:tc>
        <w:tc>
          <w:tcPr>
            <w:tcW w:w="1752" w:type="dxa"/>
          </w:tcPr>
          <w:p w14:paraId="302FEB4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962D120" w14:textId="77777777" w:rsidR="0045141D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1EFD7E8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DEC134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C0E43AD" w14:textId="77777777">
        <w:tc>
          <w:tcPr>
            <w:tcW w:w="1752" w:type="dxa"/>
          </w:tcPr>
          <w:p w14:paraId="6A57BA10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4289DA91" w14:textId="77777777" w:rsidR="0045141D" w:rsidRDefault="00000000">
            <w:r>
              <w:rPr>
                <w:sz w:val="16"/>
              </w:rPr>
              <w:t>Move -&gt; Upper Thigh</w:t>
            </w:r>
          </w:p>
          <w:p w14:paraId="3D92D5F3" w14:textId="77777777" w:rsidR="0045141D" w:rsidRDefault="00000000">
            <w:r>
              <w:rPr>
                <w:sz w:val="16"/>
              </w:rPr>
              <w:t>posY=0.18  medial  right leg</w:t>
            </w:r>
          </w:p>
        </w:tc>
        <w:tc>
          <w:tcPr>
            <w:tcW w:w="1752" w:type="dxa"/>
          </w:tcPr>
          <w:p w14:paraId="4526ACF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7C713FD" w14:textId="77777777" w:rsidR="0045141D" w:rsidRDefault="00000000">
            <w:r>
              <w:rPr>
                <w:sz w:val="16"/>
              </w:rPr>
              <w:t>Continue down medial thigh</w:t>
            </w:r>
          </w:p>
        </w:tc>
        <w:tc>
          <w:tcPr>
            <w:tcW w:w="1752" w:type="dxa"/>
          </w:tcPr>
          <w:p w14:paraId="2B56C5F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AF4CAA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D15816E" w14:textId="77777777">
        <w:tc>
          <w:tcPr>
            <w:tcW w:w="1752" w:type="dxa"/>
          </w:tcPr>
          <w:p w14:paraId="2A471EBD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0572F8CD" w14:textId="77777777" w:rsidR="0045141D" w:rsidRDefault="00000000">
            <w:r>
              <w:rPr>
                <w:sz w:val="16"/>
              </w:rPr>
              <w:t>Move -&gt; Dodd</w:t>
            </w:r>
          </w:p>
          <w:p w14:paraId="26BF9688" w14:textId="77777777" w:rsidR="0045141D" w:rsidRDefault="00000000">
            <w:r>
              <w:rPr>
                <w:sz w:val="16"/>
              </w:rPr>
              <w:t>posY=0.23  medial  right leg</w:t>
            </w:r>
          </w:p>
        </w:tc>
        <w:tc>
          <w:tcPr>
            <w:tcW w:w="1752" w:type="dxa"/>
          </w:tcPr>
          <w:p w14:paraId="1EFEB2E1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2C21228E" w14:textId="77777777" w:rsidR="0045141D" w:rsidRDefault="00000000">
            <w:r>
              <w:rPr>
                <w:i/>
                <w:sz w:val="16"/>
              </w:rPr>
              <w:t>Guidance contains any of: Hunterian, Dodd, perforator, escape, tributary</w:t>
            </w:r>
          </w:p>
        </w:tc>
        <w:tc>
          <w:tcPr>
            <w:tcW w:w="1752" w:type="dxa"/>
          </w:tcPr>
          <w:p w14:paraId="0E3759A3" w14:textId="77777777" w:rsidR="0045141D" w:rsidRDefault="00000000">
            <w:r>
              <w:rPr>
                <w:sz w:val="16"/>
              </w:rPr>
              <w:t>Move distally toward mid-thigh</w:t>
            </w:r>
          </w:p>
        </w:tc>
        <w:tc>
          <w:tcPr>
            <w:tcW w:w="1752" w:type="dxa"/>
          </w:tcPr>
          <w:p w14:paraId="7C76709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66CA61C4" w14:textId="77777777" w:rsidR="0045141D" w:rsidRDefault="00000000">
            <w:r>
              <w:rPr>
                <w:b/>
                <w:color w:val="FFFFFF"/>
              </w:rPr>
              <w:t>FAIL</w:t>
            </w:r>
          </w:p>
        </w:tc>
      </w:tr>
      <w:tr w:rsidR="0045141D" w14:paraId="50378060" w14:textId="77777777">
        <w:tc>
          <w:tcPr>
            <w:tcW w:w="10512" w:type="dxa"/>
            <w:gridSpan w:val="6"/>
          </w:tcPr>
          <w:p w14:paraId="3D134203" w14:textId="77777777" w:rsidR="0045141D" w:rsidRDefault="0045141D"/>
          <w:p w14:paraId="26D83A0B" w14:textId="77777777" w:rsidR="0045141D" w:rsidRDefault="00000000">
            <w:r>
              <w:rPr>
                <w:i/>
                <w:color w:val="FF0000"/>
                <w:sz w:val="16"/>
              </w:rPr>
              <w:t xml:space="preserve">  x  Guidance missing any of: Hunterian, Dodd, perforator, escape, tributary</w:t>
            </w:r>
          </w:p>
        </w:tc>
      </w:tr>
      <w:tr w:rsidR="0045141D" w14:paraId="4A0AA98C" w14:textId="77777777">
        <w:tc>
          <w:tcPr>
            <w:tcW w:w="1752" w:type="dxa"/>
          </w:tcPr>
          <w:p w14:paraId="7C44CE8B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76B4AB5F" w14:textId="77777777" w:rsidR="0045141D" w:rsidRDefault="00000000">
            <w:r>
              <w:rPr>
                <w:sz w:val="16"/>
              </w:rPr>
              <w:t>Move -&gt; Dodd</w:t>
            </w:r>
          </w:p>
          <w:p w14:paraId="0C1F458A" w14:textId="77777777" w:rsidR="0045141D" w:rsidRDefault="00000000">
            <w:r>
              <w:rPr>
                <w:sz w:val="16"/>
              </w:rPr>
              <w:t>posY=0.27  medial  right leg</w:t>
            </w:r>
          </w:p>
        </w:tc>
        <w:tc>
          <w:tcPr>
            <w:tcW w:w="1752" w:type="dxa"/>
          </w:tcPr>
          <w:p w14:paraId="26BB7382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004B1ACC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5C4FAC0B" w14:textId="77777777" w:rsidR="0045141D" w:rsidRDefault="00000000">
            <w:r>
              <w:rPr>
                <w:sz w:val="16"/>
              </w:rPr>
              <w:t>Track GSV toward Hunterian zone</w:t>
            </w:r>
          </w:p>
        </w:tc>
        <w:tc>
          <w:tcPr>
            <w:tcW w:w="1752" w:type="dxa"/>
          </w:tcPr>
          <w:p w14:paraId="77881B1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B83CAD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3D26C8B" w14:textId="77777777">
        <w:tc>
          <w:tcPr>
            <w:tcW w:w="1752" w:type="dxa"/>
          </w:tcPr>
          <w:p w14:paraId="16174637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15ED641B" w14:textId="77777777" w:rsidR="0045141D" w:rsidRDefault="00000000">
            <w:r>
              <w:rPr>
                <w:sz w:val="16"/>
              </w:rPr>
              <w:t>Move -&gt; Dodd</w:t>
            </w:r>
          </w:p>
          <w:p w14:paraId="4F261528" w14:textId="77777777" w:rsidR="0045141D" w:rsidRDefault="00000000">
            <w:r>
              <w:rPr>
                <w:sz w:val="16"/>
              </w:rPr>
              <w:t>posY=0.31  medial  right leg</w:t>
            </w:r>
          </w:p>
        </w:tc>
        <w:tc>
          <w:tcPr>
            <w:tcW w:w="1752" w:type="dxa"/>
          </w:tcPr>
          <w:p w14:paraId="030685F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C4DED75" w14:textId="77777777" w:rsidR="0045141D" w:rsidRDefault="00000000">
            <w:r>
              <w:rPr>
                <w:sz w:val="16"/>
              </w:rPr>
              <w:t>Move toward knee level</w:t>
            </w:r>
          </w:p>
        </w:tc>
        <w:tc>
          <w:tcPr>
            <w:tcW w:w="1752" w:type="dxa"/>
          </w:tcPr>
          <w:p w14:paraId="449B791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B818B8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34F31C6" w14:textId="77777777">
        <w:tc>
          <w:tcPr>
            <w:tcW w:w="1752" w:type="dxa"/>
          </w:tcPr>
          <w:p w14:paraId="4A9AFAAB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368F5AB9" w14:textId="77777777" w:rsidR="0045141D" w:rsidRDefault="00000000">
            <w:r>
              <w:rPr>
                <w:sz w:val="16"/>
              </w:rPr>
              <w:t>Move -&gt; Hunterian</w:t>
            </w:r>
          </w:p>
          <w:p w14:paraId="34983490" w14:textId="77777777" w:rsidR="0045141D" w:rsidRDefault="00000000">
            <w:r>
              <w:rPr>
                <w:sz w:val="16"/>
              </w:rPr>
              <w:t>posY=0.35  medial  right leg</w:t>
            </w:r>
          </w:p>
        </w:tc>
        <w:tc>
          <w:tcPr>
            <w:tcW w:w="1752" w:type="dxa"/>
          </w:tcPr>
          <w:p w14:paraId="4E254B7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7CD9F5B" w14:textId="77777777" w:rsidR="0045141D" w:rsidRDefault="00000000">
            <w:r>
              <w:rPr>
                <w:sz w:val="16"/>
              </w:rPr>
              <w:t>Scan toward popliteal fossa</w:t>
            </w:r>
          </w:p>
        </w:tc>
        <w:tc>
          <w:tcPr>
            <w:tcW w:w="1752" w:type="dxa"/>
          </w:tcPr>
          <w:p w14:paraId="7667083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B36C5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0DDCB58" w14:textId="77777777">
        <w:tc>
          <w:tcPr>
            <w:tcW w:w="1752" w:type="dxa"/>
          </w:tcPr>
          <w:p w14:paraId="3035444F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068A5A34" w14:textId="77777777" w:rsidR="0045141D" w:rsidRDefault="00000000">
            <w:r>
              <w:rPr>
                <w:sz w:val="16"/>
              </w:rPr>
              <w:t>Move -&gt; Hunterian</w:t>
            </w:r>
          </w:p>
          <w:p w14:paraId="04B325A8" w14:textId="77777777" w:rsidR="0045141D" w:rsidRDefault="00000000">
            <w:r>
              <w:rPr>
                <w:sz w:val="16"/>
              </w:rPr>
              <w:t>posY=0.39  medial  right leg</w:t>
            </w:r>
          </w:p>
        </w:tc>
        <w:tc>
          <w:tcPr>
            <w:tcW w:w="1752" w:type="dxa"/>
          </w:tcPr>
          <w:p w14:paraId="67B84A50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2407C651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594FD070" w14:textId="77777777" w:rsidR="0045141D" w:rsidRDefault="00000000">
            <w:r>
              <w:rPr>
                <w:sz w:val="16"/>
              </w:rPr>
              <w:t>Move toward popliteal fossa</w:t>
            </w:r>
          </w:p>
        </w:tc>
        <w:tc>
          <w:tcPr>
            <w:tcW w:w="1752" w:type="dxa"/>
          </w:tcPr>
          <w:p w14:paraId="65FC4FA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B89646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C566548" w14:textId="77777777">
        <w:tc>
          <w:tcPr>
            <w:tcW w:w="1752" w:type="dxa"/>
          </w:tcPr>
          <w:p w14:paraId="57CE8F1D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2A552274" w14:textId="77777777" w:rsidR="0045141D" w:rsidRDefault="00000000">
            <w:r>
              <w:rPr>
                <w:sz w:val="16"/>
              </w:rPr>
              <w:t>Move -&gt; Hunterian</w:t>
            </w:r>
          </w:p>
          <w:p w14:paraId="1F17960F" w14:textId="77777777" w:rsidR="0045141D" w:rsidRDefault="00000000">
            <w:r>
              <w:rPr>
                <w:sz w:val="16"/>
              </w:rPr>
              <w:t>posY=0.44  medial  right leg</w:t>
            </w:r>
          </w:p>
        </w:tc>
        <w:tc>
          <w:tcPr>
            <w:tcW w:w="1752" w:type="dxa"/>
          </w:tcPr>
          <w:p w14:paraId="66E46FB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49F07D6" w14:textId="77777777" w:rsidR="0045141D" w:rsidRDefault="00000000">
            <w:r>
              <w:rPr>
                <w:sz w:val="16"/>
              </w:rPr>
              <w:t>Scan posteriorly at knee</w:t>
            </w:r>
          </w:p>
        </w:tc>
        <w:tc>
          <w:tcPr>
            <w:tcW w:w="1752" w:type="dxa"/>
          </w:tcPr>
          <w:p w14:paraId="43FC91B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B6E94F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16A4C54" w14:textId="77777777">
        <w:tc>
          <w:tcPr>
            <w:tcW w:w="1752" w:type="dxa"/>
          </w:tcPr>
          <w:p w14:paraId="49785DE9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29B79D12" w14:textId="77777777" w:rsidR="0045141D" w:rsidRDefault="00000000">
            <w:r>
              <w:rPr>
                <w:sz w:val="16"/>
              </w:rPr>
              <w:t>Move -&gt; SPJ</w:t>
            </w:r>
          </w:p>
          <w:p w14:paraId="041184D3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2F21387E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28810933" w14:textId="77777777" w:rsidR="0045141D" w:rsidRDefault="00000000">
            <w:r>
              <w:rPr>
                <w:i/>
                <w:sz w:val="16"/>
              </w:rPr>
              <w:t>Guidance contains any of: popliteal, SPJ, posterior, junction</w:t>
            </w:r>
          </w:p>
        </w:tc>
        <w:tc>
          <w:tcPr>
            <w:tcW w:w="1752" w:type="dxa"/>
          </w:tcPr>
          <w:p w14:paraId="794AB1AE" w14:textId="77777777" w:rsidR="0045141D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418F5D5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3FCB9A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00FA7FC" w14:textId="77777777">
        <w:tc>
          <w:tcPr>
            <w:tcW w:w="1752" w:type="dxa"/>
          </w:tcPr>
          <w:p w14:paraId="65FEE923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7F42CD83" w14:textId="77777777" w:rsidR="0045141D" w:rsidRDefault="00000000">
            <w:r>
              <w:rPr>
                <w:sz w:val="16"/>
              </w:rPr>
              <w:t>Move -&gt; SPJ</w:t>
            </w:r>
          </w:p>
          <w:p w14:paraId="40D3122D" w14:textId="77777777" w:rsidR="0045141D" w:rsidRDefault="00000000">
            <w:r>
              <w:rPr>
                <w:sz w:val="16"/>
              </w:rPr>
              <w:t>posY=0.52  posterior  right leg</w:t>
            </w:r>
          </w:p>
        </w:tc>
        <w:tc>
          <w:tcPr>
            <w:tcW w:w="1752" w:type="dxa"/>
          </w:tcPr>
          <w:p w14:paraId="7C6D1E4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12FE3D7" w14:textId="77777777" w:rsidR="0045141D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2544526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919DBB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9BD83EE" w14:textId="77777777">
        <w:tc>
          <w:tcPr>
            <w:tcW w:w="1752" w:type="dxa"/>
          </w:tcPr>
          <w:p w14:paraId="73AC20E5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2D76F3CB" w14:textId="77777777" w:rsidR="0045141D" w:rsidRDefault="00000000">
            <w:r>
              <w:rPr>
                <w:sz w:val="16"/>
              </w:rPr>
              <w:t>Move -&gt; SPJ</w:t>
            </w:r>
          </w:p>
          <w:p w14:paraId="47738AF0" w14:textId="77777777" w:rsidR="0045141D" w:rsidRDefault="00000000">
            <w:r>
              <w:rPr>
                <w:sz w:val="16"/>
              </w:rPr>
              <w:t>posY=0.56  posterior  right leg</w:t>
            </w:r>
          </w:p>
        </w:tc>
        <w:tc>
          <w:tcPr>
            <w:tcW w:w="1752" w:type="dxa"/>
          </w:tcPr>
          <w:p w14:paraId="36A5EB0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635930E" w14:textId="77777777" w:rsidR="0045141D" w:rsidRDefault="00000000">
            <w:r>
              <w:rPr>
                <w:sz w:val="16"/>
              </w:rPr>
              <w:t>Track SSV distally along posterior calf</w:t>
            </w:r>
          </w:p>
        </w:tc>
        <w:tc>
          <w:tcPr>
            <w:tcW w:w="1752" w:type="dxa"/>
          </w:tcPr>
          <w:p w14:paraId="2057461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F27ED0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4AA6B4F" w14:textId="77777777">
        <w:tc>
          <w:tcPr>
            <w:tcW w:w="1752" w:type="dxa"/>
          </w:tcPr>
          <w:p w14:paraId="067B1F80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3C742367" w14:textId="77777777" w:rsidR="0045141D" w:rsidRDefault="00000000">
            <w:r>
              <w:rPr>
                <w:sz w:val="16"/>
              </w:rPr>
              <w:t>Move -&gt; SSV</w:t>
            </w:r>
          </w:p>
          <w:p w14:paraId="4E7EFF35" w14:textId="77777777" w:rsidR="0045141D" w:rsidRDefault="00000000">
            <w:r>
              <w:rPr>
                <w:sz w:val="16"/>
              </w:rPr>
              <w:t>posY=0.59  posterior  right leg</w:t>
            </w:r>
          </w:p>
        </w:tc>
        <w:tc>
          <w:tcPr>
            <w:tcW w:w="1752" w:type="dxa"/>
          </w:tcPr>
          <w:p w14:paraId="7911777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E20B03A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37156A20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4B952B49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17D44E3C" w14:textId="77777777">
        <w:tc>
          <w:tcPr>
            <w:tcW w:w="1752" w:type="dxa"/>
          </w:tcPr>
          <w:p w14:paraId="08E37CBC" w14:textId="77777777" w:rsidR="0045141D" w:rsidRDefault="00000000">
            <w:r>
              <w:lastRenderedPageBreak/>
              <w:t>19</w:t>
            </w:r>
          </w:p>
        </w:tc>
        <w:tc>
          <w:tcPr>
            <w:tcW w:w="1752" w:type="dxa"/>
          </w:tcPr>
          <w:p w14:paraId="1A34F345" w14:textId="77777777" w:rsidR="0045141D" w:rsidRDefault="00000000">
            <w:r>
              <w:rPr>
                <w:sz w:val="16"/>
              </w:rPr>
              <w:t>Move -&gt; Calf</w:t>
            </w:r>
          </w:p>
          <w:p w14:paraId="7C654FAA" w14:textId="77777777" w:rsidR="0045141D" w:rsidRDefault="00000000">
            <w:r>
              <w:rPr>
                <w:sz w:val="16"/>
              </w:rPr>
              <w:t>posY=0.62  medial  right leg</w:t>
            </w:r>
          </w:p>
        </w:tc>
        <w:tc>
          <w:tcPr>
            <w:tcW w:w="1752" w:type="dxa"/>
          </w:tcPr>
          <w:p w14:paraId="55AE366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769DAD2" w14:textId="77777777" w:rsidR="0045141D" w:rsidRDefault="00000000">
            <w:r>
              <w:rPr>
                <w:sz w:val="16"/>
              </w:rPr>
              <w:t>Follow GSV down medial calf</w:t>
            </w:r>
          </w:p>
        </w:tc>
        <w:tc>
          <w:tcPr>
            <w:tcW w:w="1752" w:type="dxa"/>
          </w:tcPr>
          <w:p w14:paraId="52FC761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A4C2FD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495D584" w14:textId="77777777">
        <w:tc>
          <w:tcPr>
            <w:tcW w:w="1752" w:type="dxa"/>
          </w:tcPr>
          <w:p w14:paraId="46CA0254" w14:textId="77777777" w:rsidR="0045141D" w:rsidRDefault="00000000">
            <w:r>
              <w:t>20</w:t>
            </w:r>
          </w:p>
        </w:tc>
        <w:tc>
          <w:tcPr>
            <w:tcW w:w="1752" w:type="dxa"/>
          </w:tcPr>
          <w:p w14:paraId="4EC822A3" w14:textId="77777777" w:rsidR="0045141D" w:rsidRDefault="00000000">
            <w:r>
              <w:rPr>
                <w:sz w:val="16"/>
              </w:rPr>
              <w:t>Move -&gt; Calf</w:t>
            </w:r>
          </w:p>
          <w:p w14:paraId="6EE5A40C" w14:textId="77777777" w:rsidR="0045141D" w:rsidRDefault="00000000">
            <w:r>
              <w:rPr>
                <w:sz w:val="16"/>
              </w:rPr>
              <w:t>posY=0.66  medial  right leg</w:t>
            </w:r>
          </w:p>
        </w:tc>
        <w:tc>
          <w:tcPr>
            <w:tcW w:w="1752" w:type="dxa"/>
          </w:tcPr>
          <w:p w14:paraId="7AD3629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A79E2A5" w14:textId="77777777" w:rsidR="0045141D" w:rsidRDefault="00000000">
            <w:r>
              <w:rPr>
                <w:sz w:val="16"/>
              </w:rPr>
              <w:t>Track GSV toward ankle</w:t>
            </w:r>
          </w:p>
        </w:tc>
        <w:tc>
          <w:tcPr>
            <w:tcW w:w="1752" w:type="dxa"/>
          </w:tcPr>
          <w:p w14:paraId="50F898C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C0AC78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C527D3A" w14:textId="77777777">
        <w:tc>
          <w:tcPr>
            <w:tcW w:w="1752" w:type="dxa"/>
          </w:tcPr>
          <w:p w14:paraId="332D27CF" w14:textId="77777777" w:rsidR="0045141D" w:rsidRDefault="00000000">
            <w:r>
              <w:t>21</w:t>
            </w:r>
          </w:p>
        </w:tc>
        <w:tc>
          <w:tcPr>
            <w:tcW w:w="1752" w:type="dxa"/>
          </w:tcPr>
          <w:p w14:paraId="665CF79B" w14:textId="77777777" w:rsidR="0045141D" w:rsidRDefault="00000000">
            <w:r>
              <w:rPr>
                <w:sz w:val="16"/>
              </w:rPr>
              <w:t>Move -&gt; Calf</w:t>
            </w:r>
          </w:p>
          <w:p w14:paraId="1793D31F" w14:textId="77777777" w:rsidR="0045141D" w:rsidRDefault="00000000">
            <w:r>
              <w:rPr>
                <w:sz w:val="16"/>
              </w:rPr>
              <w:t>posY=0.70  medial  right leg</w:t>
            </w:r>
          </w:p>
        </w:tc>
        <w:tc>
          <w:tcPr>
            <w:tcW w:w="1752" w:type="dxa"/>
          </w:tcPr>
          <w:p w14:paraId="1D170FA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8BF2BEB" w14:textId="77777777" w:rsidR="0045141D" w:rsidRDefault="00000000">
            <w:r>
              <w:rPr>
                <w:sz w:val="16"/>
              </w:rPr>
              <w:t>Move toward medial ankle</w:t>
            </w:r>
          </w:p>
        </w:tc>
        <w:tc>
          <w:tcPr>
            <w:tcW w:w="1752" w:type="dxa"/>
          </w:tcPr>
          <w:p w14:paraId="7904921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F654D4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6A7516C" w14:textId="77777777">
        <w:tc>
          <w:tcPr>
            <w:tcW w:w="1752" w:type="dxa"/>
          </w:tcPr>
          <w:p w14:paraId="739AEB24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193BB273" w14:textId="77777777" w:rsidR="0045141D" w:rsidRDefault="00000000">
            <w:r>
              <w:rPr>
                <w:sz w:val="16"/>
              </w:rPr>
              <w:t>Move -&gt; Calf</w:t>
            </w:r>
          </w:p>
          <w:p w14:paraId="2239AEAF" w14:textId="77777777" w:rsidR="0045141D" w:rsidRDefault="00000000">
            <w:r>
              <w:rPr>
                <w:sz w:val="16"/>
              </w:rPr>
              <w:t>posY=0.74  medial  right leg</w:t>
            </w:r>
          </w:p>
        </w:tc>
        <w:tc>
          <w:tcPr>
            <w:tcW w:w="1752" w:type="dxa"/>
          </w:tcPr>
          <w:p w14:paraId="19EF3F4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A5C2AA4" w14:textId="77777777" w:rsidR="0045141D" w:rsidRDefault="00000000">
            <w:r>
              <w:rPr>
                <w:sz w:val="16"/>
              </w:rPr>
              <w:t>Scan at medial ankle</w:t>
            </w:r>
          </w:p>
        </w:tc>
        <w:tc>
          <w:tcPr>
            <w:tcW w:w="1752" w:type="dxa"/>
          </w:tcPr>
          <w:p w14:paraId="0CDC9BD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6542F4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AD8101F" w14:textId="77777777">
        <w:tc>
          <w:tcPr>
            <w:tcW w:w="1752" w:type="dxa"/>
          </w:tcPr>
          <w:p w14:paraId="3BEB7BC5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53F7FEBF" w14:textId="77777777" w:rsidR="0045141D" w:rsidRDefault="00000000">
            <w:r>
              <w:rPr>
                <w:sz w:val="16"/>
              </w:rPr>
              <w:t>Move -&gt; Calf</w:t>
            </w:r>
          </w:p>
          <w:p w14:paraId="6BF4B87B" w14:textId="77777777" w:rsidR="0045141D" w:rsidRDefault="00000000">
            <w:r>
              <w:rPr>
                <w:sz w:val="16"/>
              </w:rPr>
              <w:t>posY=0.78  medial  right leg</w:t>
            </w:r>
          </w:p>
        </w:tc>
        <w:tc>
          <w:tcPr>
            <w:tcW w:w="1752" w:type="dxa"/>
          </w:tcPr>
          <w:p w14:paraId="2656316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3B14941" w14:textId="77777777" w:rsidR="0045141D" w:rsidRDefault="00000000">
            <w:r>
              <w:rPr>
                <w:sz w:val="16"/>
              </w:rPr>
              <w:t>Follow GSV to medial malleolus</w:t>
            </w:r>
          </w:p>
        </w:tc>
        <w:tc>
          <w:tcPr>
            <w:tcW w:w="1752" w:type="dxa"/>
          </w:tcPr>
          <w:p w14:paraId="5354157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BC90BD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B22819C" w14:textId="77777777">
        <w:tc>
          <w:tcPr>
            <w:tcW w:w="1752" w:type="dxa"/>
          </w:tcPr>
          <w:p w14:paraId="5DEF4702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3F83F816" w14:textId="77777777" w:rsidR="0045141D" w:rsidRDefault="00000000">
            <w:r>
              <w:rPr>
                <w:sz w:val="16"/>
              </w:rPr>
              <w:t>Move -&gt; Calf</w:t>
            </w:r>
          </w:p>
          <w:p w14:paraId="44D12E19" w14:textId="77777777" w:rsidR="0045141D" w:rsidRDefault="00000000">
            <w:r>
              <w:rPr>
                <w:sz w:val="16"/>
              </w:rPr>
              <w:t>posY=0.82  medial  right leg</w:t>
            </w:r>
          </w:p>
        </w:tc>
        <w:tc>
          <w:tcPr>
            <w:tcW w:w="1752" w:type="dxa"/>
          </w:tcPr>
          <w:p w14:paraId="27E24136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2DEC7D13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64870E2D" w14:textId="77777777" w:rsidR="0045141D" w:rsidRDefault="00000000">
            <w:r>
              <w:rPr>
                <w:sz w:val="16"/>
              </w:rPr>
              <w:t>Scan at medial malleolus</w:t>
            </w:r>
          </w:p>
        </w:tc>
        <w:tc>
          <w:tcPr>
            <w:tcW w:w="1752" w:type="dxa"/>
          </w:tcPr>
          <w:p w14:paraId="2C37D11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45DBCD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CD8FE4F" w14:textId="77777777">
        <w:tc>
          <w:tcPr>
            <w:tcW w:w="1752" w:type="dxa"/>
          </w:tcPr>
          <w:p w14:paraId="05D3211B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0FA9BDB6" w14:textId="77777777" w:rsidR="0045141D" w:rsidRDefault="00000000">
            <w:r>
              <w:rPr>
                <w:sz w:val="16"/>
              </w:rPr>
              <w:t>Move -&gt; Ankle</w:t>
            </w:r>
          </w:p>
          <w:p w14:paraId="7DDFABBB" w14:textId="77777777" w:rsidR="0045141D" w:rsidRDefault="00000000">
            <w:r>
              <w:rPr>
                <w:sz w:val="16"/>
              </w:rPr>
              <w:t>posY=0.90  medial  right leg</w:t>
            </w:r>
          </w:p>
        </w:tc>
        <w:tc>
          <w:tcPr>
            <w:tcW w:w="1752" w:type="dxa"/>
          </w:tcPr>
          <w:p w14:paraId="08CC231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A6BE4E2" w14:textId="77777777" w:rsidR="0045141D" w:rsidRDefault="00000000">
            <w:r>
              <w:rPr>
                <w:sz w:val="16"/>
              </w:rPr>
              <w:t>Scan at medial ankle</w:t>
            </w:r>
          </w:p>
        </w:tc>
        <w:tc>
          <w:tcPr>
            <w:tcW w:w="1752" w:type="dxa"/>
          </w:tcPr>
          <w:p w14:paraId="3838614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5F9D7C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66E3C01" w14:textId="77777777">
        <w:tc>
          <w:tcPr>
            <w:tcW w:w="1752" w:type="dxa"/>
          </w:tcPr>
          <w:p w14:paraId="6BA0FBEE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19EDD47F" w14:textId="77777777" w:rsidR="0045141D" w:rsidRDefault="00000000">
            <w:r>
              <w:rPr>
                <w:sz w:val="16"/>
              </w:rPr>
              <w:t>Move -&gt; Ankle</w:t>
            </w:r>
          </w:p>
          <w:p w14:paraId="53FDC981" w14:textId="77777777" w:rsidR="0045141D" w:rsidRDefault="00000000">
            <w:r>
              <w:rPr>
                <w:sz w:val="16"/>
              </w:rPr>
              <w:t>posY=0.94  medial  right leg</w:t>
            </w:r>
          </w:p>
        </w:tc>
        <w:tc>
          <w:tcPr>
            <w:tcW w:w="1752" w:type="dxa"/>
          </w:tcPr>
          <w:p w14:paraId="4A282AA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1F881B7" w14:textId="77777777" w:rsidR="0045141D" w:rsidRDefault="00000000">
            <w:r>
              <w:rPr>
                <w:sz w:val="16"/>
              </w:rPr>
              <w:t>Move proximally toward calf</w:t>
            </w:r>
          </w:p>
        </w:tc>
        <w:tc>
          <w:tcPr>
            <w:tcW w:w="1752" w:type="dxa"/>
          </w:tcPr>
          <w:p w14:paraId="3594FC6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FA4F59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CE1BE28" w14:textId="77777777">
        <w:tc>
          <w:tcPr>
            <w:tcW w:w="1752" w:type="dxa"/>
          </w:tcPr>
          <w:p w14:paraId="2E00DB44" w14:textId="77777777" w:rsidR="0045141D" w:rsidRDefault="00000000">
            <w:r>
              <w:t>27</w:t>
            </w:r>
          </w:p>
        </w:tc>
        <w:tc>
          <w:tcPr>
            <w:tcW w:w="1752" w:type="dxa"/>
          </w:tcPr>
          <w:p w14:paraId="71E87E91" w14:textId="77777777" w:rsidR="0045141D" w:rsidRDefault="00000000">
            <w:r>
              <w:rPr>
                <w:sz w:val="16"/>
              </w:rPr>
              <w:t>Move -&gt; Calf</w:t>
            </w:r>
          </w:p>
          <w:p w14:paraId="7F4C69B9" w14:textId="77777777" w:rsidR="0045141D" w:rsidRDefault="00000000">
            <w:r>
              <w:rPr>
                <w:sz w:val="16"/>
              </w:rPr>
              <w:t>posY=0.87  medial  right leg</w:t>
            </w:r>
          </w:p>
        </w:tc>
        <w:tc>
          <w:tcPr>
            <w:tcW w:w="1752" w:type="dxa"/>
          </w:tcPr>
          <w:p w14:paraId="3180D18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5F2CA23" w14:textId="77777777" w:rsidR="0045141D" w:rsidRDefault="00000000">
            <w:r>
              <w:rPr>
                <w:sz w:val="16"/>
              </w:rPr>
              <w:t>Track GSV proximally up calf</w:t>
            </w:r>
          </w:p>
        </w:tc>
        <w:tc>
          <w:tcPr>
            <w:tcW w:w="1752" w:type="dxa"/>
          </w:tcPr>
          <w:p w14:paraId="3E416CF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EFF22A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BD56AF8" w14:textId="77777777">
        <w:tc>
          <w:tcPr>
            <w:tcW w:w="1752" w:type="dxa"/>
          </w:tcPr>
          <w:p w14:paraId="0B48DBAD" w14:textId="77777777" w:rsidR="0045141D" w:rsidRDefault="00000000">
            <w:r>
              <w:t>28</w:t>
            </w:r>
          </w:p>
        </w:tc>
        <w:tc>
          <w:tcPr>
            <w:tcW w:w="1752" w:type="dxa"/>
          </w:tcPr>
          <w:p w14:paraId="052038D8" w14:textId="77777777" w:rsidR="0045141D" w:rsidRDefault="00000000">
            <w:r>
              <w:rPr>
                <w:sz w:val="16"/>
              </w:rPr>
              <w:t>Move -&gt; Calf</w:t>
            </w:r>
          </w:p>
          <w:p w14:paraId="40316466" w14:textId="77777777" w:rsidR="0045141D" w:rsidRDefault="00000000">
            <w:r>
              <w:rPr>
                <w:sz w:val="16"/>
              </w:rPr>
              <w:t>posY=0.80  medial  right leg</w:t>
            </w:r>
          </w:p>
        </w:tc>
        <w:tc>
          <w:tcPr>
            <w:tcW w:w="1752" w:type="dxa"/>
          </w:tcPr>
          <w:p w14:paraId="41E5842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D0BC9FA" w14:textId="77777777" w:rsidR="0045141D" w:rsidRDefault="00000000">
            <w:r>
              <w:rPr>
                <w:sz w:val="16"/>
              </w:rPr>
              <w:t>Move toward popliteal fossa</w:t>
            </w:r>
          </w:p>
        </w:tc>
        <w:tc>
          <w:tcPr>
            <w:tcW w:w="1752" w:type="dxa"/>
          </w:tcPr>
          <w:p w14:paraId="68502E5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70DE9F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DF04FEE" w14:textId="77777777">
        <w:tc>
          <w:tcPr>
            <w:tcW w:w="1752" w:type="dxa"/>
          </w:tcPr>
          <w:p w14:paraId="65757572" w14:textId="77777777" w:rsidR="0045141D" w:rsidRDefault="00000000">
            <w:r>
              <w:t>29</w:t>
            </w:r>
          </w:p>
        </w:tc>
        <w:tc>
          <w:tcPr>
            <w:tcW w:w="1752" w:type="dxa"/>
          </w:tcPr>
          <w:p w14:paraId="66278FF2" w14:textId="77777777" w:rsidR="0045141D" w:rsidRDefault="00000000">
            <w:r>
              <w:rPr>
                <w:sz w:val="16"/>
              </w:rPr>
              <w:t>Move -&gt; Calf</w:t>
            </w:r>
          </w:p>
          <w:p w14:paraId="16CA2895" w14:textId="77777777" w:rsidR="0045141D" w:rsidRDefault="00000000">
            <w:r>
              <w:rPr>
                <w:sz w:val="16"/>
              </w:rPr>
              <w:t>posY=0.74  medial  right leg</w:t>
            </w:r>
          </w:p>
        </w:tc>
        <w:tc>
          <w:tcPr>
            <w:tcW w:w="1752" w:type="dxa"/>
          </w:tcPr>
          <w:p w14:paraId="6483A4A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950BAA4" w14:textId="77777777" w:rsidR="0045141D" w:rsidRDefault="00000000">
            <w:r>
              <w:rPr>
                <w:sz w:val="16"/>
              </w:rPr>
              <w:t>Scan toward popliteal fossa</w:t>
            </w:r>
          </w:p>
        </w:tc>
        <w:tc>
          <w:tcPr>
            <w:tcW w:w="1752" w:type="dxa"/>
          </w:tcPr>
          <w:p w14:paraId="1914F7D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4752A9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2C506EA" w14:textId="77777777">
        <w:tc>
          <w:tcPr>
            <w:tcW w:w="1752" w:type="dxa"/>
          </w:tcPr>
          <w:p w14:paraId="77372C35" w14:textId="77777777" w:rsidR="0045141D" w:rsidRDefault="00000000">
            <w:r>
              <w:t>30</w:t>
            </w:r>
          </w:p>
        </w:tc>
        <w:tc>
          <w:tcPr>
            <w:tcW w:w="1752" w:type="dxa"/>
          </w:tcPr>
          <w:p w14:paraId="1AA7E9CA" w14:textId="77777777" w:rsidR="0045141D" w:rsidRDefault="00000000">
            <w:r>
              <w:rPr>
                <w:sz w:val="16"/>
              </w:rPr>
              <w:t>Move -&gt; Calf</w:t>
            </w:r>
          </w:p>
          <w:p w14:paraId="36C099AA" w14:textId="77777777" w:rsidR="0045141D" w:rsidRDefault="00000000">
            <w:r>
              <w:rPr>
                <w:sz w:val="16"/>
              </w:rPr>
              <w:t>posY=0.68  medial  right leg</w:t>
            </w:r>
          </w:p>
        </w:tc>
        <w:tc>
          <w:tcPr>
            <w:tcW w:w="1752" w:type="dxa"/>
          </w:tcPr>
          <w:p w14:paraId="15D3D9D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B58C0BA" w14:textId="77777777" w:rsidR="0045141D" w:rsidRDefault="00000000">
            <w:r>
              <w:rPr>
                <w:sz w:val="16"/>
              </w:rPr>
              <w:t>Move toward knee level</w:t>
            </w:r>
          </w:p>
        </w:tc>
        <w:tc>
          <w:tcPr>
            <w:tcW w:w="1752" w:type="dxa"/>
          </w:tcPr>
          <w:p w14:paraId="16E6A58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96996A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CE58A85" w14:textId="77777777">
        <w:tc>
          <w:tcPr>
            <w:tcW w:w="1752" w:type="dxa"/>
          </w:tcPr>
          <w:p w14:paraId="6BA72A14" w14:textId="77777777" w:rsidR="0045141D" w:rsidRDefault="00000000">
            <w:r>
              <w:t>31</w:t>
            </w:r>
          </w:p>
        </w:tc>
        <w:tc>
          <w:tcPr>
            <w:tcW w:w="1752" w:type="dxa"/>
          </w:tcPr>
          <w:p w14:paraId="070630C3" w14:textId="77777777" w:rsidR="0045141D" w:rsidRDefault="00000000">
            <w:r>
              <w:rPr>
                <w:sz w:val="16"/>
              </w:rPr>
              <w:t>Mark: RP N2-&gt;N1  posY=0.68  Calf  right leg</w:t>
            </w:r>
          </w:p>
        </w:tc>
        <w:tc>
          <w:tcPr>
            <w:tcW w:w="1752" w:type="dxa"/>
          </w:tcPr>
          <w:p w14:paraId="1389671C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19454E7A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12E065BB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5AB6E61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CB668F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0618558" w14:textId="77777777">
        <w:tc>
          <w:tcPr>
            <w:tcW w:w="1752" w:type="dxa"/>
          </w:tcPr>
          <w:p w14:paraId="6CFFF265" w14:textId="77777777" w:rsidR="0045141D" w:rsidRDefault="00000000">
            <w:r>
              <w:t>32</w:t>
            </w:r>
          </w:p>
        </w:tc>
        <w:tc>
          <w:tcPr>
            <w:tcW w:w="1752" w:type="dxa"/>
          </w:tcPr>
          <w:p w14:paraId="320303FA" w14:textId="77777777" w:rsidR="0045141D" w:rsidRDefault="00000000">
            <w:r>
              <w:rPr>
                <w:sz w:val="16"/>
              </w:rPr>
              <w:t>Move -&gt; Calf</w:t>
            </w:r>
          </w:p>
          <w:p w14:paraId="38BC6E41" w14:textId="77777777" w:rsidR="0045141D" w:rsidRDefault="00000000">
            <w:r>
              <w:rPr>
                <w:sz w:val="16"/>
              </w:rPr>
              <w:t>posY=0.66  medial  right leg</w:t>
            </w:r>
          </w:p>
        </w:tc>
        <w:tc>
          <w:tcPr>
            <w:tcW w:w="1752" w:type="dxa"/>
          </w:tcPr>
          <w:p w14:paraId="2FDE84B0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06951BF3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215DDBBF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8C3F725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0ED083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2814EE7" w14:textId="77777777">
        <w:tc>
          <w:tcPr>
            <w:tcW w:w="1752" w:type="dxa"/>
          </w:tcPr>
          <w:p w14:paraId="58454681" w14:textId="77777777" w:rsidR="0045141D" w:rsidRDefault="00000000">
            <w:r>
              <w:t>33</w:t>
            </w:r>
          </w:p>
        </w:tc>
        <w:tc>
          <w:tcPr>
            <w:tcW w:w="1752" w:type="dxa"/>
          </w:tcPr>
          <w:p w14:paraId="74AE976B" w14:textId="77777777" w:rsidR="0045141D" w:rsidRDefault="00000000">
            <w:r>
              <w:rPr>
                <w:sz w:val="16"/>
              </w:rPr>
              <w:t>Move -&gt; SPJ</w:t>
            </w:r>
          </w:p>
          <w:p w14:paraId="68F3D037" w14:textId="77777777" w:rsidR="0045141D" w:rsidRDefault="00000000">
            <w:r>
              <w:rPr>
                <w:sz w:val="16"/>
              </w:rPr>
              <w:t>posY=0.51  posterior  right leg</w:t>
            </w:r>
          </w:p>
        </w:tc>
        <w:tc>
          <w:tcPr>
            <w:tcW w:w="1752" w:type="dxa"/>
          </w:tcPr>
          <w:p w14:paraId="6C87C0FE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2F03C982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F56562B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E34969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F5AB791" w14:textId="77777777">
        <w:tc>
          <w:tcPr>
            <w:tcW w:w="1752" w:type="dxa"/>
          </w:tcPr>
          <w:p w14:paraId="65BCFB76" w14:textId="77777777" w:rsidR="0045141D" w:rsidRDefault="00000000">
            <w:r>
              <w:t>34</w:t>
            </w:r>
          </w:p>
        </w:tc>
        <w:tc>
          <w:tcPr>
            <w:tcW w:w="1752" w:type="dxa"/>
          </w:tcPr>
          <w:p w14:paraId="1E07CE56" w14:textId="77777777" w:rsidR="0045141D" w:rsidRDefault="00000000">
            <w:r>
              <w:rPr>
                <w:sz w:val="16"/>
              </w:rPr>
              <w:t>Move -&gt; Hunterian</w:t>
            </w:r>
          </w:p>
          <w:p w14:paraId="2C83855F" w14:textId="77777777" w:rsidR="0045141D" w:rsidRDefault="00000000">
            <w:r>
              <w:rPr>
                <w:sz w:val="16"/>
              </w:rPr>
              <w:t>posY=0.40  medial  right leg</w:t>
            </w:r>
          </w:p>
        </w:tc>
        <w:tc>
          <w:tcPr>
            <w:tcW w:w="1752" w:type="dxa"/>
          </w:tcPr>
          <w:p w14:paraId="4CA055F8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3E0ED75F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A692DE7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1012E15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3D6F877" w14:textId="77777777">
        <w:tc>
          <w:tcPr>
            <w:tcW w:w="1752" w:type="dxa"/>
          </w:tcPr>
          <w:p w14:paraId="16411909" w14:textId="77777777" w:rsidR="0045141D" w:rsidRDefault="00000000">
            <w:r>
              <w:t>35</w:t>
            </w:r>
          </w:p>
        </w:tc>
        <w:tc>
          <w:tcPr>
            <w:tcW w:w="1752" w:type="dxa"/>
          </w:tcPr>
          <w:p w14:paraId="5A6A1C33" w14:textId="77777777" w:rsidR="0045141D" w:rsidRDefault="00000000">
            <w:r>
              <w:rPr>
                <w:sz w:val="16"/>
              </w:rPr>
              <w:t>Move -&gt; SFJ</w:t>
            </w:r>
          </w:p>
          <w:p w14:paraId="33C8B7A1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363972EE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54FAED53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96F7354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3A81FC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4906E6C4" w14:textId="77777777" w:rsidR="0045141D" w:rsidRDefault="00000000">
      <w:r>
        <w:br w:type="page"/>
      </w:r>
    </w:p>
    <w:p w14:paraId="28CFB882" w14:textId="77777777" w:rsidR="0045141D" w:rsidRDefault="00000000">
      <w:pPr>
        <w:pStyle w:val="Heading1"/>
      </w:pPr>
      <w:r>
        <w:lastRenderedPageBreak/>
        <w:t>Scenario: TYPE2</w:t>
      </w:r>
    </w:p>
    <w:p w14:paraId="43E61BC2" w14:textId="2C39B25B" w:rsidR="0045141D" w:rsidRDefault="00000000">
      <w:r>
        <w:rPr>
          <w:i/>
        </w:rPr>
        <w:t>Type II (R2→R3→R1): Both junctions competent; trunk is source; Dodd escape to N3 (EP N2-&gt;N3); N3 re-enters deep (RP N3-&gt;N1</w:t>
      </w:r>
      <w:r w:rsidR="004C06EA">
        <w:rPr>
          <w:i/>
        </w:rPr>
        <w:t>).</w:t>
      </w:r>
      <w:r>
        <w:rPr>
          <w:i/>
        </w:rPr>
        <w:t>no EP N1-&gt;N2, no RP N2-&gt;N1.  33 steps.</w:t>
      </w:r>
    </w:p>
    <w:p w14:paraId="6DC3B4B8" w14:textId="77777777" w:rsidR="0045141D" w:rsidRDefault="00000000">
      <w:r>
        <w:t xml:space="preserve">Checked: 28   |   </w:t>
      </w:r>
      <w:r>
        <w:rPr>
          <w:color w:val="00B050"/>
        </w:rPr>
        <w:t>Passed: 28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3</w:t>
      </w:r>
    </w:p>
    <w:p w14:paraId="07F8EF7B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975"/>
        <w:gridCol w:w="2269"/>
        <w:gridCol w:w="2278"/>
        <w:gridCol w:w="1444"/>
        <w:gridCol w:w="1527"/>
      </w:tblGrid>
      <w:tr w:rsidR="0045141D" w14:paraId="31216B68" w14:textId="77777777">
        <w:tc>
          <w:tcPr>
            <w:tcW w:w="360" w:type="dxa"/>
          </w:tcPr>
          <w:p w14:paraId="7408063D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72E45A14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3D609E49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3EA53B73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63E677F4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1B94A8EE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7F9AE97A" w14:textId="77777777">
        <w:tc>
          <w:tcPr>
            <w:tcW w:w="1752" w:type="dxa"/>
          </w:tcPr>
          <w:p w14:paraId="6A22506B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4173F854" w14:textId="77777777" w:rsidR="0045141D" w:rsidRDefault="00000000">
            <w:r>
              <w:rPr>
                <w:sz w:val="16"/>
              </w:rPr>
              <w:t>Start session  (id: s2_type2_r)</w:t>
            </w:r>
          </w:p>
        </w:tc>
        <w:tc>
          <w:tcPr>
            <w:tcW w:w="1752" w:type="dxa"/>
          </w:tcPr>
          <w:p w14:paraId="190A9818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46798192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3E6CA85D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6983C7F5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27377661" w14:textId="77777777">
        <w:tc>
          <w:tcPr>
            <w:tcW w:w="1752" w:type="dxa"/>
          </w:tcPr>
          <w:p w14:paraId="74FBE79A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7EF0E991" w14:textId="77777777" w:rsidR="0045141D" w:rsidRDefault="00000000">
            <w:r>
              <w:rPr>
                <w:sz w:val="16"/>
              </w:rPr>
              <w:t>Move -&gt; SFJ</w:t>
            </w:r>
          </w:p>
          <w:p w14:paraId="7B3D4BCB" w14:textId="77777777" w:rsidR="0045141D" w:rsidRDefault="00000000">
            <w:r>
              <w:rPr>
                <w:sz w:val="16"/>
              </w:rPr>
              <w:t>posY=0.05  anterior-medial  right leg</w:t>
            </w:r>
          </w:p>
        </w:tc>
        <w:tc>
          <w:tcPr>
            <w:tcW w:w="1752" w:type="dxa"/>
          </w:tcPr>
          <w:p w14:paraId="7991AF24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64F8F6C8" w14:textId="77777777" w:rsidR="0045141D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3E20367D" w14:textId="77777777" w:rsidR="0045141D" w:rsidRDefault="00000000">
            <w:r>
              <w:rPr>
                <w:sz w:val="16"/>
              </w:rPr>
              <w:t>Scan transversely at groin crease</w:t>
            </w:r>
          </w:p>
        </w:tc>
        <w:tc>
          <w:tcPr>
            <w:tcW w:w="1752" w:type="dxa"/>
          </w:tcPr>
          <w:p w14:paraId="74D73F7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0AA7AD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43C6DEA" w14:textId="77777777">
        <w:tc>
          <w:tcPr>
            <w:tcW w:w="1752" w:type="dxa"/>
          </w:tcPr>
          <w:p w14:paraId="15C52CC7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48537C7C" w14:textId="77777777" w:rsidR="0045141D" w:rsidRDefault="00000000">
            <w:r>
              <w:rPr>
                <w:sz w:val="16"/>
              </w:rPr>
              <w:t>Move -&gt; SFJ</w:t>
            </w:r>
          </w:p>
          <w:p w14:paraId="45DB8D5B" w14:textId="77777777" w:rsidR="0045141D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12CAB83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60A2639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E68FF12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2D0E2F61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4518260B" w14:textId="77777777">
        <w:tc>
          <w:tcPr>
            <w:tcW w:w="1752" w:type="dxa"/>
          </w:tcPr>
          <w:p w14:paraId="6D515D08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656AF07E" w14:textId="77777777" w:rsidR="0045141D" w:rsidRDefault="00000000">
            <w:r>
              <w:rPr>
                <w:sz w:val="16"/>
              </w:rPr>
              <w:t>Move -&gt; Upper Thigh</w:t>
            </w:r>
          </w:p>
          <w:p w14:paraId="529903E3" w14:textId="77777777" w:rsidR="0045141D" w:rsidRDefault="00000000">
            <w:r>
              <w:rPr>
                <w:sz w:val="16"/>
              </w:rPr>
              <w:t>posY=0.11  medial  right leg</w:t>
            </w:r>
          </w:p>
        </w:tc>
        <w:tc>
          <w:tcPr>
            <w:tcW w:w="1752" w:type="dxa"/>
          </w:tcPr>
          <w:p w14:paraId="53370DC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21978B9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2638FF5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3A9686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4E9D535" w14:textId="77777777">
        <w:tc>
          <w:tcPr>
            <w:tcW w:w="1752" w:type="dxa"/>
          </w:tcPr>
          <w:p w14:paraId="4A7844FE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02FBABAE" w14:textId="77777777" w:rsidR="0045141D" w:rsidRDefault="00000000">
            <w:r>
              <w:rPr>
                <w:sz w:val="16"/>
              </w:rPr>
              <w:t>Move -&gt; Upper Thigh</w:t>
            </w:r>
          </w:p>
          <w:p w14:paraId="0BF5D8CD" w14:textId="77777777" w:rsidR="0045141D" w:rsidRDefault="00000000">
            <w:r>
              <w:rPr>
                <w:sz w:val="16"/>
              </w:rPr>
              <w:t>posY=0.16  medial  right leg</w:t>
            </w:r>
          </w:p>
        </w:tc>
        <w:tc>
          <w:tcPr>
            <w:tcW w:w="1752" w:type="dxa"/>
          </w:tcPr>
          <w:p w14:paraId="718AF8DA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B79C5DC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9A8719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E1ACAF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6CD8983" w14:textId="77777777">
        <w:tc>
          <w:tcPr>
            <w:tcW w:w="1752" w:type="dxa"/>
          </w:tcPr>
          <w:p w14:paraId="19A4F373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681C4829" w14:textId="77777777" w:rsidR="0045141D" w:rsidRDefault="00000000">
            <w:r>
              <w:rPr>
                <w:sz w:val="16"/>
              </w:rPr>
              <w:t>Move -&gt; Upper Thigh</w:t>
            </w:r>
          </w:p>
          <w:p w14:paraId="20092E61" w14:textId="77777777" w:rsidR="0045141D" w:rsidRDefault="00000000">
            <w:r>
              <w:rPr>
                <w:sz w:val="16"/>
              </w:rPr>
              <w:t>posY=0.20  medial  right leg</w:t>
            </w:r>
          </w:p>
        </w:tc>
        <w:tc>
          <w:tcPr>
            <w:tcW w:w="1752" w:type="dxa"/>
          </w:tcPr>
          <w:p w14:paraId="1B44FEC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0EEF355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29F9D1F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FF861D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4574D57" w14:textId="77777777">
        <w:tc>
          <w:tcPr>
            <w:tcW w:w="1752" w:type="dxa"/>
          </w:tcPr>
          <w:p w14:paraId="3621205C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2FE344FC" w14:textId="77777777" w:rsidR="0045141D" w:rsidRDefault="00000000">
            <w:r>
              <w:rPr>
                <w:sz w:val="16"/>
              </w:rPr>
              <w:t>Move -&gt; Dodd</w:t>
            </w:r>
          </w:p>
          <w:p w14:paraId="3CDA500A" w14:textId="77777777" w:rsidR="0045141D" w:rsidRDefault="00000000">
            <w:r>
              <w:rPr>
                <w:sz w:val="16"/>
              </w:rPr>
              <w:t>posY=0.24  medial  right leg</w:t>
            </w:r>
          </w:p>
        </w:tc>
        <w:tc>
          <w:tcPr>
            <w:tcW w:w="1752" w:type="dxa"/>
          </w:tcPr>
          <w:p w14:paraId="1E3D56F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23E1893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134186E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3E070E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B99F855" w14:textId="77777777">
        <w:tc>
          <w:tcPr>
            <w:tcW w:w="1752" w:type="dxa"/>
          </w:tcPr>
          <w:p w14:paraId="043EE823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7C5C3EE8" w14:textId="77777777" w:rsidR="0045141D" w:rsidRDefault="00000000">
            <w:r>
              <w:rPr>
                <w:sz w:val="16"/>
              </w:rPr>
              <w:t>Move -&gt; Dodd</w:t>
            </w:r>
          </w:p>
          <w:p w14:paraId="79E65352" w14:textId="77777777" w:rsidR="0045141D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1417798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39E4346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987D1B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A85019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FAC11E4" w14:textId="77777777">
        <w:tc>
          <w:tcPr>
            <w:tcW w:w="1752" w:type="dxa"/>
          </w:tcPr>
          <w:p w14:paraId="3CD8BB02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618B054E" w14:textId="77777777" w:rsidR="0045141D" w:rsidRDefault="00000000">
            <w:r>
              <w:rPr>
                <w:sz w:val="16"/>
              </w:rPr>
              <w:t>Mark: EP N2-&gt;N3  posY=0.28  Dodd  right leg</w:t>
            </w:r>
          </w:p>
        </w:tc>
        <w:tc>
          <w:tcPr>
            <w:tcW w:w="1752" w:type="dxa"/>
          </w:tcPr>
          <w:p w14:paraId="2D57696A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0D73C673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2D90F36F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2CD7B20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D4B18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56496A8" w14:textId="77777777">
        <w:tc>
          <w:tcPr>
            <w:tcW w:w="1752" w:type="dxa"/>
          </w:tcPr>
          <w:p w14:paraId="27371CFD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085FE27E" w14:textId="77777777" w:rsidR="0045141D" w:rsidRDefault="00000000">
            <w:r>
              <w:rPr>
                <w:sz w:val="16"/>
              </w:rPr>
              <w:t>Move -&gt; Dodd</w:t>
            </w:r>
          </w:p>
          <w:p w14:paraId="6180A150" w14:textId="77777777" w:rsidR="0045141D" w:rsidRDefault="00000000">
            <w:r>
              <w:rPr>
                <w:sz w:val="16"/>
              </w:rPr>
              <w:t>posY=0.33  medial  right leg</w:t>
            </w:r>
          </w:p>
        </w:tc>
        <w:tc>
          <w:tcPr>
            <w:tcW w:w="1752" w:type="dxa"/>
          </w:tcPr>
          <w:p w14:paraId="1EB953F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6D77676" w14:textId="77777777" w:rsidR="0045141D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52E8622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809A75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EAF04C6" w14:textId="77777777">
        <w:tc>
          <w:tcPr>
            <w:tcW w:w="1752" w:type="dxa"/>
          </w:tcPr>
          <w:p w14:paraId="5EF488C4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662FA9F5" w14:textId="77777777" w:rsidR="0045141D" w:rsidRDefault="00000000">
            <w:r>
              <w:rPr>
                <w:sz w:val="16"/>
              </w:rPr>
              <w:t>Move -&gt; Hunterian</w:t>
            </w:r>
          </w:p>
          <w:p w14:paraId="4D980547" w14:textId="77777777" w:rsidR="0045141D" w:rsidRDefault="00000000">
            <w:r>
              <w:rPr>
                <w:sz w:val="16"/>
              </w:rPr>
              <w:t>posY=0.36  medial  right leg</w:t>
            </w:r>
          </w:p>
        </w:tc>
        <w:tc>
          <w:tcPr>
            <w:tcW w:w="1752" w:type="dxa"/>
          </w:tcPr>
          <w:p w14:paraId="5C0F568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37640F1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AA65296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59BB3A0E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0C31B89F" w14:textId="77777777">
        <w:tc>
          <w:tcPr>
            <w:tcW w:w="1752" w:type="dxa"/>
          </w:tcPr>
          <w:p w14:paraId="1B570A08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7528902C" w14:textId="77777777" w:rsidR="0045141D" w:rsidRDefault="00000000">
            <w:r>
              <w:rPr>
                <w:sz w:val="16"/>
              </w:rPr>
              <w:t>Move -&gt; Hunterian</w:t>
            </w:r>
          </w:p>
          <w:p w14:paraId="302FDBD3" w14:textId="77777777" w:rsidR="0045141D" w:rsidRDefault="00000000">
            <w:r>
              <w:rPr>
                <w:sz w:val="16"/>
              </w:rPr>
              <w:t>posY=0.41  medial  right leg</w:t>
            </w:r>
          </w:p>
        </w:tc>
        <w:tc>
          <w:tcPr>
            <w:tcW w:w="1752" w:type="dxa"/>
          </w:tcPr>
          <w:p w14:paraId="3711009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250CA58" w14:textId="77777777" w:rsidR="0045141D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106F66D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CC9FE6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E570D55" w14:textId="77777777">
        <w:tc>
          <w:tcPr>
            <w:tcW w:w="1752" w:type="dxa"/>
          </w:tcPr>
          <w:p w14:paraId="6A846142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73941556" w14:textId="77777777" w:rsidR="0045141D" w:rsidRDefault="00000000">
            <w:r>
              <w:rPr>
                <w:sz w:val="16"/>
              </w:rPr>
              <w:t>Move -&gt; Hunterian</w:t>
            </w:r>
          </w:p>
          <w:p w14:paraId="130387D2" w14:textId="77777777" w:rsidR="0045141D" w:rsidRDefault="00000000">
            <w:r>
              <w:rPr>
                <w:sz w:val="16"/>
              </w:rPr>
              <w:t>posY=0.46  medial  right leg</w:t>
            </w:r>
          </w:p>
        </w:tc>
        <w:tc>
          <w:tcPr>
            <w:tcW w:w="1752" w:type="dxa"/>
          </w:tcPr>
          <w:p w14:paraId="097E354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9CE5176" w14:textId="77777777" w:rsidR="0045141D" w:rsidRDefault="00000000">
            <w:r>
              <w:rPr>
                <w:sz w:val="16"/>
              </w:rPr>
              <w:t>Follow N3 tributary distally</w:t>
            </w:r>
          </w:p>
        </w:tc>
        <w:tc>
          <w:tcPr>
            <w:tcW w:w="1752" w:type="dxa"/>
          </w:tcPr>
          <w:p w14:paraId="0B17FAF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203296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2E30917" w14:textId="77777777">
        <w:tc>
          <w:tcPr>
            <w:tcW w:w="1752" w:type="dxa"/>
          </w:tcPr>
          <w:p w14:paraId="2CA75E55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2BDA9E4C" w14:textId="77777777" w:rsidR="0045141D" w:rsidRDefault="00000000">
            <w:r>
              <w:rPr>
                <w:sz w:val="16"/>
              </w:rPr>
              <w:t>Move -&gt; SPJ</w:t>
            </w:r>
          </w:p>
          <w:p w14:paraId="7CF7A505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4382A1BC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058378F3" w14:textId="77777777" w:rsidR="0045141D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1FC3B8FA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329C193A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298087B6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414EC3E3" w14:textId="77777777">
        <w:tc>
          <w:tcPr>
            <w:tcW w:w="1752" w:type="dxa"/>
          </w:tcPr>
          <w:p w14:paraId="1AE08522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326031A9" w14:textId="77777777" w:rsidR="0045141D" w:rsidRDefault="00000000">
            <w:r>
              <w:rPr>
                <w:sz w:val="16"/>
              </w:rPr>
              <w:t>Move -&gt; SPJ</w:t>
            </w:r>
          </w:p>
          <w:p w14:paraId="2F5DDEBC" w14:textId="77777777" w:rsidR="0045141D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3F36B0E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02E841C" w14:textId="77777777" w:rsidR="0045141D" w:rsidRDefault="00000000">
            <w:r>
              <w:rPr>
                <w:sz w:val="16"/>
              </w:rPr>
              <w:t>Scan posteriorly at popliteal fossa</w:t>
            </w:r>
          </w:p>
        </w:tc>
        <w:tc>
          <w:tcPr>
            <w:tcW w:w="1752" w:type="dxa"/>
          </w:tcPr>
          <w:p w14:paraId="038F045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0A6FD4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4442334" w14:textId="77777777">
        <w:tc>
          <w:tcPr>
            <w:tcW w:w="1752" w:type="dxa"/>
          </w:tcPr>
          <w:p w14:paraId="05BDBF6C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5B65518C" w14:textId="77777777" w:rsidR="0045141D" w:rsidRDefault="00000000">
            <w:r>
              <w:rPr>
                <w:sz w:val="16"/>
              </w:rPr>
              <w:t>Move -&gt; SSV</w:t>
            </w:r>
          </w:p>
          <w:p w14:paraId="58F6545B" w14:textId="77777777" w:rsidR="0045141D" w:rsidRDefault="00000000">
            <w:r>
              <w:rPr>
                <w:sz w:val="16"/>
              </w:rPr>
              <w:t>posY=0.58  posterior  right leg</w:t>
            </w:r>
          </w:p>
        </w:tc>
        <w:tc>
          <w:tcPr>
            <w:tcW w:w="1752" w:type="dxa"/>
          </w:tcPr>
          <w:p w14:paraId="7D0F017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3B94831" w14:textId="77777777" w:rsidR="0045141D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36135EB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026317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6AC42D6" w14:textId="77777777">
        <w:tc>
          <w:tcPr>
            <w:tcW w:w="1752" w:type="dxa"/>
          </w:tcPr>
          <w:p w14:paraId="75076997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386AAEAE" w14:textId="77777777" w:rsidR="0045141D" w:rsidRDefault="00000000">
            <w:r>
              <w:rPr>
                <w:sz w:val="16"/>
              </w:rPr>
              <w:t>Move -&gt; SSV</w:t>
            </w:r>
          </w:p>
          <w:p w14:paraId="6FBC278B" w14:textId="77777777" w:rsidR="0045141D" w:rsidRDefault="00000000">
            <w:r>
              <w:rPr>
                <w:sz w:val="16"/>
              </w:rPr>
              <w:t>posY=0.63  posterior  right leg</w:t>
            </w:r>
          </w:p>
        </w:tc>
        <w:tc>
          <w:tcPr>
            <w:tcW w:w="1752" w:type="dxa"/>
          </w:tcPr>
          <w:p w14:paraId="2045F3A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6A07CAC" w14:textId="77777777" w:rsidR="0045141D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45DB9EC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566753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749D3D7" w14:textId="77777777">
        <w:tc>
          <w:tcPr>
            <w:tcW w:w="1752" w:type="dxa"/>
          </w:tcPr>
          <w:p w14:paraId="698CBC85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57291DAC" w14:textId="77777777" w:rsidR="0045141D" w:rsidRDefault="00000000">
            <w:r>
              <w:rPr>
                <w:sz w:val="16"/>
              </w:rPr>
              <w:t>Move -&gt; SSV</w:t>
            </w:r>
          </w:p>
          <w:p w14:paraId="5F6423C7" w14:textId="77777777" w:rsidR="0045141D" w:rsidRDefault="00000000">
            <w:r>
              <w:rPr>
                <w:sz w:val="16"/>
              </w:rPr>
              <w:t>posY=0.68  posterior  right leg</w:t>
            </w:r>
          </w:p>
        </w:tc>
        <w:tc>
          <w:tcPr>
            <w:tcW w:w="1752" w:type="dxa"/>
          </w:tcPr>
          <w:p w14:paraId="1FBD706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18DAA22" w14:textId="77777777" w:rsidR="0045141D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72C4B33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F1C2F2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B5C639B" w14:textId="77777777">
        <w:tc>
          <w:tcPr>
            <w:tcW w:w="1752" w:type="dxa"/>
          </w:tcPr>
          <w:p w14:paraId="6650D5DD" w14:textId="77777777" w:rsidR="0045141D" w:rsidRDefault="00000000">
            <w:r>
              <w:t>19</w:t>
            </w:r>
          </w:p>
        </w:tc>
        <w:tc>
          <w:tcPr>
            <w:tcW w:w="1752" w:type="dxa"/>
          </w:tcPr>
          <w:p w14:paraId="46297BBE" w14:textId="77777777" w:rsidR="0045141D" w:rsidRDefault="00000000">
            <w:r>
              <w:rPr>
                <w:sz w:val="16"/>
              </w:rPr>
              <w:t>Move -&gt; SSV</w:t>
            </w:r>
          </w:p>
          <w:p w14:paraId="407CF68C" w14:textId="77777777" w:rsidR="0045141D" w:rsidRDefault="00000000">
            <w:r>
              <w:rPr>
                <w:sz w:val="16"/>
              </w:rPr>
              <w:t>posY=0.73  posterior  right leg</w:t>
            </w:r>
          </w:p>
        </w:tc>
        <w:tc>
          <w:tcPr>
            <w:tcW w:w="1752" w:type="dxa"/>
          </w:tcPr>
          <w:p w14:paraId="150B407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BB5B6E7" w14:textId="77777777" w:rsidR="0045141D" w:rsidRDefault="00000000">
            <w:r>
              <w:rPr>
                <w:sz w:val="16"/>
              </w:rPr>
              <w:t>Move distally along posterior calf</w:t>
            </w:r>
          </w:p>
        </w:tc>
        <w:tc>
          <w:tcPr>
            <w:tcW w:w="1752" w:type="dxa"/>
          </w:tcPr>
          <w:p w14:paraId="35369E4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B63B67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2E3D265" w14:textId="77777777">
        <w:tc>
          <w:tcPr>
            <w:tcW w:w="1752" w:type="dxa"/>
          </w:tcPr>
          <w:p w14:paraId="7265D964" w14:textId="77777777" w:rsidR="0045141D" w:rsidRDefault="00000000">
            <w:r>
              <w:t>20</w:t>
            </w:r>
          </w:p>
        </w:tc>
        <w:tc>
          <w:tcPr>
            <w:tcW w:w="1752" w:type="dxa"/>
          </w:tcPr>
          <w:p w14:paraId="4851D859" w14:textId="77777777" w:rsidR="0045141D" w:rsidRDefault="00000000">
            <w:r>
              <w:rPr>
                <w:sz w:val="16"/>
              </w:rPr>
              <w:t>Move -&gt; Calf</w:t>
            </w:r>
          </w:p>
          <w:p w14:paraId="06E5B477" w14:textId="77777777" w:rsidR="0045141D" w:rsidRDefault="00000000">
            <w:r>
              <w:rPr>
                <w:sz w:val="16"/>
              </w:rPr>
              <w:t>posY=0.76  lateral  right leg</w:t>
            </w:r>
          </w:p>
        </w:tc>
        <w:tc>
          <w:tcPr>
            <w:tcW w:w="1752" w:type="dxa"/>
          </w:tcPr>
          <w:p w14:paraId="3548DC7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73DE97D" w14:textId="77777777" w:rsidR="0045141D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2D3345B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306472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2719F7A" w14:textId="77777777">
        <w:tc>
          <w:tcPr>
            <w:tcW w:w="1752" w:type="dxa"/>
          </w:tcPr>
          <w:p w14:paraId="390B4DE0" w14:textId="77777777" w:rsidR="0045141D" w:rsidRDefault="00000000">
            <w:r>
              <w:lastRenderedPageBreak/>
              <w:t>21</w:t>
            </w:r>
          </w:p>
        </w:tc>
        <w:tc>
          <w:tcPr>
            <w:tcW w:w="1752" w:type="dxa"/>
          </w:tcPr>
          <w:p w14:paraId="01B75469" w14:textId="77777777" w:rsidR="0045141D" w:rsidRDefault="00000000">
            <w:r>
              <w:rPr>
                <w:sz w:val="16"/>
              </w:rPr>
              <w:t>Move -&gt; Calf</w:t>
            </w:r>
          </w:p>
          <w:p w14:paraId="712DDEF0" w14:textId="77777777" w:rsidR="0045141D" w:rsidRDefault="00000000">
            <w:r>
              <w:rPr>
                <w:sz w:val="16"/>
              </w:rPr>
              <w:t>posY=0.81  lateral  right leg</w:t>
            </w:r>
          </w:p>
        </w:tc>
        <w:tc>
          <w:tcPr>
            <w:tcW w:w="1752" w:type="dxa"/>
          </w:tcPr>
          <w:p w14:paraId="07CE902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A7C24F9" w14:textId="77777777" w:rsidR="0045141D" w:rsidRDefault="00000000">
            <w:r>
              <w:rPr>
                <w:sz w:val="16"/>
              </w:rPr>
              <w:t>Move distally along lateral calf</w:t>
            </w:r>
          </w:p>
        </w:tc>
        <w:tc>
          <w:tcPr>
            <w:tcW w:w="1752" w:type="dxa"/>
          </w:tcPr>
          <w:p w14:paraId="27A315E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68C60F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903FF97" w14:textId="77777777">
        <w:tc>
          <w:tcPr>
            <w:tcW w:w="1752" w:type="dxa"/>
          </w:tcPr>
          <w:p w14:paraId="1BFFF5CC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45854ADB" w14:textId="77777777" w:rsidR="0045141D" w:rsidRDefault="00000000">
            <w:r>
              <w:rPr>
                <w:sz w:val="16"/>
              </w:rPr>
              <w:t>Move -&gt; Ankle</w:t>
            </w:r>
          </w:p>
          <w:p w14:paraId="259592CB" w14:textId="77777777" w:rsidR="0045141D" w:rsidRDefault="00000000">
            <w:r>
              <w:rPr>
                <w:sz w:val="16"/>
              </w:rPr>
              <w:t>posY=0.86  lateral  right leg</w:t>
            </w:r>
          </w:p>
        </w:tc>
        <w:tc>
          <w:tcPr>
            <w:tcW w:w="1752" w:type="dxa"/>
          </w:tcPr>
          <w:p w14:paraId="762D4A6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28CA816" w14:textId="77777777" w:rsidR="0045141D" w:rsidRDefault="00000000">
            <w:r>
              <w:rPr>
                <w:sz w:val="16"/>
              </w:rPr>
              <w:t>Move distally along lateral ankle</w:t>
            </w:r>
          </w:p>
        </w:tc>
        <w:tc>
          <w:tcPr>
            <w:tcW w:w="1752" w:type="dxa"/>
          </w:tcPr>
          <w:p w14:paraId="29193D4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8503B6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344C556" w14:textId="77777777">
        <w:tc>
          <w:tcPr>
            <w:tcW w:w="1752" w:type="dxa"/>
          </w:tcPr>
          <w:p w14:paraId="39711288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41E0BA9B" w14:textId="77777777" w:rsidR="0045141D" w:rsidRDefault="00000000">
            <w:r>
              <w:rPr>
                <w:sz w:val="16"/>
              </w:rPr>
              <w:t>Move -&gt; Ankle</w:t>
            </w:r>
          </w:p>
          <w:p w14:paraId="6563A5EC" w14:textId="77777777" w:rsidR="0045141D" w:rsidRDefault="00000000">
            <w:r>
              <w:rPr>
                <w:sz w:val="16"/>
              </w:rPr>
              <w:t>posY=0.92  lateral  right leg</w:t>
            </w:r>
          </w:p>
        </w:tc>
        <w:tc>
          <w:tcPr>
            <w:tcW w:w="1752" w:type="dxa"/>
          </w:tcPr>
          <w:p w14:paraId="3AE131D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C42D109" w14:textId="77777777" w:rsidR="0045141D" w:rsidRDefault="00000000">
            <w:r>
              <w:rPr>
                <w:sz w:val="16"/>
              </w:rPr>
              <w:t>Move distally along lateral ankle</w:t>
            </w:r>
          </w:p>
        </w:tc>
        <w:tc>
          <w:tcPr>
            <w:tcW w:w="1752" w:type="dxa"/>
          </w:tcPr>
          <w:p w14:paraId="5A5A39B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265B7B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D7028C9" w14:textId="77777777">
        <w:tc>
          <w:tcPr>
            <w:tcW w:w="1752" w:type="dxa"/>
          </w:tcPr>
          <w:p w14:paraId="20534B63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367FD1F5" w14:textId="77777777" w:rsidR="0045141D" w:rsidRDefault="00000000">
            <w:r>
              <w:rPr>
                <w:sz w:val="16"/>
              </w:rPr>
              <w:t>Move -&gt; Calf</w:t>
            </w:r>
          </w:p>
          <w:p w14:paraId="60A6784C" w14:textId="77777777" w:rsidR="0045141D" w:rsidRDefault="00000000">
            <w:r>
              <w:rPr>
                <w:sz w:val="16"/>
              </w:rPr>
              <w:t>posY=0.87  lateral  right leg</w:t>
            </w:r>
          </w:p>
        </w:tc>
        <w:tc>
          <w:tcPr>
            <w:tcW w:w="1752" w:type="dxa"/>
          </w:tcPr>
          <w:p w14:paraId="6D61E2B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F43378F" w14:textId="77777777" w:rsidR="0045141D" w:rsidRDefault="00000000">
            <w:r>
              <w:rPr>
                <w:sz w:val="16"/>
              </w:rPr>
              <w:t>Move proximally toward popliteal fossa</w:t>
            </w:r>
          </w:p>
        </w:tc>
        <w:tc>
          <w:tcPr>
            <w:tcW w:w="1752" w:type="dxa"/>
          </w:tcPr>
          <w:p w14:paraId="30B741E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67929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6D2C86E" w14:textId="77777777">
        <w:tc>
          <w:tcPr>
            <w:tcW w:w="1752" w:type="dxa"/>
          </w:tcPr>
          <w:p w14:paraId="52D9971D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00870EBA" w14:textId="77777777" w:rsidR="0045141D" w:rsidRDefault="00000000">
            <w:r>
              <w:rPr>
                <w:sz w:val="16"/>
              </w:rPr>
              <w:t>Move -&gt; Calf</w:t>
            </w:r>
          </w:p>
          <w:p w14:paraId="584CAB38" w14:textId="77777777" w:rsidR="0045141D" w:rsidRDefault="00000000">
            <w:r>
              <w:rPr>
                <w:sz w:val="16"/>
              </w:rPr>
              <w:t>posY=0.81  lateral  right leg</w:t>
            </w:r>
          </w:p>
        </w:tc>
        <w:tc>
          <w:tcPr>
            <w:tcW w:w="1752" w:type="dxa"/>
          </w:tcPr>
          <w:p w14:paraId="10515F4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CC12D97" w14:textId="77777777" w:rsidR="0045141D" w:rsidRDefault="00000000">
            <w:r>
              <w:rPr>
                <w:sz w:val="16"/>
              </w:rPr>
              <w:t>Move proximally toward popliteal fossa</w:t>
            </w:r>
          </w:p>
        </w:tc>
        <w:tc>
          <w:tcPr>
            <w:tcW w:w="1752" w:type="dxa"/>
          </w:tcPr>
          <w:p w14:paraId="39FECAE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EBBD47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4F33E7F" w14:textId="77777777">
        <w:tc>
          <w:tcPr>
            <w:tcW w:w="1752" w:type="dxa"/>
          </w:tcPr>
          <w:p w14:paraId="5F5FC65A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784952D8" w14:textId="77777777" w:rsidR="0045141D" w:rsidRDefault="00000000">
            <w:r>
              <w:rPr>
                <w:sz w:val="16"/>
              </w:rPr>
              <w:t>Move -&gt; Calf</w:t>
            </w:r>
          </w:p>
          <w:p w14:paraId="2FFC14BE" w14:textId="77777777" w:rsidR="0045141D" w:rsidRDefault="00000000">
            <w:r>
              <w:rPr>
                <w:sz w:val="16"/>
              </w:rPr>
              <w:t>posY=0.75  lateral  right leg</w:t>
            </w:r>
          </w:p>
        </w:tc>
        <w:tc>
          <w:tcPr>
            <w:tcW w:w="1752" w:type="dxa"/>
          </w:tcPr>
          <w:p w14:paraId="74B482A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C0450E0" w14:textId="77777777" w:rsidR="0045141D" w:rsidRDefault="00000000">
            <w:r>
              <w:rPr>
                <w:sz w:val="16"/>
              </w:rPr>
              <w:t>Move proximally toward popliteal fossa</w:t>
            </w:r>
          </w:p>
        </w:tc>
        <w:tc>
          <w:tcPr>
            <w:tcW w:w="1752" w:type="dxa"/>
          </w:tcPr>
          <w:p w14:paraId="5C9F7AE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D3B3F2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A900988" w14:textId="77777777">
        <w:tc>
          <w:tcPr>
            <w:tcW w:w="1752" w:type="dxa"/>
          </w:tcPr>
          <w:p w14:paraId="52B15AF0" w14:textId="77777777" w:rsidR="0045141D" w:rsidRDefault="00000000">
            <w:r>
              <w:t>27</w:t>
            </w:r>
          </w:p>
        </w:tc>
        <w:tc>
          <w:tcPr>
            <w:tcW w:w="1752" w:type="dxa"/>
          </w:tcPr>
          <w:p w14:paraId="78FA89FE" w14:textId="77777777" w:rsidR="0045141D" w:rsidRDefault="00000000">
            <w:r>
              <w:rPr>
                <w:sz w:val="16"/>
              </w:rPr>
              <w:t>Move -&gt; Calf</w:t>
            </w:r>
          </w:p>
          <w:p w14:paraId="3E8CC930" w14:textId="77777777" w:rsidR="0045141D" w:rsidRDefault="00000000">
            <w:r>
              <w:rPr>
                <w:sz w:val="16"/>
              </w:rPr>
              <w:t>posY=0.70  lateral  right leg</w:t>
            </w:r>
          </w:p>
        </w:tc>
        <w:tc>
          <w:tcPr>
            <w:tcW w:w="1752" w:type="dxa"/>
          </w:tcPr>
          <w:p w14:paraId="3A0F104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EF04576" w14:textId="77777777" w:rsidR="0045141D" w:rsidRDefault="00000000">
            <w:r>
              <w:rPr>
                <w:sz w:val="16"/>
              </w:rPr>
              <w:t>Move proximally toward popliteal fossa</w:t>
            </w:r>
          </w:p>
        </w:tc>
        <w:tc>
          <w:tcPr>
            <w:tcW w:w="1752" w:type="dxa"/>
          </w:tcPr>
          <w:p w14:paraId="12A5BF9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BB5050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947DEA8" w14:textId="77777777">
        <w:tc>
          <w:tcPr>
            <w:tcW w:w="1752" w:type="dxa"/>
          </w:tcPr>
          <w:p w14:paraId="32CA94A0" w14:textId="77777777" w:rsidR="0045141D" w:rsidRDefault="00000000">
            <w:r>
              <w:t>28</w:t>
            </w:r>
          </w:p>
        </w:tc>
        <w:tc>
          <w:tcPr>
            <w:tcW w:w="1752" w:type="dxa"/>
          </w:tcPr>
          <w:p w14:paraId="20B49F62" w14:textId="77777777" w:rsidR="0045141D" w:rsidRDefault="00000000">
            <w:r>
              <w:rPr>
                <w:sz w:val="16"/>
              </w:rPr>
              <w:t>Mark: RP N3-&gt;N1  posY=0.70  Calf  right leg</w:t>
            </w:r>
          </w:p>
        </w:tc>
        <w:tc>
          <w:tcPr>
            <w:tcW w:w="1752" w:type="dxa"/>
          </w:tcPr>
          <w:p w14:paraId="4C534399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31552BFC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2B852F80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F7C09E2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493E86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2A135ED" w14:textId="77777777">
        <w:tc>
          <w:tcPr>
            <w:tcW w:w="1752" w:type="dxa"/>
          </w:tcPr>
          <w:p w14:paraId="5535BD0E" w14:textId="77777777" w:rsidR="0045141D" w:rsidRDefault="00000000">
            <w:r>
              <w:t>29</w:t>
            </w:r>
          </w:p>
        </w:tc>
        <w:tc>
          <w:tcPr>
            <w:tcW w:w="1752" w:type="dxa"/>
          </w:tcPr>
          <w:p w14:paraId="09A29CD4" w14:textId="77777777" w:rsidR="0045141D" w:rsidRDefault="00000000">
            <w:r>
              <w:rPr>
                <w:sz w:val="16"/>
              </w:rPr>
              <w:t>Move -&gt; Calf</w:t>
            </w:r>
          </w:p>
          <w:p w14:paraId="3E672338" w14:textId="77777777" w:rsidR="0045141D" w:rsidRDefault="00000000">
            <w:r>
              <w:rPr>
                <w:sz w:val="16"/>
              </w:rPr>
              <w:t>posY=0.68  lateral  right leg</w:t>
            </w:r>
          </w:p>
        </w:tc>
        <w:tc>
          <w:tcPr>
            <w:tcW w:w="1752" w:type="dxa"/>
          </w:tcPr>
          <w:p w14:paraId="15BEE9A6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581631A9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667C0E9D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0497E4B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E7ED43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9193560" w14:textId="77777777">
        <w:tc>
          <w:tcPr>
            <w:tcW w:w="1752" w:type="dxa"/>
          </w:tcPr>
          <w:p w14:paraId="3D9E920D" w14:textId="77777777" w:rsidR="0045141D" w:rsidRDefault="00000000">
            <w:r>
              <w:t>30</w:t>
            </w:r>
          </w:p>
        </w:tc>
        <w:tc>
          <w:tcPr>
            <w:tcW w:w="1752" w:type="dxa"/>
          </w:tcPr>
          <w:p w14:paraId="0755C51B" w14:textId="77777777" w:rsidR="0045141D" w:rsidRDefault="00000000">
            <w:r>
              <w:rPr>
                <w:sz w:val="16"/>
              </w:rPr>
              <w:t>Move -&gt; Dodd</w:t>
            </w:r>
          </w:p>
          <w:p w14:paraId="0077621F" w14:textId="77777777" w:rsidR="0045141D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7EFBF369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22B5ED2C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85870E6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3EFFF1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4083AFB" w14:textId="77777777">
        <w:tc>
          <w:tcPr>
            <w:tcW w:w="1752" w:type="dxa"/>
          </w:tcPr>
          <w:p w14:paraId="77216390" w14:textId="77777777" w:rsidR="0045141D" w:rsidRDefault="00000000">
            <w:r>
              <w:t>31</w:t>
            </w:r>
          </w:p>
        </w:tc>
        <w:tc>
          <w:tcPr>
            <w:tcW w:w="1752" w:type="dxa"/>
          </w:tcPr>
          <w:p w14:paraId="56F57449" w14:textId="77777777" w:rsidR="0045141D" w:rsidRDefault="00000000">
            <w:r>
              <w:rPr>
                <w:sz w:val="16"/>
              </w:rPr>
              <w:t>Move -&gt; SPJ</w:t>
            </w:r>
          </w:p>
          <w:p w14:paraId="217B00CB" w14:textId="77777777" w:rsidR="0045141D" w:rsidRDefault="00000000">
            <w:r>
              <w:rPr>
                <w:sz w:val="16"/>
              </w:rPr>
              <w:t>posY=0.50  posterior  right leg</w:t>
            </w:r>
          </w:p>
        </w:tc>
        <w:tc>
          <w:tcPr>
            <w:tcW w:w="1752" w:type="dxa"/>
          </w:tcPr>
          <w:p w14:paraId="06DA3149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BA16035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78F4D546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3A6E0B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BA95CD6" w14:textId="77777777">
        <w:tc>
          <w:tcPr>
            <w:tcW w:w="1752" w:type="dxa"/>
          </w:tcPr>
          <w:p w14:paraId="1ACB68E2" w14:textId="77777777" w:rsidR="0045141D" w:rsidRDefault="00000000">
            <w:r>
              <w:t>32</w:t>
            </w:r>
          </w:p>
        </w:tc>
        <w:tc>
          <w:tcPr>
            <w:tcW w:w="1752" w:type="dxa"/>
          </w:tcPr>
          <w:p w14:paraId="08835456" w14:textId="77777777" w:rsidR="0045141D" w:rsidRDefault="00000000">
            <w:r>
              <w:rPr>
                <w:sz w:val="16"/>
              </w:rPr>
              <w:t>Move -&gt; SFJ</w:t>
            </w:r>
          </w:p>
          <w:p w14:paraId="31471D7E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104331BC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CD7AD4B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792018B1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F6047A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7B5B33B0" w14:textId="77777777" w:rsidR="0045141D" w:rsidRDefault="00000000">
      <w:r>
        <w:br w:type="page"/>
      </w:r>
    </w:p>
    <w:p w14:paraId="74DADEBF" w14:textId="77777777" w:rsidR="0045141D" w:rsidRDefault="00000000">
      <w:pPr>
        <w:pStyle w:val="Heading1"/>
      </w:pPr>
      <w:r>
        <w:lastRenderedPageBreak/>
        <w:t>Scenario: TYPE3_NOREFLUX</w:t>
      </w:r>
    </w:p>
    <w:p w14:paraId="0BA03050" w14:textId="77777777" w:rsidR="0045141D" w:rsidRDefault="00000000">
      <w:r>
        <w:rPr>
          <w:i/>
        </w:rPr>
        <w:t>Type III / No Reflux (R1→R2→R3→R1): SFJ entry; EP N2-&gt;N3 before RP N2-&gt;N1; RP N3-&gt;N1 + RP N2-&gt;N1 =&gt; maneuver; compress tributary =&gt; 'No Reflux' =&gt; complete. Rules 1 then 2.  37 steps.</w:t>
      </w:r>
    </w:p>
    <w:p w14:paraId="1B6A2855" w14:textId="77777777" w:rsidR="0045141D" w:rsidRDefault="00000000">
      <w:r>
        <w:t xml:space="preserve">Checked: 35   |   </w:t>
      </w:r>
      <w:r>
        <w:rPr>
          <w:color w:val="00B050"/>
        </w:rPr>
        <w:t>Passed: 35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3</w:t>
      </w:r>
    </w:p>
    <w:p w14:paraId="529A125B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985"/>
        <w:gridCol w:w="2257"/>
        <w:gridCol w:w="2266"/>
        <w:gridCol w:w="1470"/>
        <w:gridCol w:w="1523"/>
      </w:tblGrid>
      <w:tr w:rsidR="0045141D" w14:paraId="22F50631" w14:textId="77777777">
        <w:tc>
          <w:tcPr>
            <w:tcW w:w="360" w:type="dxa"/>
          </w:tcPr>
          <w:p w14:paraId="7BBEFFDA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696A4362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2CA7E3BD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3FD89B08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73C065C8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370DAEBB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760690B7" w14:textId="77777777">
        <w:tc>
          <w:tcPr>
            <w:tcW w:w="1752" w:type="dxa"/>
          </w:tcPr>
          <w:p w14:paraId="2CFB3981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3CD9CA14" w14:textId="77777777" w:rsidR="0045141D" w:rsidRDefault="00000000">
            <w:r>
              <w:rPr>
                <w:sz w:val="16"/>
              </w:rPr>
              <w:t>Start session  (id: s3_type3_nr)</w:t>
            </w:r>
          </w:p>
        </w:tc>
        <w:tc>
          <w:tcPr>
            <w:tcW w:w="1752" w:type="dxa"/>
          </w:tcPr>
          <w:p w14:paraId="0A2A2E4C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0F3EC299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5BC28C4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4E74E874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10FF05F3" w14:textId="77777777">
        <w:tc>
          <w:tcPr>
            <w:tcW w:w="1752" w:type="dxa"/>
          </w:tcPr>
          <w:p w14:paraId="74EAAFDE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6A69CD5C" w14:textId="77777777" w:rsidR="0045141D" w:rsidRDefault="00000000">
            <w:r>
              <w:rPr>
                <w:sz w:val="16"/>
              </w:rPr>
              <w:t>Move -&gt; SFJ</w:t>
            </w:r>
          </w:p>
          <w:p w14:paraId="77F82A0B" w14:textId="77777777" w:rsidR="0045141D" w:rsidRDefault="00000000">
            <w:r>
              <w:rPr>
                <w:sz w:val="16"/>
              </w:rPr>
              <w:t>posY=0.05  anterior-medial  right leg</w:t>
            </w:r>
          </w:p>
        </w:tc>
        <w:tc>
          <w:tcPr>
            <w:tcW w:w="1752" w:type="dxa"/>
          </w:tcPr>
          <w:p w14:paraId="0671F038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5C195083" w14:textId="77777777" w:rsidR="0045141D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523285F5" w14:textId="77777777" w:rsidR="0045141D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7749F61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B720A3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EC88117" w14:textId="77777777">
        <w:tc>
          <w:tcPr>
            <w:tcW w:w="1752" w:type="dxa"/>
          </w:tcPr>
          <w:p w14:paraId="2293FBA5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22299D8B" w14:textId="77777777" w:rsidR="0045141D" w:rsidRDefault="00000000">
            <w:r>
              <w:rPr>
                <w:sz w:val="16"/>
              </w:rPr>
              <w:t>Move -&gt; SFJ</w:t>
            </w:r>
          </w:p>
          <w:p w14:paraId="318DA49B" w14:textId="77777777" w:rsidR="0045141D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21F0903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4DA94BC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088AD96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467843A9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2756DAA7" w14:textId="77777777">
        <w:tc>
          <w:tcPr>
            <w:tcW w:w="1752" w:type="dxa"/>
          </w:tcPr>
          <w:p w14:paraId="3D0D08E7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381B4C93" w14:textId="77777777" w:rsidR="0045141D" w:rsidRDefault="00000000">
            <w:r>
              <w:rPr>
                <w:sz w:val="16"/>
              </w:rPr>
              <w:t>Mark: EP N1-&gt;N2  posY=0.06  SFJ  right leg</w:t>
            </w:r>
          </w:p>
        </w:tc>
        <w:tc>
          <w:tcPr>
            <w:tcW w:w="1752" w:type="dxa"/>
          </w:tcPr>
          <w:p w14:paraId="0A558842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0E591230" w14:textId="77777777" w:rsidR="0045141D" w:rsidRDefault="00000000">
            <w:r>
              <w:rPr>
                <w:i/>
                <w:sz w:val="16"/>
              </w:rPr>
              <w:t>Guidance contains any of: distal, trunk, GSV, thigh</w:t>
            </w:r>
          </w:p>
        </w:tc>
        <w:tc>
          <w:tcPr>
            <w:tcW w:w="1752" w:type="dxa"/>
          </w:tcPr>
          <w:p w14:paraId="0A1B767C" w14:textId="77777777" w:rsidR="0045141D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5A9D2B9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A9F2B8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5DFCE16" w14:textId="77777777">
        <w:tc>
          <w:tcPr>
            <w:tcW w:w="1752" w:type="dxa"/>
          </w:tcPr>
          <w:p w14:paraId="4A0EFA01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3B99E130" w14:textId="77777777" w:rsidR="0045141D" w:rsidRDefault="00000000">
            <w:r>
              <w:rPr>
                <w:sz w:val="16"/>
              </w:rPr>
              <w:t>Move -&gt; Upper Thigh</w:t>
            </w:r>
          </w:p>
          <w:p w14:paraId="1960CCB3" w14:textId="77777777" w:rsidR="0045141D" w:rsidRDefault="00000000">
            <w:r>
              <w:rPr>
                <w:sz w:val="16"/>
              </w:rPr>
              <w:t>posY=0.11  medial  right leg</w:t>
            </w:r>
          </w:p>
        </w:tc>
        <w:tc>
          <w:tcPr>
            <w:tcW w:w="1752" w:type="dxa"/>
          </w:tcPr>
          <w:p w14:paraId="3199B5D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0E19F2B" w14:textId="77777777" w:rsidR="0045141D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1AA418F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45E048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7A7B493" w14:textId="77777777">
        <w:tc>
          <w:tcPr>
            <w:tcW w:w="1752" w:type="dxa"/>
          </w:tcPr>
          <w:p w14:paraId="35F1FA2F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1F17AEE6" w14:textId="77777777" w:rsidR="0045141D" w:rsidRDefault="00000000">
            <w:r>
              <w:rPr>
                <w:sz w:val="16"/>
              </w:rPr>
              <w:t>Move -&gt; Upper Thigh</w:t>
            </w:r>
          </w:p>
          <w:p w14:paraId="6A9D6E84" w14:textId="77777777" w:rsidR="0045141D" w:rsidRDefault="00000000">
            <w:r>
              <w:rPr>
                <w:sz w:val="16"/>
              </w:rPr>
              <w:t>posY=0.16  medial  right leg</w:t>
            </w:r>
          </w:p>
        </w:tc>
        <w:tc>
          <w:tcPr>
            <w:tcW w:w="1752" w:type="dxa"/>
          </w:tcPr>
          <w:p w14:paraId="34A5AA4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2831879" w14:textId="77777777" w:rsidR="0045141D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0A4EC54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AF22CA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E71AFF1" w14:textId="77777777">
        <w:tc>
          <w:tcPr>
            <w:tcW w:w="1752" w:type="dxa"/>
          </w:tcPr>
          <w:p w14:paraId="47C71DD4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3CD03139" w14:textId="77777777" w:rsidR="0045141D" w:rsidRDefault="00000000">
            <w:r>
              <w:rPr>
                <w:sz w:val="16"/>
              </w:rPr>
              <w:t>Move -&gt; Upper Thigh</w:t>
            </w:r>
          </w:p>
          <w:p w14:paraId="19FD1E11" w14:textId="77777777" w:rsidR="0045141D" w:rsidRDefault="00000000">
            <w:r>
              <w:rPr>
                <w:sz w:val="16"/>
              </w:rPr>
              <w:t>posY=0.20  medial  right leg</w:t>
            </w:r>
          </w:p>
        </w:tc>
        <w:tc>
          <w:tcPr>
            <w:tcW w:w="1752" w:type="dxa"/>
          </w:tcPr>
          <w:p w14:paraId="1E773B2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F254439" w14:textId="77777777" w:rsidR="0045141D" w:rsidRDefault="00000000">
            <w:r>
              <w:rPr>
                <w:sz w:val="16"/>
              </w:rPr>
              <w:t>Continue down medial thigh</w:t>
            </w:r>
          </w:p>
        </w:tc>
        <w:tc>
          <w:tcPr>
            <w:tcW w:w="1752" w:type="dxa"/>
          </w:tcPr>
          <w:p w14:paraId="33B71E9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31E5A0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D6869C1" w14:textId="77777777">
        <w:tc>
          <w:tcPr>
            <w:tcW w:w="1752" w:type="dxa"/>
          </w:tcPr>
          <w:p w14:paraId="3A7776C2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1413D1E3" w14:textId="77777777" w:rsidR="0045141D" w:rsidRDefault="00000000">
            <w:r>
              <w:rPr>
                <w:sz w:val="16"/>
              </w:rPr>
              <w:t>Move -&gt; Dodd</w:t>
            </w:r>
          </w:p>
          <w:p w14:paraId="5767AA09" w14:textId="77777777" w:rsidR="0045141D" w:rsidRDefault="00000000">
            <w:r>
              <w:rPr>
                <w:sz w:val="16"/>
              </w:rPr>
              <w:t>posY=0.24  medial  right leg</w:t>
            </w:r>
          </w:p>
        </w:tc>
        <w:tc>
          <w:tcPr>
            <w:tcW w:w="1752" w:type="dxa"/>
          </w:tcPr>
          <w:p w14:paraId="3EF2FA6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A7E1BAA" w14:textId="77777777" w:rsidR="0045141D" w:rsidRDefault="00000000">
            <w:r>
              <w:rPr>
                <w:sz w:val="16"/>
              </w:rPr>
              <w:t>Move distally toward knee</w:t>
            </w:r>
          </w:p>
        </w:tc>
        <w:tc>
          <w:tcPr>
            <w:tcW w:w="1752" w:type="dxa"/>
          </w:tcPr>
          <w:p w14:paraId="22F80A1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0A8238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41AF3FD" w14:textId="77777777">
        <w:tc>
          <w:tcPr>
            <w:tcW w:w="1752" w:type="dxa"/>
          </w:tcPr>
          <w:p w14:paraId="59ADFE48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03010306" w14:textId="77777777" w:rsidR="0045141D" w:rsidRDefault="00000000">
            <w:r>
              <w:rPr>
                <w:sz w:val="16"/>
              </w:rPr>
              <w:t>Move -&gt; Dodd</w:t>
            </w:r>
          </w:p>
          <w:p w14:paraId="58DDC21D" w14:textId="77777777" w:rsidR="0045141D" w:rsidRDefault="00000000">
            <w:r>
              <w:rPr>
                <w:sz w:val="16"/>
              </w:rPr>
              <w:t>posY=0.27  medial  right leg</w:t>
            </w:r>
          </w:p>
        </w:tc>
        <w:tc>
          <w:tcPr>
            <w:tcW w:w="1752" w:type="dxa"/>
          </w:tcPr>
          <w:p w14:paraId="4E6CB09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ABEC04F" w14:textId="77777777" w:rsidR="0045141D" w:rsidRDefault="00000000">
            <w:r>
              <w:rPr>
                <w:sz w:val="16"/>
              </w:rPr>
              <w:t>Track GSV toward popliteal fossa</w:t>
            </w:r>
          </w:p>
        </w:tc>
        <w:tc>
          <w:tcPr>
            <w:tcW w:w="1752" w:type="dxa"/>
          </w:tcPr>
          <w:p w14:paraId="42E4666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F3A214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5A558FA" w14:textId="77777777">
        <w:tc>
          <w:tcPr>
            <w:tcW w:w="1752" w:type="dxa"/>
          </w:tcPr>
          <w:p w14:paraId="190EF2ED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6D8A228C" w14:textId="77777777" w:rsidR="0045141D" w:rsidRDefault="00000000">
            <w:r>
              <w:rPr>
                <w:sz w:val="16"/>
              </w:rPr>
              <w:t>Mark: EP N2-&gt;N3  posY=0.26  Dodd  right leg</w:t>
            </w:r>
          </w:p>
        </w:tc>
        <w:tc>
          <w:tcPr>
            <w:tcW w:w="1752" w:type="dxa"/>
          </w:tcPr>
          <w:p w14:paraId="675C3464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5752D0F2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1F26ADFB" w14:textId="77777777" w:rsidR="0045141D" w:rsidRDefault="00000000">
            <w:r>
              <w:rPr>
                <w:sz w:val="16"/>
              </w:rPr>
              <w:t>Follow N3 tributary distally</w:t>
            </w:r>
          </w:p>
        </w:tc>
        <w:tc>
          <w:tcPr>
            <w:tcW w:w="1752" w:type="dxa"/>
          </w:tcPr>
          <w:p w14:paraId="29ED366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C4CB41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70F6782" w14:textId="77777777">
        <w:tc>
          <w:tcPr>
            <w:tcW w:w="1752" w:type="dxa"/>
          </w:tcPr>
          <w:p w14:paraId="6353565F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0F25558E" w14:textId="77777777" w:rsidR="0045141D" w:rsidRDefault="00000000">
            <w:r>
              <w:rPr>
                <w:sz w:val="16"/>
              </w:rPr>
              <w:t>Move -&gt; Dodd</w:t>
            </w:r>
          </w:p>
          <w:p w14:paraId="264FD04D" w14:textId="77777777" w:rsidR="0045141D" w:rsidRDefault="00000000">
            <w:r>
              <w:rPr>
                <w:sz w:val="16"/>
              </w:rPr>
              <w:t>posY=0.32  medial  right leg</w:t>
            </w:r>
          </w:p>
        </w:tc>
        <w:tc>
          <w:tcPr>
            <w:tcW w:w="1752" w:type="dxa"/>
          </w:tcPr>
          <w:p w14:paraId="5EF6D7C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EC1349A" w14:textId="77777777" w:rsidR="0045141D" w:rsidRDefault="00000000">
            <w:r>
              <w:rPr>
                <w:sz w:val="16"/>
              </w:rPr>
              <w:t>Track N3 tributary distally on thigh</w:t>
            </w:r>
          </w:p>
        </w:tc>
        <w:tc>
          <w:tcPr>
            <w:tcW w:w="1752" w:type="dxa"/>
          </w:tcPr>
          <w:p w14:paraId="150BD81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26D52D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BB1C536" w14:textId="77777777">
        <w:tc>
          <w:tcPr>
            <w:tcW w:w="1752" w:type="dxa"/>
          </w:tcPr>
          <w:p w14:paraId="6502AD8F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32C934CC" w14:textId="77777777" w:rsidR="0045141D" w:rsidRDefault="00000000">
            <w:r>
              <w:rPr>
                <w:sz w:val="16"/>
              </w:rPr>
              <w:t>Move -&gt; Hunterian</w:t>
            </w:r>
          </w:p>
          <w:p w14:paraId="6BFB3486" w14:textId="77777777" w:rsidR="0045141D" w:rsidRDefault="00000000">
            <w:r>
              <w:rPr>
                <w:sz w:val="16"/>
              </w:rPr>
              <w:t>posY=0.36  medial  right leg</w:t>
            </w:r>
          </w:p>
        </w:tc>
        <w:tc>
          <w:tcPr>
            <w:tcW w:w="1752" w:type="dxa"/>
          </w:tcPr>
          <w:p w14:paraId="1F1ADE4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4CE55AF" w14:textId="77777777" w:rsidR="0045141D" w:rsidRDefault="00000000">
            <w:r>
              <w:rPr>
                <w:sz w:val="16"/>
              </w:rPr>
              <w:t>Move toward popliteal fossa</w:t>
            </w:r>
          </w:p>
        </w:tc>
        <w:tc>
          <w:tcPr>
            <w:tcW w:w="1752" w:type="dxa"/>
          </w:tcPr>
          <w:p w14:paraId="5AB9F92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B97700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B90CFDB" w14:textId="77777777">
        <w:tc>
          <w:tcPr>
            <w:tcW w:w="1752" w:type="dxa"/>
          </w:tcPr>
          <w:p w14:paraId="1DE78E72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57507F8F" w14:textId="77777777" w:rsidR="0045141D" w:rsidRDefault="00000000">
            <w:r>
              <w:rPr>
                <w:sz w:val="16"/>
              </w:rPr>
              <w:t>Move -&gt; Hunterian</w:t>
            </w:r>
          </w:p>
          <w:p w14:paraId="463A6A1D" w14:textId="77777777" w:rsidR="0045141D" w:rsidRDefault="00000000">
            <w:r>
              <w:rPr>
                <w:sz w:val="16"/>
              </w:rPr>
              <w:t>posY=0.41  medial  right leg</w:t>
            </w:r>
          </w:p>
        </w:tc>
        <w:tc>
          <w:tcPr>
            <w:tcW w:w="1752" w:type="dxa"/>
          </w:tcPr>
          <w:p w14:paraId="4A05BA3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8C5CE75" w14:textId="77777777" w:rsidR="0045141D" w:rsidRDefault="00000000">
            <w:r>
              <w:rPr>
                <w:sz w:val="16"/>
              </w:rPr>
              <w:t>Scan posteriorly at knee level</w:t>
            </w:r>
          </w:p>
        </w:tc>
        <w:tc>
          <w:tcPr>
            <w:tcW w:w="1752" w:type="dxa"/>
          </w:tcPr>
          <w:p w14:paraId="378E4FB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95314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84868D9" w14:textId="77777777">
        <w:tc>
          <w:tcPr>
            <w:tcW w:w="1752" w:type="dxa"/>
          </w:tcPr>
          <w:p w14:paraId="1D82D496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3F2231AB" w14:textId="77777777" w:rsidR="0045141D" w:rsidRDefault="00000000">
            <w:r>
              <w:rPr>
                <w:sz w:val="16"/>
              </w:rPr>
              <w:t>Move -&gt; Hunterian</w:t>
            </w:r>
          </w:p>
          <w:p w14:paraId="1DD84949" w14:textId="77777777" w:rsidR="0045141D" w:rsidRDefault="00000000">
            <w:r>
              <w:rPr>
                <w:sz w:val="16"/>
              </w:rPr>
              <w:t>posY=0.46  medial  right leg</w:t>
            </w:r>
          </w:p>
        </w:tc>
        <w:tc>
          <w:tcPr>
            <w:tcW w:w="1752" w:type="dxa"/>
          </w:tcPr>
          <w:p w14:paraId="0D80390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B18B4A3" w14:textId="77777777" w:rsidR="0045141D" w:rsidRDefault="00000000">
            <w:r>
              <w:rPr>
                <w:sz w:val="16"/>
              </w:rPr>
              <w:t>Follow N3 tributary distally</w:t>
            </w:r>
          </w:p>
        </w:tc>
        <w:tc>
          <w:tcPr>
            <w:tcW w:w="1752" w:type="dxa"/>
          </w:tcPr>
          <w:p w14:paraId="4DD684B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9AD4BF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F013A28" w14:textId="77777777">
        <w:tc>
          <w:tcPr>
            <w:tcW w:w="1752" w:type="dxa"/>
          </w:tcPr>
          <w:p w14:paraId="1CEB1B0F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0279DA35" w14:textId="77777777" w:rsidR="0045141D" w:rsidRDefault="00000000">
            <w:r>
              <w:rPr>
                <w:sz w:val="16"/>
              </w:rPr>
              <w:t>Move -&gt; SPJ</w:t>
            </w:r>
          </w:p>
          <w:p w14:paraId="17B4C8DF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0D8ACD89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20FBC5EE" w14:textId="77777777" w:rsidR="0045141D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75E50809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6E723388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2E2FE8C3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05CE4A82" w14:textId="77777777">
        <w:tc>
          <w:tcPr>
            <w:tcW w:w="1752" w:type="dxa"/>
          </w:tcPr>
          <w:p w14:paraId="6D210F02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2849B0F2" w14:textId="77777777" w:rsidR="0045141D" w:rsidRDefault="00000000">
            <w:r>
              <w:rPr>
                <w:sz w:val="16"/>
              </w:rPr>
              <w:t>Move -&gt; SPJ</w:t>
            </w:r>
          </w:p>
          <w:p w14:paraId="2E15F913" w14:textId="77777777" w:rsidR="0045141D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1C011A7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161AC95" w14:textId="77777777" w:rsidR="0045141D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4B26D06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B15FE6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2412F9A" w14:textId="77777777">
        <w:tc>
          <w:tcPr>
            <w:tcW w:w="1752" w:type="dxa"/>
          </w:tcPr>
          <w:p w14:paraId="560D0576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4C976E76" w14:textId="77777777" w:rsidR="0045141D" w:rsidRDefault="00000000">
            <w:r>
              <w:rPr>
                <w:sz w:val="16"/>
              </w:rPr>
              <w:t>Move -&gt; SSV</w:t>
            </w:r>
          </w:p>
          <w:p w14:paraId="6875829A" w14:textId="77777777" w:rsidR="0045141D" w:rsidRDefault="00000000">
            <w:r>
              <w:rPr>
                <w:sz w:val="16"/>
              </w:rPr>
              <w:t>posY=0.58  posterior  right leg</w:t>
            </w:r>
          </w:p>
        </w:tc>
        <w:tc>
          <w:tcPr>
            <w:tcW w:w="1752" w:type="dxa"/>
          </w:tcPr>
          <w:p w14:paraId="7F2030B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0F92C4E" w14:textId="77777777" w:rsidR="0045141D" w:rsidRDefault="00000000">
            <w:r>
              <w:rPr>
                <w:sz w:val="16"/>
              </w:rPr>
              <w:t>Track SSV distally on posterior calf</w:t>
            </w:r>
          </w:p>
        </w:tc>
        <w:tc>
          <w:tcPr>
            <w:tcW w:w="1752" w:type="dxa"/>
          </w:tcPr>
          <w:p w14:paraId="422567C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00A328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83F9BE5" w14:textId="77777777">
        <w:tc>
          <w:tcPr>
            <w:tcW w:w="1752" w:type="dxa"/>
          </w:tcPr>
          <w:p w14:paraId="69CBD027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4AFD64A0" w14:textId="77777777" w:rsidR="0045141D" w:rsidRDefault="00000000">
            <w:r>
              <w:rPr>
                <w:sz w:val="16"/>
              </w:rPr>
              <w:t>Move -&gt; Calf</w:t>
            </w:r>
          </w:p>
          <w:p w14:paraId="760A1CA6" w14:textId="77777777" w:rsidR="0045141D" w:rsidRDefault="00000000">
            <w:r>
              <w:rPr>
                <w:sz w:val="16"/>
              </w:rPr>
              <w:t>posY=0.61  medial  right leg</w:t>
            </w:r>
          </w:p>
        </w:tc>
        <w:tc>
          <w:tcPr>
            <w:tcW w:w="1752" w:type="dxa"/>
          </w:tcPr>
          <w:p w14:paraId="7CF9F3E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C0FD365" w14:textId="77777777" w:rsidR="0045141D" w:rsidRDefault="00000000">
            <w:r>
              <w:rPr>
                <w:sz w:val="16"/>
              </w:rPr>
              <w:t>Follow GSV down medial calf</w:t>
            </w:r>
          </w:p>
        </w:tc>
        <w:tc>
          <w:tcPr>
            <w:tcW w:w="1752" w:type="dxa"/>
          </w:tcPr>
          <w:p w14:paraId="262D8CC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C7D916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A5AA70F" w14:textId="77777777">
        <w:tc>
          <w:tcPr>
            <w:tcW w:w="1752" w:type="dxa"/>
          </w:tcPr>
          <w:p w14:paraId="7B4C6F9D" w14:textId="77777777" w:rsidR="0045141D" w:rsidRDefault="00000000">
            <w:r>
              <w:t>19</w:t>
            </w:r>
          </w:p>
        </w:tc>
        <w:tc>
          <w:tcPr>
            <w:tcW w:w="1752" w:type="dxa"/>
          </w:tcPr>
          <w:p w14:paraId="3E62C88E" w14:textId="77777777" w:rsidR="0045141D" w:rsidRDefault="00000000">
            <w:r>
              <w:rPr>
                <w:sz w:val="16"/>
              </w:rPr>
              <w:t>Move -&gt; Calf</w:t>
            </w:r>
          </w:p>
          <w:p w14:paraId="6EB4C66D" w14:textId="77777777" w:rsidR="0045141D" w:rsidRDefault="00000000">
            <w:r>
              <w:rPr>
                <w:sz w:val="16"/>
              </w:rPr>
              <w:t>posY=0.66  medial  right leg</w:t>
            </w:r>
          </w:p>
        </w:tc>
        <w:tc>
          <w:tcPr>
            <w:tcW w:w="1752" w:type="dxa"/>
          </w:tcPr>
          <w:p w14:paraId="282D317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8CEA0FA" w14:textId="77777777" w:rsidR="0045141D" w:rsidRDefault="00000000">
            <w:r>
              <w:rPr>
                <w:sz w:val="16"/>
              </w:rPr>
              <w:t>Track GSV on medial calf</w:t>
            </w:r>
          </w:p>
        </w:tc>
        <w:tc>
          <w:tcPr>
            <w:tcW w:w="1752" w:type="dxa"/>
          </w:tcPr>
          <w:p w14:paraId="5A028A5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E82C8B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1BDEC00" w14:textId="77777777">
        <w:tc>
          <w:tcPr>
            <w:tcW w:w="1752" w:type="dxa"/>
          </w:tcPr>
          <w:p w14:paraId="32C7EC73" w14:textId="77777777" w:rsidR="0045141D" w:rsidRDefault="00000000">
            <w:r>
              <w:t>20</w:t>
            </w:r>
          </w:p>
        </w:tc>
        <w:tc>
          <w:tcPr>
            <w:tcW w:w="1752" w:type="dxa"/>
          </w:tcPr>
          <w:p w14:paraId="3AC6D73D" w14:textId="77777777" w:rsidR="0045141D" w:rsidRDefault="00000000">
            <w:r>
              <w:rPr>
                <w:sz w:val="16"/>
              </w:rPr>
              <w:t>Move -&gt; Calf</w:t>
            </w:r>
          </w:p>
          <w:p w14:paraId="793C025E" w14:textId="77777777" w:rsidR="0045141D" w:rsidRDefault="00000000">
            <w:r>
              <w:rPr>
                <w:sz w:val="16"/>
              </w:rPr>
              <w:t>posY=0.71  medial  right leg</w:t>
            </w:r>
          </w:p>
        </w:tc>
        <w:tc>
          <w:tcPr>
            <w:tcW w:w="1752" w:type="dxa"/>
          </w:tcPr>
          <w:p w14:paraId="0E33CDB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46842E4" w14:textId="77777777" w:rsidR="0045141D" w:rsidRDefault="00000000">
            <w:r>
              <w:rPr>
                <w:sz w:val="16"/>
              </w:rPr>
              <w:t>Continue down medial calf</w:t>
            </w:r>
          </w:p>
        </w:tc>
        <w:tc>
          <w:tcPr>
            <w:tcW w:w="1752" w:type="dxa"/>
          </w:tcPr>
          <w:p w14:paraId="5EDB1B5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6B5A66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443D248" w14:textId="77777777">
        <w:tc>
          <w:tcPr>
            <w:tcW w:w="1752" w:type="dxa"/>
          </w:tcPr>
          <w:p w14:paraId="7E139E61" w14:textId="77777777" w:rsidR="0045141D" w:rsidRDefault="00000000">
            <w:r>
              <w:lastRenderedPageBreak/>
              <w:t>21</w:t>
            </w:r>
          </w:p>
        </w:tc>
        <w:tc>
          <w:tcPr>
            <w:tcW w:w="1752" w:type="dxa"/>
          </w:tcPr>
          <w:p w14:paraId="51AFDC09" w14:textId="77777777" w:rsidR="0045141D" w:rsidRDefault="00000000">
            <w:r>
              <w:rPr>
                <w:sz w:val="16"/>
              </w:rPr>
              <w:t>Move -&gt; Calf</w:t>
            </w:r>
          </w:p>
          <w:p w14:paraId="62991537" w14:textId="77777777" w:rsidR="0045141D" w:rsidRDefault="00000000">
            <w:r>
              <w:rPr>
                <w:sz w:val="16"/>
              </w:rPr>
              <w:t>posY=0.76  medial  right leg</w:t>
            </w:r>
          </w:p>
        </w:tc>
        <w:tc>
          <w:tcPr>
            <w:tcW w:w="1752" w:type="dxa"/>
          </w:tcPr>
          <w:p w14:paraId="25CFD7E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19B0C4B" w14:textId="77777777" w:rsidR="0045141D" w:rsidRDefault="00000000">
            <w:r>
              <w:rPr>
                <w:sz w:val="16"/>
              </w:rPr>
              <w:t>Follow GSV toward ankle</w:t>
            </w:r>
          </w:p>
        </w:tc>
        <w:tc>
          <w:tcPr>
            <w:tcW w:w="1752" w:type="dxa"/>
          </w:tcPr>
          <w:p w14:paraId="24335C6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6BEBD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5450813" w14:textId="77777777">
        <w:tc>
          <w:tcPr>
            <w:tcW w:w="1752" w:type="dxa"/>
          </w:tcPr>
          <w:p w14:paraId="38E6BD98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070434DB" w14:textId="77777777" w:rsidR="0045141D" w:rsidRDefault="00000000">
            <w:r>
              <w:rPr>
                <w:sz w:val="16"/>
              </w:rPr>
              <w:t>Move -&gt; Ankle</w:t>
            </w:r>
          </w:p>
          <w:p w14:paraId="476C77B8" w14:textId="77777777" w:rsidR="0045141D" w:rsidRDefault="00000000">
            <w:r>
              <w:rPr>
                <w:sz w:val="16"/>
              </w:rPr>
              <w:t>posY=0.89  medial  right leg</w:t>
            </w:r>
          </w:p>
        </w:tc>
        <w:tc>
          <w:tcPr>
            <w:tcW w:w="1752" w:type="dxa"/>
          </w:tcPr>
          <w:p w14:paraId="2739B69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C1EBC82" w14:textId="77777777" w:rsidR="0045141D" w:rsidRDefault="00000000">
            <w:r>
              <w:rPr>
                <w:sz w:val="16"/>
              </w:rPr>
              <w:t>Track GSV to medial ankle</w:t>
            </w:r>
          </w:p>
        </w:tc>
        <w:tc>
          <w:tcPr>
            <w:tcW w:w="1752" w:type="dxa"/>
          </w:tcPr>
          <w:p w14:paraId="7232B88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EDD925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1873688" w14:textId="77777777">
        <w:tc>
          <w:tcPr>
            <w:tcW w:w="1752" w:type="dxa"/>
          </w:tcPr>
          <w:p w14:paraId="34539845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060560F8" w14:textId="77777777" w:rsidR="0045141D" w:rsidRDefault="00000000">
            <w:r>
              <w:rPr>
                <w:sz w:val="16"/>
              </w:rPr>
              <w:t>Move -&gt; Ankle</w:t>
            </w:r>
          </w:p>
          <w:p w14:paraId="1765ABAA" w14:textId="77777777" w:rsidR="0045141D" w:rsidRDefault="00000000">
            <w:r>
              <w:rPr>
                <w:sz w:val="16"/>
              </w:rPr>
              <w:t>posY=0.94  medial  right leg</w:t>
            </w:r>
          </w:p>
        </w:tc>
        <w:tc>
          <w:tcPr>
            <w:tcW w:w="1752" w:type="dxa"/>
          </w:tcPr>
          <w:p w14:paraId="32775A9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7DC52A4" w14:textId="77777777" w:rsidR="0045141D" w:rsidRDefault="00000000">
            <w:r>
              <w:rPr>
                <w:sz w:val="16"/>
              </w:rPr>
              <w:t>Scan at medial malleolus</w:t>
            </w:r>
          </w:p>
        </w:tc>
        <w:tc>
          <w:tcPr>
            <w:tcW w:w="1752" w:type="dxa"/>
          </w:tcPr>
          <w:p w14:paraId="4A5B1EF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4C0BFB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ACC3EB8" w14:textId="77777777">
        <w:tc>
          <w:tcPr>
            <w:tcW w:w="1752" w:type="dxa"/>
          </w:tcPr>
          <w:p w14:paraId="0B43C697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422657C3" w14:textId="77777777" w:rsidR="0045141D" w:rsidRDefault="00000000">
            <w:r>
              <w:rPr>
                <w:sz w:val="16"/>
              </w:rPr>
              <w:t>Move -&gt; Calf</w:t>
            </w:r>
          </w:p>
          <w:p w14:paraId="5401A390" w14:textId="77777777" w:rsidR="0045141D" w:rsidRDefault="00000000">
            <w:r>
              <w:rPr>
                <w:sz w:val="16"/>
              </w:rPr>
              <w:t>posY=0.87  medial  right leg</w:t>
            </w:r>
          </w:p>
        </w:tc>
        <w:tc>
          <w:tcPr>
            <w:tcW w:w="1752" w:type="dxa"/>
          </w:tcPr>
          <w:p w14:paraId="5DECAF5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C0F8940" w14:textId="77777777" w:rsidR="0045141D" w:rsidRDefault="00000000">
            <w:r>
              <w:rPr>
                <w:sz w:val="16"/>
              </w:rPr>
              <w:t>Follow N3 tributary distally</w:t>
            </w:r>
          </w:p>
        </w:tc>
        <w:tc>
          <w:tcPr>
            <w:tcW w:w="1752" w:type="dxa"/>
          </w:tcPr>
          <w:p w14:paraId="5B1144A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08288F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6C542C5" w14:textId="77777777">
        <w:tc>
          <w:tcPr>
            <w:tcW w:w="1752" w:type="dxa"/>
          </w:tcPr>
          <w:p w14:paraId="388F0963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6267EE35" w14:textId="77777777" w:rsidR="0045141D" w:rsidRDefault="00000000">
            <w:r>
              <w:rPr>
                <w:sz w:val="16"/>
              </w:rPr>
              <w:t>Move -&gt; Calf</w:t>
            </w:r>
          </w:p>
          <w:p w14:paraId="482A5FE3" w14:textId="77777777" w:rsidR="0045141D" w:rsidRDefault="00000000">
            <w:r>
              <w:rPr>
                <w:sz w:val="16"/>
              </w:rPr>
              <w:t>posY=0.80  medial  right leg</w:t>
            </w:r>
          </w:p>
        </w:tc>
        <w:tc>
          <w:tcPr>
            <w:tcW w:w="1752" w:type="dxa"/>
          </w:tcPr>
          <w:p w14:paraId="1CAD723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50461C8" w14:textId="77777777" w:rsidR="0045141D" w:rsidRDefault="00000000">
            <w:r>
              <w:rPr>
                <w:sz w:val="16"/>
              </w:rPr>
              <w:t>Track N3 tributary on calf</w:t>
            </w:r>
          </w:p>
        </w:tc>
        <w:tc>
          <w:tcPr>
            <w:tcW w:w="1752" w:type="dxa"/>
          </w:tcPr>
          <w:p w14:paraId="5428046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E3DDFF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A7FBE05" w14:textId="77777777">
        <w:tc>
          <w:tcPr>
            <w:tcW w:w="1752" w:type="dxa"/>
          </w:tcPr>
          <w:p w14:paraId="189F6313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35A88BC5" w14:textId="77777777" w:rsidR="0045141D" w:rsidRDefault="00000000">
            <w:r>
              <w:rPr>
                <w:sz w:val="16"/>
              </w:rPr>
              <w:t>Mark: RP N3-&gt;N1  posY=0.72  Calf  right leg</w:t>
            </w:r>
          </w:p>
        </w:tc>
        <w:tc>
          <w:tcPr>
            <w:tcW w:w="1752" w:type="dxa"/>
          </w:tcPr>
          <w:p w14:paraId="1E06E36E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094FA4CB" w14:textId="77777777" w:rsidR="0045141D" w:rsidRDefault="00000000">
            <w:r>
              <w:rPr>
                <w:i/>
                <w:sz w:val="16"/>
              </w:rPr>
              <w:t>Must NOT = "maneuver"</w:t>
            </w:r>
          </w:p>
        </w:tc>
        <w:tc>
          <w:tcPr>
            <w:tcW w:w="1752" w:type="dxa"/>
          </w:tcPr>
          <w:p w14:paraId="4F71AB34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56C1D13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484175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04B5761" w14:textId="77777777">
        <w:tc>
          <w:tcPr>
            <w:tcW w:w="1752" w:type="dxa"/>
          </w:tcPr>
          <w:p w14:paraId="51A98AC0" w14:textId="77777777" w:rsidR="0045141D" w:rsidRDefault="00000000">
            <w:r>
              <w:t>27</w:t>
            </w:r>
          </w:p>
        </w:tc>
        <w:tc>
          <w:tcPr>
            <w:tcW w:w="1752" w:type="dxa"/>
          </w:tcPr>
          <w:p w14:paraId="703CC5C8" w14:textId="77777777" w:rsidR="0045141D" w:rsidRDefault="00000000">
            <w:r>
              <w:rPr>
                <w:sz w:val="16"/>
              </w:rPr>
              <w:t>Move -&gt; Hunterian</w:t>
            </w:r>
          </w:p>
          <w:p w14:paraId="667C8848" w14:textId="77777777" w:rsidR="0045141D" w:rsidRDefault="00000000">
            <w:r>
              <w:rPr>
                <w:sz w:val="16"/>
              </w:rPr>
              <w:t>posY=0.45  medial  right leg</w:t>
            </w:r>
          </w:p>
        </w:tc>
        <w:tc>
          <w:tcPr>
            <w:tcW w:w="1752" w:type="dxa"/>
          </w:tcPr>
          <w:p w14:paraId="5285317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AC746A5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29EE0C6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C5F54F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02E3CBD" w14:textId="77777777">
        <w:tc>
          <w:tcPr>
            <w:tcW w:w="1752" w:type="dxa"/>
          </w:tcPr>
          <w:p w14:paraId="4564014D" w14:textId="77777777" w:rsidR="0045141D" w:rsidRDefault="00000000">
            <w:r>
              <w:t>28</w:t>
            </w:r>
          </w:p>
        </w:tc>
        <w:tc>
          <w:tcPr>
            <w:tcW w:w="1752" w:type="dxa"/>
          </w:tcPr>
          <w:p w14:paraId="2892B161" w14:textId="77777777" w:rsidR="0045141D" w:rsidRDefault="00000000">
            <w:r>
              <w:rPr>
                <w:sz w:val="16"/>
              </w:rPr>
              <w:t>Move -&gt; Hunterian</w:t>
            </w:r>
          </w:p>
          <w:p w14:paraId="1EAB97E1" w14:textId="77777777" w:rsidR="0045141D" w:rsidRDefault="00000000">
            <w:r>
              <w:rPr>
                <w:sz w:val="16"/>
              </w:rPr>
              <w:t>posY=0.40  medial  right leg</w:t>
            </w:r>
          </w:p>
        </w:tc>
        <w:tc>
          <w:tcPr>
            <w:tcW w:w="1752" w:type="dxa"/>
          </w:tcPr>
          <w:p w14:paraId="37EE4AB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BB4F5E4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784A1A7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DE75ED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43E50C7" w14:textId="77777777">
        <w:tc>
          <w:tcPr>
            <w:tcW w:w="1752" w:type="dxa"/>
          </w:tcPr>
          <w:p w14:paraId="48DD084F" w14:textId="77777777" w:rsidR="0045141D" w:rsidRDefault="00000000">
            <w:r>
              <w:t>29</w:t>
            </w:r>
          </w:p>
        </w:tc>
        <w:tc>
          <w:tcPr>
            <w:tcW w:w="1752" w:type="dxa"/>
          </w:tcPr>
          <w:p w14:paraId="62949CE2" w14:textId="77777777" w:rsidR="0045141D" w:rsidRDefault="00000000">
            <w:r>
              <w:rPr>
                <w:sz w:val="16"/>
              </w:rPr>
              <w:t>Move -&gt; Hunterian</w:t>
            </w:r>
          </w:p>
          <w:p w14:paraId="7A53704D" w14:textId="77777777" w:rsidR="0045141D" w:rsidRDefault="00000000">
            <w:r>
              <w:rPr>
                <w:sz w:val="16"/>
              </w:rPr>
              <w:t>posY=0.35  medial  right leg</w:t>
            </w:r>
          </w:p>
        </w:tc>
        <w:tc>
          <w:tcPr>
            <w:tcW w:w="1752" w:type="dxa"/>
          </w:tcPr>
          <w:p w14:paraId="6E0830E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B483221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2BB808B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E32F71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1DDD836" w14:textId="77777777">
        <w:tc>
          <w:tcPr>
            <w:tcW w:w="1752" w:type="dxa"/>
          </w:tcPr>
          <w:p w14:paraId="35AD9BD7" w14:textId="77777777" w:rsidR="0045141D" w:rsidRDefault="00000000">
            <w:r>
              <w:t>30</w:t>
            </w:r>
          </w:p>
        </w:tc>
        <w:tc>
          <w:tcPr>
            <w:tcW w:w="1752" w:type="dxa"/>
          </w:tcPr>
          <w:p w14:paraId="60404DC3" w14:textId="77777777" w:rsidR="0045141D" w:rsidRDefault="00000000">
            <w:r>
              <w:rPr>
                <w:sz w:val="16"/>
              </w:rPr>
              <w:t>Move -&gt; Dodd</w:t>
            </w:r>
          </w:p>
          <w:p w14:paraId="1DF416B2" w14:textId="77777777" w:rsidR="0045141D" w:rsidRDefault="00000000">
            <w:r>
              <w:rPr>
                <w:sz w:val="16"/>
              </w:rPr>
              <w:t>posY=0.32  medial  right leg</w:t>
            </w:r>
          </w:p>
        </w:tc>
        <w:tc>
          <w:tcPr>
            <w:tcW w:w="1752" w:type="dxa"/>
          </w:tcPr>
          <w:p w14:paraId="381770D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651FC6A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24D73CE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30608512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51EFD164" w14:textId="77777777">
        <w:tc>
          <w:tcPr>
            <w:tcW w:w="1752" w:type="dxa"/>
          </w:tcPr>
          <w:p w14:paraId="36BC4CD6" w14:textId="77777777" w:rsidR="0045141D" w:rsidRDefault="00000000">
            <w:r>
              <w:t>31</w:t>
            </w:r>
          </w:p>
        </w:tc>
        <w:tc>
          <w:tcPr>
            <w:tcW w:w="1752" w:type="dxa"/>
          </w:tcPr>
          <w:p w14:paraId="70DC7094" w14:textId="77777777" w:rsidR="0045141D" w:rsidRDefault="00000000">
            <w:r>
              <w:rPr>
                <w:sz w:val="16"/>
              </w:rPr>
              <w:t>Move -&gt; Dodd</w:t>
            </w:r>
          </w:p>
          <w:p w14:paraId="53D7CF82" w14:textId="77777777" w:rsidR="0045141D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19407DE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A29D76F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123AAE1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035905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8F5970B" w14:textId="77777777">
        <w:tc>
          <w:tcPr>
            <w:tcW w:w="1752" w:type="dxa"/>
          </w:tcPr>
          <w:p w14:paraId="7840DD8A" w14:textId="77777777" w:rsidR="0045141D" w:rsidRDefault="00000000">
            <w:r>
              <w:t>32</w:t>
            </w:r>
          </w:p>
        </w:tc>
        <w:tc>
          <w:tcPr>
            <w:tcW w:w="1752" w:type="dxa"/>
          </w:tcPr>
          <w:p w14:paraId="6B7FECC5" w14:textId="77777777" w:rsidR="0045141D" w:rsidRDefault="00000000">
            <w:r>
              <w:rPr>
                <w:sz w:val="16"/>
              </w:rPr>
              <w:t>Mark: RP N2-&gt;N1  posY=0.25  Dodd  right leg</w:t>
            </w:r>
          </w:p>
        </w:tc>
        <w:tc>
          <w:tcPr>
            <w:tcW w:w="1752" w:type="dxa"/>
          </w:tcPr>
          <w:p w14:paraId="25AB224D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  <w:p w14:paraId="314FAAA2" w14:textId="77777777" w:rsidR="0045141D" w:rsidRDefault="00000000">
            <w:r>
              <w:rPr>
                <w:i/>
                <w:sz w:val="16"/>
              </w:rPr>
              <w:t>Guidance contains any of: compress, tributary, Doppler, record</w:t>
            </w:r>
          </w:p>
        </w:tc>
        <w:tc>
          <w:tcPr>
            <w:tcW w:w="1752" w:type="dxa"/>
          </w:tcPr>
          <w:p w14:paraId="5851C757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5459412D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7F263CC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1F1A21B" w14:textId="77777777">
        <w:tc>
          <w:tcPr>
            <w:tcW w:w="1752" w:type="dxa"/>
          </w:tcPr>
          <w:p w14:paraId="00B08699" w14:textId="77777777" w:rsidR="0045141D" w:rsidRDefault="00000000">
            <w:r>
              <w:t>33</w:t>
            </w:r>
          </w:p>
        </w:tc>
        <w:tc>
          <w:tcPr>
            <w:tcW w:w="1752" w:type="dxa"/>
          </w:tcPr>
          <w:p w14:paraId="0F2849F7" w14:textId="77777777" w:rsidR="0045141D" w:rsidRDefault="00000000">
            <w:r>
              <w:rPr>
                <w:sz w:val="16"/>
              </w:rPr>
              <w:t>Move -&gt; Dodd</w:t>
            </w:r>
          </w:p>
          <w:p w14:paraId="17AA4CEB" w14:textId="77777777" w:rsidR="0045141D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7B559D96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  <w:p w14:paraId="1E8B6D41" w14:textId="77777777" w:rsidR="0045141D" w:rsidRDefault="00000000">
            <w:r>
              <w:rPr>
                <w:i/>
                <w:sz w:val="16"/>
              </w:rPr>
              <w:t>Guidance contains any of: compress, tributary</w:t>
            </w:r>
          </w:p>
        </w:tc>
        <w:tc>
          <w:tcPr>
            <w:tcW w:w="1752" w:type="dxa"/>
          </w:tcPr>
          <w:p w14:paraId="65EB2C1B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0A07EB51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6CDB3E4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73F74ED" w14:textId="77777777">
        <w:tc>
          <w:tcPr>
            <w:tcW w:w="1752" w:type="dxa"/>
          </w:tcPr>
          <w:p w14:paraId="1DE4BE27" w14:textId="77777777" w:rsidR="0045141D" w:rsidRDefault="00000000">
            <w:r>
              <w:t>34</w:t>
            </w:r>
          </w:p>
        </w:tc>
        <w:tc>
          <w:tcPr>
            <w:tcW w:w="1752" w:type="dxa"/>
          </w:tcPr>
          <w:p w14:paraId="6B5F9790" w14:textId="77777777" w:rsidR="0045141D" w:rsidRDefault="00000000">
            <w:r>
              <w:rPr>
                <w:sz w:val="16"/>
              </w:rPr>
              <w:t>Move -&gt; Calf</w:t>
            </w:r>
          </w:p>
          <w:p w14:paraId="4D464E65" w14:textId="77777777" w:rsidR="0045141D" w:rsidRDefault="00000000">
            <w:r>
              <w:rPr>
                <w:sz w:val="16"/>
              </w:rPr>
              <w:t>posY=0.63  medial  right leg</w:t>
            </w:r>
          </w:p>
        </w:tc>
        <w:tc>
          <w:tcPr>
            <w:tcW w:w="1752" w:type="dxa"/>
          </w:tcPr>
          <w:p w14:paraId="1D3A65DD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64629BB6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35FC7972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31CBEC9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6585977" w14:textId="77777777">
        <w:tc>
          <w:tcPr>
            <w:tcW w:w="1752" w:type="dxa"/>
          </w:tcPr>
          <w:p w14:paraId="5875AAC5" w14:textId="77777777" w:rsidR="0045141D" w:rsidRDefault="00000000">
            <w:r>
              <w:t>35</w:t>
            </w:r>
          </w:p>
        </w:tc>
        <w:tc>
          <w:tcPr>
            <w:tcW w:w="1752" w:type="dxa"/>
          </w:tcPr>
          <w:p w14:paraId="35253F61" w14:textId="77777777" w:rsidR="0045141D" w:rsidRDefault="00000000">
            <w:r>
              <w:rPr>
                <w:sz w:val="16"/>
              </w:rPr>
              <w:t>Move -&gt; Dodd</w:t>
            </w:r>
          </w:p>
          <w:p w14:paraId="70FD30B8" w14:textId="77777777" w:rsidR="0045141D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3C4303CC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71F573CF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7068D012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000336C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829F07F" w14:textId="77777777">
        <w:tc>
          <w:tcPr>
            <w:tcW w:w="1752" w:type="dxa"/>
          </w:tcPr>
          <w:p w14:paraId="566CEB6B" w14:textId="77777777" w:rsidR="0045141D" w:rsidRDefault="00000000">
            <w:r>
              <w:t>36</w:t>
            </w:r>
          </w:p>
        </w:tc>
        <w:tc>
          <w:tcPr>
            <w:tcW w:w="1752" w:type="dxa"/>
          </w:tcPr>
          <w:p w14:paraId="2B905096" w14:textId="77777777" w:rsidR="0045141D" w:rsidRDefault="00000000">
            <w:r>
              <w:rPr>
                <w:sz w:val="16"/>
              </w:rPr>
              <w:t>Mark: EP N2-&gt;N3  posY=0.26  Dodd  right leg</w:t>
            </w:r>
          </w:p>
          <w:p w14:paraId="5A704B14" w14:textId="77777777" w:rsidR="0045141D" w:rsidRDefault="00000000">
            <w:r>
              <w:rPr>
                <w:sz w:val="16"/>
              </w:rPr>
              <w:t>Elim: No Reflux</w:t>
            </w:r>
          </w:p>
        </w:tc>
        <w:tc>
          <w:tcPr>
            <w:tcW w:w="1752" w:type="dxa"/>
          </w:tcPr>
          <w:p w14:paraId="20FD2E23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2BDFAF76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3F5B04EE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1D8E7BE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193F303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D2F8A8C" w14:textId="77777777">
        <w:tc>
          <w:tcPr>
            <w:tcW w:w="1752" w:type="dxa"/>
          </w:tcPr>
          <w:p w14:paraId="6BFC004A" w14:textId="77777777" w:rsidR="0045141D" w:rsidRDefault="00000000">
            <w:r>
              <w:t>37</w:t>
            </w:r>
          </w:p>
        </w:tc>
        <w:tc>
          <w:tcPr>
            <w:tcW w:w="1752" w:type="dxa"/>
          </w:tcPr>
          <w:p w14:paraId="3DA41403" w14:textId="77777777" w:rsidR="0045141D" w:rsidRDefault="00000000">
            <w:r>
              <w:rPr>
                <w:sz w:val="16"/>
              </w:rPr>
              <w:t>Move -&gt; Dodd</w:t>
            </w:r>
          </w:p>
          <w:p w14:paraId="5AA09E1D" w14:textId="77777777" w:rsidR="0045141D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5EDEB55F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20E0DA80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6D2B23EF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B0E73F3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482E8F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FFA598A" w14:textId="77777777">
        <w:tc>
          <w:tcPr>
            <w:tcW w:w="1752" w:type="dxa"/>
          </w:tcPr>
          <w:p w14:paraId="73E2CF49" w14:textId="77777777" w:rsidR="0045141D" w:rsidRDefault="00000000">
            <w:r>
              <w:t>38</w:t>
            </w:r>
          </w:p>
        </w:tc>
        <w:tc>
          <w:tcPr>
            <w:tcW w:w="1752" w:type="dxa"/>
          </w:tcPr>
          <w:p w14:paraId="5F3706B9" w14:textId="77777777" w:rsidR="0045141D" w:rsidRDefault="00000000">
            <w:r>
              <w:rPr>
                <w:sz w:val="16"/>
              </w:rPr>
              <w:t>Move -&gt; Calf</w:t>
            </w:r>
          </w:p>
          <w:p w14:paraId="5D09D3ED" w14:textId="77777777" w:rsidR="0045141D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5D141A71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674737BE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23253EF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FCABE7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EEB94DF" w14:textId="77777777">
        <w:tc>
          <w:tcPr>
            <w:tcW w:w="1752" w:type="dxa"/>
          </w:tcPr>
          <w:p w14:paraId="3249C957" w14:textId="77777777" w:rsidR="0045141D" w:rsidRDefault="00000000">
            <w:r>
              <w:t>39</w:t>
            </w:r>
          </w:p>
        </w:tc>
        <w:tc>
          <w:tcPr>
            <w:tcW w:w="1752" w:type="dxa"/>
          </w:tcPr>
          <w:p w14:paraId="53BDF003" w14:textId="77777777" w:rsidR="0045141D" w:rsidRDefault="00000000">
            <w:r>
              <w:rPr>
                <w:sz w:val="16"/>
              </w:rPr>
              <w:t>Move -&gt; SFJ</w:t>
            </w:r>
          </w:p>
          <w:p w14:paraId="38AD8206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7361FF56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118D7A4F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7B99EA1C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AB723F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6EBAF631" w14:textId="77777777" w:rsidR="0045141D" w:rsidRDefault="00000000">
      <w:r>
        <w:br w:type="page"/>
      </w:r>
    </w:p>
    <w:p w14:paraId="1583A512" w14:textId="77777777" w:rsidR="0045141D" w:rsidRDefault="00000000">
      <w:pPr>
        <w:pStyle w:val="Heading1"/>
      </w:pPr>
      <w:r>
        <w:lastRenderedPageBreak/>
        <w:t>Scenario: TYPE3_REFLUX</w:t>
      </w:r>
    </w:p>
    <w:p w14:paraId="76607356" w14:textId="3C7C289F" w:rsidR="0045141D" w:rsidRDefault="00000000">
      <w:r>
        <w:rPr>
          <w:i/>
        </w:rPr>
        <w:t>Type I+2 / Reflux (R1→R2→R3→R1): Same path as Type III but compression shows 'Reflux' =&gt; trunk has independent reflux =&gt; Type I+2 complete. 30 steps.</w:t>
      </w:r>
    </w:p>
    <w:p w14:paraId="6D35953D" w14:textId="77777777" w:rsidR="0045141D" w:rsidRDefault="00000000">
      <w:r>
        <w:t xml:space="preserve">Checked: 25   |   </w:t>
      </w:r>
      <w:r>
        <w:rPr>
          <w:color w:val="00B050"/>
        </w:rPr>
        <w:t>Passed: 25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 w14:paraId="3BAB2DB0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998"/>
        <w:gridCol w:w="2294"/>
        <w:gridCol w:w="2302"/>
        <w:gridCol w:w="1484"/>
        <w:gridCol w:w="1399"/>
      </w:tblGrid>
      <w:tr w:rsidR="0045141D" w14:paraId="009FDD7E" w14:textId="77777777">
        <w:tc>
          <w:tcPr>
            <w:tcW w:w="360" w:type="dxa"/>
          </w:tcPr>
          <w:p w14:paraId="31047B66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13FED651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3270A83C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26F2D23A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4C77B909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2802706D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7603997E" w14:textId="77777777">
        <w:tc>
          <w:tcPr>
            <w:tcW w:w="1752" w:type="dxa"/>
          </w:tcPr>
          <w:p w14:paraId="1000E0BA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0CB9EAA9" w14:textId="77777777" w:rsidR="0045141D" w:rsidRDefault="00000000">
            <w:r>
              <w:rPr>
                <w:sz w:val="16"/>
              </w:rPr>
              <w:t>Start session  (id: s4_type3_rf)</w:t>
            </w:r>
          </w:p>
        </w:tc>
        <w:tc>
          <w:tcPr>
            <w:tcW w:w="1752" w:type="dxa"/>
          </w:tcPr>
          <w:p w14:paraId="536BFF04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712325B0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6C69C260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3052DD61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0FC4BAAB" w14:textId="77777777">
        <w:tc>
          <w:tcPr>
            <w:tcW w:w="1752" w:type="dxa"/>
          </w:tcPr>
          <w:p w14:paraId="03246D04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2776D7D8" w14:textId="77777777" w:rsidR="0045141D" w:rsidRDefault="00000000">
            <w:r>
              <w:rPr>
                <w:sz w:val="16"/>
              </w:rPr>
              <w:t>Move -&gt; SFJ</w:t>
            </w:r>
          </w:p>
          <w:p w14:paraId="15434574" w14:textId="77777777" w:rsidR="0045141D" w:rsidRDefault="00000000">
            <w:r>
              <w:rPr>
                <w:sz w:val="16"/>
              </w:rPr>
              <w:t>posY=0.05  anterior-medial  right leg</w:t>
            </w:r>
          </w:p>
        </w:tc>
        <w:tc>
          <w:tcPr>
            <w:tcW w:w="1752" w:type="dxa"/>
          </w:tcPr>
          <w:p w14:paraId="50CC1E4C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41B33B6D" w14:textId="77777777" w:rsidR="0045141D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13FB9B11" w14:textId="77777777" w:rsidR="0045141D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3678A62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D8C05B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2FB5B64" w14:textId="77777777">
        <w:tc>
          <w:tcPr>
            <w:tcW w:w="1752" w:type="dxa"/>
          </w:tcPr>
          <w:p w14:paraId="0939DC89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0BCE1FE8" w14:textId="77777777" w:rsidR="0045141D" w:rsidRDefault="00000000">
            <w:r>
              <w:rPr>
                <w:sz w:val="16"/>
              </w:rPr>
              <w:t>Mark: EP N1-&gt;N2  posY=0.06  SFJ  right leg</w:t>
            </w:r>
          </w:p>
        </w:tc>
        <w:tc>
          <w:tcPr>
            <w:tcW w:w="1752" w:type="dxa"/>
          </w:tcPr>
          <w:p w14:paraId="7DAABA3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9B7570E" w14:textId="77777777" w:rsidR="0045141D" w:rsidRDefault="00000000">
            <w:r>
              <w:rPr>
                <w:sz w:val="16"/>
              </w:rPr>
              <w:t>Move distally along medial thigh</w:t>
            </w:r>
          </w:p>
        </w:tc>
        <w:tc>
          <w:tcPr>
            <w:tcW w:w="1752" w:type="dxa"/>
          </w:tcPr>
          <w:p w14:paraId="2993840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B3D1FD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06058FA" w14:textId="77777777">
        <w:tc>
          <w:tcPr>
            <w:tcW w:w="1752" w:type="dxa"/>
          </w:tcPr>
          <w:p w14:paraId="4FEDCE77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71167B7A" w14:textId="77777777" w:rsidR="0045141D" w:rsidRDefault="00000000">
            <w:r>
              <w:rPr>
                <w:sz w:val="16"/>
              </w:rPr>
              <w:t>Move -&gt; Upper Thigh</w:t>
            </w:r>
          </w:p>
          <w:p w14:paraId="068BE5C5" w14:textId="77777777" w:rsidR="0045141D" w:rsidRDefault="00000000">
            <w:r>
              <w:rPr>
                <w:sz w:val="16"/>
              </w:rPr>
              <w:t>posY=0.12  medial  right leg</w:t>
            </w:r>
          </w:p>
        </w:tc>
        <w:tc>
          <w:tcPr>
            <w:tcW w:w="1752" w:type="dxa"/>
          </w:tcPr>
          <w:p w14:paraId="3FFA602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3478ABE" w14:textId="77777777" w:rsidR="0045141D" w:rsidRDefault="00000000">
            <w:r>
              <w:rPr>
                <w:sz w:val="16"/>
              </w:rPr>
              <w:t>Track GSV distally along medial thigh</w:t>
            </w:r>
          </w:p>
        </w:tc>
        <w:tc>
          <w:tcPr>
            <w:tcW w:w="1752" w:type="dxa"/>
          </w:tcPr>
          <w:p w14:paraId="6AA254F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0A18B0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28EC158" w14:textId="77777777">
        <w:tc>
          <w:tcPr>
            <w:tcW w:w="1752" w:type="dxa"/>
          </w:tcPr>
          <w:p w14:paraId="0B422DFD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04EAFB1D" w14:textId="77777777" w:rsidR="0045141D" w:rsidRDefault="00000000">
            <w:r>
              <w:rPr>
                <w:sz w:val="16"/>
              </w:rPr>
              <w:t>Move -&gt; Upper Thigh</w:t>
            </w:r>
          </w:p>
          <w:p w14:paraId="45B02BDE" w14:textId="77777777" w:rsidR="0045141D" w:rsidRDefault="00000000">
            <w:r>
              <w:rPr>
                <w:sz w:val="16"/>
              </w:rPr>
              <w:t>posY=0.18  medial  right leg</w:t>
            </w:r>
          </w:p>
        </w:tc>
        <w:tc>
          <w:tcPr>
            <w:tcW w:w="1752" w:type="dxa"/>
          </w:tcPr>
          <w:p w14:paraId="128FB1E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DA8BE17" w14:textId="77777777" w:rsidR="0045141D" w:rsidRDefault="00000000">
            <w:r>
              <w:rPr>
                <w:sz w:val="16"/>
              </w:rPr>
              <w:t>Continue along medial thigh</w:t>
            </w:r>
          </w:p>
        </w:tc>
        <w:tc>
          <w:tcPr>
            <w:tcW w:w="1752" w:type="dxa"/>
          </w:tcPr>
          <w:p w14:paraId="3D9143A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8DD72E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50CE419" w14:textId="77777777">
        <w:tc>
          <w:tcPr>
            <w:tcW w:w="1752" w:type="dxa"/>
          </w:tcPr>
          <w:p w14:paraId="299C1F3E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656751EE" w14:textId="77777777" w:rsidR="0045141D" w:rsidRDefault="00000000">
            <w:r>
              <w:rPr>
                <w:sz w:val="16"/>
              </w:rPr>
              <w:t>Move -&gt; Dodd</w:t>
            </w:r>
          </w:p>
          <w:p w14:paraId="47BF1172" w14:textId="77777777" w:rsidR="0045141D" w:rsidRDefault="00000000">
            <w:r>
              <w:rPr>
                <w:sz w:val="16"/>
              </w:rPr>
              <w:t>posY=0.23  medial  right leg</w:t>
            </w:r>
          </w:p>
        </w:tc>
        <w:tc>
          <w:tcPr>
            <w:tcW w:w="1752" w:type="dxa"/>
          </w:tcPr>
          <w:p w14:paraId="080D112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8584E6C" w14:textId="77777777" w:rsidR="0045141D" w:rsidRDefault="00000000">
            <w:r>
              <w:rPr>
                <w:sz w:val="16"/>
              </w:rPr>
              <w:t>Move distally toward mid-thigh</w:t>
            </w:r>
          </w:p>
        </w:tc>
        <w:tc>
          <w:tcPr>
            <w:tcW w:w="1752" w:type="dxa"/>
          </w:tcPr>
          <w:p w14:paraId="6EC5811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9F632F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E66DDD7" w14:textId="77777777">
        <w:tc>
          <w:tcPr>
            <w:tcW w:w="1752" w:type="dxa"/>
          </w:tcPr>
          <w:p w14:paraId="3A9774CA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5F683DD3" w14:textId="77777777" w:rsidR="0045141D" w:rsidRDefault="00000000">
            <w:r>
              <w:rPr>
                <w:sz w:val="16"/>
              </w:rPr>
              <w:t>Mark: EP N2-&gt;N3  posY=0.26  Dodd  right leg</w:t>
            </w:r>
          </w:p>
        </w:tc>
        <w:tc>
          <w:tcPr>
            <w:tcW w:w="1752" w:type="dxa"/>
          </w:tcPr>
          <w:p w14:paraId="3D18BCB1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790BA17F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4E3F851D" w14:textId="77777777" w:rsidR="0045141D" w:rsidRDefault="00000000">
            <w:r>
              <w:rPr>
                <w:sz w:val="16"/>
              </w:rPr>
              <w:t>Follow N3 tributary distally</w:t>
            </w:r>
          </w:p>
        </w:tc>
        <w:tc>
          <w:tcPr>
            <w:tcW w:w="1752" w:type="dxa"/>
          </w:tcPr>
          <w:p w14:paraId="75E28CA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F3B3B8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9DA7115" w14:textId="77777777">
        <w:tc>
          <w:tcPr>
            <w:tcW w:w="1752" w:type="dxa"/>
          </w:tcPr>
          <w:p w14:paraId="7B59655B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2F9255C3" w14:textId="77777777" w:rsidR="0045141D" w:rsidRDefault="00000000">
            <w:r>
              <w:rPr>
                <w:sz w:val="16"/>
              </w:rPr>
              <w:t>Move -&gt; Hunterian</w:t>
            </w:r>
          </w:p>
          <w:p w14:paraId="1BF0DD81" w14:textId="77777777" w:rsidR="0045141D" w:rsidRDefault="00000000">
            <w:r>
              <w:rPr>
                <w:sz w:val="16"/>
              </w:rPr>
              <w:t>posY=0.36  medial  right leg</w:t>
            </w:r>
          </w:p>
        </w:tc>
        <w:tc>
          <w:tcPr>
            <w:tcW w:w="1752" w:type="dxa"/>
          </w:tcPr>
          <w:p w14:paraId="026E522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D52E6DA" w14:textId="77777777" w:rsidR="0045141D" w:rsidRDefault="00000000">
            <w:r>
              <w:rPr>
                <w:sz w:val="16"/>
              </w:rPr>
              <w:t>Track N3 tributary on medial thigh</w:t>
            </w:r>
          </w:p>
        </w:tc>
        <w:tc>
          <w:tcPr>
            <w:tcW w:w="1752" w:type="dxa"/>
          </w:tcPr>
          <w:p w14:paraId="506F31F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4DD538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4087204" w14:textId="77777777">
        <w:tc>
          <w:tcPr>
            <w:tcW w:w="1752" w:type="dxa"/>
          </w:tcPr>
          <w:p w14:paraId="5C3102F3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5F4B19B0" w14:textId="77777777" w:rsidR="0045141D" w:rsidRDefault="00000000">
            <w:r>
              <w:rPr>
                <w:sz w:val="16"/>
              </w:rPr>
              <w:t>Move -&gt; Hunterian</w:t>
            </w:r>
          </w:p>
          <w:p w14:paraId="5F2566FA" w14:textId="77777777" w:rsidR="0045141D" w:rsidRDefault="00000000">
            <w:r>
              <w:rPr>
                <w:sz w:val="16"/>
              </w:rPr>
              <w:t>posY=0.44  medial  right leg</w:t>
            </w:r>
          </w:p>
        </w:tc>
        <w:tc>
          <w:tcPr>
            <w:tcW w:w="1752" w:type="dxa"/>
          </w:tcPr>
          <w:p w14:paraId="38EC703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198ECCD" w14:textId="77777777" w:rsidR="0045141D" w:rsidRDefault="00000000">
            <w:r>
              <w:rPr>
                <w:sz w:val="16"/>
              </w:rPr>
              <w:t>Move toward popliteal fossa</w:t>
            </w:r>
          </w:p>
        </w:tc>
        <w:tc>
          <w:tcPr>
            <w:tcW w:w="1752" w:type="dxa"/>
          </w:tcPr>
          <w:p w14:paraId="42C16EF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1CB6C5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CF54A8E" w14:textId="77777777">
        <w:tc>
          <w:tcPr>
            <w:tcW w:w="1752" w:type="dxa"/>
          </w:tcPr>
          <w:p w14:paraId="130ADB92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22963AE5" w14:textId="77777777" w:rsidR="0045141D" w:rsidRDefault="00000000">
            <w:r>
              <w:rPr>
                <w:sz w:val="16"/>
              </w:rPr>
              <w:t>Move -&gt; SPJ</w:t>
            </w:r>
          </w:p>
          <w:p w14:paraId="785E2846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4F3BF167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49A8CC84" w14:textId="77777777" w:rsidR="0045141D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6BBAC475" w14:textId="77777777" w:rsidR="0045141D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770FBAE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182409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6415A83" w14:textId="77777777">
        <w:tc>
          <w:tcPr>
            <w:tcW w:w="1752" w:type="dxa"/>
          </w:tcPr>
          <w:p w14:paraId="193A1808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64B8BADA" w14:textId="77777777" w:rsidR="0045141D" w:rsidRDefault="00000000">
            <w:r>
              <w:rPr>
                <w:sz w:val="16"/>
              </w:rPr>
              <w:t>Move -&gt; Calf</w:t>
            </w:r>
          </w:p>
          <w:p w14:paraId="1DE53622" w14:textId="77777777" w:rsidR="0045141D" w:rsidRDefault="00000000">
            <w:r>
              <w:rPr>
                <w:sz w:val="16"/>
              </w:rPr>
              <w:t>posY=0.62  medial  right leg</w:t>
            </w:r>
          </w:p>
        </w:tc>
        <w:tc>
          <w:tcPr>
            <w:tcW w:w="1752" w:type="dxa"/>
          </w:tcPr>
          <w:p w14:paraId="7D5A704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191F092" w14:textId="77777777" w:rsidR="0045141D" w:rsidRDefault="00000000">
            <w:r>
              <w:rPr>
                <w:sz w:val="16"/>
              </w:rPr>
              <w:t>Track GSV along medial calf</w:t>
            </w:r>
          </w:p>
        </w:tc>
        <w:tc>
          <w:tcPr>
            <w:tcW w:w="1752" w:type="dxa"/>
          </w:tcPr>
          <w:p w14:paraId="26C6BAE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0FDDE2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166B030" w14:textId="77777777">
        <w:tc>
          <w:tcPr>
            <w:tcW w:w="1752" w:type="dxa"/>
          </w:tcPr>
          <w:p w14:paraId="643A1839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23C02B3C" w14:textId="77777777" w:rsidR="0045141D" w:rsidRDefault="00000000">
            <w:r>
              <w:rPr>
                <w:sz w:val="16"/>
              </w:rPr>
              <w:t>Move -&gt; Calf</w:t>
            </w:r>
          </w:p>
          <w:p w14:paraId="1E475F30" w14:textId="77777777" w:rsidR="0045141D" w:rsidRDefault="00000000">
            <w:r>
              <w:rPr>
                <w:sz w:val="16"/>
              </w:rPr>
              <w:t>posY=0.68  medial  right leg</w:t>
            </w:r>
          </w:p>
        </w:tc>
        <w:tc>
          <w:tcPr>
            <w:tcW w:w="1752" w:type="dxa"/>
          </w:tcPr>
          <w:p w14:paraId="331B655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D0C9214" w14:textId="77777777" w:rsidR="0045141D" w:rsidRDefault="00000000">
            <w:r>
              <w:rPr>
                <w:sz w:val="16"/>
              </w:rPr>
              <w:t>Follow N3 tributary on medial calf</w:t>
            </w:r>
          </w:p>
        </w:tc>
        <w:tc>
          <w:tcPr>
            <w:tcW w:w="1752" w:type="dxa"/>
          </w:tcPr>
          <w:p w14:paraId="264CD55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CA06C4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F352F98" w14:textId="77777777">
        <w:tc>
          <w:tcPr>
            <w:tcW w:w="1752" w:type="dxa"/>
          </w:tcPr>
          <w:p w14:paraId="3B821DE5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09C1A8B8" w14:textId="77777777" w:rsidR="0045141D" w:rsidRDefault="00000000">
            <w:r>
              <w:rPr>
                <w:sz w:val="16"/>
              </w:rPr>
              <w:t>Move -&gt; Calf</w:t>
            </w:r>
          </w:p>
          <w:p w14:paraId="65725C1B" w14:textId="77777777" w:rsidR="0045141D" w:rsidRDefault="00000000">
            <w:r>
              <w:rPr>
                <w:sz w:val="16"/>
              </w:rPr>
              <w:t>posY=0.74  medial  right leg</w:t>
            </w:r>
          </w:p>
        </w:tc>
        <w:tc>
          <w:tcPr>
            <w:tcW w:w="1752" w:type="dxa"/>
          </w:tcPr>
          <w:p w14:paraId="6F4459AA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C30B124" w14:textId="77777777" w:rsidR="0045141D" w:rsidRDefault="00000000">
            <w:r>
              <w:rPr>
                <w:sz w:val="16"/>
              </w:rPr>
              <w:t>Track medial calf distally</w:t>
            </w:r>
          </w:p>
        </w:tc>
        <w:tc>
          <w:tcPr>
            <w:tcW w:w="1752" w:type="dxa"/>
          </w:tcPr>
          <w:p w14:paraId="6308789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706E96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F290E5C" w14:textId="77777777">
        <w:tc>
          <w:tcPr>
            <w:tcW w:w="1752" w:type="dxa"/>
          </w:tcPr>
          <w:p w14:paraId="766FBAE0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3761095A" w14:textId="77777777" w:rsidR="0045141D" w:rsidRDefault="00000000">
            <w:r>
              <w:rPr>
                <w:sz w:val="16"/>
              </w:rPr>
              <w:t>Move -&gt; Ankle</w:t>
            </w:r>
          </w:p>
          <w:p w14:paraId="20B0A3C7" w14:textId="77777777" w:rsidR="0045141D" w:rsidRDefault="00000000">
            <w:r>
              <w:rPr>
                <w:sz w:val="16"/>
              </w:rPr>
              <w:t>posY=0.90  medial  right leg</w:t>
            </w:r>
          </w:p>
        </w:tc>
        <w:tc>
          <w:tcPr>
            <w:tcW w:w="1752" w:type="dxa"/>
          </w:tcPr>
          <w:p w14:paraId="3387DA3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DCB5069" w14:textId="77777777" w:rsidR="0045141D" w:rsidRDefault="00000000">
            <w:r>
              <w:rPr>
                <w:sz w:val="16"/>
              </w:rPr>
              <w:t>Move toward medial malleolus</w:t>
            </w:r>
          </w:p>
        </w:tc>
        <w:tc>
          <w:tcPr>
            <w:tcW w:w="1752" w:type="dxa"/>
          </w:tcPr>
          <w:p w14:paraId="7BD8C39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5D3F34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F67966A" w14:textId="77777777">
        <w:tc>
          <w:tcPr>
            <w:tcW w:w="1752" w:type="dxa"/>
          </w:tcPr>
          <w:p w14:paraId="1518CD45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73878EA1" w14:textId="77777777" w:rsidR="0045141D" w:rsidRDefault="00000000">
            <w:r>
              <w:rPr>
                <w:sz w:val="16"/>
              </w:rPr>
              <w:t>Move -&gt; Calf</w:t>
            </w:r>
          </w:p>
          <w:p w14:paraId="3277AA07" w14:textId="77777777" w:rsidR="0045141D" w:rsidRDefault="00000000">
            <w:r>
              <w:rPr>
                <w:sz w:val="16"/>
              </w:rPr>
              <w:t>posY=0.81  medial  right leg</w:t>
            </w:r>
          </w:p>
        </w:tc>
        <w:tc>
          <w:tcPr>
            <w:tcW w:w="1752" w:type="dxa"/>
          </w:tcPr>
          <w:p w14:paraId="33C2ABF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E4C8311" w14:textId="77777777" w:rsidR="0045141D" w:rsidRDefault="00000000">
            <w:r>
              <w:rPr>
                <w:sz w:val="16"/>
              </w:rPr>
              <w:t>Follow GSV to medial ankle</w:t>
            </w:r>
          </w:p>
        </w:tc>
        <w:tc>
          <w:tcPr>
            <w:tcW w:w="1752" w:type="dxa"/>
          </w:tcPr>
          <w:p w14:paraId="684CF69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B9C1F3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E91A3DF" w14:textId="77777777">
        <w:tc>
          <w:tcPr>
            <w:tcW w:w="1752" w:type="dxa"/>
          </w:tcPr>
          <w:p w14:paraId="24025B51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0976011B" w14:textId="77777777" w:rsidR="0045141D" w:rsidRDefault="00000000">
            <w:r>
              <w:rPr>
                <w:sz w:val="16"/>
              </w:rPr>
              <w:t>Mark: RP N3-&gt;N1  posY=0.71  Calf  right leg</w:t>
            </w:r>
          </w:p>
        </w:tc>
        <w:tc>
          <w:tcPr>
            <w:tcW w:w="1752" w:type="dxa"/>
          </w:tcPr>
          <w:p w14:paraId="0F1511A6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3652C08E" w14:textId="77777777" w:rsidR="0045141D" w:rsidRDefault="00000000">
            <w:r>
              <w:rPr>
                <w:i/>
                <w:sz w:val="16"/>
              </w:rPr>
              <w:t>Must NOT = "maneuver"</w:t>
            </w:r>
          </w:p>
        </w:tc>
        <w:tc>
          <w:tcPr>
            <w:tcW w:w="1752" w:type="dxa"/>
          </w:tcPr>
          <w:p w14:paraId="1FB1EAB8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0786543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75A4EE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C05D29A" w14:textId="77777777">
        <w:tc>
          <w:tcPr>
            <w:tcW w:w="1752" w:type="dxa"/>
          </w:tcPr>
          <w:p w14:paraId="64488571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4D341B63" w14:textId="77777777" w:rsidR="0045141D" w:rsidRDefault="00000000">
            <w:r>
              <w:rPr>
                <w:sz w:val="16"/>
              </w:rPr>
              <w:t>Move -&gt; Hunterian</w:t>
            </w:r>
          </w:p>
          <w:p w14:paraId="630B8EE9" w14:textId="77777777" w:rsidR="0045141D" w:rsidRDefault="00000000">
            <w:r>
              <w:rPr>
                <w:sz w:val="16"/>
              </w:rPr>
              <w:t>posY=0.38  medial  right leg</w:t>
            </w:r>
          </w:p>
        </w:tc>
        <w:tc>
          <w:tcPr>
            <w:tcW w:w="1752" w:type="dxa"/>
          </w:tcPr>
          <w:p w14:paraId="4D767AB4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54E211C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3159013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E90973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CE35C2B" w14:textId="77777777">
        <w:tc>
          <w:tcPr>
            <w:tcW w:w="1752" w:type="dxa"/>
          </w:tcPr>
          <w:p w14:paraId="166D2B93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752D60C5" w14:textId="77777777" w:rsidR="0045141D" w:rsidRDefault="00000000">
            <w:r>
              <w:rPr>
                <w:sz w:val="16"/>
              </w:rPr>
              <w:t>Move -&gt; Dodd</w:t>
            </w:r>
          </w:p>
          <w:p w14:paraId="68E65283" w14:textId="77777777" w:rsidR="0045141D" w:rsidRDefault="00000000">
            <w:r>
              <w:rPr>
                <w:sz w:val="16"/>
              </w:rPr>
              <w:t>posY=0.29  medial  right leg</w:t>
            </w:r>
          </w:p>
        </w:tc>
        <w:tc>
          <w:tcPr>
            <w:tcW w:w="1752" w:type="dxa"/>
          </w:tcPr>
          <w:p w14:paraId="66F8499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E2D5764" w14:textId="77777777" w:rsidR="0045141D" w:rsidRDefault="00000000">
            <w:r>
              <w:rPr>
                <w:sz w:val="16"/>
              </w:rPr>
              <w:t>Continue scanning distally to locate anatomical junction</w:t>
            </w:r>
          </w:p>
        </w:tc>
        <w:tc>
          <w:tcPr>
            <w:tcW w:w="1752" w:type="dxa"/>
          </w:tcPr>
          <w:p w14:paraId="0C7E701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A0121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2515530" w14:textId="77777777">
        <w:tc>
          <w:tcPr>
            <w:tcW w:w="1752" w:type="dxa"/>
          </w:tcPr>
          <w:p w14:paraId="7953A699" w14:textId="77777777" w:rsidR="0045141D" w:rsidRDefault="00000000">
            <w:r>
              <w:t>19</w:t>
            </w:r>
          </w:p>
        </w:tc>
        <w:tc>
          <w:tcPr>
            <w:tcW w:w="1752" w:type="dxa"/>
          </w:tcPr>
          <w:p w14:paraId="192B38A4" w14:textId="77777777" w:rsidR="0045141D" w:rsidRDefault="00000000">
            <w:r>
              <w:rPr>
                <w:sz w:val="16"/>
              </w:rPr>
              <w:t>Mark: RP N2-&gt;N1  posY=0.25  Dodd  right leg</w:t>
            </w:r>
          </w:p>
        </w:tc>
        <w:tc>
          <w:tcPr>
            <w:tcW w:w="1752" w:type="dxa"/>
          </w:tcPr>
          <w:p w14:paraId="2A28A533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  <w:p w14:paraId="74566326" w14:textId="77777777" w:rsidR="0045141D" w:rsidRDefault="00000000">
            <w:r>
              <w:rPr>
                <w:i/>
                <w:sz w:val="16"/>
              </w:rPr>
              <w:t>Guidance contains any of: compress, tributary, Doppler, record</w:t>
            </w:r>
          </w:p>
        </w:tc>
        <w:tc>
          <w:tcPr>
            <w:tcW w:w="1752" w:type="dxa"/>
          </w:tcPr>
          <w:p w14:paraId="3126AFE7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3436F794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3BC4A74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0BF619E" w14:textId="77777777">
        <w:tc>
          <w:tcPr>
            <w:tcW w:w="1752" w:type="dxa"/>
          </w:tcPr>
          <w:p w14:paraId="053DCD7C" w14:textId="77777777" w:rsidR="0045141D" w:rsidRDefault="00000000">
            <w:r>
              <w:t>20</w:t>
            </w:r>
          </w:p>
        </w:tc>
        <w:tc>
          <w:tcPr>
            <w:tcW w:w="1752" w:type="dxa"/>
          </w:tcPr>
          <w:p w14:paraId="2F00C69F" w14:textId="77777777" w:rsidR="0045141D" w:rsidRDefault="00000000">
            <w:r>
              <w:rPr>
                <w:sz w:val="16"/>
              </w:rPr>
              <w:t>Move -&gt; Dodd</w:t>
            </w:r>
          </w:p>
          <w:p w14:paraId="4BD0918D" w14:textId="77777777" w:rsidR="0045141D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1B6CA9FA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  <w:p w14:paraId="32C18C3A" w14:textId="77777777" w:rsidR="0045141D" w:rsidRDefault="00000000">
            <w:r>
              <w:rPr>
                <w:i/>
                <w:sz w:val="16"/>
              </w:rPr>
              <w:t>Guidance contains any of: compress, tributary</w:t>
            </w:r>
          </w:p>
        </w:tc>
        <w:tc>
          <w:tcPr>
            <w:tcW w:w="1752" w:type="dxa"/>
          </w:tcPr>
          <w:p w14:paraId="462D4D95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53063607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30538FC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3B790C9" w14:textId="77777777">
        <w:tc>
          <w:tcPr>
            <w:tcW w:w="1752" w:type="dxa"/>
          </w:tcPr>
          <w:p w14:paraId="1910B734" w14:textId="77777777" w:rsidR="0045141D" w:rsidRDefault="00000000">
            <w:r>
              <w:t>21</w:t>
            </w:r>
          </w:p>
        </w:tc>
        <w:tc>
          <w:tcPr>
            <w:tcW w:w="1752" w:type="dxa"/>
          </w:tcPr>
          <w:p w14:paraId="31510056" w14:textId="77777777" w:rsidR="0045141D" w:rsidRDefault="00000000">
            <w:r>
              <w:rPr>
                <w:sz w:val="16"/>
              </w:rPr>
              <w:t>Move -&gt; Calf</w:t>
            </w:r>
          </w:p>
          <w:p w14:paraId="0B86B0CC" w14:textId="77777777" w:rsidR="0045141D" w:rsidRDefault="00000000">
            <w:r>
              <w:rPr>
                <w:sz w:val="16"/>
              </w:rPr>
              <w:lastRenderedPageBreak/>
              <w:t>posY=0.64  medial  right leg</w:t>
            </w:r>
          </w:p>
        </w:tc>
        <w:tc>
          <w:tcPr>
            <w:tcW w:w="1752" w:type="dxa"/>
          </w:tcPr>
          <w:p w14:paraId="49393583" w14:textId="77777777" w:rsidR="0045141D" w:rsidRDefault="00000000">
            <w:r>
              <w:rPr>
                <w:i/>
                <w:sz w:val="16"/>
              </w:rPr>
              <w:lastRenderedPageBreak/>
              <w:t>Action = "maneuver"</w:t>
            </w:r>
          </w:p>
        </w:tc>
        <w:tc>
          <w:tcPr>
            <w:tcW w:w="1752" w:type="dxa"/>
          </w:tcPr>
          <w:p w14:paraId="32C6AD4B" w14:textId="77777777" w:rsidR="0045141D" w:rsidRDefault="00000000">
            <w:r>
              <w:rPr>
                <w:sz w:val="16"/>
              </w:rPr>
              <w:t xml:space="preserve">Compress tributary — record </w:t>
            </w:r>
            <w:r>
              <w:rPr>
                <w:sz w:val="16"/>
              </w:rPr>
              <w:lastRenderedPageBreak/>
              <w:t>whether GSV Doppler changes</w:t>
            </w:r>
          </w:p>
        </w:tc>
        <w:tc>
          <w:tcPr>
            <w:tcW w:w="1752" w:type="dxa"/>
          </w:tcPr>
          <w:p w14:paraId="0AF2F3C3" w14:textId="77777777" w:rsidR="0045141D" w:rsidRDefault="00000000">
            <w:r>
              <w:rPr>
                <w:b/>
                <w:sz w:val="18"/>
              </w:rPr>
              <w:lastRenderedPageBreak/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257E275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7256F51" w14:textId="77777777">
        <w:tc>
          <w:tcPr>
            <w:tcW w:w="1752" w:type="dxa"/>
          </w:tcPr>
          <w:p w14:paraId="643A75F7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31CC63D1" w14:textId="77777777" w:rsidR="0045141D" w:rsidRDefault="00000000">
            <w:r>
              <w:rPr>
                <w:sz w:val="16"/>
              </w:rPr>
              <w:t>Move -&gt; Dodd</w:t>
            </w:r>
          </w:p>
          <w:p w14:paraId="091E0FA9" w14:textId="77777777" w:rsidR="0045141D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614B8BDA" w14:textId="77777777" w:rsidR="0045141D" w:rsidRDefault="00000000">
            <w:r>
              <w:rPr>
                <w:i/>
                <w:sz w:val="16"/>
              </w:rPr>
              <w:t>Action = "maneuver"</w:t>
            </w:r>
          </w:p>
        </w:tc>
        <w:tc>
          <w:tcPr>
            <w:tcW w:w="1752" w:type="dxa"/>
          </w:tcPr>
          <w:p w14:paraId="2A4112A6" w14:textId="77777777" w:rsidR="0045141D" w:rsidRDefault="00000000">
            <w:r>
              <w:rPr>
                <w:sz w:val="16"/>
              </w:rPr>
              <w:t>Compress tributary — record whether GSV Doppler changes</w:t>
            </w:r>
          </w:p>
        </w:tc>
        <w:tc>
          <w:tcPr>
            <w:tcW w:w="1752" w:type="dxa"/>
          </w:tcPr>
          <w:p w14:paraId="1D7525BA" w14:textId="77777777" w:rsidR="0045141D" w:rsidRDefault="00000000">
            <w:r>
              <w:rPr>
                <w:b/>
                <w:sz w:val="18"/>
              </w:rPr>
              <w:t>maneuver</w:t>
            </w:r>
          </w:p>
        </w:tc>
        <w:tc>
          <w:tcPr>
            <w:tcW w:w="1752" w:type="dxa"/>
            <w:shd w:val="clear" w:color="auto" w:fill="00B050"/>
          </w:tcPr>
          <w:p w14:paraId="3235059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98FA4E2" w14:textId="77777777">
        <w:tc>
          <w:tcPr>
            <w:tcW w:w="1752" w:type="dxa"/>
          </w:tcPr>
          <w:p w14:paraId="322C4600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67864417" w14:textId="77777777" w:rsidR="0045141D" w:rsidRDefault="00000000">
            <w:r>
              <w:rPr>
                <w:sz w:val="16"/>
              </w:rPr>
              <w:t>Mark: EP N2-&gt;N3  posY=0.26  Dodd  right leg</w:t>
            </w:r>
          </w:p>
          <w:p w14:paraId="24EF1B3F" w14:textId="77777777" w:rsidR="0045141D" w:rsidRDefault="00000000">
            <w:r>
              <w:rPr>
                <w:sz w:val="16"/>
              </w:rPr>
              <w:t>Elim: Reflux</w:t>
            </w:r>
          </w:p>
        </w:tc>
        <w:tc>
          <w:tcPr>
            <w:tcW w:w="1752" w:type="dxa"/>
          </w:tcPr>
          <w:p w14:paraId="03F50127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6939F0A9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6ED265C6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189749BA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7EF4348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8B622B0" w14:textId="77777777">
        <w:tc>
          <w:tcPr>
            <w:tcW w:w="1752" w:type="dxa"/>
          </w:tcPr>
          <w:p w14:paraId="16B578E7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4AEBE0B4" w14:textId="77777777" w:rsidR="0045141D" w:rsidRDefault="00000000">
            <w:r>
              <w:rPr>
                <w:sz w:val="16"/>
              </w:rPr>
              <w:t>Move -&gt; Dodd</w:t>
            </w:r>
          </w:p>
          <w:p w14:paraId="5618285D" w14:textId="77777777" w:rsidR="0045141D" w:rsidRDefault="00000000">
            <w:r>
              <w:rPr>
                <w:sz w:val="16"/>
              </w:rPr>
              <w:t>posY=0.26  medial  right leg</w:t>
            </w:r>
          </w:p>
        </w:tc>
        <w:tc>
          <w:tcPr>
            <w:tcW w:w="1752" w:type="dxa"/>
          </w:tcPr>
          <w:p w14:paraId="77D162DB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36CA5B0E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0C13E65B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7278E25C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2290D13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171258E" w14:textId="77777777">
        <w:tc>
          <w:tcPr>
            <w:tcW w:w="1752" w:type="dxa"/>
          </w:tcPr>
          <w:p w14:paraId="6E5D8444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14A805BD" w14:textId="77777777" w:rsidR="0045141D" w:rsidRDefault="00000000">
            <w:r>
              <w:rPr>
                <w:sz w:val="16"/>
              </w:rPr>
              <w:t>Move -&gt; SFJ</w:t>
            </w:r>
          </w:p>
          <w:p w14:paraId="0CF0DFD5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0FC79C63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7C749AB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3621ECE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6449E1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BC7FAB7" w14:textId="77777777">
        <w:tc>
          <w:tcPr>
            <w:tcW w:w="1752" w:type="dxa"/>
          </w:tcPr>
          <w:p w14:paraId="0CBA8C96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6BAFFB5B" w14:textId="77777777" w:rsidR="0045141D" w:rsidRDefault="00000000">
            <w:r>
              <w:rPr>
                <w:sz w:val="16"/>
              </w:rPr>
              <w:t>Move -&gt; Calf</w:t>
            </w:r>
          </w:p>
          <w:p w14:paraId="594AB9FC" w14:textId="77777777" w:rsidR="0045141D" w:rsidRDefault="00000000">
            <w:r>
              <w:rPr>
                <w:sz w:val="16"/>
              </w:rPr>
              <w:t>posY=0.62  medial  right leg</w:t>
            </w:r>
          </w:p>
        </w:tc>
        <w:tc>
          <w:tcPr>
            <w:tcW w:w="1752" w:type="dxa"/>
          </w:tcPr>
          <w:p w14:paraId="22CDCFFE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4CB0F5C6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BD1971B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729EA90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51EA11BA" w14:textId="77777777" w:rsidR="0045141D" w:rsidRDefault="00000000">
      <w:r>
        <w:br w:type="page"/>
      </w:r>
    </w:p>
    <w:p w14:paraId="1BB6DED8" w14:textId="77777777" w:rsidR="0045141D" w:rsidRDefault="00000000">
      <w:pPr>
        <w:pStyle w:val="Heading1"/>
      </w:pPr>
      <w:r>
        <w:lastRenderedPageBreak/>
        <w:t>Scenario: TYPE4</w:t>
      </w:r>
    </w:p>
    <w:p w14:paraId="518FC8E1" w14:textId="67F468F1" w:rsidR="0045141D" w:rsidRDefault="00000000">
      <w:r>
        <w:rPr>
          <w:i/>
        </w:rPr>
        <w:t>Type IV (R1→R3→R2→R1): Both junctions competent; perforator exits direct into N3 (EP N1-&gt;N3); N3 fills trunk; trunk re-enters deep (RP N2-&gt;N1</w:t>
      </w:r>
      <w:r w:rsidR="004C06EA">
        <w:rPr>
          <w:i/>
        </w:rPr>
        <w:t>.</w:t>
      </w:r>
      <w:r>
        <w:rPr>
          <w:i/>
        </w:rPr>
        <w:t xml:space="preserve">  33 steps.</w:t>
      </w:r>
    </w:p>
    <w:p w14:paraId="141A335C" w14:textId="77777777" w:rsidR="0045141D" w:rsidRDefault="00000000">
      <w:r>
        <w:t xml:space="preserve">Checked: 31   |   </w:t>
      </w:r>
      <w:r>
        <w:rPr>
          <w:color w:val="00B050"/>
        </w:rPr>
        <w:t>Passed: 30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2</w:t>
      </w:r>
    </w:p>
    <w:p w14:paraId="4C311F2C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975"/>
        <w:gridCol w:w="2269"/>
        <w:gridCol w:w="2278"/>
        <w:gridCol w:w="1444"/>
        <w:gridCol w:w="1527"/>
      </w:tblGrid>
      <w:tr w:rsidR="0045141D" w14:paraId="3D791906" w14:textId="77777777">
        <w:tc>
          <w:tcPr>
            <w:tcW w:w="360" w:type="dxa"/>
          </w:tcPr>
          <w:p w14:paraId="1385B128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0AE9FAAA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4D4208E6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795C41C8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63549AE0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3FC68214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4C1A708C" w14:textId="77777777">
        <w:tc>
          <w:tcPr>
            <w:tcW w:w="1752" w:type="dxa"/>
          </w:tcPr>
          <w:p w14:paraId="69C1DA43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4CDF296F" w14:textId="77777777" w:rsidR="0045141D" w:rsidRDefault="00000000">
            <w:r>
              <w:rPr>
                <w:sz w:val="16"/>
              </w:rPr>
              <w:t>Start session  (id: s5_type4_r)</w:t>
            </w:r>
          </w:p>
        </w:tc>
        <w:tc>
          <w:tcPr>
            <w:tcW w:w="1752" w:type="dxa"/>
          </w:tcPr>
          <w:p w14:paraId="28457326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0B5F3AE5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5F631E9C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789A2215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63150C70" w14:textId="77777777">
        <w:tc>
          <w:tcPr>
            <w:tcW w:w="1752" w:type="dxa"/>
          </w:tcPr>
          <w:p w14:paraId="2D5C7A82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4FD4AA49" w14:textId="77777777" w:rsidR="0045141D" w:rsidRDefault="00000000">
            <w:r>
              <w:rPr>
                <w:sz w:val="16"/>
              </w:rPr>
              <w:t>Move -&gt; SFJ</w:t>
            </w:r>
          </w:p>
          <w:p w14:paraId="2C95A34A" w14:textId="77777777" w:rsidR="0045141D" w:rsidRDefault="00000000">
            <w:r>
              <w:rPr>
                <w:sz w:val="16"/>
              </w:rPr>
              <w:t>posY=0.05  anterior-medial  right leg</w:t>
            </w:r>
          </w:p>
        </w:tc>
        <w:tc>
          <w:tcPr>
            <w:tcW w:w="1752" w:type="dxa"/>
          </w:tcPr>
          <w:p w14:paraId="03A60F86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14AE3FA7" w14:textId="77777777" w:rsidR="0045141D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7BCCB771" w14:textId="77777777" w:rsidR="0045141D" w:rsidRDefault="00000000">
            <w:r>
              <w:rPr>
                <w:sz w:val="16"/>
              </w:rPr>
              <w:t>Scan transversely at groin crease</w:t>
            </w:r>
          </w:p>
        </w:tc>
        <w:tc>
          <w:tcPr>
            <w:tcW w:w="1752" w:type="dxa"/>
          </w:tcPr>
          <w:p w14:paraId="77A658B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3A66F9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EEE3989" w14:textId="77777777">
        <w:tc>
          <w:tcPr>
            <w:tcW w:w="1752" w:type="dxa"/>
          </w:tcPr>
          <w:p w14:paraId="398B112F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271F1284" w14:textId="77777777" w:rsidR="0045141D" w:rsidRDefault="00000000">
            <w:r>
              <w:rPr>
                <w:sz w:val="16"/>
              </w:rPr>
              <w:t>Move -&gt; SFJ</w:t>
            </w:r>
          </w:p>
          <w:p w14:paraId="6E160EA4" w14:textId="77777777" w:rsidR="0045141D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5F3CAEB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607E6DE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6830AF8F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2ECBE3C8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58C5F25B" w14:textId="77777777">
        <w:tc>
          <w:tcPr>
            <w:tcW w:w="1752" w:type="dxa"/>
          </w:tcPr>
          <w:p w14:paraId="74221A5A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5B59E9E0" w14:textId="77777777" w:rsidR="0045141D" w:rsidRDefault="00000000">
            <w:r>
              <w:rPr>
                <w:sz w:val="16"/>
              </w:rPr>
              <w:t>Move -&gt; Upper Thigh</w:t>
            </w:r>
          </w:p>
          <w:p w14:paraId="236E27E5" w14:textId="77777777" w:rsidR="0045141D" w:rsidRDefault="00000000">
            <w:r>
              <w:rPr>
                <w:sz w:val="16"/>
              </w:rPr>
              <w:t>posY=0.12  medial  right leg</w:t>
            </w:r>
          </w:p>
        </w:tc>
        <w:tc>
          <w:tcPr>
            <w:tcW w:w="1752" w:type="dxa"/>
          </w:tcPr>
          <w:p w14:paraId="53FD36C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42B9882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78684C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E9F853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B275289" w14:textId="77777777">
        <w:tc>
          <w:tcPr>
            <w:tcW w:w="1752" w:type="dxa"/>
          </w:tcPr>
          <w:p w14:paraId="3CEF7E6D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4AD1EE9E" w14:textId="77777777" w:rsidR="0045141D" w:rsidRDefault="00000000">
            <w:r>
              <w:rPr>
                <w:sz w:val="16"/>
              </w:rPr>
              <w:t>Move -&gt; Upper Thigh</w:t>
            </w:r>
          </w:p>
          <w:p w14:paraId="72BC0720" w14:textId="77777777" w:rsidR="0045141D" w:rsidRDefault="00000000">
            <w:r>
              <w:rPr>
                <w:sz w:val="16"/>
              </w:rPr>
              <w:t>posY=0.17  medial  right leg</w:t>
            </w:r>
          </w:p>
        </w:tc>
        <w:tc>
          <w:tcPr>
            <w:tcW w:w="1752" w:type="dxa"/>
          </w:tcPr>
          <w:p w14:paraId="326A4DC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336047D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A56F04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44D78F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EF3E669" w14:textId="77777777">
        <w:tc>
          <w:tcPr>
            <w:tcW w:w="1752" w:type="dxa"/>
          </w:tcPr>
          <w:p w14:paraId="4E961654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6EE37612" w14:textId="77777777" w:rsidR="0045141D" w:rsidRDefault="00000000">
            <w:r>
              <w:rPr>
                <w:sz w:val="16"/>
              </w:rPr>
              <w:t>Move -&gt; Dodd</w:t>
            </w:r>
          </w:p>
          <w:p w14:paraId="27357D69" w14:textId="77777777" w:rsidR="0045141D" w:rsidRDefault="00000000">
            <w:r>
              <w:rPr>
                <w:sz w:val="16"/>
              </w:rPr>
              <w:t>posY=0.24  medial  right leg</w:t>
            </w:r>
          </w:p>
        </w:tc>
        <w:tc>
          <w:tcPr>
            <w:tcW w:w="1752" w:type="dxa"/>
          </w:tcPr>
          <w:p w14:paraId="4A18FC2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B8DA022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34514E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C3F2ED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B8CC827" w14:textId="77777777">
        <w:tc>
          <w:tcPr>
            <w:tcW w:w="1752" w:type="dxa"/>
          </w:tcPr>
          <w:p w14:paraId="5DDB25DB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3B4828FC" w14:textId="77777777" w:rsidR="0045141D" w:rsidRDefault="00000000">
            <w:r>
              <w:rPr>
                <w:sz w:val="16"/>
              </w:rPr>
              <w:t>Move -&gt; Dodd</w:t>
            </w:r>
          </w:p>
          <w:p w14:paraId="5A593100" w14:textId="77777777" w:rsidR="0045141D" w:rsidRDefault="00000000">
            <w:r>
              <w:rPr>
                <w:sz w:val="16"/>
              </w:rPr>
              <w:t>posY=0.29  medial  right leg</w:t>
            </w:r>
          </w:p>
        </w:tc>
        <w:tc>
          <w:tcPr>
            <w:tcW w:w="1752" w:type="dxa"/>
          </w:tcPr>
          <w:p w14:paraId="2AB9A49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EEC1BA9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2EDDDF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A690FB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1443CF6" w14:textId="77777777">
        <w:tc>
          <w:tcPr>
            <w:tcW w:w="1752" w:type="dxa"/>
          </w:tcPr>
          <w:p w14:paraId="42E776DB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44C77E9C" w14:textId="77777777" w:rsidR="0045141D" w:rsidRDefault="00000000">
            <w:r>
              <w:rPr>
                <w:sz w:val="16"/>
              </w:rPr>
              <w:t>Move -&gt; Dodd</w:t>
            </w:r>
          </w:p>
          <w:p w14:paraId="3450F25A" w14:textId="77777777" w:rsidR="0045141D" w:rsidRDefault="00000000">
            <w:r>
              <w:rPr>
                <w:sz w:val="16"/>
              </w:rPr>
              <w:t>posY=0.33  medial  right leg</w:t>
            </w:r>
          </w:p>
        </w:tc>
        <w:tc>
          <w:tcPr>
            <w:tcW w:w="1752" w:type="dxa"/>
          </w:tcPr>
          <w:p w14:paraId="206E2BB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D8F7D65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4CA5FD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2CB6DE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9571DAB" w14:textId="77777777">
        <w:tc>
          <w:tcPr>
            <w:tcW w:w="1752" w:type="dxa"/>
          </w:tcPr>
          <w:p w14:paraId="61E3A7D8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75AAFAAF" w14:textId="77777777" w:rsidR="0045141D" w:rsidRDefault="00000000">
            <w:r>
              <w:rPr>
                <w:sz w:val="16"/>
              </w:rPr>
              <w:t>Move -&gt; Hunterian</w:t>
            </w:r>
          </w:p>
          <w:p w14:paraId="3B5FF706" w14:textId="77777777" w:rsidR="0045141D" w:rsidRDefault="00000000">
            <w:r>
              <w:rPr>
                <w:sz w:val="16"/>
              </w:rPr>
              <w:t>posY=0.37  medial  right leg</w:t>
            </w:r>
          </w:p>
        </w:tc>
        <w:tc>
          <w:tcPr>
            <w:tcW w:w="1752" w:type="dxa"/>
          </w:tcPr>
          <w:p w14:paraId="6B9466F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73DE326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C3FFA4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D70541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3E80ED3" w14:textId="77777777">
        <w:tc>
          <w:tcPr>
            <w:tcW w:w="1752" w:type="dxa"/>
          </w:tcPr>
          <w:p w14:paraId="1E1A1A1E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6A68A113" w14:textId="77777777" w:rsidR="0045141D" w:rsidRDefault="00000000">
            <w:r>
              <w:rPr>
                <w:sz w:val="16"/>
              </w:rPr>
              <w:t>Move -&gt; Hunterian</w:t>
            </w:r>
          </w:p>
          <w:p w14:paraId="4AF84E3D" w14:textId="77777777" w:rsidR="0045141D" w:rsidRDefault="00000000">
            <w:r>
              <w:rPr>
                <w:sz w:val="16"/>
              </w:rPr>
              <w:t>posY=0.42  medial  right leg</w:t>
            </w:r>
          </w:p>
        </w:tc>
        <w:tc>
          <w:tcPr>
            <w:tcW w:w="1752" w:type="dxa"/>
          </w:tcPr>
          <w:p w14:paraId="32DE491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4A5A88E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2401CD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09F21F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A4C5683" w14:textId="77777777">
        <w:tc>
          <w:tcPr>
            <w:tcW w:w="1752" w:type="dxa"/>
          </w:tcPr>
          <w:p w14:paraId="088D90AB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39F3A5B2" w14:textId="77777777" w:rsidR="0045141D" w:rsidRDefault="00000000">
            <w:r>
              <w:rPr>
                <w:sz w:val="16"/>
              </w:rPr>
              <w:t>Move -&gt; Hunterian</w:t>
            </w:r>
          </w:p>
          <w:p w14:paraId="532872A2" w14:textId="77777777" w:rsidR="0045141D" w:rsidRDefault="00000000">
            <w:r>
              <w:rPr>
                <w:sz w:val="16"/>
              </w:rPr>
              <w:t>posY=0.46  medial  right leg</w:t>
            </w:r>
          </w:p>
        </w:tc>
        <w:tc>
          <w:tcPr>
            <w:tcW w:w="1752" w:type="dxa"/>
          </w:tcPr>
          <w:p w14:paraId="51C289F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F32BB44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846FBF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63C1707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701AFAB" w14:textId="77777777">
        <w:tc>
          <w:tcPr>
            <w:tcW w:w="1752" w:type="dxa"/>
          </w:tcPr>
          <w:p w14:paraId="4D9FB9CE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03A7E1FD" w14:textId="77777777" w:rsidR="0045141D" w:rsidRDefault="00000000">
            <w:r>
              <w:rPr>
                <w:sz w:val="16"/>
              </w:rPr>
              <w:t>Move -&gt; SPJ</w:t>
            </w:r>
          </w:p>
          <w:p w14:paraId="5A956BB1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31515BC3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193A285A" w14:textId="77777777" w:rsidR="0045141D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672AB65F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6CA344C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FF0000"/>
          </w:tcPr>
          <w:p w14:paraId="4E91B60B" w14:textId="77777777" w:rsidR="0045141D" w:rsidRDefault="00000000">
            <w:r>
              <w:rPr>
                <w:b/>
                <w:color w:val="FFFFFF"/>
              </w:rPr>
              <w:t>FAIL</w:t>
            </w:r>
          </w:p>
        </w:tc>
      </w:tr>
      <w:tr w:rsidR="0045141D" w14:paraId="2CD9110A" w14:textId="77777777">
        <w:tc>
          <w:tcPr>
            <w:tcW w:w="10512" w:type="dxa"/>
            <w:gridSpan w:val="6"/>
          </w:tcPr>
          <w:p w14:paraId="26BD0DA3" w14:textId="77777777" w:rsidR="0045141D" w:rsidRDefault="0045141D"/>
          <w:p w14:paraId="3DC0E9E0" w14:textId="77777777" w:rsidR="0045141D" w:rsidRDefault="00000000"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 w:rsidR="0045141D" w14:paraId="20593EDE" w14:textId="77777777">
        <w:tc>
          <w:tcPr>
            <w:tcW w:w="1752" w:type="dxa"/>
          </w:tcPr>
          <w:p w14:paraId="1E6F7E3B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364A6FDB" w14:textId="77777777" w:rsidR="0045141D" w:rsidRDefault="00000000">
            <w:r>
              <w:rPr>
                <w:sz w:val="16"/>
              </w:rPr>
              <w:t>Move -&gt; SPJ</w:t>
            </w:r>
          </w:p>
          <w:p w14:paraId="60B1F6E7" w14:textId="77777777" w:rsidR="0045141D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2659EDA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2FF3BE4" w14:textId="77777777" w:rsidR="0045141D" w:rsidRDefault="00000000">
            <w:r>
              <w:rPr>
                <w:sz w:val="16"/>
              </w:rPr>
              <w:t>Scan posteriorly at popliteal fossa</w:t>
            </w:r>
          </w:p>
        </w:tc>
        <w:tc>
          <w:tcPr>
            <w:tcW w:w="1752" w:type="dxa"/>
          </w:tcPr>
          <w:p w14:paraId="74A98F5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7EBE91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2D73E0A" w14:textId="77777777">
        <w:tc>
          <w:tcPr>
            <w:tcW w:w="1752" w:type="dxa"/>
          </w:tcPr>
          <w:p w14:paraId="1ACD90A2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5B32635A" w14:textId="77777777" w:rsidR="0045141D" w:rsidRDefault="00000000">
            <w:r>
              <w:rPr>
                <w:sz w:val="16"/>
              </w:rPr>
              <w:t>Move -&gt; SSV</w:t>
            </w:r>
          </w:p>
          <w:p w14:paraId="371A5EFE" w14:textId="77777777" w:rsidR="0045141D" w:rsidRDefault="00000000">
            <w:r>
              <w:rPr>
                <w:sz w:val="16"/>
              </w:rPr>
              <w:t>posY=0.58  posterior  right leg</w:t>
            </w:r>
          </w:p>
        </w:tc>
        <w:tc>
          <w:tcPr>
            <w:tcW w:w="1752" w:type="dxa"/>
          </w:tcPr>
          <w:p w14:paraId="09BB145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906F2F6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AA3C68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803BF8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B6D2DD6" w14:textId="77777777">
        <w:tc>
          <w:tcPr>
            <w:tcW w:w="1752" w:type="dxa"/>
          </w:tcPr>
          <w:p w14:paraId="6673CE9C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03CA33BB" w14:textId="77777777" w:rsidR="0045141D" w:rsidRDefault="00000000">
            <w:r>
              <w:rPr>
                <w:sz w:val="16"/>
              </w:rPr>
              <w:t>Move -&gt; Calf</w:t>
            </w:r>
          </w:p>
          <w:p w14:paraId="7F2F467A" w14:textId="77777777" w:rsidR="0045141D" w:rsidRDefault="00000000">
            <w:r>
              <w:rPr>
                <w:sz w:val="16"/>
              </w:rPr>
              <w:t>posY=0.62  medial  right leg</w:t>
            </w:r>
          </w:p>
        </w:tc>
        <w:tc>
          <w:tcPr>
            <w:tcW w:w="1752" w:type="dxa"/>
          </w:tcPr>
          <w:p w14:paraId="53AFA35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41A2589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A1EC5F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99CB23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B8CD628" w14:textId="77777777">
        <w:tc>
          <w:tcPr>
            <w:tcW w:w="1752" w:type="dxa"/>
          </w:tcPr>
          <w:p w14:paraId="16844662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6B8CD6B2" w14:textId="77777777" w:rsidR="0045141D" w:rsidRDefault="00000000">
            <w:r>
              <w:rPr>
                <w:sz w:val="16"/>
              </w:rPr>
              <w:t>Move -&gt; Calf</w:t>
            </w:r>
          </w:p>
          <w:p w14:paraId="1515543E" w14:textId="77777777" w:rsidR="0045141D" w:rsidRDefault="00000000">
            <w:r>
              <w:rPr>
                <w:sz w:val="16"/>
              </w:rPr>
              <w:t>posY=0.67  medial  right leg</w:t>
            </w:r>
          </w:p>
        </w:tc>
        <w:tc>
          <w:tcPr>
            <w:tcW w:w="1752" w:type="dxa"/>
          </w:tcPr>
          <w:p w14:paraId="6E4D7F7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E1F5012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24F8E9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11E1EB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836E7F5" w14:textId="77777777">
        <w:tc>
          <w:tcPr>
            <w:tcW w:w="1752" w:type="dxa"/>
          </w:tcPr>
          <w:p w14:paraId="25008331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1FB5AD4B" w14:textId="77777777" w:rsidR="0045141D" w:rsidRDefault="00000000">
            <w:r>
              <w:rPr>
                <w:sz w:val="16"/>
              </w:rPr>
              <w:t>Move -&gt; Calf</w:t>
            </w:r>
          </w:p>
          <w:p w14:paraId="17C5DC75" w14:textId="77777777" w:rsidR="0045141D" w:rsidRDefault="00000000">
            <w:r>
              <w:rPr>
                <w:sz w:val="16"/>
              </w:rPr>
              <w:t>posY=0.72  medial  right leg</w:t>
            </w:r>
          </w:p>
        </w:tc>
        <w:tc>
          <w:tcPr>
            <w:tcW w:w="1752" w:type="dxa"/>
          </w:tcPr>
          <w:p w14:paraId="1CA72F8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D7ECCB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7AA406E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A9BFF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97AC03B" w14:textId="77777777">
        <w:tc>
          <w:tcPr>
            <w:tcW w:w="1752" w:type="dxa"/>
          </w:tcPr>
          <w:p w14:paraId="1D6D91CD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0F7F24B7" w14:textId="77777777" w:rsidR="0045141D" w:rsidRDefault="00000000">
            <w:r>
              <w:rPr>
                <w:sz w:val="16"/>
              </w:rPr>
              <w:t>Move -&gt; Calf</w:t>
            </w:r>
          </w:p>
          <w:p w14:paraId="1BB03FA6" w14:textId="77777777" w:rsidR="0045141D" w:rsidRDefault="00000000">
            <w:r>
              <w:rPr>
                <w:sz w:val="16"/>
              </w:rPr>
              <w:t>posY=0.77  medial  right leg</w:t>
            </w:r>
          </w:p>
        </w:tc>
        <w:tc>
          <w:tcPr>
            <w:tcW w:w="1752" w:type="dxa"/>
          </w:tcPr>
          <w:p w14:paraId="53867B8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93CC02E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AA5870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B398A4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133FE83" w14:textId="77777777">
        <w:tc>
          <w:tcPr>
            <w:tcW w:w="1752" w:type="dxa"/>
          </w:tcPr>
          <w:p w14:paraId="452D4344" w14:textId="77777777" w:rsidR="0045141D" w:rsidRDefault="00000000">
            <w:r>
              <w:t>19</w:t>
            </w:r>
          </w:p>
        </w:tc>
        <w:tc>
          <w:tcPr>
            <w:tcW w:w="1752" w:type="dxa"/>
          </w:tcPr>
          <w:p w14:paraId="747A6B81" w14:textId="77777777" w:rsidR="0045141D" w:rsidRDefault="00000000">
            <w:r>
              <w:rPr>
                <w:sz w:val="16"/>
              </w:rPr>
              <w:t>Move -&gt; Ankle</w:t>
            </w:r>
          </w:p>
          <w:p w14:paraId="177B31F8" w14:textId="77777777" w:rsidR="0045141D" w:rsidRDefault="00000000">
            <w:r>
              <w:rPr>
                <w:sz w:val="16"/>
              </w:rPr>
              <w:t>posY=0.86  medial  right leg</w:t>
            </w:r>
          </w:p>
        </w:tc>
        <w:tc>
          <w:tcPr>
            <w:tcW w:w="1752" w:type="dxa"/>
          </w:tcPr>
          <w:p w14:paraId="6C38C58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8FF4627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4332C4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A37293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7BEF2AD" w14:textId="77777777">
        <w:tc>
          <w:tcPr>
            <w:tcW w:w="1752" w:type="dxa"/>
          </w:tcPr>
          <w:p w14:paraId="02B7CCE6" w14:textId="77777777" w:rsidR="0045141D" w:rsidRDefault="00000000">
            <w:r>
              <w:lastRenderedPageBreak/>
              <w:t>20</w:t>
            </w:r>
          </w:p>
        </w:tc>
        <w:tc>
          <w:tcPr>
            <w:tcW w:w="1752" w:type="dxa"/>
          </w:tcPr>
          <w:p w14:paraId="603C36D8" w14:textId="77777777" w:rsidR="0045141D" w:rsidRDefault="00000000">
            <w:r>
              <w:rPr>
                <w:sz w:val="16"/>
              </w:rPr>
              <w:t>Move -&gt; Ankle</w:t>
            </w:r>
          </w:p>
          <w:p w14:paraId="0110EB85" w14:textId="77777777" w:rsidR="0045141D" w:rsidRDefault="00000000">
            <w:r>
              <w:rPr>
                <w:sz w:val="16"/>
              </w:rPr>
              <w:t>posY=0.92  medial  right leg</w:t>
            </w:r>
          </w:p>
        </w:tc>
        <w:tc>
          <w:tcPr>
            <w:tcW w:w="1752" w:type="dxa"/>
          </w:tcPr>
          <w:p w14:paraId="0127F8C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57FAB41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DD9D47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8B8772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B4DE207" w14:textId="77777777">
        <w:tc>
          <w:tcPr>
            <w:tcW w:w="1752" w:type="dxa"/>
          </w:tcPr>
          <w:p w14:paraId="4370877A" w14:textId="77777777" w:rsidR="0045141D" w:rsidRDefault="00000000">
            <w:r>
              <w:t>21</w:t>
            </w:r>
          </w:p>
        </w:tc>
        <w:tc>
          <w:tcPr>
            <w:tcW w:w="1752" w:type="dxa"/>
          </w:tcPr>
          <w:p w14:paraId="4F0A28BD" w14:textId="77777777" w:rsidR="0045141D" w:rsidRDefault="00000000">
            <w:r>
              <w:rPr>
                <w:sz w:val="16"/>
              </w:rPr>
              <w:t>Move -&gt; Calf</w:t>
            </w:r>
          </w:p>
          <w:p w14:paraId="53C9B732" w14:textId="77777777" w:rsidR="0045141D" w:rsidRDefault="00000000">
            <w:r>
              <w:rPr>
                <w:sz w:val="16"/>
              </w:rPr>
              <w:t>posY=0.85  medial  right leg</w:t>
            </w:r>
          </w:p>
        </w:tc>
        <w:tc>
          <w:tcPr>
            <w:tcW w:w="1752" w:type="dxa"/>
          </w:tcPr>
          <w:p w14:paraId="7C85DF8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6DCA970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A5D097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E41545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A5F3D4A" w14:textId="77777777">
        <w:tc>
          <w:tcPr>
            <w:tcW w:w="1752" w:type="dxa"/>
          </w:tcPr>
          <w:p w14:paraId="55E4FE95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4D078460" w14:textId="77777777" w:rsidR="0045141D" w:rsidRDefault="00000000">
            <w:r>
              <w:rPr>
                <w:sz w:val="16"/>
              </w:rPr>
              <w:t>Move -&gt; Calf</w:t>
            </w:r>
          </w:p>
          <w:p w14:paraId="346E4672" w14:textId="77777777" w:rsidR="0045141D" w:rsidRDefault="00000000">
            <w:r>
              <w:rPr>
                <w:sz w:val="16"/>
              </w:rPr>
              <w:t>posY=0.79  medial  right leg</w:t>
            </w:r>
          </w:p>
        </w:tc>
        <w:tc>
          <w:tcPr>
            <w:tcW w:w="1752" w:type="dxa"/>
          </w:tcPr>
          <w:p w14:paraId="059148A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19CDBDA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69AB01F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077AE1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4D4430D" w14:textId="77777777">
        <w:tc>
          <w:tcPr>
            <w:tcW w:w="1752" w:type="dxa"/>
          </w:tcPr>
          <w:p w14:paraId="62BF26E8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5A44891E" w14:textId="77777777" w:rsidR="0045141D" w:rsidRDefault="00000000">
            <w:r>
              <w:rPr>
                <w:sz w:val="16"/>
              </w:rPr>
              <w:t>Mark: EP N1-&gt;N3  posY=0.73  Calf  right leg</w:t>
            </w:r>
          </w:p>
        </w:tc>
        <w:tc>
          <w:tcPr>
            <w:tcW w:w="1752" w:type="dxa"/>
          </w:tcPr>
          <w:p w14:paraId="124D20E3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33F367E7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1BE5CEAE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5A36A0C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CC3F67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6932840" w14:textId="77777777">
        <w:tc>
          <w:tcPr>
            <w:tcW w:w="1752" w:type="dxa"/>
          </w:tcPr>
          <w:p w14:paraId="5E1D0630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1A834FAF" w14:textId="77777777" w:rsidR="0045141D" w:rsidRDefault="00000000">
            <w:r>
              <w:rPr>
                <w:sz w:val="16"/>
              </w:rPr>
              <w:t>Move -&gt; Calf</w:t>
            </w:r>
          </w:p>
          <w:p w14:paraId="3A94A3CC" w14:textId="77777777" w:rsidR="0045141D" w:rsidRDefault="00000000">
            <w:r>
              <w:rPr>
                <w:sz w:val="16"/>
              </w:rPr>
              <w:t>posY=0.72  medial  right leg</w:t>
            </w:r>
          </w:p>
        </w:tc>
        <w:tc>
          <w:tcPr>
            <w:tcW w:w="1752" w:type="dxa"/>
          </w:tcPr>
          <w:p w14:paraId="735C9DED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3237E9D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3BD2E11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4B9D24A2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1CAC8D82" w14:textId="77777777">
        <w:tc>
          <w:tcPr>
            <w:tcW w:w="1752" w:type="dxa"/>
          </w:tcPr>
          <w:p w14:paraId="367C1171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50B5EEFF" w14:textId="77777777" w:rsidR="0045141D" w:rsidRDefault="00000000">
            <w:r>
              <w:rPr>
                <w:sz w:val="16"/>
              </w:rPr>
              <w:t>Move -&gt; Calf</w:t>
            </w:r>
          </w:p>
          <w:p w14:paraId="6E9E8965" w14:textId="77777777" w:rsidR="0045141D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5309E2F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D545679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678643C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4E2679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4F381BB" w14:textId="77777777">
        <w:tc>
          <w:tcPr>
            <w:tcW w:w="1752" w:type="dxa"/>
          </w:tcPr>
          <w:p w14:paraId="22BD678E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573A7652" w14:textId="77777777" w:rsidR="0045141D" w:rsidRDefault="00000000">
            <w:r>
              <w:rPr>
                <w:sz w:val="16"/>
              </w:rPr>
              <w:t>Move -&gt; SPJ</w:t>
            </w:r>
          </w:p>
          <w:p w14:paraId="78DA096B" w14:textId="77777777" w:rsidR="0045141D" w:rsidRDefault="00000000">
            <w:r>
              <w:rPr>
                <w:sz w:val="16"/>
              </w:rPr>
              <w:t>posY=0.52  posterior  right leg</w:t>
            </w:r>
          </w:p>
        </w:tc>
        <w:tc>
          <w:tcPr>
            <w:tcW w:w="1752" w:type="dxa"/>
          </w:tcPr>
          <w:p w14:paraId="5FA841B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EDB610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3E6E609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B7BBC4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E0E3277" w14:textId="77777777">
        <w:tc>
          <w:tcPr>
            <w:tcW w:w="1752" w:type="dxa"/>
          </w:tcPr>
          <w:p w14:paraId="4CC4BFC5" w14:textId="77777777" w:rsidR="0045141D" w:rsidRDefault="00000000">
            <w:r>
              <w:t>27</w:t>
            </w:r>
          </w:p>
        </w:tc>
        <w:tc>
          <w:tcPr>
            <w:tcW w:w="1752" w:type="dxa"/>
          </w:tcPr>
          <w:p w14:paraId="32FDC46E" w14:textId="77777777" w:rsidR="0045141D" w:rsidRDefault="00000000">
            <w:r>
              <w:rPr>
                <w:sz w:val="16"/>
              </w:rPr>
              <w:t>Move -&gt; Hunterian</w:t>
            </w:r>
          </w:p>
          <w:p w14:paraId="4C657DF6" w14:textId="77777777" w:rsidR="0045141D" w:rsidRDefault="00000000">
            <w:r>
              <w:rPr>
                <w:sz w:val="16"/>
              </w:rPr>
              <w:t>posY=0.44  medial  right leg</w:t>
            </w:r>
          </w:p>
        </w:tc>
        <w:tc>
          <w:tcPr>
            <w:tcW w:w="1752" w:type="dxa"/>
          </w:tcPr>
          <w:p w14:paraId="6C9E239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9C7BD1C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4EAE94A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A893DA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03F2F6A" w14:textId="77777777">
        <w:tc>
          <w:tcPr>
            <w:tcW w:w="1752" w:type="dxa"/>
          </w:tcPr>
          <w:p w14:paraId="21B2C511" w14:textId="77777777" w:rsidR="0045141D" w:rsidRDefault="00000000">
            <w:r>
              <w:t>28</w:t>
            </w:r>
          </w:p>
        </w:tc>
        <w:tc>
          <w:tcPr>
            <w:tcW w:w="1752" w:type="dxa"/>
          </w:tcPr>
          <w:p w14:paraId="623EDBBD" w14:textId="77777777" w:rsidR="0045141D" w:rsidRDefault="00000000">
            <w:r>
              <w:rPr>
                <w:sz w:val="16"/>
              </w:rPr>
              <w:t>Move -&gt; Hunterian</w:t>
            </w:r>
          </w:p>
          <w:p w14:paraId="2080D534" w14:textId="77777777" w:rsidR="0045141D" w:rsidRDefault="00000000">
            <w:r>
              <w:rPr>
                <w:sz w:val="16"/>
              </w:rPr>
              <w:t>posY=0.38  medial  right leg</w:t>
            </w:r>
          </w:p>
        </w:tc>
        <w:tc>
          <w:tcPr>
            <w:tcW w:w="1752" w:type="dxa"/>
          </w:tcPr>
          <w:p w14:paraId="097FE2D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A2D24E0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00EC5AA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65E71C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5D6B356" w14:textId="77777777">
        <w:tc>
          <w:tcPr>
            <w:tcW w:w="1752" w:type="dxa"/>
          </w:tcPr>
          <w:p w14:paraId="430AD839" w14:textId="77777777" w:rsidR="0045141D" w:rsidRDefault="00000000">
            <w:r>
              <w:t>29</w:t>
            </w:r>
          </w:p>
        </w:tc>
        <w:tc>
          <w:tcPr>
            <w:tcW w:w="1752" w:type="dxa"/>
          </w:tcPr>
          <w:p w14:paraId="1215CDB7" w14:textId="77777777" w:rsidR="0045141D" w:rsidRDefault="00000000">
            <w:r>
              <w:rPr>
                <w:sz w:val="16"/>
              </w:rPr>
              <w:t>Move -&gt; Dodd</w:t>
            </w:r>
          </w:p>
          <w:p w14:paraId="69819223" w14:textId="77777777" w:rsidR="0045141D" w:rsidRDefault="00000000">
            <w:r>
              <w:rPr>
                <w:sz w:val="16"/>
              </w:rPr>
              <w:t>posY=0.31  medial  right leg</w:t>
            </w:r>
          </w:p>
        </w:tc>
        <w:tc>
          <w:tcPr>
            <w:tcW w:w="1752" w:type="dxa"/>
          </w:tcPr>
          <w:p w14:paraId="2AD02C7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F45E231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07031DF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DA0332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ACFE75C" w14:textId="77777777">
        <w:tc>
          <w:tcPr>
            <w:tcW w:w="1752" w:type="dxa"/>
          </w:tcPr>
          <w:p w14:paraId="38AABA1E" w14:textId="77777777" w:rsidR="0045141D" w:rsidRDefault="00000000">
            <w:r>
              <w:t>30</w:t>
            </w:r>
          </w:p>
        </w:tc>
        <w:tc>
          <w:tcPr>
            <w:tcW w:w="1752" w:type="dxa"/>
          </w:tcPr>
          <w:p w14:paraId="08B2DC81" w14:textId="77777777" w:rsidR="0045141D" w:rsidRDefault="00000000">
            <w:r>
              <w:rPr>
                <w:sz w:val="16"/>
              </w:rPr>
              <w:t>Move -&gt; Dodd</w:t>
            </w:r>
          </w:p>
          <w:p w14:paraId="50C1FEE7" w14:textId="77777777" w:rsidR="0045141D" w:rsidRDefault="00000000">
            <w:r>
              <w:rPr>
                <w:sz w:val="16"/>
              </w:rPr>
              <w:t>posY=0.25  medial  right leg</w:t>
            </w:r>
          </w:p>
        </w:tc>
        <w:tc>
          <w:tcPr>
            <w:tcW w:w="1752" w:type="dxa"/>
          </w:tcPr>
          <w:p w14:paraId="3D5CCD0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C32F2C4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399825E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CF269C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2773173" w14:textId="77777777">
        <w:tc>
          <w:tcPr>
            <w:tcW w:w="1752" w:type="dxa"/>
          </w:tcPr>
          <w:p w14:paraId="34EB6A85" w14:textId="77777777" w:rsidR="0045141D" w:rsidRDefault="00000000">
            <w:r>
              <w:t>31</w:t>
            </w:r>
          </w:p>
        </w:tc>
        <w:tc>
          <w:tcPr>
            <w:tcW w:w="1752" w:type="dxa"/>
          </w:tcPr>
          <w:p w14:paraId="46624FB3" w14:textId="77777777" w:rsidR="0045141D" w:rsidRDefault="00000000">
            <w:r>
              <w:rPr>
                <w:sz w:val="16"/>
              </w:rPr>
              <w:t>Mark: RP N2-&gt;N1  posY=0.24  Dodd  right leg</w:t>
            </w:r>
          </w:p>
        </w:tc>
        <w:tc>
          <w:tcPr>
            <w:tcW w:w="1752" w:type="dxa"/>
          </w:tcPr>
          <w:p w14:paraId="449868A2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25F2EA31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730F1D62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5E732A9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18F533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F8B6E5E" w14:textId="77777777">
        <w:tc>
          <w:tcPr>
            <w:tcW w:w="1752" w:type="dxa"/>
          </w:tcPr>
          <w:p w14:paraId="11B100E4" w14:textId="77777777" w:rsidR="0045141D" w:rsidRDefault="00000000">
            <w:r>
              <w:t>32</w:t>
            </w:r>
          </w:p>
        </w:tc>
        <w:tc>
          <w:tcPr>
            <w:tcW w:w="1752" w:type="dxa"/>
          </w:tcPr>
          <w:p w14:paraId="4E7BE4D2" w14:textId="77777777" w:rsidR="0045141D" w:rsidRDefault="00000000">
            <w:r>
              <w:rPr>
                <w:sz w:val="16"/>
              </w:rPr>
              <w:t>Move -&gt; Dodd</w:t>
            </w:r>
          </w:p>
          <w:p w14:paraId="02063CC3" w14:textId="77777777" w:rsidR="0045141D" w:rsidRDefault="00000000">
            <w:r>
              <w:rPr>
                <w:sz w:val="16"/>
              </w:rPr>
              <w:t>posY=0.25  medial  right leg</w:t>
            </w:r>
          </w:p>
        </w:tc>
        <w:tc>
          <w:tcPr>
            <w:tcW w:w="1752" w:type="dxa"/>
          </w:tcPr>
          <w:p w14:paraId="4455AA9B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257EC4C5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0B4F767D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02814060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38F67B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CBC9C4E" w14:textId="77777777">
        <w:tc>
          <w:tcPr>
            <w:tcW w:w="1752" w:type="dxa"/>
          </w:tcPr>
          <w:p w14:paraId="4315D92D" w14:textId="77777777" w:rsidR="0045141D" w:rsidRDefault="00000000">
            <w:r>
              <w:t>33</w:t>
            </w:r>
          </w:p>
        </w:tc>
        <w:tc>
          <w:tcPr>
            <w:tcW w:w="1752" w:type="dxa"/>
          </w:tcPr>
          <w:p w14:paraId="383962B3" w14:textId="77777777" w:rsidR="0045141D" w:rsidRDefault="00000000">
            <w:r>
              <w:rPr>
                <w:sz w:val="16"/>
              </w:rPr>
              <w:t>Move -&gt; Calf</w:t>
            </w:r>
          </w:p>
          <w:p w14:paraId="0C8C2E38" w14:textId="77777777" w:rsidR="0045141D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78D5CEDE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3D6E0127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02EFB3A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568B38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DD1D1F2" w14:textId="77777777">
        <w:tc>
          <w:tcPr>
            <w:tcW w:w="1752" w:type="dxa"/>
          </w:tcPr>
          <w:p w14:paraId="6AC5611B" w14:textId="77777777" w:rsidR="0045141D" w:rsidRDefault="00000000">
            <w:r>
              <w:t>34</w:t>
            </w:r>
          </w:p>
        </w:tc>
        <w:tc>
          <w:tcPr>
            <w:tcW w:w="1752" w:type="dxa"/>
          </w:tcPr>
          <w:p w14:paraId="312B43EB" w14:textId="77777777" w:rsidR="0045141D" w:rsidRDefault="00000000">
            <w:r>
              <w:rPr>
                <w:sz w:val="16"/>
              </w:rPr>
              <w:t>Move -&gt; SFJ</w:t>
            </w:r>
          </w:p>
          <w:p w14:paraId="63D952A1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2343D689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C8A1CC2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597E3A42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5A8DD28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456FE909" w14:textId="77777777" w:rsidR="0045141D" w:rsidRDefault="00000000">
      <w:r>
        <w:br w:type="page"/>
      </w:r>
    </w:p>
    <w:p w14:paraId="714BD9FB" w14:textId="77777777" w:rsidR="0045141D" w:rsidRDefault="00000000">
      <w:pPr>
        <w:pStyle w:val="Heading1"/>
      </w:pPr>
      <w:r>
        <w:lastRenderedPageBreak/>
        <w:t>Scenario: TYPE5</w:t>
      </w:r>
    </w:p>
    <w:p w14:paraId="05F6589D" w14:textId="77777777" w:rsidR="0045141D" w:rsidRDefault="00000000">
      <w:r>
        <w:rPr>
          <w:i/>
        </w:rPr>
        <w:t>Type V (R1→R3→R2→R3→R1): EP N1-&gt;N3 source; RP N3-&gt;N2 trunk fill; EP N2-&gt;N3 second escape; RP N3-&gt;N1 second re-entry. Rule 5b.  37 steps.</w:t>
      </w:r>
    </w:p>
    <w:p w14:paraId="56B23E33" w14:textId="77777777" w:rsidR="0045141D" w:rsidRDefault="00000000">
      <w:r>
        <w:t xml:space="preserve">Checked: 36   |   </w:t>
      </w:r>
      <w:r>
        <w:rPr>
          <w:color w:val="00B050"/>
        </w:rPr>
        <w:t>Passed: 36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3</w:t>
      </w:r>
    </w:p>
    <w:p w14:paraId="0F090917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975"/>
        <w:gridCol w:w="2269"/>
        <w:gridCol w:w="2278"/>
        <w:gridCol w:w="1444"/>
        <w:gridCol w:w="1527"/>
      </w:tblGrid>
      <w:tr w:rsidR="0045141D" w14:paraId="706EED0D" w14:textId="77777777">
        <w:tc>
          <w:tcPr>
            <w:tcW w:w="360" w:type="dxa"/>
          </w:tcPr>
          <w:p w14:paraId="68AE73AC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07986FCB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7E057E35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33C7B1B0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0EF87F49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6E37DEE5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7DEA6F5C" w14:textId="77777777">
        <w:tc>
          <w:tcPr>
            <w:tcW w:w="1752" w:type="dxa"/>
          </w:tcPr>
          <w:p w14:paraId="6A890148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25032736" w14:textId="77777777" w:rsidR="0045141D" w:rsidRDefault="00000000">
            <w:r>
              <w:rPr>
                <w:sz w:val="16"/>
              </w:rPr>
              <w:t>Start session  (id: s6_type5_r)</w:t>
            </w:r>
          </w:p>
        </w:tc>
        <w:tc>
          <w:tcPr>
            <w:tcW w:w="1752" w:type="dxa"/>
          </w:tcPr>
          <w:p w14:paraId="0504065B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06748C55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0383FFE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48FBC612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35F23061" w14:textId="77777777">
        <w:tc>
          <w:tcPr>
            <w:tcW w:w="1752" w:type="dxa"/>
          </w:tcPr>
          <w:p w14:paraId="25BF1FEC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3038722F" w14:textId="77777777" w:rsidR="0045141D" w:rsidRDefault="00000000">
            <w:r>
              <w:rPr>
                <w:sz w:val="16"/>
              </w:rPr>
              <w:t>Move -&gt; SFJ</w:t>
            </w:r>
          </w:p>
          <w:p w14:paraId="00813990" w14:textId="77777777" w:rsidR="0045141D" w:rsidRDefault="00000000">
            <w:r>
              <w:rPr>
                <w:sz w:val="16"/>
              </w:rPr>
              <w:t>posY=0.05  anterior-medial  right leg</w:t>
            </w:r>
          </w:p>
        </w:tc>
        <w:tc>
          <w:tcPr>
            <w:tcW w:w="1752" w:type="dxa"/>
          </w:tcPr>
          <w:p w14:paraId="7889FD89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60D061C3" w14:textId="77777777" w:rsidR="0045141D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354357EC" w14:textId="77777777" w:rsidR="0045141D" w:rsidRDefault="00000000">
            <w:r>
              <w:rPr>
                <w:sz w:val="16"/>
              </w:rPr>
              <w:t>Scan transversely at groin crease to assess femoral junction</w:t>
            </w:r>
          </w:p>
        </w:tc>
        <w:tc>
          <w:tcPr>
            <w:tcW w:w="1752" w:type="dxa"/>
          </w:tcPr>
          <w:p w14:paraId="7390C9A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495127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33E8C21" w14:textId="77777777">
        <w:tc>
          <w:tcPr>
            <w:tcW w:w="1752" w:type="dxa"/>
          </w:tcPr>
          <w:p w14:paraId="2736C837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7BABAAB0" w14:textId="77777777" w:rsidR="0045141D" w:rsidRDefault="00000000">
            <w:r>
              <w:rPr>
                <w:sz w:val="16"/>
              </w:rPr>
              <w:t>Move -&gt; SFJ</w:t>
            </w:r>
          </w:p>
          <w:p w14:paraId="03C0116F" w14:textId="77777777" w:rsidR="0045141D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7A698D9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E69B186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7CC293C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6E56CE8B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52FE004C" w14:textId="77777777">
        <w:tc>
          <w:tcPr>
            <w:tcW w:w="1752" w:type="dxa"/>
          </w:tcPr>
          <w:p w14:paraId="61929B8A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5065D6E5" w14:textId="77777777" w:rsidR="0045141D" w:rsidRDefault="00000000">
            <w:r>
              <w:rPr>
                <w:sz w:val="16"/>
              </w:rPr>
              <w:t>Move -&gt; Upper Thigh</w:t>
            </w:r>
          </w:p>
          <w:p w14:paraId="6DF20041" w14:textId="77777777" w:rsidR="0045141D" w:rsidRDefault="00000000">
            <w:r>
              <w:rPr>
                <w:sz w:val="16"/>
              </w:rPr>
              <w:t>posY=0.13  medial  right leg</w:t>
            </w:r>
          </w:p>
        </w:tc>
        <w:tc>
          <w:tcPr>
            <w:tcW w:w="1752" w:type="dxa"/>
          </w:tcPr>
          <w:p w14:paraId="7800C17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00BA643" w14:textId="77777777" w:rsidR="0045141D" w:rsidRDefault="00000000">
            <w:r>
              <w:rPr>
                <w:sz w:val="16"/>
              </w:rPr>
              <w:t>Move proximally toward groin to assess femoral junction</w:t>
            </w:r>
          </w:p>
        </w:tc>
        <w:tc>
          <w:tcPr>
            <w:tcW w:w="1752" w:type="dxa"/>
          </w:tcPr>
          <w:p w14:paraId="69F627B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35D727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EC02A0B" w14:textId="77777777">
        <w:tc>
          <w:tcPr>
            <w:tcW w:w="1752" w:type="dxa"/>
          </w:tcPr>
          <w:p w14:paraId="755E4A1C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3D4E0098" w14:textId="77777777" w:rsidR="0045141D" w:rsidRDefault="00000000">
            <w:r>
              <w:rPr>
                <w:sz w:val="16"/>
              </w:rPr>
              <w:t>Move -&gt; Upper Thigh</w:t>
            </w:r>
          </w:p>
          <w:p w14:paraId="74799AC3" w14:textId="77777777" w:rsidR="0045141D" w:rsidRDefault="00000000">
            <w:r>
              <w:rPr>
                <w:sz w:val="16"/>
              </w:rPr>
              <w:t>posY=0.18  medial  right leg</w:t>
            </w:r>
          </w:p>
        </w:tc>
        <w:tc>
          <w:tcPr>
            <w:tcW w:w="1752" w:type="dxa"/>
          </w:tcPr>
          <w:p w14:paraId="783318F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B5255FC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0B987A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896DD9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FCA5097" w14:textId="77777777">
        <w:tc>
          <w:tcPr>
            <w:tcW w:w="1752" w:type="dxa"/>
          </w:tcPr>
          <w:p w14:paraId="2D19F024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571E7091" w14:textId="77777777" w:rsidR="0045141D" w:rsidRDefault="00000000">
            <w:r>
              <w:rPr>
                <w:sz w:val="16"/>
              </w:rPr>
              <w:t>Move -&gt; Dodd</w:t>
            </w:r>
          </w:p>
          <w:p w14:paraId="45D13C33" w14:textId="77777777" w:rsidR="0045141D" w:rsidRDefault="00000000">
            <w:r>
              <w:rPr>
                <w:sz w:val="16"/>
              </w:rPr>
              <w:t>posY=0.23  medial  right leg</w:t>
            </w:r>
          </w:p>
        </w:tc>
        <w:tc>
          <w:tcPr>
            <w:tcW w:w="1752" w:type="dxa"/>
          </w:tcPr>
          <w:p w14:paraId="06FF3BF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8ACE2A8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6B7FEBA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580F88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54E0A1A" w14:textId="77777777">
        <w:tc>
          <w:tcPr>
            <w:tcW w:w="1752" w:type="dxa"/>
          </w:tcPr>
          <w:p w14:paraId="6F82A7FD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02738DC6" w14:textId="77777777" w:rsidR="0045141D" w:rsidRDefault="00000000">
            <w:r>
              <w:rPr>
                <w:sz w:val="16"/>
              </w:rPr>
              <w:t>Move -&gt; Dodd</w:t>
            </w:r>
          </w:p>
          <w:p w14:paraId="261297F5" w14:textId="77777777" w:rsidR="0045141D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325C603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CE49A31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8FC0CB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88083D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86F0527" w14:textId="77777777">
        <w:tc>
          <w:tcPr>
            <w:tcW w:w="1752" w:type="dxa"/>
          </w:tcPr>
          <w:p w14:paraId="1DE62FC2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22C2F4AE" w14:textId="77777777" w:rsidR="0045141D" w:rsidRDefault="00000000">
            <w:r>
              <w:rPr>
                <w:sz w:val="16"/>
              </w:rPr>
              <w:t>Move -&gt; Dodd</w:t>
            </w:r>
          </w:p>
          <w:p w14:paraId="2C316A77" w14:textId="77777777" w:rsidR="0045141D" w:rsidRDefault="00000000">
            <w:r>
              <w:rPr>
                <w:sz w:val="16"/>
              </w:rPr>
              <w:t>posY=0.33  medial  right leg</w:t>
            </w:r>
          </w:p>
        </w:tc>
        <w:tc>
          <w:tcPr>
            <w:tcW w:w="1752" w:type="dxa"/>
          </w:tcPr>
          <w:p w14:paraId="7ECE13F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2E20364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73A8E09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0BC720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82898D2" w14:textId="77777777">
        <w:tc>
          <w:tcPr>
            <w:tcW w:w="1752" w:type="dxa"/>
          </w:tcPr>
          <w:p w14:paraId="6625931D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4A89B998" w14:textId="77777777" w:rsidR="0045141D" w:rsidRDefault="00000000">
            <w:r>
              <w:rPr>
                <w:sz w:val="16"/>
              </w:rPr>
              <w:t>Move -&gt; Hunterian</w:t>
            </w:r>
          </w:p>
          <w:p w14:paraId="20A1D1F0" w14:textId="77777777" w:rsidR="0045141D" w:rsidRDefault="00000000">
            <w:r>
              <w:rPr>
                <w:sz w:val="16"/>
              </w:rPr>
              <w:t>posY=0.37  medial  right leg</w:t>
            </w:r>
          </w:p>
        </w:tc>
        <w:tc>
          <w:tcPr>
            <w:tcW w:w="1752" w:type="dxa"/>
          </w:tcPr>
          <w:p w14:paraId="7AFFB63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EFEF1AA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589E6E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66B946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912D91B" w14:textId="77777777">
        <w:tc>
          <w:tcPr>
            <w:tcW w:w="1752" w:type="dxa"/>
          </w:tcPr>
          <w:p w14:paraId="187B77A0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53A8E59A" w14:textId="77777777" w:rsidR="0045141D" w:rsidRDefault="00000000">
            <w:r>
              <w:rPr>
                <w:sz w:val="16"/>
              </w:rPr>
              <w:t>Move -&gt; Hunterian</w:t>
            </w:r>
          </w:p>
          <w:p w14:paraId="117D32CB" w14:textId="77777777" w:rsidR="0045141D" w:rsidRDefault="00000000">
            <w:r>
              <w:rPr>
                <w:sz w:val="16"/>
              </w:rPr>
              <w:t>posY=0.42  medial  right leg</w:t>
            </w:r>
          </w:p>
        </w:tc>
        <w:tc>
          <w:tcPr>
            <w:tcW w:w="1752" w:type="dxa"/>
          </w:tcPr>
          <w:p w14:paraId="0B12542A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9338E7F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29EE83A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E3DEF5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45B5B89" w14:textId="77777777">
        <w:tc>
          <w:tcPr>
            <w:tcW w:w="1752" w:type="dxa"/>
          </w:tcPr>
          <w:p w14:paraId="131FC31E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448D155D" w14:textId="77777777" w:rsidR="0045141D" w:rsidRDefault="00000000">
            <w:r>
              <w:rPr>
                <w:sz w:val="16"/>
              </w:rPr>
              <w:t>Move -&gt; Hunterian</w:t>
            </w:r>
          </w:p>
          <w:p w14:paraId="737964DA" w14:textId="77777777" w:rsidR="0045141D" w:rsidRDefault="00000000">
            <w:r>
              <w:rPr>
                <w:sz w:val="16"/>
              </w:rPr>
              <w:t>posY=0.46  medial  right leg</w:t>
            </w:r>
          </w:p>
        </w:tc>
        <w:tc>
          <w:tcPr>
            <w:tcW w:w="1752" w:type="dxa"/>
          </w:tcPr>
          <w:p w14:paraId="131EF7C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6138AFF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6C810F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4405DC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7A17CF7" w14:textId="77777777">
        <w:tc>
          <w:tcPr>
            <w:tcW w:w="1752" w:type="dxa"/>
          </w:tcPr>
          <w:p w14:paraId="7FD37D58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6F7C8C5B" w14:textId="77777777" w:rsidR="0045141D" w:rsidRDefault="00000000">
            <w:r>
              <w:rPr>
                <w:sz w:val="16"/>
              </w:rPr>
              <w:t>Move -&gt; SPJ</w:t>
            </w:r>
          </w:p>
          <w:p w14:paraId="182174C6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56899131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7693E6A7" w14:textId="77777777" w:rsidR="0045141D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23049D6A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0317B205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3F151A5F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7F9B6325" w14:textId="77777777">
        <w:tc>
          <w:tcPr>
            <w:tcW w:w="1752" w:type="dxa"/>
          </w:tcPr>
          <w:p w14:paraId="7943E106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3C1CA674" w14:textId="77777777" w:rsidR="0045141D" w:rsidRDefault="00000000">
            <w:r>
              <w:rPr>
                <w:sz w:val="16"/>
              </w:rPr>
              <w:t>Move -&gt; SPJ</w:t>
            </w:r>
          </w:p>
          <w:p w14:paraId="322A92F9" w14:textId="77777777" w:rsidR="0045141D" w:rsidRDefault="00000000">
            <w:r>
              <w:rPr>
                <w:sz w:val="16"/>
              </w:rPr>
              <w:t>posY=0.54  posterior  right leg</w:t>
            </w:r>
          </w:p>
        </w:tc>
        <w:tc>
          <w:tcPr>
            <w:tcW w:w="1752" w:type="dxa"/>
          </w:tcPr>
          <w:p w14:paraId="2655245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B5FD4D4" w14:textId="77777777" w:rsidR="0045141D" w:rsidRDefault="00000000">
            <w:r>
              <w:rPr>
                <w:sz w:val="16"/>
              </w:rPr>
              <w:t>Scan posteriorly at popliteal fossa to assess SPJ</w:t>
            </w:r>
          </w:p>
        </w:tc>
        <w:tc>
          <w:tcPr>
            <w:tcW w:w="1752" w:type="dxa"/>
          </w:tcPr>
          <w:p w14:paraId="16749DD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2D7E5E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D494030" w14:textId="77777777">
        <w:tc>
          <w:tcPr>
            <w:tcW w:w="1752" w:type="dxa"/>
          </w:tcPr>
          <w:p w14:paraId="0737844C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77DB02D7" w14:textId="77777777" w:rsidR="0045141D" w:rsidRDefault="00000000">
            <w:r>
              <w:rPr>
                <w:sz w:val="16"/>
              </w:rPr>
              <w:t>Move -&gt; SSV</w:t>
            </w:r>
          </w:p>
          <w:p w14:paraId="2808EAE4" w14:textId="77777777" w:rsidR="0045141D" w:rsidRDefault="00000000">
            <w:r>
              <w:rPr>
                <w:sz w:val="16"/>
              </w:rPr>
              <w:t>posY=0.58  posterior  right leg</w:t>
            </w:r>
          </w:p>
        </w:tc>
        <w:tc>
          <w:tcPr>
            <w:tcW w:w="1752" w:type="dxa"/>
          </w:tcPr>
          <w:p w14:paraId="7927FF2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E752CBB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041AB3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252606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8DA1512" w14:textId="77777777">
        <w:tc>
          <w:tcPr>
            <w:tcW w:w="1752" w:type="dxa"/>
          </w:tcPr>
          <w:p w14:paraId="1E303314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3A243E3D" w14:textId="77777777" w:rsidR="0045141D" w:rsidRDefault="00000000">
            <w:r>
              <w:rPr>
                <w:sz w:val="16"/>
              </w:rPr>
              <w:t>Move -&gt; Calf</w:t>
            </w:r>
          </w:p>
          <w:p w14:paraId="1B7477F0" w14:textId="77777777" w:rsidR="0045141D" w:rsidRDefault="00000000">
            <w:r>
              <w:rPr>
                <w:sz w:val="16"/>
              </w:rPr>
              <w:t>posY=0.62  medial  right leg</w:t>
            </w:r>
          </w:p>
        </w:tc>
        <w:tc>
          <w:tcPr>
            <w:tcW w:w="1752" w:type="dxa"/>
          </w:tcPr>
          <w:p w14:paraId="5E29FA7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B7B987B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1F955EF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068A04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9AB50EB" w14:textId="77777777">
        <w:tc>
          <w:tcPr>
            <w:tcW w:w="1752" w:type="dxa"/>
          </w:tcPr>
          <w:p w14:paraId="31671361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5A5F40C9" w14:textId="77777777" w:rsidR="0045141D" w:rsidRDefault="00000000">
            <w:r>
              <w:rPr>
                <w:sz w:val="16"/>
              </w:rPr>
              <w:t>Move -&gt; Calf</w:t>
            </w:r>
          </w:p>
          <w:p w14:paraId="134542FA" w14:textId="77777777" w:rsidR="0045141D" w:rsidRDefault="00000000">
            <w:r>
              <w:rPr>
                <w:sz w:val="16"/>
              </w:rPr>
              <w:t>posY=0.67  medial  right leg</w:t>
            </w:r>
          </w:p>
        </w:tc>
        <w:tc>
          <w:tcPr>
            <w:tcW w:w="1752" w:type="dxa"/>
          </w:tcPr>
          <w:p w14:paraId="6327302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16E74D8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585834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E09D13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14C25CC" w14:textId="77777777">
        <w:tc>
          <w:tcPr>
            <w:tcW w:w="1752" w:type="dxa"/>
          </w:tcPr>
          <w:p w14:paraId="7C4C1478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0DBA3C47" w14:textId="77777777" w:rsidR="0045141D" w:rsidRDefault="00000000">
            <w:r>
              <w:rPr>
                <w:sz w:val="16"/>
              </w:rPr>
              <w:t>Mark: EP N1-&gt;N3  posY=0.65  Calf  right leg</w:t>
            </w:r>
          </w:p>
        </w:tc>
        <w:tc>
          <w:tcPr>
            <w:tcW w:w="1752" w:type="dxa"/>
          </w:tcPr>
          <w:p w14:paraId="3CA72CDC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7470CF2F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26C9210E" w14:textId="77777777" w:rsidR="0045141D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0D05EDF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7876C2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B519FE2" w14:textId="77777777">
        <w:tc>
          <w:tcPr>
            <w:tcW w:w="1752" w:type="dxa"/>
          </w:tcPr>
          <w:p w14:paraId="4152EDF5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257FAA98" w14:textId="77777777" w:rsidR="0045141D" w:rsidRDefault="00000000">
            <w:r>
              <w:rPr>
                <w:sz w:val="16"/>
              </w:rPr>
              <w:t>Move -&gt; Calf</w:t>
            </w:r>
          </w:p>
          <w:p w14:paraId="2DC053D9" w14:textId="77777777" w:rsidR="0045141D" w:rsidRDefault="00000000">
            <w:r>
              <w:rPr>
                <w:sz w:val="16"/>
              </w:rPr>
              <w:t>posY=0.60  medial  right leg</w:t>
            </w:r>
          </w:p>
        </w:tc>
        <w:tc>
          <w:tcPr>
            <w:tcW w:w="1752" w:type="dxa"/>
          </w:tcPr>
          <w:p w14:paraId="465D826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C5F6EDA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442C49B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2156F0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118336A" w14:textId="77777777">
        <w:tc>
          <w:tcPr>
            <w:tcW w:w="1752" w:type="dxa"/>
          </w:tcPr>
          <w:p w14:paraId="456F856E" w14:textId="77777777" w:rsidR="0045141D" w:rsidRDefault="00000000">
            <w:r>
              <w:t>19</w:t>
            </w:r>
          </w:p>
        </w:tc>
        <w:tc>
          <w:tcPr>
            <w:tcW w:w="1752" w:type="dxa"/>
          </w:tcPr>
          <w:p w14:paraId="625EAF1D" w14:textId="77777777" w:rsidR="0045141D" w:rsidRDefault="00000000">
            <w:r>
              <w:rPr>
                <w:sz w:val="16"/>
              </w:rPr>
              <w:t>Move -&gt; SPJ</w:t>
            </w:r>
          </w:p>
          <w:p w14:paraId="6570E9CA" w14:textId="77777777" w:rsidR="0045141D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37C5C6B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9646C1D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5C94590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227EF6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F1F9976" w14:textId="77777777">
        <w:tc>
          <w:tcPr>
            <w:tcW w:w="1752" w:type="dxa"/>
          </w:tcPr>
          <w:p w14:paraId="687919AF" w14:textId="77777777" w:rsidR="0045141D" w:rsidRDefault="00000000">
            <w:r>
              <w:t>20</w:t>
            </w:r>
          </w:p>
        </w:tc>
        <w:tc>
          <w:tcPr>
            <w:tcW w:w="1752" w:type="dxa"/>
          </w:tcPr>
          <w:p w14:paraId="08DB46EA" w14:textId="77777777" w:rsidR="0045141D" w:rsidRDefault="00000000">
            <w:r>
              <w:rPr>
                <w:sz w:val="16"/>
              </w:rPr>
              <w:t>Move -&gt; Hunterian</w:t>
            </w:r>
          </w:p>
          <w:p w14:paraId="5F3C278B" w14:textId="77777777" w:rsidR="0045141D" w:rsidRDefault="00000000">
            <w:r>
              <w:rPr>
                <w:sz w:val="16"/>
              </w:rPr>
              <w:t>posY=0.45  medial  right leg</w:t>
            </w:r>
          </w:p>
        </w:tc>
        <w:tc>
          <w:tcPr>
            <w:tcW w:w="1752" w:type="dxa"/>
          </w:tcPr>
          <w:p w14:paraId="21C5E39A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FB95832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44795A6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E8E960E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9CF621A" w14:textId="77777777">
        <w:tc>
          <w:tcPr>
            <w:tcW w:w="1752" w:type="dxa"/>
          </w:tcPr>
          <w:p w14:paraId="3A4F1FCE" w14:textId="77777777" w:rsidR="0045141D" w:rsidRDefault="00000000">
            <w:r>
              <w:t>21</w:t>
            </w:r>
          </w:p>
        </w:tc>
        <w:tc>
          <w:tcPr>
            <w:tcW w:w="1752" w:type="dxa"/>
          </w:tcPr>
          <w:p w14:paraId="0883F6CF" w14:textId="77777777" w:rsidR="0045141D" w:rsidRDefault="00000000">
            <w:r>
              <w:rPr>
                <w:sz w:val="16"/>
              </w:rPr>
              <w:t>Move -&gt; Hunterian</w:t>
            </w:r>
          </w:p>
          <w:p w14:paraId="49A015ED" w14:textId="77777777" w:rsidR="0045141D" w:rsidRDefault="00000000">
            <w:r>
              <w:rPr>
                <w:sz w:val="16"/>
              </w:rPr>
              <w:lastRenderedPageBreak/>
              <w:t>posY=0.39  medial  right leg</w:t>
            </w:r>
          </w:p>
        </w:tc>
        <w:tc>
          <w:tcPr>
            <w:tcW w:w="1752" w:type="dxa"/>
          </w:tcPr>
          <w:p w14:paraId="1D75FDD1" w14:textId="77777777" w:rsidR="0045141D" w:rsidRDefault="00000000">
            <w:r>
              <w:rPr>
                <w:i/>
                <w:sz w:val="16"/>
              </w:rPr>
              <w:lastRenderedPageBreak/>
              <w:t>Action = "move"</w:t>
            </w:r>
          </w:p>
        </w:tc>
        <w:tc>
          <w:tcPr>
            <w:tcW w:w="1752" w:type="dxa"/>
          </w:tcPr>
          <w:p w14:paraId="5296F0CC" w14:textId="77777777" w:rsidR="0045141D" w:rsidRDefault="00000000">
            <w:r>
              <w:rPr>
                <w:sz w:val="16"/>
              </w:rPr>
              <w:t xml:space="preserve">Move distally along medial </w:t>
            </w:r>
            <w:r>
              <w:rPr>
                <w:sz w:val="16"/>
              </w:rPr>
              <w:lastRenderedPageBreak/>
              <w:t>calf</w:t>
            </w:r>
          </w:p>
        </w:tc>
        <w:tc>
          <w:tcPr>
            <w:tcW w:w="1752" w:type="dxa"/>
          </w:tcPr>
          <w:p w14:paraId="03A0B2F5" w14:textId="77777777" w:rsidR="0045141D" w:rsidRDefault="00000000">
            <w:r>
              <w:rPr>
                <w:b/>
                <w:sz w:val="18"/>
              </w:rPr>
              <w:lastRenderedPageBreak/>
              <w:t>move</w:t>
            </w:r>
          </w:p>
        </w:tc>
        <w:tc>
          <w:tcPr>
            <w:tcW w:w="1752" w:type="dxa"/>
            <w:shd w:val="clear" w:color="auto" w:fill="00B050"/>
          </w:tcPr>
          <w:p w14:paraId="46FE033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D66A764" w14:textId="77777777">
        <w:tc>
          <w:tcPr>
            <w:tcW w:w="1752" w:type="dxa"/>
          </w:tcPr>
          <w:p w14:paraId="43F34D98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67F4AB5D" w14:textId="77777777" w:rsidR="0045141D" w:rsidRDefault="00000000">
            <w:r>
              <w:rPr>
                <w:sz w:val="16"/>
              </w:rPr>
              <w:t>Move -&gt; Hunterian</w:t>
            </w:r>
          </w:p>
          <w:p w14:paraId="305F0540" w14:textId="77777777" w:rsidR="0045141D" w:rsidRDefault="00000000">
            <w:r>
              <w:rPr>
                <w:sz w:val="16"/>
              </w:rPr>
              <w:t>posY=0.34  medial  right leg</w:t>
            </w:r>
          </w:p>
        </w:tc>
        <w:tc>
          <w:tcPr>
            <w:tcW w:w="1752" w:type="dxa"/>
          </w:tcPr>
          <w:p w14:paraId="4859226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E8954BC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1584742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569F84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B224D65" w14:textId="77777777">
        <w:tc>
          <w:tcPr>
            <w:tcW w:w="1752" w:type="dxa"/>
          </w:tcPr>
          <w:p w14:paraId="06307AE1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0CE6AB29" w14:textId="77777777" w:rsidR="0045141D" w:rsidRDefault="00000000">
            <w:r>
              <w:rPr>
                <w:sz w:val="16"/>
              </w:rPr>
              <w:t>Move -&gt; Dodd</w:t>
            </w:r>
          </w:p>
          <w:p w14:paraId="0840F7D3" w14:textId="77777777" w:rsidR="0045141D" w:rsidRDefault="00000000">
            <w:r>
              <w:rPr>
                <w:sz w:val="16"/>
              </w:rPr>
              <w:t>posY=0.31  medial  right leg</w:t>
            </w:r>
          </w:p>
        </w:tc>
        <w:tc>
          <w:tcPr>
            <w:tcW w:w="1752" w:type="dxa"/>
          </w:tcPr>
          <w:p w14:paraId="3F70086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7FF64CF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2BCB29A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C0A887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2BC3E9B" w14:textId="77777777">
        <w:tc>
          <w:tcPr>
            <w:tcW w:w="1752" w:type="dxa"/>
          </w:tcPr>
          <w:p w14:paraId="5DFFE173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3C78D6BD" w14:textId="77777777" w:rsidR="0045141D" w:rsidRDefault="00000000">
            <w:r>
              <w:rPr>
                <w:sz w:val="16"/>
              </w:rPr>
              <w:t>Mark: RP N3-&gt;N2  posY=0.29  Dodd  right leg</w:t>
            </w:r>
          </w:p>
        </w:tc>
        <w:tc>
          <w:tcPr>
            <w:tcW w:w="1752" w:type="dxa"/>
          </w:tcPr>
          <w:p w14:paraId="02D2E1F6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6F3350EA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1EB403D8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7B042FF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AB1D16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6C07AAB" w14:textId="77777777">
        <w:tc>
          <w:tcPr>
            <w:tcW w:w="1752" w:type="dxa"/>
          </w:tcPr>
          <w:p w14:paraId="4ABA8B63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71822EF3" w14:textId="77777777" w:rsidR="0045141D" w:rsidRDefault="00000000">
            <w:r>
              <w:rPr>
                <w:sz w:val="16"/>
              </w:rPr>
              <w:t>Move -&gt; Dodd</w:t>
            </w:r>
          </w:p>
          <w:p w14:paraId="2A502640" w14:textId="77777777" w:rsidR="0045141D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5FD8366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4ABB608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A73159D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3C111787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697494C0" w14:textId="77777777">
        <w:tc>
          <w:tcPr>
            <w:tcW w:w="1752" w:type="dxa"/>
          </w:tcPr>
          <w:p w14:paraId="512EF026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10BFCFBA" w14:textId="77777777" w:rsidR="0045141D" w:rsidRDefault="00000000">
            <w:r>
              <w:rPr>
                <w:sz w:val="16"/>
              </w:rPr>
              <w:t>Move -&gt; Hunterian</w:t>
            </w:r>
          </w:p>
          <w:p w14:paraId="2990D7F5" w14:textId="77777777" w:rsidR="0045141D" w:rsidRDefault="00000000">
            <w:r>
              <w:rPr>
                <w:sz w:val="16"/>
              </w:rPr>
              <w:t>posY=0.38  medial  right leg</w:t>
            </w:r>
          </w:p>
        </w:tc>
        <w:tc>
          <w:tcPr>
            <w:tcW w:w="1752" w:type="dxa"/>
          </w:tcPr>
          <w:p w14:paraId="34B98D2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D67C42A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20DD5A4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6DDE3A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94ECFED" w14:textId="77777777">
        <w:tc>
          <w:tcPr>
            <w:tcW w:w="1752" w:type="dxa"/>
          </w:tcPr>
          <w:p w14:paraId="387B8455" w14:textId="77777777" w:rsidR="0045141D" w:rsidRDefault="00000000">
            <w:r>
              <w:t>27</w:t>
            </w:r>
          </w:p>
        </w:tc>
        <w:tc>
          <w:tcPr>
            <w:tcW w:w="1752" w:type="dxa"/>
          </w:tcPr>
          <w:p w14:paraId="75909102" w14:textId="77777777" w:rsidR="0045141D" w:rsidRDefault="00000000">
            <w:r>
              <w:rPr>
                <w:sz w:val="16"/>
              </w:rPr>
              <w:t>Move -&gt; Hunterian</w:t>
            </w:r>
          </w:p>
          <w:p w14:paraId="4617FBA7" w14:textId="77777777" w:rsidR="0045141D" w:rsidRDefault="00000000">
            <w:r>
              <w:rPr>
                <w:sz w:val="16"/>
              </w:rPr>
              <w:t>posY=0.44  medial  right leg</w:t>
            </w:r>
          </w:p>
        </w:tc>
        <w:tc>
          <w:tcPr>
            <w:tcW w:w="1752" w:type="dxa"/>
          </w:tcPr>
          <w:p w14:paraId="211E0E4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917C1F8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3F7915B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34215E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E6682F1" w14:textId="77777777">
        <w:tc>
          <w:tcPr>
            <w:tcW w:w="1752" w:type="dxa"/>
          </w:tcPr>
          <w:p w14:paraId="1F8B99DB" w14:textId="77777777" w:rsidR="0045141D" w:rsidRDefault="00000000">
            <w:r>
              <w:t>28</w:t>
            </w:r>
          </w:p>
        </w:tc>
        <w:tc>
          <w:tcPr>
            <w:tcW w:w="1752" w:type="dxa"/>
          </w:tcPr>
          <w:p w14:paraId="499A2978" w14:textId="77777777" w:rsidR="0045141D" w:rsidRDefault="00000000">
            <w:r>
              <w:rPr>
                <w:sz w:val="16"/>
              </w:rPr>
              <w:t>Move -&gt; SPJ</w:t>
            </w:r>
          </w:p>
          <w:p w14:paraId="3A35C24D" w14:textId="77777777" w:rsidR="0045141D" w:rsidRDefault="00000000">
            <w:r>
              <w:rPr>
                <w:sz w:val="16"/>
              </w:rPr>
              <w:t>posY=0.50  posterior  right leg</w:t>
            </w:r>
          </w:p>
        </w:tc>
        <w:tc>
          <w:tcPr>
            <w:tcW w:w="1752" w:type="dxa"/>
          </w:tcPr>
          <w:p w14:paraId="3B6BD86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35A4F8C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2AAA7D0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98C821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4307D63" w14:textId="77777777">
        <w:tc>
          <w:tcPr>
            <w:tcW w:w="1752" w:type="dxa"/>
          </w:tcPr>
          <w:p w14:paraId="4DBA3D4E" w14:textId="77777777" w:rsidR="0045141D" w:rsidRDefault="00000000">
            <w:r>
              <w:t>29</w:t>
            </w:r>
          </w:p>
        </w:tc>
        <w:tc>
          <w:tcPr>
            <w:tcW w:w="1752" w:type="dxa"/>
          </w:tcPr>
          <w:p w14:paraId="7CCEA66F" w14:textId="77777777" w:rsidR="0045141D" w:rsidRDefault="00000000">
            <w:r>
              <w:rPr>
                <w:sz w:val="16"/>
              </w:rPr>
              <w:t>Move -&gt; Calf</w:t>
            </w:r>
          </w:p>
          <w:p w14:paraId="1ED3ED02" w14:textId="77777777" w:rsidR="0045141D" w:rsidRDefault="00000000">
            <w:r>
              <w:rPr>
                <w:sz w:val="16"/>
              </w:rPr>
              <w:t>posY=0.60  medial  right leg</w:t>
            </w:r>
          </w:p>
        </w:tc>
        <w:tc>
          <w:tcPr>
            <w:tcW w:w="1752" w:type="dxa"/>
          </w:tcPr>
          <w:p w14:paraId="433822C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B9BA102" w14:textId="77777777" w:rsidR="0045141D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7C7CACB4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5FA739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E956F0F" w14:textId="77777777">
        <w:tc>
          <w:tcPr>
            <w:tcW w:w="1752" w:type="dxa"/>
          </w:tcPr>
          <w:p w14:paraId="5346EE2B" w14:textId="77777777" w:rsidR="0045141D" w:rsidRDefault="00000000">
            <w:r>
              <w:t>30</w:t>
            </w:r>
          </w:p>
        </w:tc>
        <w:tc>
          <w:tcPr>
            <w:tcW w:w="1752" w:type="dxa"/>
          </w:tcPr>
          <w:p w14:paraId="632BD218" w14:textId="77777777" w:rsidR="0045141D" w:rsidRDefault="00000000">
            <w:r>
              <w:rPr>
                <w:sz w:val="16"/>
              </w:rPr>
              <w:t>Move -&gt; Calf</w:t>
            </w:r>
          </w:p>
          <w:p w14:paraId="2327C0D5" w14:textId="77777777" w:rsidR="0045141D" w:rsidRDefault="00000000">
            <w:r>
              <w:rPr>
                <w:sz w:val="16"/>
              </w:rPr>
              <w:t>posY=0.65  medial  right leg</w:t>
            </w:r>
          </w:p>
        </w:tc>
        <w:tc>
          <w:tcPr>
            <w:tcW w:w="1752" w:type="dxa"/>
          </w:tcPr>
          <w:p w14:paraId="471D644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D9BBFEB" w14:textId="77777777" w:rsidR="0045141D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6B1E7DF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BD2BC7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69369C9" w14:textId="77777777">
        <w:tc>
          <w:tcPr>
            <w:tcW w:w="1752" w:type="dxa"/>
          </w:tcPr>
          <w:p w14:paraId="35D26B04" w14:textId="77777777" w:rsidR="0045141D" w:rsidRDefault="00000000">
            <w:r>
              <w:t>31</w:t>
            </w:r>
          </w:p>
        </w:tc>
        <w:tc>
          <w:tcPr>
            <w:tcW w:w="1752" w:type="dxa"/>
          </w:tcPr>
          <w:p w14:paraId="646046C0" w14:textId="77777777" w:rsidR="0045141D" w:rsidRDefault="00000000">
            <w:r>
              <w:rPr>
                <w:sz w:val="16"/>
              </w:rPr>
              <w:t>Mark: EP N2-&gt;N3  posY=0.68  Calf  right leg</w:t>
            </w:r>
          </w:p>
        </w:tc>
        <w:tc>
          <w:tcPr>
            <w:tcW w:w="1752" w:type="dxa"/>
          </w:tcPr>
          <w:p w14:paraId="5C872CD5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48CFD599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68422FD6" w14:textId="77777777" w:rsidR="0045141D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4E321C1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36CF8D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F5ACE4B" w14:textId="77777777">
        <w:tc>
          <w:tcPr>
            <w:tcW w:w="1752" w:type="dxa"/>
          </w:tcPr>
          <w:p w14:paraId="504E0C79" w14:textId="77777777" w:rsidR="0045141D" w:rsidRDefault="00000000">
            <w:r>
              <w:t>32</w:t>
            </w:r>
          </w:p>
        </w:tc>
        <w:tc>
          <w:tcPr>
            <w:tcW w:w="1752" w:type="dxa"/>
          </w:tcPr>
          <w:p w14:paraId="5D417099" w14:textId="77777777" w:rsidR="0045141D" w:rsidRDefault="00000000">
            <w:r>
              <w:rPr>
                <w:sz w:val="16"/>
              </w:rPr>
              <w:t>Move -&gt; Calf</w:t>
            </w:r>
          </w:p>
          <w:p w14:paraId="328973FA" w14:textId="77777777" w:rsidR="0045141D" w:rsidRDefault="00000000">
            <w:r>
              <w:rPr>
                <w:sz w:val="16"/>
              </w:rPr>
              <w:t>posY=0.74  medial  right leg</w:t>
            </w:r>
          </w:p>
        </w:tc>
        <w:tc>
          <w:tcPr>
            <w:tcW w:w="1752" w:type="dxa"/>
          </w:tcPr>
          <w:p w14:paraId="5E3301D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5DB05B3" w14:textId="77777777" w:rsidR="0045141D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1E76876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4348EE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EECF43E" w14:textId="77777777">
        <w:tc>
          <w:tcPr>
            <w:tcW w:w="1752" w:type="dxa"/>
          </w:tcPr>
          <w:p w14:paraId="49A8EAB0" w14:textId="77777777" w:rsidR="0045141D" w:rsidRDefault="00000000">
            <w:r>
              <w:t>33</w:t>
            </w:r>
          </w:p>
        </w:tc>
        <w:tc>
          <w:tcPr>
            <w:tcW w:w="1752" w:type="dxa"/>
          </w:tcPr>
          <w:p w14:paraId="70403ACD" w14:textId="77777777" w:rsidR="0045141D" w:rsidRDefault="00000000">
            <w:r>
              <w:rPr>
                <w:sz w:val="16"/>
              </w:rPr>
              <w:t>Move -&gt; Calf</w:t>
            </w:r>
          </w:p>
          <w:p w14:paraId="6B1CB4A5" w14:textId="77777777" w:rsidR="0045141D" w:rsidRDefault="00000000">
            <w:r>
              <w:rPr>
                <w:sz w:val="16"/>
              </w:rPr>
              <w:t>posY=0.80  medial  right leg</w:t>
            </w:r>
          </w:p>
        </w:tc>
        <w:tc>
          <w:tcPr>
            <w:tcW w:w="1752" w:type="dxa"/>
          </w:tcPr>
          <w:p w14:paraId="474B069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449ABCC" w14:textId="77777777" w:rsidR="0045141D" w:rsidRDefault="00000000">
            <w:r>
              <w:rPr>
                <w:sz w:val="16"/>
              </w:rPr>
              <w:t>Track N3 tributary distally on medial calf</w:t>
            </w:r>
          </w:p>
        </w:tc>
        <w:tc>
          <w:tcPr>
            <w:tcW w:w="1752" w:type="dxa"/>
          </w:tcPr>
          <w:p w14:paraId="3950872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15CC48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89E3631" w14:textId="77777777">
        <w:tc>
          <w:tcPr>
            <w:tcW w:w="1752" w:type="dxa"/>
          </w:tcPr>
          <w:p w14:paraId="2362D002" w14:textId="77777777" w:rsidR="0045141D" w:rsidRDefault="00000000">
            <w:r>
              <w:t>34</w:t>
            </w:r>
          </w:p>
        </w:tc>
        <w:tc>
          <w:tcPr>
            <w:tcW w:w="1752" w:type="dxa"/>
          </w:tcPr>
          <w:p w14:paraId="20D29C45" w14:textId="77777777" w:rsidR="0045141D" w:rsidRDefault="00000000">
            <w:r>
              <w:rPr>
                <w:sz w:val="16"/>
              </w:rPr>
              <w:t>Move -&gt; Ankle</w:t>
            </w:r>
          </w:p>
          <w:p w14:paraId="4AC1B7BE" w14:textId="77777777" w:rsidR="0045141D" w:rsidRDefault="00000000">
            <w:r>
              <w:rPr>
                <w:sz w:val="16"/>
              </w:rPr>
              <w:t>posY=0.89  medial  right leg</w:t>
            </w:r>
          </w:p>
        </w:tc>
        <w:tc>
          <w:tcPr>
            <w:tcW w:w="1752" w:type="dxa"/>
          </w:tcPr>
          <w:p w14:paraId="04B2C21A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8CD1D43" w14:textId="77777777" w:rsidR="0045141D" w:rsidRDefault="00000000">
            <w:r>
              <w:rPr>
                <w:sz w:val="16"/>
              </w:rPr>
              <w:t>Trace N3 tributary distally toward re-entry perforator</w:t>
            </w:r>
          </w:p>
        </w:tc>
        <w:tc>
          <w:tcPr>
            <w:tcW w:w="1752" w:type="dxa"/>
          </w:tcPr>
          <w:p w14:paraId="4FE8678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1D9B91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280809E" w14:textId="77777777">
        <w:tc>
          <w:tcPr>
            <w:tcW w:w="1752" w:type="dxa"/>
          </w:tcPr>
          <w:p w14:paraId="2891CE4B" w14:textId="77777777" w:rsidR="0045141D" w:rsidRDefault="00000000">
            <w:r>
              <w:t>35</w:t>
            </w:r>
          </w:p>
        </w:tc>
        <w:tc>
          <w:tcPr>
            <w:tcW w:w="1752" w:type="dxa"/>
          </w:tcPr>
          <w:p w14:paraId="7CA3DA93" w14:textId="77777777" w:rsidR="0045141D" w:rsidRDefault="00000000">
            <w:r>
              <w:rPr>
                <w:sz w:val="16"/>
              </w:rPr>
              <w:t>Move -&gt; Ankle</w:t>
            </w:r>
          </w:p>
          <w:p w14:paraId="3505369C" w14:textId="77777777" w:rsidR="0045141D" w:rsidRDefault="00000000">
            <w:r>
              <w:rPr>
                <w:sz w:val="16"/>
              </w:rPr>
              <w:t>posY=0.93  medial  right leg</w:t>
            </w:r>
          </w:p>
        </w:tc>
        <w:tc>
          <w:tcPr>
            <w:tcW w:w="1752" w:type="dxa"/>
          </w:tcPr>
          <w:p w14:paraId="240CC63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91D8AD2" w14:textId="77777777" w:rsidR="0045141D" w:rsidRDefault="00000000">
            <w:r>
              <w:rPr>
                <w:sz w:val="16"/>
              </w:rPr>
              <w:t>Trace N3 tributary distally toward re-entry perforator</w:t>
            </w:r>
          </w:p>
        </w:tc>
        <w:tc>
          <w:tcPr>
            <w:tcW w:w="1752" w:type="dxa"/>
          </w:tcPr>
          <w:p w14:paraId="1D635569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6D05CB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D3F8F89" w14:textId="77777777">
        <w:tc>
          <w:tcPr>
            <w:tcW w:w="1752" w:type="dxa"/>
          </w:tcPr>
          <w:p w14:paraId="16D2D51D" w14:textId="77777777" w:rsidR="0045141D" w:rsidRDefault="00000000">
            <w:r>
              <w:t>36</w:t>
            </w:r>
          </w:p>
        </w:tc>
        <w:tc>
          <w:tcPr>
            <w:tcW w:w="1752" w:type="dxa"/>
          </w:tcPr>
          <w:p w14:paraId="3146775B" w14:textId="77777777" w:rsidR="0045141D" w:rsidRDefault="00000000">
            <w:r>
              <w:rPr>
                <w:sz w:val="16"/>
              </w:rPr>
              <w:t>Move -&gt; Calf</w:t>
            </w:r>
          </w:p>
          <w:p w14:paraId="775DA2EA" w14:textId="77777777" w:rsidR="0045141D" w:rsidRDefault="00000000">
            <w:r>
              <w:rPr>
                <w:sz w:val="16"/>
              </w:rPr>
              <w:t>posY=0.87  medial  right leg</w:t>
            </w:r>
          </w:p>
        </w:tc>
        <w:tc>
          <w:tcPr>
            <w:tcW w:w="1752" w:type="dxa"/>
          </w:tcPr>
          <w:p w14:paraId="5E3FE87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4C4ED39" w14:textId="77777777" w:rsidR="0045141D" w:rsidRDefault="00000000">
            <w:r>
              <w:rPr>
                <w:sz w:val="16"/>
              </w:rPr>
              <w:t>Trace N3 tributary distally toward re-entry perforator</w:t>
            </w:r>
          </w:p>
        </w:tc>
        <w:tc>
          <w:tcPr>
            <w:tcW w:w="1752" w:type="dxa"/>
          </w:tcPr>
          <w:p w14:paraId="21CD8A1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5363FE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4CB7D70" w14:textId="77777777">
        <w:tc>
          <w:tcPr>
            <w:tcW w:w="1752" w:type="dxa"/>
          </w:tcPr>
          <w:p w14:paraId="3A726132" w14:textId="77777777" w:rsidR="0045141D" w:rsidRDefault="00000000">
            <w:r>
              <w:t>37</w:t>
            </w:r>
          </w:p>
        </w:tc>
        <w:tc>
          <w:tcPr>
            <w:tcW w:w="1752" w:type="dxa"/>
          </w:tcPr>
          <w:p w14:paraId="5107A0B1" w14:textId="77777777" w:rsidR="0045141D" w:rsidRDefault="00000000">
            <w:r>
              <w:rPr>
                <w:sz w:val="16"/>
              </w:rPr>
              <w:t>Mark: RP N3-&gt;N1  posY=0.83  Calf  right leg</w:t>
            </w:r>
          </w:p>
        </w:tc>
        <w:tc>
          <w:tcPr>
            <w:tcW w:w="1752" w:type="dxa"/>
          </w:tcPr>
          <w:p w14:paraId="2CAC84DD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7171CE9A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360FCC41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171B9915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18CC685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E3726CE" w14:textId="77777777">
        <w:tc>
          <w:tcPr>
            <w:tcW w:w="1752" w:type="dxa"/>
          </w:tcPr>
          <w:p w14:paraId="3D98157E" w14:textId="77777777" w:rsidR="0045141D" w:rsidRDefault="00000000">
            <w:r>
              <w:t>38</w:t>
            </w:r>
          </w:p>
        </w:tc>
        <w:tc>
          <w:tcPr>
            <w:tcW w:w="1752" w:type="dxa"/>
          </w:tcPr>
          <w:p w14:paraId="0E7D5A85" w14:textId="77777777" w:rsidR="0045141D" w:rsidRDefault="00000000">
            <w:r>
              <w:rPr>
                <w:sz w:val="16"/>
              </w:rPr>
              <w:t>Move -&gt; Calf</w:t>
            </w:r>
          </w:p>
          <w:p w14:paraId="7A064853" w14:textId="77777777" w:rsidR="0045141D" w:rsidRDefault="00000000">
            <w:r>
              <w:rPr>
                <w:sz w:val="16"/>
              </w:rPr>
              <w:t>posY=0.67  medial  right leg</w:t>
            </w:r>
          </w:p>
        </w:tc>
        <w:tc>
          <w:tcPr>
            <w:tcW w:w="1752" w:type="dxa"/>
          </w:tcPr>
          <w:p w14:paraId="5E119834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6408ED10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457B676A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A3B16DD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7E8EF7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20FA4BF0" w14:textId="77777777">
        <w:tc>
          <w:tcPr>
            <w:tcW w:w="1752" w:type="dxa"/>
          </w:tcPr>
          <w:p w14:paraId="24D89BBB" w14:textId="77777777" w:rsidR="0045141D" w:rsidRDefault="00000000">
            <w:r>
              <w:t>39</w:t>
            </w:r>
          </w:p>
        </w:tc>
        <w:tc>
          <w:tcPr>
            <w:tcW w:w="1752" w:type="dxa"/>
          </w:tcPr>
          <w:p w14:paraId="24DB282E" w14:textId="77777777" w:rsidR="0045141D" w:rsidRDefault="00000000">
            <w:r>
              <w:rPr>
                <w:sz w:val="16"/>
              </w:rPr>
              <w:t>Move -&gt; Dodd</w:t>
            </w:r>
          </w:p>
          <w:p w14:paraId="06A13EFC" w14:textId="77777777" w:rsidR="0045141D" w:rsidRDefault="00000000">
            <w:r>
              <w:rPr>
                <w:sz w:val="16"/>
              </w:rPr>
              <w:t>posY=0.29  medial  right leg</w:t>
            </w:r>
          </w:p>
        </w:tc>
        <w:tc>
          <w:tcPr>
            <w:tcW w:w="1752" w:type="dxa"/>
          </w:tcPr>
          <w:p w14:paraId="72FA0DF4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7DF6439F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6B8D1FDF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200CAA9F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F839C83" w14:textId="77777777">
        <w:tc>
          <w:tcPr>
            <w:tcW w:w="1752" w:type="dxa"/>
          </w:tcPr>
          <w:p w14:paraId="3D3FF62D" w14:textId="77777777" w:rsidR="0045141D" w:rsidRDefault="00000000">
            <w:r>
              <w:t>40</w:t>
            </w:r>
          </w:p>
        </w:tc>
        <w:tc>
          <w:tcPr>
            <w:tcW w:w="1752" w:type="dxa"/>
          </w:tcPr>
          <w:p w14:paraId="59D3FAD5" w14:textId="77777777" w:rsidR="0045141D" w:rsidRDefault="00000000">
            <w:r>
              <w:rPr>
                <w:sz w:val="16"/>
              </w:rPr>
              <w:t>Move -&gt; SFJ</w:t>
            </w:r>
          </w:p>
          <w:p w14:paraId="344A9918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2CDFEDC9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25B1F71C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3761C4C4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CC653A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17181094" w14:textId="77777777" w:rsidR="0045141D" w:rsidRDefault="00000000">
      <w:r>
        <w:br w:type="page"/>
      </w:r>
    </w:p>
    <w:p w14:paraId="1140C015" w14:textId="77777777" w:rsidR="0045141D" w:rsidRDefault="00000000">
      <w:pPr>
        <w:pStyle w:val="Heading1"/>
      </w:pPr>
      <w:r>
        <w:lastRenderedPageBreak/>
        <w:t>Scenario: TYPE6</w:t>
      </w:r>
    </w:p>
    <w:p w14:paraId="7C158F96" w14:textId="71E3A4E8" w:rsidR="0045141D" w:rsidRDefault="00000000">
      <w:r>
        <w:rPr>
          <w:i/>
        </w:rPr>
        <w:t>Type VI (R1→R3→R1): Both junctions competent; purely N3 lateral path; EP N1-&gt;N3 source perforator; RP N3-&gt;N1 re-entry; trunk NOT involved</w:t>
      </w:r>
      <w:r w:rsidR="003613CB">
        <w:rPr>
          <w:i/>
        </w:rPr>
        <w:t xml:space="preserve">. </w:t>
      </w:r>
      <w:r>
        <w:rPr>
          <w:i/>
        </w:rPr>
        <w:t>32 steps.</w:t>
      </w:r>
    </w:p>
    <w:p w14:paraId="623262E7" w14:textId="77777777" w:rsidR="0045141D" w:rsidRDefault="00000000">
      <w:r>
        <w:t xml:space="preserve">Checked: 29   |   </w:t>
      </w:r>
      <w:r>
        <w:rPr>
          <w:color w:val="00B050"/>
        </w:rPr>
        <w:t>Passed: 29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3</w:t>
      </w:r>
    </w:p>
    <w:p w14:paraId="42092A09" w14:textId="77777777" w:rsidR="0045141D" w:rsidRDefault="004514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975"/>
        <w:gridCol w:w="2269"/>
        <w:gridCol w:w="2278"/>
        <w:gridCol w:w="1444"/>
        <w:gridCol w:w="1527"/>
      </w:tblGrid>
      <w:tr w:rsidR="0045141D" w14:paraId="0DED82FB" w14:textId="77777777">
        <w:tc>
          <w:tcPr>
            <w:tcW w:w="360" w:type="dxa"/>
          </w:tcPr>
          <w:p w14:paraId="749E673E" w14:textId="77777777" w:rsidR="0045141D" w:rsidRDefault="00000000">
            <w:r>
              <w:rPr>
                <w:b/>
              </w:rPr>
              <w:t>#</w:t>
            </w:r>
          </w:p>
        </w:tc>
        <w:tc>
          <w:tcPr>
            <w:tcW w:w="2592" w:type="dxa"/>
          </w:tcPr>
          <w:p w14:paraId="7BEBBCC4" w14:textId="77777777" w:rsidR="0045141D" w:rsidRDefault="00000000">
            <w:r>
              <w:rPr>
                <w:b/>
              </w:rPr>
              <w:t>Surgeon Action</w:t>
            </w:r>
          </w:p>
        </w:tc>
        <w:tc>
          <w:tcPr>
            <w:tcW w:w="3024" w:type="dxa"/>
          </w:tcPr>
          <w:p w14:paraId="1DB5A62A" w14:textId="77777777" w:rsidR="0045141D" w:rsidRDefault="00000000">
            <w:r>
              <w:rPr>
                <w:b/>
              </w:rPr>
              <w:t>Expected</w:t>
            </w:r>
          </w:p>
        </w:tc>
        <w:tc>
          <w:tcPr>
            <w:tcW w:w="3024" w:type="dxa"/>
          </w:tcPr>
          <w:p w14:paraId="5CB44F94" w14:textId="77777777" w:rsidR="0045141D" w:rsidRDefault="00000000">
            <w:r>
              <w:rPr>
                <w:b/>
              </w:rPr>
              <w:t>LLM Guidance</w:t>
            </w:r>
          </w:p>
        </w:tc>
        <w:tc>
          <w:tcPr>
            <w:tcW w:w="1152" w:type="dxa"/>
          </w:tcPr>
          <w:p w14:paraId="0C5DD50F" w14:textId="77777777" w:rsidR="0045141D" w:rsidRDefault="00000000">
            <w:r>
              <w:rPr>
                <w:b/>
              </w:rPr>
              <w:t>Action</w:t>
            </w:r>
          </w:p>
        </w:tc>
        <w:tc>
          <w:tcPr>
            <w:tcW w:w="936" w:type="dxa"/>
          </w:tcPr>
          <w:p w14:paraId="06C35055" w14:textId="77777777" w:rsidR="0045141D" w:rsidRDefault="00000000">
            <w:r>
              <w:rPr>
                <w:b/>
              </w:rPr>
              <w:t>Status</w:t>
            </w:r>
          </w:p>
        </w:tc>
      </w:tr>
      <w:tr w:rsidR="0045141D" w14:paraId="4CAC6E2E" w14:textId="77777777">
        <w:tc>
          <w:tcPr>
            <w:tcW w:w="1752" w:type="dxa"/>
          </w:tcPr>
          <w:p w14:paraId="6BC69034" w14:textId="77777777" w:rsidR="0045141D" w:rsidRDefault="00000000">
            <w:r>
              <w:t>1</w:t>
            </w:r>
          </w:p>
        </w:tc>
        <w:tc>
          <w:tcPr>
            <w:tcW w:w="1752" w:type="dxa"/>
          </w:tcPr>
          <w:p w14:paraId="3B96FD7F" w14:textId="77777777" w:rsidR="0045141D" w:rsidRDefault="00000000">
            <w:r>
              <w:rPr>
                <w:sz w:val="16"/>
              </w:rPr>
              <w:t>Start session  (id: s7_type6_r)</w:t>
            </w:r>
          </w:p>
        </w:tc>
        <w:tc>
          <w:tcPr>
            <w:tcW w:w="1752" w:type="dxa"/>
          </w:tcPr>
          <w:p w14:paraId="2A87CC7A" w14:textId="77777777" w:rsidR="0045141D" w:rsidRDefault="00000000">
            <w:r>
              <w:rPr>
                <w:i/>
                <w:sz w:val="16"/>
              </w:rPr>
              <w:t>session_ready event</w:t>
            </w:r>
          </w:p>
        </w:tc>
        <w:tc>
          <w:tcPr>
            <w:tcW w:w="1752" w:type="dxa"/>
          </w:tcPr>
          <w:p w14:paraId="36BC27E8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6B53C2F9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808080"/>
          </w:tcPr>
          <w:p w14:paraId="076BC68B" w14:textId="77777777" w:rsidR="0045141D" w:rsidRDefault="00000000">
            <w:r>
              <w:rPr>
                <w:b/>
                <w:color w:val="FFFFFF"/>
              </w:rPr>
              <w:t>SKIP</w:t>
            </w:r>
          </w:p>
        </w:tc>
      </w:tr>
      <w:tr w:rsidR="0045141D" w14:paraId="65699FFB" w14:textId="77777777">
        <w:tc>
          <w:tcPr>
            <w:tcW w:w="1752" w:type="dxa"/>
          </w:tcPr>
          <w:p w14:paraId="0E0BB095" w14:textId="77777777" w:rsidR="0045141D" w:rsidRDefault="00000000">
            <w:r>
              <w:t>2</w:t>
            </w:r>
          </w:p>
        </w:tc>
        <w:tc>
          <w:tcPr>
            <w:tcW w:w="1752" w:type="dxa"/>
          </w:tcPr>
          <w:p w14:paraId="7181FDBF" w14:textId="77777777" w:rsidR="0045141D" w:rsidRDefault="00000000">
            <w:r>
              <w:rPr>
                <w:sz w:val="16"/>
              </w:rPr>
              <w:t>Move -&gt; SFJ</w:t>
            </w:r>
          </w:p>
          <w:p w14:paraId="22F07C61" w14:textId="77777777" w:rsidR="0045141D" w:rsidRDefault="00000000">
            <w:r>
              <w:rPr>
                <w:sz w:val="16"/>
              </w:rPr>
              <w:t>posY=0.05  anterior-medial  right leg</w:t>
            </w:r>
          </w:p>
        </w:tc>
        <w:tc>
          <w:tcPr>
            <w:tcW w:w="1752" w:type="dxa"/>
          </w:tcPr>
          <w:p w14:paraId="7EE04F9B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7E5ADA40" w14:textId="77777777" w:rsidR="0045141D" w:rsidRDefault="00000000">
            <w:r>
              <w:rPr>
                <w:i/>
                <w:sz w:val="16"/>
              </w:rPr>
              <w:t>Guidance contains any of: SFJ, groin, femoral, junction</w:t>
            </w:r>
          </w:p>
        </w:tc>
        <w:tc>
          <w:tcPr>
            <w:tcW w:w="1752" w:type="dxa"/>
          </w:tcPr>
          <w:p w14:paraId="7E73CDA5" w14:textId="77777777" w:rsidR="0045141D" w:rsidRDefault="00000000">
            <w:r>
              <w:rPr>
                <w:sz w:val="16"/>
              </w:rPr>
              <w:t>Scan transversely at groin crease</w:t>
            </w:r>
          </w:p>
        </w:tc>
        <w:tc>
          <w:tcPr>
            <w:tcW w:w="1752" w:type="dxa"/>
          </w:tcPr>
          <w:p w14:paraId="3BA531A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B6E66C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CA146CF" w14:textId="77777777">
        <w:tc>
          <w:tcPr>
            <w:tcW w:w="1752" w:type="dxa"/>
          </w:tcPr>
          <w:p w14:paraId="202B4929" w14:textId="77777777" w:rsidR="0045141D" w:rsidRDefault="00000000">
            <w:r>
              <w:t>3</w:t>
            </w:r>
          </w:p>
        </w:tc>
        <w:tc>
          <w:tcPr>
            <w:tcW w:w="1752" w:type="dxa"/>
          </w:tcPr>
          <w:p w14:paraId="37A26FBB" w14:textId="77777777" w:rsidR="0045141D" w:rsidRDefault="00000000">
            <w:r>
              <w:rPr>
                <w:sz w:val="16"/>
              </w:rPr>
              <w:t>Move -&gt; SFJ</w:t>
            </w:r>
          </w:p>
          <w:p w14:paraId="6DA5177F" w14:textId="77777777" w:rsidR="0045141D" w:rsidRDefault="00000000">
            <w:r>
              <w:rPr>
                <w:sz w:val="16"/>
              </w:rPr>
              <w:t>posY=0.07  anterior-medial  right leg</w:t>
            </w:r>
          </w:p>
        </w:tc>
        <w:tc>
          <w:tcPr>
            <w:tcW w:w="1752" w:type="dxa"/>
          </w:tcPr>
          <w:p w14:paraId="718356A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6A10848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7AC79F79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573DE5AF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01D074EF" w14:textId="77777777">
        <w:tc>
          <w:tcPr>
            <w:tcW w:w="1752" w:type="dxa"/>
          </w:tcPr>
          <w:p w14:paraId="5226640A" w14:textId="77777777" w:rsidR="0045141D" w:rsidRDefault="00000000">
            <w:r>
              <w:t>4</w:t>
            </w:r>
          </w:p>
        </w:tc>
        <w:tc>
          <w:tcPr>
            <w:tcW w:w="1752" w:type="dxa"/>
          </w:tcPr>
          <w:p w14:paraId="25D8C2C1" w14:textId="77777777" w:rsidR="0045141D" w:rsidRDefault="00000000">
            <w:r>
              <w:rPr>
                <w:sz w:val="16"/>
              </w:rPr>
              <w:t>Move -&gt; Upper Thigh</w:t>
            </w:r>
          </w:p>
          <w:p w14:paraId="07B427E7" w14:textId="77777777" w:rsidR="0045141D" w:rsidRDefault="00000000">
            <w:r>
              <w:rPr>
                <w:sz w:val="16"/>
              </w:rPr>
              <w:t>posY=0.12  medial  right leg</w:t>
            </w:r>
          </w:p>
        </w:tc>
        <w:tc>
          <w:tcPr>
            <w:tcW w:w="1752" w:type="dxa"/>
          </w:tcPr>
          <w:p w14:paraId="256B8ED4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A53208D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2148A4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909A37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88B1C39" w14:textId="77777777">
        <w:tc>
          <w:tcPr>
            <w:tcW w:w="1752" w:type="dxa"/>
          </w:tcPr>
          <w:p w14:paraId="35229592" w14:textId="77777777" w:rsidR="0045141D" w:rsidRDefault="00000000">
            <w:r>
              <w:t>5</w:t>
            </w:r>
          </w:p>
        </w:tc>
        <w:tc>
          <w:tcPr>
            <w:tcW w:w="1752" w:type="dxa"/>
          </w:tcPr>
          <w:p w14:paraId="0AD0C3FB" w14:textId="77777777" w:rsidR="0045141D" w:rsidRDefault="00000000">
            <w:r>
              <w:rPr>
                <w:sz w:val="16"/>
              </w:rPr>
              <w:t>Move -&gt; Upper Thigh</w:t>
            </w:r>
          </w:p>
          <w:p w14:paraId="05FB38AC" w14:textId="77777777" w:rsidR="0045141D" w:rsidRDefault="00000000">
            <w:r>
              <w:rPr>
                <w:sz w:val="16"/>
              </w:rPr>
              <w:t>posY=0.18  medial  right leg</w:t>
            </w:r>
          </w:p>
        </w:tc>
        <w:tc>
          <w:tcPr>
            <w:tcW w:w="1752" w:type="dxa"/>
          </w:tcPr>
          <w:p w14:paraId="11B9D2B6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0D55ABF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40727E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1193A77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885178E" w14:textId="77777777">
        <w:tc>
          <w:tcPr>
            <w:tcW w:w="1752" w:type="dxa"/>
          </w:tcPr>
          <w:p w14:paraId="3BC69AD0" w14:textId="77777777" w:rsidR="0045141D" w:rsidRDefault="00000000">
            <w:r>
              <w:t>6</w:t>
            </w:r>
          </w:p>
        </w:tc>
        <w:tc>
          <w:tcPr>
            <w:tcW w:w="1752" w:type="dxa"/>
          </w:tcPr>
          <w:p w14:paraId="4D2DEAD0" w14:textId="77777777" w:rsidR="0045141D" w:rsidRDefault="00000000">
            <w:r>
              <w:rPr>
                <w:sz w:val="16"/>
              </w:rPr>
              <w:t>Move -&gt; Dodd</w:t>
            </w:r>
          </w:p>
          <w:p w14:paraId="759611D0" w14:textId="77777777" w:rsidR="0045141D" w:rsidRDefault="00000000">
            <w:r>
              <w:rPr>
                <w:sz w:val="16"/>
              </w:rPr>
              <w:t>posY=0.23  medial  right leg</w:t>
            </w:r>
          </w:p>
        </w:tc>
        <w:tc>
          <w:tcPr>
            <w:tcW w:w="1752" w:type="dxa"/>
          </w:tcPr>
          <w:p w14:paraId="19365A1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52BE69F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103B44A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CC624F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F36FCBF" w14:textId="77777777">
        <w:tc>
          <w:tcPr>
            <w:tcW w:w="1752" w:type="dxa"/>
          </w:tcPr>
          <w:p w14:paraId="54E59E24" w14:textId="77777777" w:rsidR="0045141D" w:rsidRDefault="00000000">
            <w:r>
              <w:t>7</w:t>
            </w:r>
          </w:p>
        </w:tc>
        <w:tc>
          <w:tcPr>
            <w:tcW w:w="1752" w:type="dxa"/>
          </w:tcPr>
          <w:p w14:paraId="07F0B914" w14:textId="77777777" w:rsidR="0045141D" w:rsidRDefault="00000000">
            <w:r>
              <w:rPr>
                <w:sz w:val="16"/>
              </w:rPr>
              <w:t>Move -&gt; Dodd</w:t>
            </w:r>
          </w:p>
          <w:p w14:paraId="38F8DA41" w14:textId="77777777" w:rsidR="0045141D" w:rsidRDefault="00000000">
            <w:r>
              <w:rPr>
                <w:sz w:val="16"/>
              </w:rPr>
              <w:t>posY=0.28  medial  right leg</w:t>
            </w:r>
          </w:p>
        </w:tc>
        <w:tc>
          <w:tcPr>
            <w:tcW w:w="1752" w:type="dxa"/>
          </w:tcPr>
          <w:p w14:paraId="3DD9CCF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79952BB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007CDD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66F846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06474E5" w14:textId="77777777">
        <w:tc>
          <w:tcPr>
            <w:tcW w:w="1752" w:type="dxa"/>
          </w:tcPr>
          <w:p w14:paraId="3B8AFBA3" w14:textId="77777777" w:rsidR="0045141D" w:rsidRDefault="00000000">
            <w:r>
              <w:t>8</w:t>
            </w:r>
          </w:p>
        </w:tc>
        <w:tc>
          <w:tcPr>
            <w:tcW w:w="1752" w:type="dxa"/>
          </w:tcPr>
          <w:p w14:paraId="5DE4644B" w14:textId="77777777" w:rsidR="0045141D" w:rsidRDefault="00000000">
            <w:r>
              <w:rPr>
                <w:sz w:val="16"/>
              </w:rPr>
              <w:t>Move -&gt; Dodd</w:t>
            </w:r>
          </w:p>
          <w:p w14:paraId="1DE88769" w14:textId="77777777" w:rsidR="0045141D" w:rsidRDefault="00000000">
            <w:r>
              <w:rPr>
                <w:sz w:val="16"/>
              </w:rPr>
              <w:t>posY=0.33  medial  right leg</w:t>
            </w:r>
          </w:p>
        </w:tc>
        <w:tc>
          <w:tcPr>
            <w:tcW w:w="1752" w:type="dxa"/>
          </w:tcPr>
          <w:p w14:paraId="7C9F8BC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FC239D2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2930EFC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56A770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8150F65" w14:textId="77777777">
        <w:tc>
          <w:tcPr>
            <w:tcW w:w="1752" w:type="dxa"/>
          </w:tcPr>
          <w:p w14:paraId="58E567FB" w14:textId="77777777" w:rsidR="0045141D" w:rsidRDefault="00000000">
            <w:r>
              <w:t>9</w:t>
            </w:r>
          </w:p>
        </w:tc>
        <w:tc>
          <w:tcPr>
            <w:tcW w:w="1752" w:type="dxa"/>
          </w:tcPr>
          <w:p w14:paraId="73D2EC82" w14:textId="77777777" w:rsidR="0045141D" w:rsidRDefault="00000000">
            <w:r>
              <w:rPr>
                <w:sz w:val="16"/>
              </w:rPr>
              <w:t>Move -&gt; Hunterian</w:t>
            </w:r>
          </w:p>
          <w:p w14:paraId="7DC83FBE" w14:textId="77777777" w:rsidR="0045141D" w:rsidRDefault="00000000">
            <w:r>
              <w:rPr>
                <w:sz w:val="16"/>
              </w:rPr>
              <w:t>posY=0.36  medial  right leg</w:t>
            </w:r>
          </w:p>
        </w:tc>
        <w:tc>
          <w:tcPr>
            <w:tcW w:w="1752" w:type="dxa"/>
          </w:tcPr>
          <w:p w14:paraId="06425A6E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A93F1EC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58B4BAE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8733DC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F10E419" w14:textId="77777777">
        <w:tc>
          <w:tcPr>
            <w:tcW w:w="1752" w:type="dxa"/>
          </w:tcPr>
          <w:p w14:paraId="0AFC8051" w14:textId="77777777" w:rsidR="0045141D" w:rsidRDefault="00000000">
            <w:r>
              <w:t>10</w:t>
            </w:r>
          </w:p>
        </w:tc>
        <w:tc>
          <w:tcPr>
            <w:tcW w:w="1752" w:type="dxa"/>
          </w:tcPr>
          <w:p w14:paraId="13D3691D" w14:textId="77777777" w:rsidR="0045141D" w:rsidRDefault="00000000">
            <w:r>
              <w:rPr>
                <w:sz w:val="16"/>
              </w:rPr>
              <w:t>Move -&gt; Hunterian</w:t>
            </w:r>
          </w:p>
          <w:p w14:paraId="30742E2A" w14:textId="77777777" w:rsidR="0045141D" w:rsidRDefault="00000000">
            <w:r>
              <w:rPr>
                <w:sz w:val="16"/>
              </w:rPr>
              <w:t>posY=0.41  medial  right leg</w:t>
            </w:r>
          </w:p>
        </w:tc>
        <w:tc>
          <w:tcPr>
            <w:tcW w:w="1752" w:type="dxa"/>
          </w:tcPr>
          <w:p w14:paraId="741BD6AC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B078762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1AE1A108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CEB6F1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AB6A5B1" w14:textId="77777777">
        <w:tc>
          <w:tcPr>
            <w:tcW w:w="1752" w:type="dxa"/>
          </w:tcPr>
          <w:p w14:paraId="560B75C3" w14:textId="77777777" w:rsidR="0045141D" w:rsidRDefault="00000000">
            <w:r>
              <w:t>11</w:t>
            </w:r>
          </w:p>
        </w:tc>
        <w:tc>
          <w:tcPr>
            <w:tcW w:w="1752" w:type="dxa"/>
          </w:tcPr>
          <w:p w14:paraId="10B19C26" w14:textId="77777777" w:rsidR="0045141D" w:rsidRDefault="00000000">
            <w:r>
              <w:rPr>
                <w:sz w:val="16"/>
              </w:rPr>
              <w:t>Move -&gt; Hunterian</w:t>
            </w:r>
          </w:p>
          <w:p w14:paraId="08C01D46" w14:textId="77777777" w:rsidR="0045141D" w:rsidRDefault="00000000">
            <w:r>
              <w:rPr>
                <w:sz w:val="16"/>
              </w:rPr>
              <w:t>posY=0.46  medial  right leg</w:t>
            </w:r>
          </w:p>
        </w:tc>
        <w:tc>
          <w:tcPr>
            <w:tcW w:w="1752" w:type="dxa"/>
          </w:tcPr>
          <w:p w14:paraId="4D2FB42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3A1E74E9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D77F273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D9CFD8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42714EAD" w14:textId="77777777">
        <w:tc>
          <w:tcPr>
            <w:tcW w:w="1752" w:type="dxa"/>
          </w:tcPr>
          <w:p w14:paraId="5BFF50FD" w14:textId="77777777" w:rsidR="0045141D" w:rsidRDefault="00000000">
            <w:r>
              <w:t>12</w:t>
            </w:r>
          </w:p>
        </w:tc>
        <w:tc>
          <w:tcPr>
            <w:tcW w:w="1752" w:type="dxa"/>
          </w:tcPr>
          <w:p w14:paraId="6CD2E402" w14:textId="77777777" w:rsidR="0045141D" w:rsidRDefault="00000000">
            <w:r>
              <w:rPr>
                <w:sz w:val="16"/>
              </w:rPr>
              <w:t>Move -&gt; SPJ</w:t>
            </w:r>
          </w:p>
          <w:p w14:paraId="7182025B" w14:textId="77777777" w:rsidR="0045141D" w:rsidRDefault="00000000">
            <w:r>
              <w:rPr>
                <w:sz w:val="16"/>
              </w:rPr>
              <w:t>posY=0.49  posterior  right leg</w:t>
            </w:r>
          </w:p>
        </w:tc>
        <w:tc>
          <w:tcPr>
            <w:tcW w:w="1752" w:type="dxa"/>
          </w:tcPr>
          <w:p w14:paraId="23A150FA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7EAC3A4B" w14:textId="77777777" w:rsidR="0045141D" w:rsidRDefault="00000000">
            <w:r>
              <w:rPr>
                <w:i/>
                <w:sz w:val="16"/>
              </w:rPr>
              <w:t>Guidance contains any of: popliteal, SPJ, posterior</w:t>
            </w:r>
          </w:p>
        </w:tc>
        <w:tc>
          <w:tcPr>
            <w:tcW w:w="1752" w:type="dxa"/>
          </w:tcPr>
          <w:p w14:paraId="30454748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6CCC6EB1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79BF7ED3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193CF2EC" w14:textId="77777777">
        <w:tc>
          <w:tcPr>
            <w:tcW w:w="1752" w:type="dxa"/>
          </w:tcPr>
          <w:p w14:paraId="0FE41D97" w14:textId="77777777" w:rsidR="0045141D" w:rsidRDefault="00000000">
            <w:r>
              <w:t>13</w:t>
            </w:r>
          </w:p>
        </w:tc>
        <w:tc>
          <w:tcPr>
            <w:tcW w:w="1752" w:type="dxa"/>
          </w:tcPr>
          <w:p w14:paraId="3D4FDC0F" w14:textId="77777777" w:rsidR="0045141D" w:rsidRDefault="00000000">
            <w:r>
              <w:rPr>
                <w:sz w:val="16"/>
              </w:rPr>
              <w:t>Move -&gt; SPJ</w:t>
            </w:r>
          </w:p>
          <w:p w14:paraId="3BB9F9C0" w14:textId="77777777" w:rsidR="0045141D" w:rsidRDefault="00000000">
            <w:r>
              <w:rPr>
                <w:sz w:val="16"/>
              </w:rPr>
              <w:t>posY=0.53  posterior  right leg</w:t>
            </w:r>
          </w:p>
        </w:tc>
        <w:tc>
          <w:tcPr>
            <w:tcW w:w="1752" w:type="dxa"/>
          </w:tcPr>
          <w:p w14:paraId="68AF0D7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EA4A2D1" w14:textId="77777777" w:rsidR="0045141D" w:rsidRDefault="00000000">
            <w:r>
              <w:rPr>
                <w:sz w:val="16"/>
              </w:rPr>
              <w:t>Scan posteriorly at popliteal fossa</w:t>
            </w:r>
          </w:p>
        </w:tc>
        <w:tc>
          <w:tcPr>
            <w:tcW w:w="1752" w:type="dxa"/>
          </w:tcPr>
          <w:p w14:paraId="2D06E6D2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CD1D74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027F40F" w14:textId="77777777">
        <w:tc>
          <w:tcPr>
            <w:tcW w:w="1752" w:type="dxa"/>
          </w:tcPr>
          <w:p w14:paraId="524014AF" w14:textId="77777777" w:rsidR="0045141D" w:rsidRDefault="00000000">
            <w:r>
              <w:t>14</w:t>
            </w:r>
          </w:p>
        </w:tc>
        <w:tc>
          <w:tcPr>
            <w:tcW w:w="1752" w:type="dxa"/>
          </w:tcPr>
          <w:p w14:paraId="7F666C51" w14:textId="77777777" w:rsidR="0045141D" w:rsidRDefault="00000000">
            <w:r>
              <w:rPr>
                <w:sz w:val="16"/>
              </w:rPr>
              <w:t>Move -&gt; SSV</w:t>
            </w:r>
          </w:p>
          <w:p w14:paraId="17564B1A" w14:textId="77777777" w:rsidR="0045141D" w:rsidRDefault="00000000">
            <w:r>
              <w:rPr>
                <w:sz w:val="16"/>
              </w:rPr>
              <w:t>posY=0.58  posterior  right leg</w:t>
            </w:r>
          </w:p>
        </w:tc>
        <w:tc>
          <w:tcPr>
            <w:tcW w:w="1752" w:type="dxa"/>
          </w:tcPr>
          <w:p w14:paraId="648BD8A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6404091C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09DE741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617F53D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BAB6525" w14:textId="77777777">
        <w:tc>
          <w:tcPr>
            <w:tcW w:w="1752" w:type="dxa"/>
          </w:tcPr>
          <w:p w14:paraId="27CAC78E" w14:textId="77777777" w:rsidR="0045141D" w:rsidRDefault="00000000">
            <w:r>
              <w:t>15</w:t>
            </w:r>
          </w:p>
        </w:tc>
        <w:tc>
          <w:tcPr>
            <w:tcW w:w="1752" w:type="dxa"/>
          </w:tcPr>
          <w:p w14:paraId="29565FD7" w14:textId="77777777" w:rsidR="0045141D" w:rsidRDefault="00000000">
            <w:r>
              <w:rPr>
                <w:sz w:val="16"/>
              </w:rPr>
              <w:t>Move -&gt; Calf</w:t>
            </w:r>
          </w:p>
          <w:p w14:paraId="71A778FE" w14:textId="77777777" w:rsidR="0045141D" w:rsidRDefault="00000000">
            <w:r>
              <w:rPr>
                <w:sz w:val="16"/>
              </w:rPr>
              <w:t>posY=0.63  lateral  right leg</w:t>
            </w:r>
          </w:p>
        </w:tc>
        <w:tc>
          <w:tcPr>
            <w:tcW w:w="1752" w:type="dxa"/>
          </w:tcPr>
          <w:p w14:paraId="40D9A9D3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954DFBC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8183891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43EE386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EEA5815" w14:textId="77777777">
        <w:tc>
          <w:tcPr>
            <w:tcW w:w="1752" w:type="dxa"/>
          </w:tcPr>
          <w:p w14:paraId="595411A2" w14:textId="77777777" w:rsidR="0045141D" w:rsidRDefault="00000000">
            <w:r>
              <w:t>16</w:t>
            </w:r>
          </w:p>
        </w:tc>
        <w:tc>
          <w:tcPr>
            <w:tcW w:w="1752" w:type="dxa"/>
          </w:tcPr>
          <w:p w14:paraId="093561DA" w14:textId="77777777" w:rsidR="0045141D" w:rsidRDefault="00000000">
            <w:r>
              <w:rPr>
                <w:sz w:val="16"/>
              </w:rPr>
              <w:t>Move -&gt; Calf</w:t>
            </w:r>
          </w:p>
          <w:p w14:paraId="5FF78E2F" w14:textId="77777777" w:rsidR="0045141D" w:rsidRDefault="00000000">
            <w:r>
              <w:rPr>
                <w:sz w:val="16"/>
              </w:rPr>
              <w:t>posY=0.68  lateral  right leg</w:t>
            </w:r>
          </w:p>
        </w:tc>
        <w:tc>
          <w:tcPr>
            <w:tcW w:w="1752" w:type="dxa"/>
          </w:tcPr>
          <w:p w14:paraId="37167E70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4FD4E99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4BD4176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B852BB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4BC1C16" w14:textId="77777777">
        <w:tc>
          <w:tcPr>
            <w:tcW w:w="1752" w:type="dxa"/>
          </w:tcPr>
          <w:p w14:paraId="1F41E03E" w14:textId="77777777" w:rsidR="0045141D" w:rsidRDefault="00000000">
            <w:r>
              <w:t>17</w:t>
            </w:r>
          </w:p>
        </w:tc>
        <w:tc>
          <w:tcPr>
            <w:tcW w:w="1752" w:type="dxa"/>
          </w:tcPr>
          <w:p w14:paraId="3D44705B" w14:textId="77777777" w:rsidR="0045141D" w:rsidRDefault="00000000">
            <w:r>
              <w:rPr>
                <w:sz w:val="16"/>
              </w:rPr>
              <w:t>Move -&gt; Calf</w:t>
            </w:r>
          </w:p>
          <w:p w14:paraId="059737FE" w14:textId="77777777" w:rsidR="0045141D" w:rsidRDefault="00000000">
            <w:r>
              <w:rPr>
                <w:sz w:val="16"/>
              </w:rPr>
              <w:t>posY=0.73  lateral  right leg</w:t>
            </w:r>
          </w:p>
        </w:tc>
        <w:tc>
          <w:tcPr>
            <w:tcW w:w="1752" w:type="dxa"/>
          </w:tcPr>
          <w:p w14:paraId="154BB217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3FBD348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EE52A1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88D0314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C5E9250" w14:textId="77777777">
        <w:tc>
          <w:tcPr>
            <w:tcW w:w="1752" w:type="dxa"/>
          </w:tcPr>
          <w:p w14:paraId="4F8E61B7" w14:textId="77777777" w:rsidR="0045141D" w:rsidRDefault="00000000">
            <w:r>
              <w:t>18</w:t>
            </w:r>
          </w:p>
        </w:tc>
        <w:tc>
          <w:tcPr>
            <w:tcW w:w="1752" w:type="dxa"/>
          </w:tcPr>
          <w:p w14:paraId="24478EA3" w14:textId="77777777" w:rsidR="0045141D" w:rsidRDefault="00000000">
            <w:r>
              <w:rPr>
                <w:sz w:val="16"/>
              </w:rPr>
              <w:t>Move -&gt; Calf</w:t>
            </w:r>
          </w:p>
          <w:p w14:paraId="6837BEEE" w14:textId="77777777" w:rsidR="0045141D" w:rsidRDefault="00000000">
            <w:r>
              <w:rPr>
                <w:sz w:val="16"/>
              </w:rPr>
              <w:t>posY=0.78  lateral  right leg</w:t>
            </w:r>
          </w:p>
        </w:tc>
        <w:tc>
          <w:tcPr>
            <w:tcW w:w="1752" w:type="dxa"/>
          </w:tcPr>
          <w:p w14:paraId="3DA4A7BF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0C42AD1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30AB8B5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400E36F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6D75AF7" w14:textId="77777777">
        <w:tc>
          <w:tcPr>
            <w:tcW w:w="1752" w:type="dxa"/>
          </w:tcPr>
          <w:p w14:paraId="5320144D" w14:textId="77777777" w:rsidR="0045141D" w:rsidRDefault="00000000">
            <w:r>
              <w:t>19</w:t>
            </w:r>
          </w:p>
        </w:tc>
        <w:tc>
          <w:tcPr>
            <w:tcW w:w="1752" w:type="dxa"/>
          </w:tcPr>
          <w:p w14:paraId="10B7B6F3" w14:textId="77777777" w:rsidR="0045141D" w:rsidRDefault="00000000">
            <w:r>
              <w:rPr>
                <w:sz w:val="16"/>
              </w:rPr>
              <w:t>Move -&gt; Ankle</w:t>
            </w:r>
          </w:p>
          <w:p w14:paraId="72F24E1C" w14:textId="77777777" w:rsidR="0045141D" w:rsidRDefault="00000000">
            <w:r>
              <w:rPr>
                <w:sz w:val="16"/>
              </w:rPr>
              <w:t>posY=0.86  lateral  right leg</w:t>
            </w:r>
          </w:p>
        </w:tc>
        <w:tc>
          <w:tcPr>
            <w:tcW w:w="1752" w:type="dxa"/>
          </w:tcPr>
          <w:p w14:paraId="54AB6D19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F854BB2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47B5CFEB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4F6459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BC7CAD8" w14:textId="77777777">
        <w:tc>
          <w:tcPr>
            <w:tcW w:w="1752" w:type="dxa"/>
          </w:tcPr>
          <w:p w14:paraId="5EC96B4D" w14:textId="77777777" w:rsidR="0045141D" w:rsidRDefault="00000000">
            <w:r>
              <w:t>20</w:t>
            </w:r>
          </w:p>
        </w:tc>
        <w:tc>
          <w:tcPr>
            <w:tcW w:w="1752" w:type="dxa"/>
          </w:tcPr>
          <w:p w14:paraId="7026644D" w14:textId="77777777" w:rsidR="0045141D" w:rsidRDefault="00000000">
            <w:r>
              <w:rPr>
                <w:sz w:val="16"/>
              </w:rPr>
              <w:t>Move -&gt; Ankle</w:t>
            </w:r>
          </w:p>
          <w:p w14:paraId="0BE2DD6E" w14:textId="77777777" w:rsidR="0045141D" w:rsidRDefault="00000000">
            <w:r>
              <w:rPr>
                <w:sz w:val="16"/>
              </w:rPr>
              <w:t>posY=0.92  lateral  right leg</w:t>
            </w:r>
          </w:p>
        </w:tc>
        <w:tc>
          <w:tcPr>
            <w:tcW w:w="1752" w:type="dxa"/>
          </w:tcPr>
          <w:p w14:paraId="19557764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ED1F42B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5791025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113B30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2F9481B" w14:textId="77777777">
        <w:tc>
          <w:tcPr>
            <w:tcW w:w="1752" w:type="dxa"/>
          </w:tcPr>
          <w:p w14:paraId="5ABD760B" w14:textId="77777777" w:rsidR="0045141D" w:rsidRDefault="00000000">
            <w:r>
              <w:lastRenderedPageBreak/>
              <w:t>21</w:t>
            </w:r>
          </w:p>
        </w:tc>
        <w:tc>
          <w:tcPr>
            <w:tcW w:w="1752" w:type="dxa"/>
          </w:tcPr>
          <w:p w14:paraId="316658F7" w14:textId="77777777" w:rsidR="0045141D" w:rsidRDefault="00000000">
            <w:r>
              <w:rPr>
                <w:sz w:val="16"/>
              </w:rPr>
              <w:t>Move -&gt; Calf</w:t>
            </w:r>
          </w:p>
          <w:p w14:paraId="3E6FD4D2" w14:textId="77777777" w:rsidR="0045141D" w:rsidRDefault="00000000">
            <w:r>
              <w:rPr>
                <w:sz w:val="16"/>
              </w:rPr>
              <w:t>posY=0.87  lateral  right leg</w:t>
            </w:r>
          </w:p>
        </w:tc>
        <w:tc>
          <w:tcPr>
            <w:tcW w:w="1752" w:type="dxa"/>
          </w:tcPr>
          <w:p w14:paraId="6344550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F7DE399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2B91556D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0186FF35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06BC96A" w14:textId="77777777">
        <w:tc>
          <w:tcPr>
            <w:tcW w:w="1752" w:type="dxa"/>
          </w:tcPr>
          <w:p w14:paraId="205001F6" w14:textId="77777777" w:rsidR="0045141D" w:rsidRDefault="00000000">
            <w:r>
              <w:t>22</w:t>
            </w:r>
          </w:p>
        </w:tc>
        <w:tc>
          <w:tcPr>
            <w:tcW w:w="1752" w:type="dxa"/>
          </w:tcPr>
          <w:p w14:paraId="38680AA7" w14:textId="77777777" w:rsidR="0045141D" w:rsidRDefault="00000000">
            <w:r>
              <w:rPr>
                <w:sz w:val="16"/>
              </w:rPr>
              <w:t>Move -&gt; Calf</w:t>
            </w:r>
          </w:p>
          <w:p w14:paraId="0A6D876B" w14:textId="77777777" w:rsidR="0045141D" w:rsidRDefault="00000000">
            <w:r>
              <w:rPr>
                <w:sz w:val="16"/>
              </w:rPr>
              <w:t>posY=0.81  lateral  right leg</w:t>
            </w:r>
          </w:p>
        </w:tc>
        <w:tc>
          <w:tcPr>
            <w:tcW w:w="1752" w:type="dxa"/>
          </w:tcPr>
          <w:p w14:paraId="26F0CE78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7F2D86B7" w14:textId="77777777" w:rsidR="0045141D" w:rsidRDefault="00000000">
            <w:r>
              <w:rPr>
                <w:sz w:val="16"/>
              </w:rPr>
              <w:t>Move proximally toward groin</w:t>
            </w:r>
          </w:p>
        </w:tc>
        <w:tc>
          <w:tcPr>
            <w:tcW w:w="1752" w:type="dxa"/>
          </w:tcPr>
          <w:p w14:paraId="1096125E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684B6B99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72CC1EF" w14:textId="77777777">
        <w:tc>
          <w:tcPr>
            <w:tcW w:w="1752" w:type="dxa"/>
          </w:tcPr>
          <w:p w14:paraId="321AB283" w14:textId="77777777" w:rsidR="0045141D" w:rsidRDefault="00000000">
            <w:r>
              <w:t>23</w:t>
            </w:r>
          </w:p>
        </w:tc>
        <w:tc>
          <w:tcPr>
            <w:tcW w:w="1752" w:type="dxa"/>
          </w:tcPr>
          <w:p w14:paraId="453F1E9C" w14:textId="77777777" w:rsidR="0045141D" w:rsidRDefault="00000000">
            <w:r>
              <w:rPr>
                <w:sz w:val="16"/>
              </w:rPr>
              <w:t>Mark: EP N1-&gt;N3  posY=0.89  Ankle  right leg</w:t>
            </w:r>
          </w:p>
        </w:tc>
        <w:tc>
          <w:tcPr>
            <w:tcW w:w="1752" w:type="dxa"/>
          </w:tcPr>
          <w:p w14:paraId="21862A67" w14:textId="77777777" w:rsidR="0045141D" w:rsidRDefault="00000000">
            <w:r>
              <w:rPr>
                <w:i/>
                <w:sz w:val="16"/>
              </w:rPr>
              <w:t>Action = "move"</w:t>
            </w:r>
          </w:p>
          <w:p w14:paraId="33158231" w14:textId="77777777" w:rsidR="0045141D" w:rsidRDefault="00000000">
            <w:r>
              <w:rPr>
                <w:i/>
                <w:sz w:val="16"/>
              </w:rPr>
              <w:t>Must NOT = "complete"</w:t>
            </w:r>
          </w:p>
        </w:tc>
        <w:tc>
          <w:tcPr>
            <w:tcW w:w="1752" w:type="dxa"/>
          </w:tcPr>
          <w:p w14:paraId="5B30644C" w14:textId="77777777" w:rsidR="0045141D" w:rsidRDefault="00000000">
            <w:r>
              <w:rPr>
                <w:sz w:val="16"/>
              </w:rPr>
              <w:t>Track N3 tributary distally</w:t>
            </w:r>
          </w:p>
        </w:tc>
        <w:tc>
          <w:tcPr>
            <w:tcW w:w="1752" w:type="dxa"/>
          </w:tcPr>
          <w:p w14:paraId="6A8490EC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7AB89B5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EB3DE2C" w14:textId="77777777">
        <w:tc>
          <w:tcPr>
            <w:tcW w:w="1752" w:type="dxa"/>
          </w:tcPr>
          <w:p w14:paraId="2B18B994" w14:textId="77777777" w:rsidR="0045141D" w:rsidRDefault="00000000">
            <w:r>
              <w:t>24</w:t>
            </w:r>
          </w:p>
        </w:tc>
        <w:tc>
          <w:tcPr>
            <w:tcW w:w="1752" w:type="dxa"/>
          </w:tcPr>
          <w:p w14:paraId="6E942EBE" w14:textId="77777777" w:rsidR="0045141D" w:rsidRDefault="00000000">
            <w:r>
              <w:rPr>
                <w:sz w:val="16"/>
              </w:rPr>
              <w:t>Move -&gt; Calf</w:t>
            </w:r>
          </w:p>
          <w:p w14:paraId="45D20FE8" w14:textId="77777777" w:rsidR="0045141D" w:rsidRDefault="00000000">
            <w:r>
              <w:rPr>
                <w:sz w:val="16"/>
              </w:rPr>
              <w:t>posY=0.82  lateral  right leg</w:t>
            </w:r>
          </w:p>
        </w:tc>
        <w:tc>
          <w:tcPr>
            <w:tcW w:w="1752" w:type="dxa"/>
          </w:tcPr>
          <w:p w14:paraId="26B90BE1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4096CFD" w14:textId="77777777" w:rsidR="0045141D" w:rsidRDefault="00000000">
            <w:r>
              <w:rPr>
                <w:sz w:val="16"/>
              </w:rPr>
              <w:t>Move distally along calf</w:t>
            </w:r>
          </w:p>
        </w:tc>
        <w:tc>
          <w:tcPr>
            <w:tcW w:w="1752" w:type="dxa"/>
          </w:tcPr>
          <w:p w14:paraId="18A6ECDF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6D9DB03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0159D30B" w14:textId="77777777">
        <w:tc>
          <w:tcPr>
            <w:tcW w:w="1752" w:type="dxa"/>
          </w:tcPr>
          <w:p w14:paraId="555F4741" w14:textId="77777777" w:rsidR="0045141D" w:rsidRDefault="00000000">
            <w:r>
              <w:t>25</w:t>
            </w:r>
          </w:p>
        </w:tc>
        <w:tc>
          <w:tcPr>
            <w:tcW w:w="1752" w:type="dxa"/>
          </w:tcPr>
          <w:p w14:paraId="433D5976" w14:textId="77777777" w:rsidR="0045141D" w:rsidRDefault="00000000">
            <w:r>
              <w:rPr>
                <w:sz w:val="16"/>
              </w:rPr>
              <w:t>Move -&gt; Calf</w:t>
            </w:r>
          </w:p>
          <w:p w14:paraId="239DDD55" w14:textId="77777777" w:rsidR="0045141D" w:rsidRDefault="00000000">
            <w:r>
              <w:rPr>
                <w:sz w:val="16"/>
              </w:rPr>
              <w:t>posY=0.76  lateral  right leg</w:t>
            </w:r>
          </w:p>
        </w:tc>
        <w:tc>
          <w:tcPr>
            <w:tcW w:w="1752" w:type="dxa"/>
          </w:tcPr>
          <w:p w14:paraId="7A40DB1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25212F89" w14:textId="77777777" w:rsidR="0045141D" w:rsidRDefault="00000000">
            <w:r>
              <w:rPr>
                <w:sz w:val="16"/>
              </w:rPr>
              <w:t>Move distally along calf</w:t>
            </w:r>
          </w:p>
        </w:tc>
        <w:tc>
          <w:tcPr>
            <w:tcW w:w="1752" w:type="dxa"/>
          </w:tcPr>
          <w:p w14:paraId="05296720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2065EDA0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AC4204A" w14:textId="77777777">
        <w:tc>
          <w:tcPr>
            <w:tcW w:w="1752" w:type="dxa"/>
          </w:tcPr>
          <w:p w14:paraId="6E01FE26" w14:textId="77777777" w:rsidR="0045141D" w:rsidRDefault="00000000">
            <w:r>
              <w:t>26</w:t>
            </w:r>
          </w:p>
        </w:tc>
        <w:tc>
          <w:tcPr>
            <w:tcW w:w="1752" w:type="dxa"/>
          </w:tcPr>
          <w:p w14:paraId="5D7FD7A3" w14:textId="77777777" w:rsidR="0045141D" w:rsidRDefault="00000000">
            <w:r>
              <w:rPr>
                <w:sz w:val="16"/>
              </w:rPr>
              <w:t>Move -&gt; Calf</w:t>
            </w:r>
          </w:p>
          <w:p w14:paraId="0C8079E2" w14:textId="77777777" w:rsidR="0045141D" w:rsidRDefault="00000000">
            <w:r>
              <w:rPr>
                <w:sz w:val="16"/>
              </w:rPr>
              <w:t>posY=0.70  medial  right leg</w:t>
            </w:r>
          </w:p>
        </w:tc>
        <w:tc>
          <w:tcPr>
            <w:tcW w:w="1752" w:type="dxa"/>
          </w:tcPr>
          <w:p w14:paraId="37D09BA2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58EF6918" w14:textId="77777777" w:rsidR="0045141D" w:rsidRDefault="00000000">
            <w:r>
              <w:rPr>
                <w:sz w:val="16"/>
              </w:rPr>
              <w:t>Move distally along medial calf</w:t>
            </w:r>
          </w:p>
        </w:tc>
        <w:tc>
          <w:tcPr>
            <w:tcW w:w="1752" w:type="dxa"/>
          </w:tcPr>
          <w:p w14:paraId="739FB65A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123857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6D787F54" w14:textId="77777777">
        <w:tc>
          <w:tcPr>
            <w:tcW w:w="1752" w:type="dxa"/>
          </w:tcPr>
          <w:p w14:paraId="31178C9A" w14:textId="77777777" w:rsidR="0045141D" w:rsidRDefault="00000000">
            <w:r>
              <w:t>27</w:t>
            </w:r>
          </w:p>
        </w:tc>
        <w:tc>
          <w:tcPr>
            <w:tcW w:w="1752" w:type="dxa"/>
          </w:tcPr>
          <w:p w14:paraId="6F79C1FD" w14:textId="77777777" w:rsidR="0045141D" w:rsidRDefault="00000000">
            <w:r>
              <w:rPr>
                <w:sz w:val="16"/>
              </w:rPr>
              <w:t>Move -&gt; Calf</w:t>
            </w:r>
          </w:p>
          <w:p w14:paraId="2D140325" w14:textId="77777777" w:rsidR="0045141D" w:rsidRDefault="00000000">
            <w:r>
              <w:rPr>
                <w:sz w:val="16"/>
              </w:rPr>
              <w:t>posY=0.70  lateral  right leg</w:t>
            </w:r>
          </w:p>
        </w:tc>
        <w:tc>
          <w:tcPr>
            <w:tcW w:w="1752" w:type="dxa"/>
          </w:tcPr>
          <w:p w14:paraId="73C95C35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0EE35F2F" w14:textId="77777777" w:rsidR="0045141D" w:rsidRDefault="00000000">
            <w:r>
              <w:rPr>
                <w:sz w:val="16"/>
              </w:rPr>
              <w:t>--</w:t>
            </w:r>
          </w:p>
        </w:tc>
        <w:tc>
          <w:tcPr>
            <w:tcW w:w="1752" w:type="dxa"/>
          </w:tcPr>
          <w:p w14:paraId="43C7405A" w14:textId="77777777" w:rsidR="0045141D" w:rsidRDefault="00000000">
            <w:r>
              <w:rPr>
                <w:b/>
                <w:sz w:val="18"/>
              </w:rPr>
              <w:t>--</w:t>
            </w:r>
          </w:p>
        </w:tc>
        <w:tc>
          <w:tcPr>
            <w:tcW w:w="1752" w:type="dxa"/>
            <w:shd w:val="clear" w:color="auto" w:fill="FF8C00"/>
          </w:tcPr>
          <w:p w14:paraId="4DFC91F7" w14:textId="77777777" w:rsidR="0045141D" w:rsidRDefault="00000000">
            <w:r>
              <w:rPr>
                <w:b/>
                <w:color w:val="FFFFFF"/>
              </w:rPr>
              <w:t>TIMEOUT</w:t>
            </w:r>
          </w:p>
        </w:tc>
      </w:tr>
      <w:tr w:rsidR="0045141D" w14:paraId="10187493" w14:textId="77777777">
        <w:tc>
          <w:tcPr>
            <w:tcW w:w="1752" w:type="dxa"/>
          </w:tcPr>
          <w:p w14:paraId="42B9A81C" w14:textId="77777777" w:rsidR="0045141D" w:rsidRDefault="00000000">
            <w:r>
              <w:t>28</w:t>
            </w:r>
          </w:p>
        </w:tc>
        <w:tc>
          <w:tcPr>
            <w:tcW w:w="1752" w:type="dxa"/>
          </w:tcPr>
          <w:p w14:paraId="677317E8" w14:textId="77777777" w:rsidR="0045141D" w:rsidRDefault="00000000">
            <w:r>
              <w:rPr>
                <w:sz w:val="16"/>
              </w:rPr>
              <w:t>Move -&gt; Calf</w:t>
            </w:r>
          </w:p>
          <w:p w14:paraId="45690209" w14:textId="77777777" w:rsidR="0045141D" w:rsidRDefault="00000000">
            <w:r>
              <w:rPr>
                <w:sz w:val="16"/>
              </w:rPr>
              <w:t>posY=0.64  lateral  right leg</w:t>
            </w:r>
          </w:p>
        </w:tc>
        <w:tc>
          <w:tcPr>
            <w:tcW w:w="1752" w:type="dxa"/>
          </w:tcPr>
          <w:p w14:paraId="687FFC8B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11084235" w14:textId="77777777" w:rsidR="0045141D" w:rsidRDefault="00000000">
            <w:r>
              <w:rPr>
                <w:sz w:val="16"/>
              </w:rPr>
              <w:t>Move distally along calf</w:t>
            </w:r>
          </w:p>
        </w:tc>
        <w:tc>
          <w:tcPr>
            <w:tcW w:w="1752" w:type="dxa"/>
          </w:tcPr>
          <w:p w14:paraId="04E09957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376746EB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7906DE3E" w14:textId="77777777">
        <w:tc>
          <w:tcPr>
            <w:tcW w:w="1752" w:type="dxa"/>
          </w:tcPr>
          <w:p w14:paraId="153CDEA8" w14:textId="77777777" w:rsidR="0045141D" w:rsidRDefault="00000000">
            <w:r>
              <w:t>29</w:t>
            </w:r>
          </w:p>
        </w:tc>
        <w:tc>
          <w:tcPr>
            <w:tcW w:w="1752" w:type="dxa"/>
          </w:tcPr>
          <w:p w14:paraId="5B368FCC" w14:textId="77777777" w:rsidR="0045141D" w:rsidRDefault="00000000">
            <w:r>
              <w:rPr>
                <w:sz w:val="16"/>
              </w:rPr>
              <w:t>Move -&gt; Calf</w:t>
            </w:r>
          </w:p>
          <w:p w14:paraId="57376ADC" w14:textId="77777777" w:rsidR="0045141D" w:rsidRDefault="00000000">
            <w:r>
              <w:rPr>
                <w:sz w:val="16"/>
              </w:rPr>
              <w:t>posY=0.68  lateral  right leg</w:t>
            </w:r>
          </w:p>
        </w:tc>
        <w:tc>
          <w:tcPr>
            <w:tcW w:w="1752" w:type="dxa"/>
          </w:tcPr>
          <w:p w14:paraId="040B6D64" w14:textId="77777777" w:rsidR="0045141D" w:rsidRDefault="00000000">
            <w:r>
              <w:rPr>
                <w:i/>
                <w:sz w:val="16"/>
              </w:rPr>
              <w:t>Action = "move"</w:t>
            </w:r>
          </w:p>
        </w:tc>
        <w:tc>
          <w:tcPr>
            <w:tcW w:w="1752" w:type="dxa"/>
          </w:tcPr>
          <w:p w14:paraId="45704548" w14:textId="77777777" w:rsidR="0045141D" w:rsidRDefault="00000000">
            <w:r>
              <w:rPr>
                <w:sz w:val="16"/>
              </w:rPr>
              <w:t>Move distally along calf</w:t>
            </w:r>
          </w:p>
        </w:tc>
        <w:tc>
          <w:tcPr>
            <w:tcW w:w="1752" w:type="dxa"/>
          </w:tcPr>
          <w:p w14:paraId="7F1EBE95" w14:textId="77777777" w:rsidR="0045141D" w:rsidRDefault="00000000">
            <w:r>
              <w:rPr>
                <w:b/>
                <w:sz w:val="18"/>
              </w:rPr>
              <w:t>move</w:t>
            </w:r>
          </w:p>
        </w:tc>
        <w:tc>
          <w:tcPr>
            <w:tcW w:w="1752" w:type="dxa"/>
            <w:shd w:val="clear" w:color="auto" w:fill="00B050"/>
          </w:tcPr>
          <w:p w14:paraId="59825BC1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4430FDB" w14:textId="77777777">
        <w:tc>
          <w:tcPr>
            <w:tcW w:w="1752" w:type="dxa"/>
          </w:tcPr>
          <w:p w14:paraId="1788D647" w14:textId="77777777" w:rsidR="0045141D" w:rsidRDefault="00000000">
            <w:r>
              <w:t>30</w:t>
            </w:r>
          </w:p>
        </w:tc>
        <w:tc>
          <w:tcPr>
            <w:tcW w:w="1752" w:type="dxa"/>
          </w:tcPr>
          <w:p w14:paraId="77912F0A" w14:textId="77777777" w:rsidR="0045141D" w:rsidRDefault="00000000">
            <w:r>
              <w:rPr>
                <w:sz w:val="16"/>
              </w:rPr>
              <w:t>Mark: RP N3-&gt;N1  posY=0.71  Calf  right leg</w:t>
            </w:r>
          </w:p>
        </w:tc>
        <w:tc>
          <w:tcPr>
            <w:tcW w:w="1752" w:type="dxa"/>
          </w:tcPr>
          <w:p w14:paraId="17C69D41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398B7B97" w14:textId="77777777" w:rsidR="0045141D" w:rsidRDefault="00000000">
            <w:r>
              <w:rPr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w="1752" w:type="dxa"/>
          </w:tcPr>
          <w:p w14:paraId="37111371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2523A9BF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6433DA1A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34DAFFB2" w14:textId="77777777">
        <w:tc>
          <w:tcPr>
            <w:tcW w:w="1752" w:type="dxa"/>
          </w:tcPr>
          <w:p w14:paraId="0BC41A6E" w14:textId="77777777" w:rsidR="0045141D" w:rsidRDefault="00000000">
            <w:r>
              <w:t>31</w:t>
            </w:r>
          </w:p>
        </w:tc>
        <w:tc>
          <w:tcPr>
            <w:tcW w:w="1752" w:type="dxa"/>
          </w:tcPr>
          <w:p w14:paraId="7D36A794" w14:textId="77777777" w:rsidR="0045141D" w:rsidRDefault="00000000">
            <w:r>
              <w:rPr>
                <w:sz w:val="16"/>
              </w:rPr>
              <w:t>Move -&gt; Calf</w:t>
            </w:r>
          </w:p>
          <w:p w14:paraId="34C7CCC1" w14:textId="77777777" w:rsidR="0045141D" w:rsidRDefault="00000000">
            <w:r>
              <w:rPr>
                <w:sz w:val="16"/>
              </w:rPr>
              <w:t>posY=0.70  lateral  right leg</w:t>
            </w:r>
          </w:p>
        </w:tc>
        <w:tc>
          <w:tcPr>
            <w:tcW w:w="1752" w:type="dxa"/>
          </w:tcPr>
          <w:p w14:paraId="7006E8D8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  <w:p w14:paraId="541F936A" w14:textId="77777777" w:rsidR="0045141D" w:rsidRDefault="00000000">
            <w:r>
              <w:rPr>
                <w:i/>
                <w:sz w:val="16"/>
              </w:rPr>
              <w:t>Guidance contains any of: circuit, classification</w:t>
            </w:r>
          </w:p>
        </w:tc>
        <w:tc>
          <w:tcPr>
            <w:tcW w:w="1752" w:type="dxa"/>
          </w:tcPr>
          <w:p w14:paraId="5A67278B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264D7C3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31B62CA2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5E97C06A" w14:textId="77777777">
        <w:tc>
          <w:tcPr>
            <w:tcW w:w="1752" w:type="dxa"/>
          </w:tcPr>
          <w:p w14:paraId="50901605" w14:textId="77777777" w:rsidR="0045141D" w:rsidRDefault="00000000">
            <w:r>
              <w:t>32</w:t>
            </w:r>
          </w:p>
        </w:tc>
        <w:tc>
          <w:tcPr>
            <w:tcW w:w="1752" w:type="dxa"/>
          </w:tcPr>
          <w:p w14:paraId="42A9AD29" w14:textId="77777777" w:rsidR="0045141D" w:rsidRDefault="00000000">
            <w:r>
              <w:rPr>
                <w:sz w:val="16"/>
              </w:rPr>
              <w:t>Move -&gt; SPJ</w:t>
            </w:r>
          </w:p>
          <w:p w14:paraId="0264D497" w14:textId="77777777" w:rsidR="0045141D" w:rsidRDefault="00000000">
            <w:r>
              <w:rPr>
                <w:sz w:val="16"/>
              </w:rPr>
              <w:t>posY=0.50  posterior  right leg</w:t>
            </w:r>
          </w:p>
        </w:tc>
        <w:tc>
          <w:tcPr>
            <w:tcW w:w="1752" w:type="dxa"/>
          </w:tcPr>
          <w:p w14:paraId="713C5E66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33FE5C14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401F40C2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0A0435FC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  <w:tr w:rsidR="0045141D" w14:paraId="13DB5C8A" w14:textId="77777777">
        <w:tc>
          <w:tcPr>
            <w:tcW w:w="1752" w:type="dxa"/>
          </w:tcPr>
          <w:p w14:paraId="7EBD815D" w14:textId="77777777" w:rsidR="0045141D" w:rsidRDefault="00000000">
            <w:r>
              <w:t>33</w:t>
            </w:r>
          </w:p>
        </w:tc>
        <w:tc>
          <w:tcPr>
            <w:tcW w:w="1752" w:type="dxa"/>
          </w:tcPr>
          <w:p w14:paraId="4718CB57" w14:textId="77777777" w:rsidR="0045141D" w:rsidRDefault="00000000">
            <w:r>
              <w:rPr>
                <w:sz w:val="16"/>
              </w:rPr>
              <w:t>Move -&gt; SFJ</w:t>
            </w:r>
          </w:p>
          <w:p w14:paraId="1D3D9A81" w14:textId="77777777" w:rsidR="0045141D" w:rsidRDefault="00000000">
            <w:r>
              <w:rPr>
                <w:sz w:val="16"/>
              </w:rPr>
              <w:t>posY=0.06  anterior-medial  right leg</w:t>
            </w:r>
          </w:p>
        </w:tc>
        <w:tc>
          <w:tcPr>
            <w:tcW w:w="1752" w:type="dxa"/>
          </w:tcPr>
          <w:p w14:paraId="5F5D0ECB" w14:textId="77777777" w:rsidR="0045141D" w:rsidRDefault="00000000">
            <w:r>
              <w:rPr>
                <w:i/>
                <w:sz w:val="16"/>
              </w:rPr>
              <w:t>Action = "complete"</w:t>
            </w:r>
          </w:p>
        </w:tc>
        <w:tc>
          <w:tcPr>
            <w:tcW w:w="1752" w:type="dxa"/>
          </w:tcPr>
          <w:p w14:paraId="100D69F9" w14:textId="77777777" w:rsidR="0045141D" w:rsidRDefault="00000000">
            <w:r>
              <w:rPr>
                <w:sz w:val="16"/>
              </w:rPr>
              <w:t>Circuit mapped — sufficient findings for classification</w:t>
            </w:r>
          </w:p>
        </w:tc>
        <w:tc>
          <w:tcPr>
            <w:tcW w:w="1752" w:type="dxa"/>
          </w:tcPr>
          <w:p w14:paraId="6DA74255" w14:textId="77777777" w:rsidR="0045141D" w:rsidRDefault="00000000">
            <w:r>
              <w:rPr>
                <w:b/>
                <w:sz w:val="18"/>
              </w:rPr>
              <w:t>complete</w:t>
            </w:r>
          </w:p>
        </w:tc>
        <w:tc>
          <w:tcPr>
            <w:tcW w:w="1752" w:type="dxa"/>
            <w:shd w:val="clear" w:color="auto" w:fill="00B050"/>
          </w:tcPr>
          <w:p w14:paraId="44A89EA8" w14:textId="77777777" w:rsidR="0045141D" w:rsidRDefault="00000000">
            <w:r>
              <w:rPr>
                <w:b/>
                <w:color w:val="FFFFFF"/>
              </w:rPr>
              <w:t>PASS</w:t>
            </w:r>
          </w:p>
        </w:tc>
      </w:tr>
    </w:tbl>
    <w:p w14:paraId="6179D4E0" w14:textId="77777777" w:rsidR="005A1663" w:rsidRDefault="005A1663"/>
    <w:sectPr w:rsidR="005A1663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442173">
    <w:abstractNumId w:val="8"/>
  </w:num>
  <w:num w:numId="2" w16cid:durableId="1773087476">
    <w:abstractNumId w:val="6"/>
  </w:num>
  <w:num w:numId="3" w16cid:durableId="276908747">
    <w:abstractNumId w:val="5"/>
  </w:num>
  <w:num w:numId="4" w16cid:durableId="2056615191">
    <w:abstractNumId w:val="4"/>
  </w:num>
  <w:num w:numId="5" w16cid:durableId="1026368924">
    <w:abstractNumId w:val="7"/>
  </w:num>
  <w:num w:numId="6" w16cid:durableId="342248288">
    <w:abstractNumId w:val="3"/>
  </w:num>
  <w:num w:numId="7" w16cid:durableId="791902969">
    <w:abstractNumId w:val="2"/>
  </w:num>
  <w:num w:numId="8" w16cid:durableId="1276525806">
    <w:abstractNumId w:val="1"/>
  </w:num>
  <w:num w:numId="9" w16cid:durableId="147779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C8"/>
    <w:rsid w:val="00034616"/>
    <w:rsid w:val="0006063C"/>
    <w:rsid w:val="0015074B"/>
    <w:rsid w:val="0029639D"/>
    <w:rsid w:val="00326F90"/>
    <w:rsid w:val="003613CB"/>
    <w:rsid w:val="0045141D"/>
    <w:rsid w:val="004C06EA"/>
    <w:rsid w:val="005A1663"/>
    <w:rsid w:val="00723C7F"/>
    <w:rsid w:val="007A46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089D9"/>
  <w14:defaultImageDpi w14:val="300"/>
  <w15:docId w15:val="{C6CB65E2-8607-486D-AE6C-807E3D47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4801</Words>
  <Characters>27369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5</cp:revision>
  <dcterms:created xsi:type="dcterms:W3CDTF">2013-12-23T23:15:00Z</dcterms:created>
  <dcterms:modified xsi:type="dcterms:W3CDTF">2026-06-19T10:15:00Z</dcterms:modified>
  <cp:category/>
</cp:coreProperties>
</file>