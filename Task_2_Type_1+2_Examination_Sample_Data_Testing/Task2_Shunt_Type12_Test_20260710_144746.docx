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14:47</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Assessment: </w:t>
      </w:r>
      <w:r>
        <w:t>Surgeon places probe at groin crease. B-mode: CFV + GSV adjacent ovals. Colour Doppler activated — large BLUE fill (CFV antegrade), then on calf release: large solid RED blob fills GSV = retrograde flow = SFJ incompetence. TYPE 1 ESCAPE POINT confirmed.</w:t>
      </w:r>
    </w:p>
    <w:p>
      <w:pPr>
        <w:pStyle w:val="ListBullet"/>
      </w:pPr>
      <w:r>
        <w:rPr>
          <w:b/>
        </w:rPr>
        <w:t xml:space="preserve">40–80 s  GSV Thigh Tracking: </w:t>
      </w:r>
      <w:r>
        <w:t>Probe swept distal along anteromedial thigh. Colour Doppler: solid red fill throughout GSV from upper thigh → Hunterian canal → Dodd zone = retrograde. PW Doppler at Hunterian (SVD 16.6 mm, Angle −60°): downward spectral trace confirms retrograde GSV flow. TYPE 1 SHUNT PATH fully mapped.</w:t>
      </w:r>
    </w:p>
    <w:p>
      <w:pPr>
        <w:pStyle w:val="ListBullet"/>
      </w:pPr>
      <w:r>
        <w:rPr>
          <w:b/>
        </w:rPr>
        <w:t xml:space="preserve">80–130 s Lower Leg Scan: </w:t>
      </w:r>
      <w:r>
        <w:t>Probe moved to calf. B-mode: small GSV oval in fascial compartment at each level from upper to ankle. Multiple vessels visible during transit at knee (popliteal structures). GSV reflux column mapped to ankle level.</w:t>
      </w:r>
    </w:p>
    <w:p>
      <w:pPr>
        <w:pStyle w:val="ListBullet"/>
      </w:pPr>
      <w:r>
        <w:rPr>
          <w:b/>
        </w:rPr>
        <w:t xml:space="preserve">130–160 s SPJ Assessment: </w:t>
      </w:r>
      <w:r>
        <w:t>Probe at popliteal fossa (posterior knee). B-mode: TWO large adjacent ovals = popliteal vein (N1) + SSV (N2). Colour Doppler: RED signal at their interface = SSV reflux into popliteal vein. PW gate set (Angle 60°). TYPE 2 ESCAPE POINT confirmed — SPJ incompetence.</w:t>
      </w:r>
    </w:p>
    <w:p>
      <w:pPr>
        <w:pStyle w:val="ListBullet"/>
      </w:pPr>
      <w:r>
        <w:rPr>
          <w:b/>
        </w:rPr>
        <w:t xml:space="preserve">160–183 s Elimination Test: </w:t>
      </w:r>
      <w:r>
        <w:t>Probe returns to SFJ. Colour Doppler: bidirectional (RED+BLUE). PW Doppler trace captured: upward peak (antegrade, calf squeeze) + downward deflection (retrograde, release). POSITIVE ELIMINATION TEST — SFJ confirmed as the single escape point for the Type 1 shunt. FINAL DIAGNOSIS: Type 1 + 2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11/11</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11/11</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3/11</w:t>
            </w:r>
          </w:p>
        </w:tc>
        <w:tc>
          <w:tcPr>
            <w:tcW w:type="dxa" w:w="5046"/>
          </w:tcPr>
          <w:p>
            <w:r>
              <w:rPr>
                <w:b/>
                <w:color w:val="B40000"/>
                <w:sz w:val="18"/>
              </w:rPr>
              <w:t>CORRECT=3  PARTIAL=4  WRONG=4  NO_RESP=0</w:t>
            </w:r>
          </w:p>
        </w:tc>
      </w:tr>
      <w:tr>
        <w:tc>
          <w:tcPr>
            <w:tcW w:type="dxa" w:w="5046"/>
          </w:tcPr>
          <w:p>
            <w:r>
              <w:rPr>
                <w:b w:val="0"/>
                <w:sz w:val="18"/>
              </w:rPr>
              <w:t>LLM prompt contains clinical context</w:t>
            </w:r>
          </w:p>
        </w:tc>
        <w:tc>
          <w:tcPr>
            <w:tcW w:type="dxa" w:w="5046"/>
          </w:tcPr>
          <w:p>
            <w:r>
              <w:rPr>
                <w:b/>
                <w:sz w:val="18"/>
              </w:rPr>
              <w:t>11/11</w:t>
            </w:r>
          </w:p>
        </w:tc>
        <w:tc>
          <w:tcPr>
            <w:tcW w:type="dxa" w:w="5046"/>
          </w:tcPr>
          <w:p>
            <w:r>
              <w:rPr>
                <w:b/>
                <w:color w:val="008000"/>
                <w:sz w:val="18"/>
              </w:rPr>
              <w:t>PASS</w:t>
            </w:r>
          </w:p>
        </w:tc>
      </w:tr>
      <w:tr>
        <w:tc>
          <w:tcPr>
            <w:tcW w:type="dxa" w:w="5046"/>
          </w:tcPr>
          <w:p>
            <w:r>
              <w:rPr>
                <w:b w:val="0"/>
                <w:sz w:val="18"/>
              </w:rPr>
              <w:t>Vein frame endpoint returns image</w:t>
            </w:r>
          </w:p>
        </w:tc>
        <w:tc>
          <w:tcPr>
            <w:tcW w:type="dxa" w:w="5046"/>
          </w:tcPr>
          <w:p>
            <w:r>
              <w:rPr>
                <w:b/>
                <w:sz w:val="18"/>
              </w:rPr>
              <w:t>11/11</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4/4</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Assessment</w:t>
            </w:r>
          </w:p>
        </w:tc>
        <w:tc>
          <w:tcPr>
            <w:tcW w:type="dxa" w:w="1261"/>
          </w:tcPr>
          <w:p>
            <w:r>
              <w:rPr>
                <w:b w:val="0"/>
                <w:sz w:val="16"/>
              </w:rPr>
              <w:t>Surgeon places probe at groin crease, anterior surface. B-mode: small anechoic oval (GSV) visible beside larger CFV. Finding: SFJ identified.</w:t>
            </w:r>
          </w:p>
        </w:tc>
        <w:tc>
          <w:tcPr>
            <w:tcW w:type="dxa" w:w="1261"/>
          </w:tcPr>
          <w:p>
            <w:r>
              <w:rPr>
                <w:b w:val="0"/>
                <w:sz w:val="16"/>
              </w:rPr>
              <w:t>Groin crease, anterior (dist=0.05)</w:t>
            </w:r>
          </w:p>
        </w:tc>
        <w:tc>
          <w:tcPr>
            <w:tcW w:type="dxa" w:w="1261"/>
          </w:tcPr>
          <w:p>
            <w:r>
              <w:rPr>
                <w:b/>
                <w:color w:val="008000"/>
                <w:sz w:val="16"/>
              </w:rPr>
              <w:t>SFJ</w:t>
              <w:br/>
              <w:t>(✓ exp: SFJ)</w:t>
            </w:r>
          </w:p>
        </w:tc>
        <w:tc>
          <w:tcPr>
            <w:tcW w:type="dxa" w:w="1261"/>
          </w:tcPr>
          <w:p>
            <w:r>
              <w:rPr>
                <w:b w:val="0"/>
                <w:sz w:val="16"/>
              </w:rPr>
              <w:t>Look for N1 alongside N2 at SFJ junction level.</w:t>
            </w:r>
          </w:p>
        </w:tc>
        <w:tc>
          <w:tcPr>
            <w:tcW w:type="dxa" w:w="1261"/>
          </w:tcPr>
          <w:p>
            <w:r>
              <w:rPr>
                <w:b w:val="0"/>
                <w:sz w:val="16"/>
              </w:rPr>
              <w:t>Switch Colour Doppler; confirm reflux at SFJ junction (GSV junction with CFV).</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B-mode only, probe at inner groin. CFV + GSV visible as adjacent anechoic ovals.</w:t>
            </w:r>
          </w:p>
        </w:tc>
      </w:tr>
      <w:tr>
        <w:tc>
          <w:tcPr>
            <w:tcW w:type="dxa" w:w="1261"/>
          </w:tcPr>
          <w:p>
            <w:r>
              <w:rPr>
                <w:b w:val="0"/>
                <w:sz w:val="16"/>
              </w:rPr>
              <w:t>10–30 s</w:t>
            </w:r>
          </w:p>
        </w:tc>
        <w:tc>
          <w:tcPr>
            <w:tcW w:type="dxa" w:w="1261"/>
          </w:tcPr>
          <w:p>
            <w:r>
              <w:rPr>
                <w:b w:val="0"/>
                <w:sz w:val="16"/>
              </w:rPr>
              <w:t>Ph1</w:t>
              <w:br/>
              <w:t>SFJ Assessment</w:t>
            </w:r>
          </w:p>
        </w:tc>
        <w:tc>
          <w:tcPr>
            <w:tcW w:type="dxa" w:w="1261"/>
          </w:tcPr>
          <w:p>
            <w:r>
              <w:rPr>
                <w:b w:val="0"/>
                <w:sz w:val="16"/>
              </w:rPr>
              <w:t>Colour Doppler activated. Large BLUE fill (CFV antegrade), then mixed red/blue at SFJ junction. At ~20 s: large solid RED blob filling GSV — reflux wave on calf-release. Finding: Significant SFJ incompetence confirmed (Type 1 escape point).</w:t>
            </w:r>
          </w:p>
        </w:tc>
        <w:tc>
          <w:tcPr>
            <w:tcW w:type="dxa" w:w="1261"/>
          </w:tcPr>
          <w:p>
            <w:r>
              <w:rPr>
                <w:b w:val="0"/>
                <w:sz w:val="16"/>
              </w:rPr>
              <w:t>SFJ, with Colour Doppler active (dist=0.07)</w:t>
            </w:r>
          </w:p>
        </w:tc>
        <w:tc>
          <w:tcPr>
            <w:tcW w:type="dxa" w:w="1261"/>
          </w:tcPr>
          <w:p>
            <w:r>
              <w:rPr>
                <w:b/>
                <w:color w:val="008000"/>
                <w:sz w:val="16"/>
              </w:rPr>
              <w:t>SFJ</w:t>
              <w:br/>
              <w:t>(✓ exp: SFJ)</w:t>
            </w:r>
          </w:p>
        </w:tc>
        <w:tc>
          <w:tcPr>
            <w:tcW w:type="dxa" w:w="1261"/>
          </w:tcPr>
          <w:p>
            <w:r>
              <w:rPr>
                <w:b w:val="0"/>
                <w:sz w:val="16"/>
              </w:rPr>
              <w:t>Move probe to upper thigh, posY≈0.10, to assess GSV trunk.</w:t>
            </w:r>
          </w:p>
        </w:tc>
        <w:tc>
          <w:tcPr>
            <w:tcW w:type="dxa" w:w="1261"/>
          </w:tcPr>
          <w:p>
            <w:r>
              <w:rPr>
                <w:b w:val="0"/>
                <w:sz w:val="16"/>
              </w:rPr>
              <w:t>Confirm SFJ junction anatomy on B-mode, then track GSV distally through thigh to map reflux column.</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10–30 s: Colour Doppler shows solid red on calf release = retrograde flow = SFJ reflux. Type 1 shunt escape confirmed.</w:t>
            </w:r>
          </w:p>
        </w:tc>
      </w:tr>
      <w:tr>
        <w:tc>
          <w:tcPr>
            <w:tcW w:type="dxa" w:w="1261"/>
          </w:tcPr>
          <w:p>
            <w:r>
              <w:rPr>
                <w:b w:val="0"/>
                <w:sz w:val="16"/>
              </w:rPr>
              <w:t>40–50 s</w:t>
            </w:r>
          </w:p>
        </w:tc>
        <w:tc>
          <w:tcPr>
            <w:tcW w:type="dxa" w:w="1261"/>
          </w:tcPr>
          <w:p>
            <w:r>
              <w:rPr>
                <w:b w:val="0"/>
                <w:sz w:val="16"/>
              </w:rPr>
              <w:t>Ph2</w:t>
              <w:br/>
              <w:t>GSV Thigh Tracking</w:t>
            </w:r>
          </w:p>
        </w:tc>
        <w:tc>
          <w:tcPr>
            <w:tcW w:type="dxa" w:w="1261"/>
          </w:tcPr>
          <w:p>
            <w:r>
              <w:rPr>
                <w:b w:val="0"/>
                <w:sz w:val="16"/>
              </w:rPr>
              <w:t>Probe moved to upper thigh (anterior medial). B-mode: large anechoic GSV oval in fascial compartment. Colour Doppler: solid red fill = retrograde flow in GSV trunk. Finding: GSV reflux confirmed in upper thigh (Hunterian canal zone).</w:t>
            </w:r>
          </w:p>
        </w:tc>
        <w:tc>
          <w:tcPr>
            <w:tcW w:type="dxa" w:w="1261"/>
          </w:tcPr>
          <w:p>
            <w:r>
              <w:rPr>
                <w:b w:val="0"/>
                <w:sz w:val="16"/>
              </w:rPr>
              <w:t>Upper thigh, anterior (dist=0.30) — Hunterian proximal</w:t>
            </w:r>
          </w:p>
        </w:tc>
        <w:tc>
          <w:tcPr>
            <w:tcW w:type="dxa" w:w="1261"/>
          </w:tcPr>
          <w:p>
            <w:r>
              <w:rPr>
                <w:b/>
                <w:color w:val="008000"/>
                <w:sz w:val="16"/>
              </w:rPr>
              <w:t>GSV-THI</w:t>
              <w:br/>
              <w:t>(✓ exp: GSV-THI)</w:t>
            </w:r>
          </w:p>
        </w:tc>
        <w:tc>
          <w:tcPr>
            <w:tcW w:type="dxa" w:w="1261"/>
          </w:tcPr>
          <w:p>
            <w:r>
              <w:rPr>
                <w:b w:val="0"/>
                <w:sz w:val="16"/>
              </w:rPr>
              <w:t>Move probe to mid-thigh, posY≈0.25, to assess Hunterian junction.</w:t>
            </w:r>
          </w:p>
        </w:tc>
        <w:tc>
          <w:tcPr>
            <w:tcW w:type="dxa" w:w="1261"/>
          </w:tcPr>
          <w:p>
            <w:r>
              <w:rPr>
                <w:b w:val="0"/>
                <w:sz w:val="16"/>
              </w:rPr>
              <w:t>Continue distally along thigh, confirm continuous GSV reflux column down to calf; look for N3 tributary escape point.</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YES ✓</w:t>
              <w:br/>
              <w:t>Probe detected at SFJ (Saphenofemoral Junction) but expected</w:t>
            </w:r>
          </w:p>
        </w:tc>
        <w:tc>
          <w:tcPr>
            <w:tcW w:type="dxa" w:w="1261"/>
          </w:tcPr>
          <w:p>
            <w:r>
              <w:rPr>
                <w:b w:val="0"/>
                <w:sz w:val="14"/>
              </w:rPr>
              <w:t>Video 40–50 s: Probe at mid-thigh, solid red Colour Doppler fill = large-calibre retrograde GSV. Type 1 pathway confirmed in thigh.</w:t>
            </w:r>
          </w:p>
        </w:tc>
      </w:tr>
      <w:tr>
        <w:tc>
          <w:tcPr>
            <w:tcW w:type="dxa" w:w="1261"/>
          </w:tcPr>
          <w:p>
            <w:r>
              <w:rPr>
                <w:b w:val="0"/>
                <w:sz w:val="16"/>
              </w:rPr>
              <w:t>50–65 s</w:t>
            </w:r>
          </w:p>
        </w:tc>
        <w:tc>
          <w:tcPr>
            <w:tcW w:type="dxa" w:w="1261"/>
          </w:tcPr>
          <w:p>
            <w:r>
              <w:rPr>
                <w:b w:val="0"/>
                <w:sz w:val="16"/>
              </w:rPr>
              <w:t>Ph2</w:t>
              <w:br/>
              <w:t>GSV Thigh Tracking</w:t>
            </w:r>
          </w:p>
        </w:tc>
        <w:tc>
          <w:tcPr>
            <w:tcW w:type="dxa" w:w="1261"/>
          </w:tcPr>
          <w:p>
            <w:r>
              <w:rPr>
                <w:b w:val="0"/>
                <w:sz w:val="16"/>
              </w:rPr>
              <w:t>PW Doppler activated at mid-thigh. Gate placed on GSV. Spectral trace shows downward waveform below baseline (SVD≈16.6 mm, Angle −60°). Finding: Spectral confirmation of retrograde GSV flow at thigh level.</w:t>
            </w:r>
          </w:p>
        </w:tc>
        <w:tc>
          <w:tcPr>
            <w:tcW w:type="dxa" w:w="1261"/>
          </w:tcPr>
          <w:p>
            <w:r>
              <w:rPr>
                <w:b w:val="0"/>
                <w:sz w:val="16"/>
              </w:rPr>
              <w:t>Mid-thigh / Hunterian canal, anterior (dist=0.48)</w:t>
            </w:r>
          </w:p>
        </w:tc>
        <w:tc>
          <w:tcPr>
            <w:tcW w:type="dxa" w:w="1261"/>
          </w:tcPr>
          <w:p>
            <w:r>
              <w:rPr>
                <w:b/>
                <w:color w:val="008000"/>
                <w:sz w:val="16"/>
              </w:rPr>
              <w:t>GSV-THI</w:t>
              <w:br/>
              <w:t>(✓ exp: GSV-THI)</w:t>
            </w:r>
          </w:p>
        </w:tc>
        <w:tc>
          <w:tcPr>
            <w:tcW w:type="dxa" w:w="1261"/>
          </w:tcPr>
          <w:p>
            <w:r>
              <w:rPr>
                <w:b w:val="0"/>
                <w:sz w:val="16"/>
              </w:rPr>
              <w:t>Move probe to popliteal fossa, posY≈0.45, to assess SPJ junction.</w:t>
            </w:r>
          </w:p>
        </w:tc>
        <w:tc>
          <w:tcPr>
            <w:tcW w:type="dxa" w:w="1261"/>
          </w:tcPr>
          <w:p>
            <w:r>
              <w:rPr>
                <w:b w:val="0"/>
                <w:sz w:val="16"/>
              </w:rPr>
              <w:t>Move probe further distally along thigh into distal GSV / Dodd zone; continue mapping reflux column toward calf.</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55–65 s: PW Doppler trace clearly below baseline = retrograde. SVD 16.6 mm confirms significant GSV trunk diameter. This is the CHIVA RP N2→N1 confirmation step.</w:t>
            </w:r>
          </w:p>
        </w:tc>
      </w:tr>
      <w:tr>
        <w:tc>
          <w:tcPr>
            <w:tcW w:type="dxa" w:w="1261"/>
          </w:tcPr>
          <w:p>
            <w:r>
              <w:rPr>
                <w:b w:val="0"/>
                <w:sz w:val="16"/>
              </w:rPr>
              <w:t>65–80 s</w:t>
            </w:r>
          </w:p>
        </w:tc>
        <w:tc>
          <w:tcPr>
            <w:tcW w:type="dxa" w:w="1261"/>
          </w:tcPr>
          <w:p>
            <w:r>
              <w:rPr>
                <w:b w:val="0"/>
                <w:sz w:val="16"/>
              </w:rPr>
              <w:t>Ph2</w:t>
              <w:br/>
              <w:t>GSV Thigh Tracking</w:t>
            </w:r>
          </w:p>
        </w:tc>
        <w:tc>
          <w:tcPr>
            <w:tcW w:type="dxa" w:w="1261"/>
          </w:tcPr>
          <w:p>
            <w:r>
              <w:rPr>
                <w:b w:val="0"/>
                <w:sz w:val="16"/>
              </w:rPr>
              <w:t>Probe moved to distal thigh (Dodd perforator zone). B-mode: single GSV oval still visible in fascial compartment. Finding: GSV reflux column extends to distal thigh.</w:t>
            </w:r>
          </w:p>
        </w:tc>
        <w:tc>
          <w:tcPr>
            <w:tcW w:type="dxa" w:w="1261"/>
          </w:tcPr>
          <w:p>
            <w:r>
              <w:rPr>
                <w:b w:val="0"/>
                <w:sz w:val="16"/>
              </w:rPr>
              <w:t>Distal thigh / Dodd zone, anterior (dist=0.65)</w:t>
            </w:r>
          </w:p>
        </w:tc>
        <w:tc>
          <w:tcPr>
            <w:tcW w:type="dxa" w:w="1261"/>
          </w:tcPr>
          <w:p>
            <w:r>
              <w:rPr>
                <w:b/>
                <w:color w:val="008000"/>
                <w:sz w:val="16"/>
              </w:rPr>
              <w:t>GSV-THI</w:t>
              <w:br/>
              <w:t>(✓ exp: GSV-THI)</w:t>
            </w:r>
          </w:p>
        </w:tc>
        <w:tc>
          <w:tcPr>
            <w:tcW w:type="dxa" w:w="1261"/>
          </w:tcPr>
          <w:p>
            <w:r>
              <w:rPr>
                <w:b w:val="0"/>
                <w:sz w:val="16"/>
              </w:rPr>
              <w:t>Move probe to mid-calf, posY≈0.60, to assess GSV-tributary junction.</w:t>
            </w:r>
          </w:p>
        </w:tc>
        <w:tc>
          <w:tcPr>
            <w:tcW w:type="dxa" w:w="1261"/>
          </w:tcPr>
          <w:p>
            <w:r>
              <w:rPr>
                <w:b w:val="0"/>
                <w:sz w:val="16"/>
              </w:rPr>
              <w:t>Move probe to calf, track GSV into fascial compartment; map reflux extent to calf/ankle.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65–80 s: Probe moves from knee-level back to mid-thigh. Fascia clearly visible, GSV in compartment throughout. Dodd perforator zone is CHIVA Type 2 sub-type boundary.</w:t>
            </w:r>
          </w:p>
        </w:tc>
      </w:tr>
      <w:tr>
        <w:tc>
          <w:tcPr>
            <w:tcW w:type="dxa" w:w="1261"/>
          </w:tcPr>
          <w:p>
            <w:r>
              <w:rPr>
                <w:b w:val="0"/>
                <w:sz w:val="16"/>
              </w:rPr>
              <w:t>80–100 s</w:t>
            </w:r>
          </w:p>
        </w:tc>
        <w:tc>
          <w:tcPr>
            <w:tcW w:type="dxa" w:w="1261"/>
          </w:tcPr>
          <w:p>
            <w:r>
              <w:rPr>
                <w:b w:val="0"/>
                <w:sz w:val="16"/>
              </w:rPr>
              <w:t>Ph3</w:t>
              <w:br/>
              <w:t>Lower Leg Scan</w:t>
            </w:r>
          </w:p>
        </w:tc>
        <w:tc>
          <w:tcPr>
            <w:tcW w:type="dxa" w:w="1261"/>
          </w:tcPr>
          <w:p>
            <w:r>
              <w:rPr>
                <w:b w:val="0"/>
                <w:sz w:val="16"/>
              </w:rPr>
              <w:t>Probe moved to upper calf (just below knee), anterior medial. B-mode: small anechoic GSV oval visible in fascial compartment. Finding: GSV continues into calf with same N2 appearance.</w:t>
            </w:r>
          </w:p>
        </w:tc>
        <w:tc>
          <w:tcPr>
            <w:tcW w:type="dxa" w:w="1261"/>
          </w:tcPr>
          <w:p>
            <w:r>
              <w:rPr>
                <w:b w:val="0"/>
                <w:sz w:val="16"/>
              </w:rPr>
              <w:t>Upper calf, anterior medial (seg=1, dist=0.15)</w:t>
            </w:r>
          </w:p>
        </w:tc>
        <w:tc>
          <w:tcPr>
            <w:tcW w:type="dxa" w:w="1261"/>
          </w:tcPr>
          <w:p>
            <w:r>
              <w:rPr>
                <w:b/>
                <w:color w:val="008000"/>
                <w:sz w:val="16"/>
              </w:rPr>
              <w:t>GSV-CAL</w:t>
              <w:br/>
              <w:t>(✓ exp: GSV-CAL)</w:t>
            </w:r>
          </w:p>
        </w:tc>
        <w:tc>
          <w:tcPr>
            <w:tcW w:type="dxa" w:w="1261"/>
          </w:tcPr>
          <w:p>
            <w:r>
              <w:rPr>
                <w:b w:val="0"/>
                <w:sz w:val="16"/>
              </w:rPr>
              <w:t>Move probe to correct calf position, posY≈0.60, to assess GSV-tributary.</w:t>
            </w:r>
          </w:p>
        </w:tc>
        <w:tc>
          <w:tcPr>
            <w:tcW w:type="dxa" w:w="1261"/>
          </w:tcPr>
          <w:p>
            <w:r>
              <w:rPr>
                <w:b w:val="0"/>
                <w:sz w:val="16"/>
              </w:rPr>
              <w:t>Scan distally along calf to ankle, map full extent of GSV reflux column; look for N3 tributary escape at calf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is scanning posterior anatomy (SPJ) but the protocol r</w:t>
            </w:r>
          </w:p>
        </w:tc>
        <w:tc>
          <w:tcPr>
            <w:tcW w:type="dxa" w:w="1261"/>
          </w:tcPr>
          <w:p>
            <w:r>
              <w:rPr>
                <w:b w:val="0"/>
                <w:sz w:val="14"/>
              </w:rPr>
              <w:t>Video 80–100 s: Probe at upper-mid calf. Camera shows probe at shin level. Small single GSV oval on B-mode.</w:t>
            </w:r>
          </w:p>
        </w:tc>
      </w:tr>
      <w:tr>
        <w:tc>
          <w:tcPr>
            <w:tcW w:type="dxa" w:w="1261"/>
          </w:tcPr>
          <w:p>
            <w:r>
              <w:rPr>
                <w:b w:val="0"/>
                <w:sz w:val="16"/>
              </w:rPr>
              <w:t>100–120 s</w:t>
            </w:r>
          </w:p>
        </w:tc>
        <w:tc>
          <w:tcPr>
            <w:tcW w:type="dxa" w:w="1261"/>
          </w:tcPr>
          <w:p>
            <w:r>
              <w:rPr>
                <w:b w:val="0"/>
                <w:sz w:val="16"/>
              </w:rPr>
              <w:t>Ph3</w:t>
              <w:br/>
              <w:t>Lower Leg Scan</w:t>
            </w:r>
          </w:p>
        </w:tc>
        <w:tc>
          <w:tcPr>
            <w:tcW w:type="dxa" w:w="1261"/>
          </w:tcPr>
          <w:p>
            <w:r>
              <w:rPr>
                <w:b w:val="0"/>
                <w:sz w:val="16"/>
              </w:rPr>
              <w:t>Probe swept to lower calf / ankle area. B-mode: small GSV oval at ankle level. Multiple vessels visible at popliteal during transit. Finding: GSV reflux maps to ankle, large cluster at knee = popliteal structures.</w:t>
            </w:r>
          </w:p>
        </w:tc>
        <w:tc>
          <w:tcPr>
            <w:tcW w:type="dxa" w:w="1261"/>
          </w:tcPr>
          <w:p>
            <w:r>
              <w:rPr>
                <w:b w:val="0"/>
                <w:sz w:val="16"/>
              </w:rPr>
              <w:t>Lower calf / ankle, anterior medial (seg=1, dist=0.75)</w:t>
            </w:r>
          </w:p>
        </w:tc>
        <w:tc>
          <w:tcPr>
            <w:tcW w:type="dxa" w:w="1261"/>
          </w:tcPr>
          <w:p>
            <w:r>
              <w:rPr>
                <w:b/>
                <w:color w:val="008000"/>
                <w:sz w:val="16"/>
              </w:rPr>
              <w:t>GSV-CAL</w:t>
              <w:br/>
              <w:t>(✓ exp: GSV-CAL)</w:t>
            </w:r>
          </w:p>
        </w:tc>
        <w:tc>
          <w:tcPr>
            <w:tcW w:type="dxa" w:w="1261"/>
          </w:tcPr>
          <w:p>
            <w:r>
              <w:rPr>
                <w:b w:val="0"/>
                <w:sz w:val="16"/>
              </w:rPr>
              <w:t>Move probe to ankle, posY≈0.85, to assess GSV termination.</w:t>
            </w:r>
          </w:p>
        </w:tc>
        <w:tc>
          <w:tcPr>
            <w:tcW w:type="dxa" w:w="1261"/>
          </w:tcPr>
          <w:p>
            <w:r>
              <w:rPr>
                <w:b w:val="0"/>
                <w:sz w:val="16"/>
              </w:rPr>
              <w:t>Reassess posterior knee (popliteal fossa) to evaluate SPJ and check for Type 2 shunt via SSV.</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100–120 s: Probe clearly at ankle. Camera shows probe at foot level. GSV very small calibre at this level.</w:t>
            </w:r>
          </w:p>
        </w:tc>
      </w:tr>
      <w:tr>
        <w:tc>
          <w:tcPr>
            <w:tcW w:type="dxa" w:w="1261"/>
          </w:tcPr>
          <w:p>
            <w:r>
              <w:rPr>
                <w:b w:val="0"/>
                <w:sz w:val="16"/>
              </w:rPr>
              <w:t>130–145 s</w:t>
            </w:r>
          </w:p>
        </w:tc>
        <w:tc>
          <w:tcPr>
            <w:tcW w:type="dxa" w:w="1261"/>
          </w:tcPr>
          <w:p>
            <w:r>
              <w:rPr>
                <w:b w:val="0"/>
                <w:sz w:val="16"/>
              </w:rPr>
              <w:t>Ph4</w:t>
              <w:br/>
              <w:t>SPJ Assessment</w:t>
            </w:r>
          </w:p>
        </w:tc>
        <w:tc>
          <w:tcPr>
            <w:tcW w:type="dxa" w:w="1261"/>
          </w:tcPr>
          <w:p>
            <w:r>
              <w:rPr>
                <w:b w:val="0"/>
                <w:sz w:val="16"/>
              </w:rPr>
              <w:t>Probe placed at popliteal fossa (posterior knee). B-mode: two large adjacent anechoic ovals — popliteal vein (N1, larger) and SSV (N2, smaller). Colour Doppler: small RED signal at SSV/popliteal interface = reflux. Finding: SPJ incompetence confirmed — SSV reflux into popliteal (</w:t>
            </w:r>
          </w:p>
        </w:tc>
        <w:tc>
          <w:tcPr>
            <w:tcW w:type="dxa" w:w="1261"/>
          </w:tcPr>
          <w:p>
            <w:r>
              <w:rPr>
                <w:b w:val="0"/>
                <w:sz w:val="16"/>
              </w:rPr>
              <w:t>Popliteal fossa, posterior (dist=0.87, back of thigh)</w:t>
            </w:r>
          </w:p>
        </w:tc>
        <w:tc>
          <w:tcPr>
            <w:tcW w:type="dxa" w:w="1261"/>
          </w:tcPr>
          <w:p>
            <w:r>
              <w:rPr>
                <w:b/>
                <w:color w:val="008000"/>
                <w:sz w:val="16"/>
              </w:rPr>
              <w:t>SPJ</w:t>
              <w:br/>
              <w:t>(✓ exp: SPJ)</w:t>
            </w:r>
          </w:p>
        </w:tc>
        <w:tc>
          <w:tcPr>
            <w:tcW w:type="dxa" w:w="1261"/>
          </w:tcPr>
          <w:p>
            <w:r>
              <w:rPr>
                <w:b w:val="0"/>
                <w:sz w:val="16"/>
              </w:rPr>
              <w:t>Move probe to groin crease, posY≈0.06, to assess SFJ junction.</w:t>
            </w:r>
          </w:p>
        </w:tc>
        <w:tc>
          <w:tcPr>
            <w:tcW w:type="dxa" w:w="1261"/>
          </w:tcPr>
          <w:p>
            <w:r>
              <w:rPr>
                <w:b w:val="0"/>
                <w:sz w:val="16"/>
              </w:rPr>
              <w:t>Confirm SSV reflux with PW Doppler at SPJ; then return to SFJ for elimination test.</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Two large ovals at popliteal. Red signal at interface. Video 140 s: PW gate positioned, Angle 60°. This is the Type 2 shunt confirmation — SPJ incompetence.</w:t>
            </w:r>
          </w:p>
        </w:tc>
      </w:tr>
      <w:tr>
        <w:tc>
          <w:tcPr>
            <w:tcW w:type="dxa" w:w="1261"/>
          </w:tcPr>
          <w:p>
            <w:r>
              <w:rPr>
                <w:b w:val="0"/>
                <w:sz w:val="16"/>
              </w:rPr>
              <w:t>145–160 s</w:t>
            </w:r>
          </w:p>
        </w:tc>
        <w:tc>
          <w:tcPr>
            <w:tcW w:type="dxa" w:w="1261"/>
          </w:tcPr>
          <w:p>
            <w:r>
              <w:rPr>
                <w:b w:val="0"/>
                <w:sz w:val="16"/>
              </w:rPr>
              <w:t>Ph4</w:t>
              <w:br/>
              <w:t>SPJ Assessment</w:t>
            </w:r>
          </w:p>
        </w:tc>
        <w:tc>
          <w:tcPr>
            <w:tcW w:type="dxa" w:w="1261"/>
          </w:tcPr>
          <w:p>
            <w:r>
              <w:rPr>
                <w:b w:val="0"/>
                <w:sz w:val="16"/>
              </w:rPr>
              <w:t>B-mode at SPJ shows 4 anechoic ovals (popliteal vein, SSV, tributaries). PW Doppler gate set at Angle 60°. Finding: Full SPJ anatomy mapped, multiple vessels at junction.</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Adjust probe to anterior thigh, posY≈0.06, to confirm SFJ junction.</w:t>
            </w:r>
          </w:p>
        </w:tc>
        <w:tc>
          <w:tcPr>
            <w:tcW w:type="dxa" w:w="1261"/>
          </w:tcPr>
          <w:p>
            <w:r>
              <w:rPr>
                <w:b w:val="0"/>
                <w:sz w:val="16"/>
              </w:rPr>
              <w:t>Return probe to groin (SFJ). Perform elimination test with calf compression under PW Doppler.</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150 s: 4 vessels visible at SPJ — popliteal v., SSV, plus 2 tributaries. Confirms confluence anatomy for Type 2 diagnosis.</w:t>
            </w:r>
          </w:p>
        </w:tc>
      </w:tr>
      <w:tr>
        <w:tc>
          <w:tcPr>
            <w:tcW w:type="dxa" w:w="1261"/>
          </w:tcPr>
          <w:p>
            <w:r>
              <w:rPr>
                <w:b w:val="0"/>
                <w:sz w:val="16"/>
              </w:rPr>
              <w:t>160–175 s</w:t>
            </w:r>
          </w:p>
        </w:tc>
        <w:tc>
          <w:tcPr>
            <w:tcW w:type="dxa" w:w="1261"/>
          </w:tcPr>
          <w:p>
            <w:r>
              <w:rPr>
                <w:b w:val="0"/>
                <w:sz w:val="16"/>
              </w:rPr>
              <w:t>Ph5</w:t>
              <w:br/>
              <w:t>Elimination Test at SFJ</w:t>
            </w:r>
          </w:p>
        </w:tc>
        <w:tc>
          <w:tcPr>
            <w:tcW w:type="dxa" w:w="1261"/>
          </w:tcPr>
          <w:p>
            <w:r>
              <w:rPr>
                <w:b w:val="0"/>
                <w:sz w:val="16"/>
              </w:rPr>
              <w:t>Probe returns to groin (SFJ). Colour Doppler: large mixed RED+BLUE signal — bidirectional flow during calf squeeze manoeuvre. Finding: Positive elimination test — SFJ is the escape point for Type 1 shunt.</w:t>
            </w:r>
          </w:p>
        </w:tc>
        <w:tc>
          <w:tcPr>
            <w:tcW w:type="dxa" w:w="1261"/>
          </w:tcPr>
          <w:p>
            <w:r>
              <w:rPr>
                <w:b w:val="0"/>
                <w:sz w:val="16"/>
              </w:rPr>
              <w:t>Groin crease, anterior — elimination test (dist=0.06)</w:t>
            </w:r>
          </w:p>
        </w:tc>
        <w:tc>
          <w:tcPr>
            <w:tcW w:type="dxa" w:w="1261"/>
          </w:tcPr>
          <w:p>
            <w:r>
              <w:rPr>
                <w:b/>
                <w:color w:val="008000"/>
                <w:sz w:val="16"/>
              </w:rPr>
              <w:t>SFJ</w:t>
              <w:br/>
              <w:t>(✓ exp: SFJ)</w:t>
            </w:r>
          </w:p>
        </w:tc>
        <w:tc>
          <w:tcPr>
            <w:tcW w:type="dxa" w:w="1261"/>
          </w:tcPr>
          <w:p>
            <w:r>
              <w:rPr>
                <w:b w:val="0"/>
                <w:sz w:val="16"/>
              </w:rPr>
              <w:t>Look for N1 alongside N2 at SFJ junction level.</w:t>
            </w:r>
          </w:p>
        </w:tc>
        <w:tc>
          <w:tcPr>
            <w:tcW w:type="dxa" w:w="1261"/>
          </w:tcPr>
          <w:p>
            <w:r>
              <w:rPr>
                <w:b w:val="0"/>
                <w:sz w:val="16"/>
              </w:rPr>
              <w:t>Switch to PW Doppler at SFJ to capture bidirectional spectral waveform (antegrade on squeeze, retrograde on release).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160 s: Probe physically back at groin. Large colour Doppler signal with both red and blue — bidirectional. This is the elimination test by calf compression at SFJ.</w:t>
            </w:r>
          </w:p>
        </w:tc>
      </w:tr>
      <w:tr>
        <w:tc>
          <w:tcPr>
            <w:tcW w:type="dxa" w:w="1261"/>
          </w:tcPr>
          <w:p>
            <w:r>
              <w:rPr>
                <w:b w:val="0"/>
                <w:sz w:val="16"/>
              </w:rPr>
              <w:t>175–183 s</w:t>
            </w:r>
          </w:p>
        </w:tc>
        <w:tc>
          <w:tcPr>
            <w:tcW w:type="dxa" w:w="1261"/>
          </w:tcPr>
          <w:p>
            <w:r>
              <w:rPr>
                <w:b w:val="0"/>
                <w:sz w:val="16"/>
              </w:rPr>
              <w:t>Ph5</w:t>
              <w:br/>
              <w:t>Elimination Test at SFJ</w:t>
            </w:r>
          </w:p>
        </w:tc>
        <w:tc>
          <w:tcPr>
            <w:tcW w:type="dxa" w:w="1261"/>
          </w:tcPr>
          <w:p>
            <w:r>
              <w:rPr>
                <w:b w:val="0"/>
                <w:sz w:val="16"/>
              </w:rPr>
              <w:t>PW Doppler spectral trace captured at SFJ. Trace shows UPWARD peak (antegrade, calf squeeze) followed by DOWNWARD deflection (retrograde, release). Finding: POSITIVE elimination test. SFJ confirmed as sole escape point for Type 1 shunt. Final diagnosis: Type 1 + 2 combined shunt.</w:t>
            </w:r>
          </w:p>
        </w:tc>
        <w:tc>
          <w:tcPr>
            <w:tcW w:type="dxa" w:w="1261"/>
          </w:tcPr>
          <w:p>
            <w:r>
              <w:rPr>
                <w:b w:val="0"/>
                <w:sz w:val="16"/>
              </w:rPr>
              <w:t>SFJ, PW Doppler capturing elimination waveform (dist=0.07)</w:t>
            </w:r>
          </w:p>
        </w:tc>
        <w:tc>
          <w:tcPr>
            <w:tcW w:type="dxa" w:w="1261"/>
          </w:tcPr>
          <w:p>
            <w:r>
              <w:rPr>
                <w:b/>
                <w:color w:val="008000"/>
                <w:sz w:val="16"/>
              </w:rPr>
              <w:t>SFJ</w:t>
              <w:br/>
              <w:t>(✓ exp: SFJ)</w:t>
            </w:r>
          </w:p>
        </w:tc>
        <w:tc>
          <w:tcPr>
            <w:tcW w:type="dxa" w:w="1261"/>
          </w:tcPr>
          <w:p>
            <w:r>
              <w:rPr>
                <w:b w:val="0"/>
                <w:sz w:val="16"/>
              </w:rPr>
              <w:t>Move probe slightly deeper to assess N1 and N2 relationship.</w:t>
            </w:r>
          </w:p>
        </w:tc>
        <w:tc>
          <w:tcPr>
            <w:tcW w:type="dxa" w:w="1261"/>
          </w:tcPr>
          <w:p>
            <w:r>
              <w:rPr>
                <w:b w:val="0"/>
                <w:sz w:val="16"/>
              </w:rPr>
              <w:t>Document findings: SFJ incompetent (Type 1), SPJ incompetent (Type 2). Mark anatomy on skin. Plan CHIVA procedure.</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180–183 s: Bidirectional PW Doppler trace confirmed. Upward = antegrade on squeeze, downward = retrograde on release. Classic positive elimination test waveform.</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Assessment</w:t>
      </w:r>
    </w:p>
    <w:p>
      <w:r>
        <w:rPr>
          <w:b/>
        </w:rPr>
        <w:t xml:space="preserve">Surgeon action: </w:t>
      </w:r>
      <w:r>
        <w:t>Surgeon places probe at groin crease, anterior surface. B-mode: small anechoic oval (GSV) visible beside larger CFV. Finding: SFJ identified.</w:t>
        <w:br/>
      </w:r>
      <w:r>
        <w:rPr>
          <w:b/>
        </w:rPr>
        <w:t xml:space="preserve">Probe position: </w:t>
      </w:r>
      <w:r>
        <w:t>Groin crease, anterior (dist=0.05)</w:t>
        <w:br/>
      </w:r>
      <w:r>
        <w:rPr>
          <w:b/>
        </w:rPr>
        <w:t xml:space="preserve">Region detected: </w:t>
      </w:r>
      <w:r>
        <w:rPr>
          <w:b/>
          <w:color w:val="008000"/>
        </w:rPr>
        <w:t>SFJ  (CORRECT)</w:t>
        <w:br/>
      </w:r>
      <w:r>
        <w:rPr>
          <w:b/>
        </w:rPr>
        <w:t xml:space="preserve">System guidance: </w:t>
      </w:r>
      <w:r>
        <w:rPr>
          <w:color w:val="B48200"/>
        </w:rPr>
        <w:t>"Look for N1 alongside N2 at SFJ junction level."</w:t>
        <w:br/>
      </w:r>
      <w:r>
        <w:rPr>
          <w:b/>
        </w:rPr>
        <w:t xml:space="preserve">Expected next step: </w:t>
      </w:r>
      <w:r>
        <w:t>Switch Colour Doppler; confirm reflux at SFJ junction (GSV junction with CFV).</w:t>
        <w:br/>
      </w:r>
      <w:r>
        <w:rPr>
          <w:b/>
        </w:rPr>
        <w:t xml:space="preserve">Guidance score: </w:t>
      </w:r>
      <w:r>
        <w:rPr>
          <w:b/>
          <w:color w:val="B48200"/>
        </w:rPr>
        <w:t>PARTIAL (2/3)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B-mode only, probe at inner groin. CFV + GSV visible as adjacent anechoic ovals.</w:t>
      </w:r>
    </w:p>
    <w:p>
      <w:pPr>
        <w:pStyle w:val="Heading3"/>
      </w:pPr>
      <w:r>
        <w:t>Step 2: 10–30 s — Phase 1 – SFJ Assessment</w:t>
      </w:r>
    </w:p>
    <w:p>
      <w:r>
        <w:rPr>
          <w:b/>
        </w:rPr>
        <w:t xml:space="preserve">Surgeon action: </w:t>
      </w:r>
      <w:r>
        <w:t>Colour Doppler activated. Large BLUE fill (CFV antegrade), then mixed red/blue at SFJ junction. At ~20 s: large solid RED blob filling GSV — reflux wave on calf-release. Finding: Significant SFJ incompetence confirmed (Type 1 escape point).</w:t>
        <w:br/>
      </w:r>
      <w:r>
        <w:rPr>
          <w:b/>
        </w:rPr>
        <w:t xml:space="preserve">Probe position: </w:t>
      </w:r>
      <w:r>
        <w:t>SFJ, with Colour Doppler active (dist=0.07)</w:t>
        <w:br/>
      </w:r>
      <w:r>
        <w:rPr>
          <w:b/>
        </w:rPr>
        <w:t xml:space="preserve">Region detected: </w:t>
      </w:r>
      <w:r>
        <w:rPr>
          <w:b/>
          <w:color w:val="008000"/>
        </w:rPr>
        <w:t>SFJ  (CORRECT)</w:t>
        <w:br/>
      </w:r>
      <w:r>
        <w:rPr>
          <w:b/>
        </w:rPr>
        <w:t xml:space="preserve">System guidance: </w:t>
      </w:r>
      <w:r>
        <w:rPr>
          <w:color w:val="B40000"/>
        </w:rPr>
        <w:t>"Move probe to upper thigh, posY≈0.10, to assess GSV trunk."</w:t>
        <w:br/>
      </w:r>
      <w:r>
        <w:rPr>
          <w:b/>
        </w:rPr>
        <w:t xml:space="preserve">Expected next step: </w:t>
      </w:r>
      <w:r>
        <w:t>Confirm SFJ junction anatomy on B-mode, then track GSV distally through thigh to map reflux column.</w:t>
        <w:br/>
      </w:r>
      <w:r>
        <w:rPr>
          <w:b/>
        </w:rPr>
        <w:t xml:space="preserve">Guidance score: </w:t>
      </w:r>
      <w:r>
        <w:rPr>
          <w:b/>
          <w:color w:val="B40000"/>
        </w:rPr>
        <w:t>WRONG (1/3)</w:t>
        <w:br/>
      </w:r>
      <w:r>
        <w:rPr>
          <w:b/>
        </w:rPr>
        <w:t xml:space="preserve">Video notes: </w:t>
      </w:r>
      <w:r>
        <w:t>Video 10–30 s: Colour Doppler shows solid red on calf release = retrograde flow = SFJ reflux. Type 1 shunt escape confirmed.</w:t>
      </w:r>
    </w:p>
    <w:p>
      <w:pPr>
        <w:pStyle w:val="Heading3"/>
      </w:pPr>
      <w:r>
        <w:t>Step 3: 40–50 s — Phase 2 – GSV Thigh Tracking</w:t>
      </w:r>
    </w:p>
    <w:p>
      <w:r>
        <w:rPr>
          <w:b/>
        </w:rPr>
        <w:t xml:space="preserve">Surgeon action: </w:t>
      </w:r>
      <w:r>
        <w:t>Probe moved to upper thigh (anterior medial). B-mode: large anechoic GSV oval in fascial compartment. Colour Doppler: solid red fill = retrograde flow in GSV trunk. Finding: GSV reflux confirmed in upper thigh (Hunterian canal zone).</w:t>
        <w:br/>
      </w:r>
      <w:r>
        <w:rPr>
          <w:b/>
        </w:rPr>
        <w:t xml:space="preserve">Probe position: </w:t>
      </w:r>
      <w:r>
        <w:t>Upper thigh, anterior (dist=0.30) — Hunterian proximal</w:t>
        <w:br/>
      </w:r>
      <w:r>
        <w:rPr>
          <w:b/>
        </w:rPr>
        <w:t xml:space="preserve">Region detected: </w:t>
      </w:r>
      <w:r>
        <w:rPr>
          <w:b/>
          <w:color w:val="008000"/>
        </w:rPr>
        <w:t>GSV-THI  (CORRECT)</w:t>
        <w:br/>
      </w:r>
      <w:r>
        <w:rPr>
          <w:b/>
        </w:rPr>
        <w:t xml:space="preserve">System guidance: </w:t>
      </w:r>
      <w:r>
        <w:rPr>
          <w:color w:val="B48200"/>
        </w:rPr>
        <w:t>"Move probe to mid-thigh, posY≈0.25, to assess Hunterian junction."</w:t>
        <w:br/>
      </w:r>
      <w:r>
        <w:rPr>
          <w:b/>
        </w:rPr>
        <w:t xml:space="preserve">Expected next step: </w:t>
      </w:r>
      <w:r>
        <w:t>Continue distally along thigh, confirm continuous GSV reflux column down to calf; look for N3 tributary escape point.</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40–50 s: Probe at mid-thigh, solid red Colour Doppler fill = large-calibre retrograde GSV. Type 1 pathway confirmed in thigh.</w:t>
      </w:r>
    </w:p>
    <w:p>
      <w:pPr>
        <w:pStyle w:val="Heading3"/>
      </w:pPr>
      <w:r>
        <w:t>Step 4: 50–65 s — Phase 2 – GSV Thigh Tracking</w:t>
      </w:r>
    </w:p>
    <w:p>
      <w:r>
        <w:rPr>
          <w:b/>
        </w:rPr>
        <w:t xml:space="preserve">Surgeon action: </w:t>
      </w:r>
      <w:r>
        <w:t>PW Doppler activated at mid-thigh. Gate placed on GSV. Spectral trace shows downward waveform below baseline (SVD≈16.6 mm, Angle −60°). Finding: Spectral confirmation of retrograde GSV flow at thigh level.</w:t>
        <w:br/>
      </w:r>
      <w:r>
        <w:rPr>
          <w:b/>
        </w:rPr>
        <w:t xml:space="preserve">Probe position: </w:t>
      </w:r>
      <w:r>
        <w:t>Mid-thigh / Hunterian canal, anterior (dist=0.48)</w:t>
        <w:br/>
      </w:r>
      <w:r>
        <w:rPr>
          <w:b/>
        </w:rPr>
        <w:t xml:space="preserve">Region detected: </w:t>
      </w:r>
      <w:r>
        <w:rPr>
          <w:b/>
          <w:color w:val="008000"/>
        </w:rPr>
        <w:t>GSV-THI  (CORRECT)</w:t>
        <w:br/>
      </w:r>
      <w:r>
        <w:rPr>
          <w:b/>
        </w:rPr>
        <w:t xml:space="preserve">System guidance: </w:t>
      </w:r>
      <w:r>
        <w:rPr>
          <w:color w:val="B40000"/>
        </w:rPr>
        <w:t>"Move probe to popliteal fossa, posY≈0.45, to assess SPJ junction."</w:t>
        <w:br/>
      </w:r>
      <w:r>
        <w:rPr>
          <w:b/>
        </w:rPr>
        <w:t xml:space="preserve">Expected next step: </w:t>
      </w:r>
      <w:r>
        <w:t>Move probe further distally along thigh into distal GSV / Dodd zone; continue mapping reflux column toward calf.</w:t>
        <w:br/>
      </w:r>
      <w:r>
        <w:rPr>
          <w:b/>
        </w:rPr>
        <w:t xml:space="preserve">Guidance score: </w:t>
      </w:r>
      <w:r>
        <w:rPr>
          <w:b/>
          <w:color w:val="B40000"/>
        </w:rPr>
        <w:t>WRONG (1/3)</w:t>
        <w:br/>
      </w:r>
      <w:r>
        <w:rPr>
          <w:b/>
        </w:rPr>
        <w:t xml:space="preserve">Video notes: </w:t>
      </w:r>
      <w:r>
        <w:t>Video 55–65 s: PW Doppler trace clearly below baseline = retrograde. SVD 16.6 mm confirms significant GSV trunk diameter. This is the CHIVA RP N2→N1 confirmation step.</w:t>
      </w:r>
    </w:p>
    <w:p>
      <w:pPr>
        <w:pStyle w:val="Heading3"/>
      </w:pPr>
      <w:r>
        <w:t>Step 5: 65–80 s — Phase 2 – GSV Thigh Tracking</w:t>
      </w:r>
    </w:p>
    <w:p>
      <w:r>
        <w:rPr>
          <w:b/>
        </w:rPr>
        <w:t xml:space="preserve">Surgeon action: </w:t>
      </w:r>
      <w:r>
        <w:t>Probe moved to distal thigh (Dodd perforator zone). B-mode: single GSV oval still visible in fascial compartment. Finding: GSV reflux column extends to distal thigh.</w:t>
        <w:br/>
      </w:r>
      <w:r>
        <w:rPr>
          <w:b/>
        </w:rPr>
        <w:t xml:space="preserve">Probe position: </w:t>
      </w:r>
      <w:r>
        <w:t>Distal thigh / Dodd zone, anterior (dist=0.65)</w:t>
        <w:br/>
      </w:r>
      <w:r>
        <w:rPr>
          <w:b/>
        </w:rPr>
        <w:t xml:space="preserve">Region detected: </w:t>
      </w:r>
      <w:r>
        <w:rPr>
          <w:b/>
          <w:color w:val="008000"/>
        </w:rPr>
        <w:t>GSV-THI  (CORRECT)</w:t>
        <w:br/>
      </w:r>
      <w:r>
        <w:rPr>
          <w:b/>
        </w:rPr>
        <w:t xml:space="preserve">System guidance: </w:t>
      </w:r>
      <w:r>
        <w:rPr>
          <w:color w:val="008000"/>
        </w:rPr>
        <w:t>"Move probe to mid-calf, posY≈0.60, to assess GSV-tributary junction."</w:t>
        <w:br/>
      </w:r>
      <w:r>
        <w:rPr>
          <w:b/>
        </w:rPr>
        <w:t xml:space="preserve">Expected next step: </w:t>
      </w:r>
      <w:r>
        <w:t>Move probe to calf, track GSV into fascial compartment; map reflux extent to calf/ankle.</w:t>
        <w:br/>
      </w:r>
      <w:r>
        <w:rPr>
          <w:b/>
        </w:rPr>
        <w:t xml:space="preserve">Guidance score: </w:t>
      </w:r>
      <w:r>
        <w:rPr>
          <w:b/>
          <w:color w:val="008000"/>
        </w:rPr>
        <w:t>CORRECT (3/3)</w:t>
        <w:br/>
      </w:r>
      <w:r>
        <w:rPr>
          <w:b/>
        </w:rPr>
        <w:t xml:space="preserve">Video notes: </w:t>
      </w:r>
      <w:r>
        <w:t>Video 65–80 s: Probe moves from knee-level back to mid-thigh. Fascia clearly visible, GSV in compartment throughout. Dodd perforator zone is CHIVA Type 2 sub-type boundary.</w:t>
      </w:r>
    </w:p>
    <w:p>
      <w:pPr>
        <w:pStyle w:val="Heading3"/>
      </w:pPr>
      <w:r>
        <w:t>Step 6: 80–100 s — Phase 3 – Lower Leg Scan</w:t>
      </w:r>
    </w:p>
    <w:p>
      <w:r>
        <w:rPr>
          <w:b/>
        </w:rPr>
        <w:t xml:space="preserve">Surgeon action: </w:t>
      </w:r>
      <w:r>
        <w:t>Probe moved to upper calf (just below knee), anterior medial. B-mode: small anechoic GSV oval visible in fascial compartment. Finding: GSV continues into calf with same N2 appearance.</w:t>
        <w:br/>
      </w:r>
      <w:r>
        <w:rPr>
          <w:b/>
        </w:rPr>
        <w:t xml:space="preserve">Probe position: </w:t>
      </w:r>
      <w:r>
        <w:t>Upper calf, anterior medial (seg=1, dist=0.15)</w:t>
        <w:br/>
      </w:r>
      <w:r>
        <w:rPr>
          <w:b/>
        </w:rPr>
        <w:t xml:space="preserve">Region detected: </w:t>
      </w:r>
      <w:r>
        <w:rPr>
          <w:b/>
          <w:color w:val="008000"/>
        </w:rPr>
        <w:t>GSV-CAL  (CORRECT)</w:t>
        <w:br/>
      </w:r>
      <w:r>
        <w:rPr>
          <w:b/>
        </w:rPr>
        <w:t xml:space="preserve">System guidance: </w:t>
      </w:r>
      <w:r>
        <w:rPr>
          <w:color w:val="008000"/>
        </w:rPr>
        <w:t>"Move probe to correct calf position, posY≈0.60, to assess GSV-tributary."</w:t>
        <w:br/>
      </w:r>
      <w:r>
        <w:rPr>
          <w:b/>
        </w:rPr>
        <w:t xml:space="preserve">Expected next step: </w:t>
      </w:r>
      <w:r>
        <w:t>Scan distally along calf to ankle, map full extent of GSV reflux column; look for N3 tributary escape at calf level.</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80–100 s: Probe at upper-mid calf. Camera shows probe at shin level. Small single GSV oval on B-mode.</w:t>
      </w:r>
    </w:p>
    <w:p>
      <w:pPr>
        <w:pStyle w:val="Heading3"/>
      </w:pPr>
      <w:r>
        <w:t>Step 7: 100–120 s — Phase 3 – Lower Leg Scan</w:t>
      </w:r>
    </w:p>
    <w:p>
      <w:r>
        <w:rPr>
          <w:b/>
        </w:rPr>
        <w:t xml:space="preserve">Surgeon action: </w:t>
      </w:r>
      <w:r>
        <w:t>Probe swept to lower calf / ankle area. B-mode: small GSV oval at ankle level. Multiple vessels visible at popliteal during transit. Finding: GSV reflux maps to ankle, large cluster at knee = popliteal structures.</w:t>
        <w:br/>
      </w:r>
      <w:r>
        <w:rPr>
          <w:b/>
        </w:rPr>
        <w:t xml:space="preserve">Probe position: </w:t>
      </w:r>
      <w:r>
        <w:t>Lower calf / ankle, anterior medial (seg=1, dist=0.75)</w:t>
        <w:br/>
      </w:r>
      <w:r>
        <w:rPr>
          <w:b/>
        </w:rPr>
        <w:t xml:space="preserve">Region detected: </w:t>
      </w:r>
      <w:r>
        <w:rPr>
          <w:b/>
          <w:color w:val="008000"/>
        </w:rPr>
        <w:t>GSV-CAL  (CORRECT)</w:t>
        <w:br/>
      </w:r>
      <w:r>
        <w:rPr>
          <w:b/>
        </w:rPr>
        <w:t xml:space="preserve">System guidance: </w:t>
      </w:r>
      <w:r>
        <w:rPr>
          <w:color w:val="B48200"/>
        </w:rPr>
        <w:t>"Move probe to ankle, posY≈0.85, to assess GSV termination."</w:t>
        <w:br/>
      </w:r>
      <w:r>
        <w:rPr>
          <w:b/>
        </w:rPr>
        <w:t xml:space="preserve">Expected next step: </w:t>
      </w:r>
      <w:r>
        <w:t>Reassess posterior knee (popliteal fossa) to evaluate SPJ and check for Type 2 shunt via SSV.</w:t>
        <w:br/>
      </w:r>
      <w:r>
        <w:rPr>
          <w:b/>
        </w:rPr>
        <w:t xml:space="preserve">Guidance score: </w:t>
      </w:r>
      <w:r>
        <w:rPr>
          <w:b/>
          <w:color w:val="B48200"/>
        </w:rPr>
        <w:t>PARTIAL (2/3)</w:t>
        <w:br/>
      </w:r>
      <w:r>
        <w:rPr>
          <w:b/>
        </w:rPr>
        <w:t xml:space="preserve">Video notes: </w:t>
      </w:r>
      <w:r>
        <w:t>Video 100–120 s: Probe clearly at ankle. Camera shows probe at foot level. GSV very small calibre at this level.</w:t>
      </w:r>
    </w:p>
    <w:p>
      <w:pPr>
        <w:pStyle w:val="Heading3"/>
      </w:pPr>
      <w:r>
        <w:t>Step 8: 130–145 s — Phase 4 – SPJ Assessment</w:t>
      </w:r>
    </w:p>
    <w:p>
      <w:r>
        <w:rPr>
          <w:b/>
        </w:rPr>
        <w:t xml:space="preserve">Surgeon action: </w:t>
      </w:r>
      <w:r>
        <w:t>Probe placed at popliteal fossa (posterior knee). B-mode: two large adjacent anechoic ovals — popliteal vein (N1, larger) and SSV (N2, smaller). Colour Doppler: small RED signal at SSV/popliteal interface = reflux. Finding: SPJ incompetence confirmed — SSV reflux into popliteal (Type 2 escape).</w:t>
        <w:br/>
      </w:r>
      <w:r>
        <w:rPr>
          <w:b/>
        </w:rPr>
        <w:t xml:space="preserve">Probe position: </w:t>
      </w:r>
      <w:r>
        <w:t>Popliteal fossa, posterior (dist=0.87, back of thigh)</w:t>
        <w:br/>
      </w:r>
      <w:r>
        <w:rPr>
          <w:b/>
        </w:rPr>
        <w:t xml:space="preserve">Region detected: </w:t>
      </w:r>
      <w:r>
        <w:rPr>
          <w:b/>
          <w:color w:val="008000"/>
        </w:rPr>
        <w:t>SPJ  (CORRECT)</w:t>
        <w:br/>
      </w:r>
      <w:r>
        <w:rPr>
          <w:b/>
        </w:rPr>
        <w:t xml:space="preserve">System guidance: </w:t>
      </w:r>
      <w:r>
        <w:rPr>
          <w:color w:val="B40000"/>
        </w:rPr>
        <w:t>"Move probe to groin crease, posY≈0.06, to assess SFJ junction."</w:t>
        <w:br/>
      </w:r>
      <w:r>
        <w:rPr>
          <w:b/>
        </w:rPr>
        <w:t xml:space="preserve">Expected next step: </w:t>
      </w:r>
      <w:r>
        <w:t>Confirm SSV reflux with PW Doppler at SPJ; then return to SFJ for elimination test.</w:t>
        <w:br/>
      </w:r>
      <w:r>
        <w:rPr>
          <w:b/>
        </w:rPr>
        <w:t xml:space="preserve">Guidance score: </w:t>
      </w:r>
      <w:r>
        <w:rPr>
          <w:b/>
          <w:color w:val="B40000"/>
        </w:rPr>
        <w:t>WRONG (1/3)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Two large ovals at popliteal. Red signal at interface. Video 140 s: PW gate positioned, Angle 60°. This is the Type 2 shunt confirmation — SPJ incompetence.</w:t>
      </w:r>
    </w:p>
    <w:p>
      <w:pPr>
        <w:pStyle w:val="Heading3"/>
      </w:pPr>
      <w:r>
        <w:t>Step 9: 145–160 s — Phase 4 – SPJ Assessment</w:t>
      </w:r>
    </w:p>
    <w:p>
      <w:r>
        <w:rPr>
          <w:b/>
        </w:rPr>
        <w:t xml:space="preserve">Surgeon action: </w:t>
      </w:r>
      <w:r>
        <w:t>B-mode at SPJ shows 4 anechoic ovals (popliteal vein, SSV, tributaries). PW Doppler gate set at Angle 60°. Finding: Full SPJ anatomy mapped, multiple vessels at junction.</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B48200"/>
        </w:rPr>
        <w:t>"Adjust probe to anterior thigh, posY≈0.06, to confirm SFJ junction."</w:t>
        <w:br/>
      </w:r>
      <w:r>
        <w:rPr>
          <w:b/>
        </w:rPr>
        <w:t xml:space="preserve">Expected next step: </w:t>
      </w:r>
      <w:r>
        <w:t>Return probe to groin (SFJ). Perform elimination test with calf compression under PW Doppler.</w:t>
        <w:br/>
      </w:r>
      <w:r>
        <w:rPr>
          <w:b/>
        </w:rPr>
        <w:t xml:space="preserve">Guidance score: </w:t>
      </w:r>
      <w:r>
        <w:rPr>
          <w:b/>
          <w:color w:val="B48200"/>
        </w:rPr>
        <w:t>PARTIAL (2/3)</w:t>
        <w:br/>
      </w:r>
      <w:r>
        <w:rPr>
          <w:b/>
        </w:rPr>
        <w:t xml:space="preserve">Video notes: </w:t>
      </w:r>
      <w:r>
        <w:t>Video 150 s: 4 vessels visible at SPJ — popliteal v., SSV, plus 2 tributaries. Confirms confluence anatomy for Type 2 diagnosis.</w:t>
      </w:r>
    </w:p>
    <w:p>
      <w:pPr>
        <w:pStyle w:val="Heading3"/>
      </w:pPr>
      <w:r>
        <w:t>Step 10: 160–175 s — Phase 5 – Elimination Test at SFJ</w:t>
      </w:r>
    </w:p>
    <w:p>
      <w:r>
        <w:rPr>
          <w:b/>
        </w:rPr>
        <w:t xml:space="preserve">Surgeon action: </w:t>
      </w:r>
      <w:r>
        <w:t>Probe returns to groin (SFJ). Colour Doppler: large mixed RED+BLUE signal — bidirectional flow during calf squeeze manoeuvre. Finding: Positive elimination test — SFJ is the escape point for Type 1 shunt.</w:t>
        <w:br/>
      </w:r>
      <w:r>
        <w:rPr>
          <w:b/>
        </w:rPr>
        <w:t xml:space="preserve">Probe position: </w:t>
      </w:r>
      <w:r>
        <w:t>Groin crease, anterior — elimination test (dist=0.06)</w:t>
        <w:br/>
      </w:r>
      <w:r>
        <w:rPr>
          <w:b/>
        </w:rPr>
        <w:t xml:space="preserve">Region detected: </w:t>
      </w:r>
      <w:r>
        <w:rPr>
          <w:b/>
          <w:color w:val="008000"/>
        </w:rPr>
        <w:t>SFJ  (CORRECT)</w:t>
        <w:br/>
      </w:r>
      <w:r>
        <w:rPr>
          <w:b/>
        </w:rPr>
        <w:t xml:space="preserve">System guidance: </w:t>
      </w:r>
      <w:r>
        <w:rPr>
          <w:color w:val="008000"/>
        </w:rPr>
        <w:t>"Look for N1 alongside N2 at SFJ junction level."</w:t>
        <w:br/>
      </w:r>
      <w:r>
        <w:rPr>
          <w:b/>
        </w:rPr>
        <w:t xml:space="preserve">Expected next step: </w:t>
      </w:r>
      <w:r>
        <w:t>Switch to PW Doppler at SFJ to capture bidirectional spectral waveform (antegrade on squeeze, retrograde on release).</w:t>
        <w:br/>
      </w:r>
      <w:r>
        <w:rPr>
          <w:b/>
        </w:rPr>
        <w:t xml:space="preserve">Guidance score: </w:t>
      </w:r>
      <w:r>
        <w:rPr>
          <w:b/>
          <w:color w:val="008000"/>
        </w:rPr>
        <w:t>CORRECT (3/3)</w:t>
        <w:br/>
      </w:r>
      <w:r>
        <w:rPr>
          <w:b/>
        </w:rPr>
        <w:t xml:space="preserve">Video notes: </w:t>
      </w:r>
      <w:r>
        <w:t>Video 160 s: Probe physically back at groin. Large colour Doppler signal with both red and blue — bidirectional. This is the elimination test by calf compression at SFJ.</w:t>
      </w:r>
    </w:p>
    <w:p>
      <w:pPr>
        <w:pStyle w:val="Heading3"/>
      </w:pPr>
      <w:r>
        <w:t>Step 11: 175–183 s — Phase 5 – Elimination Test at SFJ</w:t>
      </w:r>
    </w:p>
    <w:p>
      <w:r>
        <w:rPr>
          <w:b/>
        </w:rPr>
        <w:t xml:space="preserve">Surgeon action: </w:t>
      </w:r>
      <w:r>
        <w:t>PW Doppler spectral trace captured at SFJ. Trace shows UPWARD peak (antegrade, calf squeeze) followed by DOWNWARD deflection (retrograde, release). Finding: POSITIVE elimination test. SFJ confirmed as sole escape point for Type 1 shunt. Final diagnosis: Type 1 + 2 combined shunt.</w:t>
        <w:br/>
      </w:r>
      <w:r>
        <w:rPr>
          <w:b/>
        </w:rPr>
        <w:t xml:space="preserve">Probe position: </w:t>
      </w:r>
      <w:r>
        <w:t>SFJ, PW Doppler capturing elimination waveform (dist=0.07)</w:t>
        <w:br/>
      </w:r>
      <w:r>
        <w:rPr>
          <w:b/>
        </w:rPr>
        <w:t xml:space="preserve">Region detected: </w:t>
      </w:r>
      <w:r>
        <w:rPr>
          <w:b/>
          <w:color w:val="008000"/>
        </w:rPr>
        <w:t>SFJ  (CORRECT)</w:t>
        <w:br/>
      </w:r>
      <w:r>
        <w:rPr>
          <w:b/>
        </w:rPr>
        <w:t xml:space="preserve">System guidance: </w:t>
      </w:r>
      <w:r>
        <w:rPr>
          <w:color w:val="B40000"/>
        </w:rPr>
        <w:t>"Move probe slightly deeper to assess N1 and N2 relationship."</w:t>
        <w:br/>
      </w:r>
      <w:r>
        <w:rPr>
          <w:b/>
        </w:rPr>
        <w:t xml:space="preserve">Expected next step: </w:t>
      </w:r>
      <w:r>
        <w:t>Document findings: SFJ incompetent (Type 1), SPJ incompetent (Type 2). Mark anatomy on skin. Plan CHIVA procedure.</w:t>
        <w:br/>
      </w:r>
      <w:r>
        <w:rPr>
          <w:b/>
        </w:rPr>
        <w:t xml:space="preserve">Guidance score: </w:t>
      </w:r>
      <w:r>
        <w:rPr>
          <w:b/>
          <w:color w:val="B40000"/>
        </w:rPr>
        <w:t>WRONG (1/3)</w:t>
        <w:br/>
      </w:r>
      <w:r>
        <w:rPr>
          <w:b/>
        </w:rPr>
        <w:t xml:space="preserve">Video notes: </w:t>
      </w:r>
      <w:r>
        <w:t>Video 180–183 s: Bidirectional PW Doppler trace confirmed. Upward = antegrade on squeeze, downward = retrograde on release. Classic positive elimination test waveform.</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11 steps.</w:t>
      </w:r>
    </w:p>
    <w:p>
      <w:pPr>
        <w:pStyle w:val="ListBullet"/>
      </w:pPr>
      <w:r>
        <w:rPr>
          <w:b/>
          <w:color w:val="C87800"/>
        </w:rPr>
        <w:t xml:space="preserve">[WARN] Guidance clinical correctness below 70%: </w:t>
      </w:r>
      <w:r>
        <w:t>Only 3/11 steps received CORRECT guidance. PARTIAL: 4, WRONG: 4, NO_RESPONSE: 0. The 12-word guidance constraint may be too tight to include all required clinical terms.</w:t>
      </w:r>
    </w:p>
    <w:p>
      <w:pPr>
        <w:pStyle w:val="ListBullet"/>
      </w:pPr>
      <w:r>
        <w:rPr>
          <w:b/>
          <w:color w:val="008000"/>
        </w:rPr>
        <w:t xml:space="preserve">[PASS] LLM prompt clinical context: </w:t>
      </w:r>
      <w:r>
        <w:t>All required terms present in all prompts.</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