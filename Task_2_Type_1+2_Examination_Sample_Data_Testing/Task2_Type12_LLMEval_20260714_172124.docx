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LLM-Evaluated Clinical Test Report: Type 1+2 Shunt (Real Patient Case)</w:t>
      </w:r>
    </w:p>
    <w:p/>
    <w:p>
      <w:r>
        <w:rPr>
          <w:b/>
        </w:rPr>
        <w:t xml:space="preserve">Test date:  </w:t>
      </w:r>
      <w:r>
        <w:t>2026-07-14 17:21</w:t>
        <w:br/>
      </w:r>
      <w:r>
        <w:rPr>
          <w:b/>
        </w:rPr>
        <w:t xml:space="preserve">Source video:  </w:t>
      </w:r>
      <w:r>
        <w:t>Media - Shunt type 1.mp4  (Mindray M9CV, 30 fps, 3 min 4 s)</w:t>
        <w:br/>
      </w:r>
      <w:r>
        <w:rPr>
          <w:b/>
        </w:rPr>
        <w:t xml:space="preserve">Diagnosis:  </w:t>
      </w:r>
      <w:r>
        <w:t>Type 1+2 combined shunt — EP N1→N2 SFJ + RP N2→N1 thigh + EP N2→N3 mid-calf (Reflux) + RP N3→N1 lower calf</w:t>
        <w:br/>
      </w:r>
      <w:r>
        <w:rPr>
          <w:b/>
        </w:rPr>
        <w:t xml:space="preserve">Evaluation:  </w:t>
      </w:r>
      <w:r>
        <w:t>LLM-based (Groq llama-3.3-70b-versatile) — no keyword lists</w:t>
        <w:br/>
      </w:r>
      <w:r>
        <w:rPr>
          <w:b/>
        </w:rPr>
        <w:t xml:space="preserve">Steps:  </w:t>
      </w:r>
      <w:r>
        <w:t>22 examination states across 8 clinical phases</w:t>
        <w:br/>
      </w:r>
    </w:p>
    <w:p>
      <w:pPr>
        <w:pStyle w:val="Heading2"/>
      </w:pPr>
      <w:r>
        <w:t>1. Summary Scoreboard</w:t>
      </w:r>
    </w:p>
    <w:tbl>
      <w:tblPr>
        <w:tblStyle w:val="TableGrid"/>
        <w:tblW w:type="auto" w:w="0"/>
        <w:tblLook w:firstColumn="1" w:firstRow="1" w:lastColumn="0" w:lastRow="0" w:noHBand="0" w:noVBand="1" w:val="04A0"/>
      </w:tblPr>
      <w:tblGrid>
        <w:gridCol w:w="7370"/>
        <w:gridCol w:w="7370"/>
        <w:gridCol w:w="7370"/>
      </w:tblGrid>
      <w:tr>
        <w:tc>
          <w:tcPr>
            <w:tcW w:type="dxa" w:w="7370"/>
            <w:shd w:fill="1F497D" w:val="clear"/>
          </w:tcPr>
          <w:p>
            <w:r>
              <w:rPr>
                <w:b/>
                <w:color w:val="FFFFFF"/>
                <w:sz w:val="18"/>
              </w:rPr>
              <w:t>Metric</w:t>
            </w:r>
          </w:p>
        </w:tc>
        <w:tc>
          <w:tcPr>
            <w:tcW w:type="dxa" w:w="7370"/>
            <w:shd w:fill="1F497D" w:val="clear"/>
          </w:tcPr>
          <w:p>
            <w:r>
              <w:rPr>
                <w:b/>
                <w:color w:val="FFFFFF"/>
                <w:sz w:val="18"/>
              </w:rPr>
              <w:t>Score</w:t>
            </w:r>
          </w:p>
        </w:tc>
        <w:tc>
          <w:tcPr>
            <w:tcW w:type="dxa" w:w="7370"/>
            <w:shd w:fill="1F497D" w:val="clear"/>
          </w:tcPr>
          <w:p>
            <w:r>
              <w:rPr>
                <w:b/>
                <w:color w:val="FFFFFF"/>
                <w:sz w:val="18"/>
              </w:rPr>
              <w:t>Verdict</w:t>
            </w:r>
          </w:p>
        </w:tc>
      </w:tr>
      <w:tr>
        <w:tc>
          <w:tcPr>
            <w:tcW w:type="dxa" w:w="7370"/>
          </w:tcPr>
          <w:p>
            <w:r>
              <w:rPr>
                <w:b w:val="0"/>
                <w:sz w:val="18"/>
              </w:rPr>
              <w:t>Guidance CORRECT (score 3)</w:t>
            </w:r>
          </w:p>
        </w:tc>
        <w:tc>
          <w:tcPr>
            <w:tcW w:type="dxa" w:w="7370"/>
          </w:tcPr>
          <w:p>
            <w:r>
              <w:rPr>
                <w:b/>
                <w:sz w:val="18"/>
              </w:rPr>
              <w:t>5/22  (23%)</w:t>
            </w:r>
          </w:p>
        </w:tc>
        <w:tc>
          <w:tcPr>
            <w:tcW w:type="dxa" w:w="7370"/>
          </w:tcPr>
          <w:p>
            <w:r>
              <w:rPr>
                <w:b/>
                <w:color w:val="B40000"/>
                <w:sz w:val="18"/>
              </w:rPr>
              <w:t>NEEDS IMPROVEMENT</w:t>
            </w:r>
          </w:p>
        </w:tc>
      </w:tr>
      <w:tr>
        <w:tc>
          <w:tcPr>
            <w:tcW w:type="dxa" w:w="7370"/>
          </w:tcPr>
          <w:p>
            <w:r>
              <w:rPr>
                <w:b w:val="0"/>
                <w:sz w:val="18"/>
              </w:rPr>
              <w:t>Guidance PARTIAL (score 2)</w:t>
            </w:r>
          </w:p>
        </w:tc>
        <w:tc>
          <w:tcPr>
            <w:tcW w:type="dxa" w:w="7370"/>
          </w:tcPr>
          <w:p>
            <w:r>
              <w:rPr>
                <w:b/>
                <w:sz w:val="18"/>
              </w:rPr>
              <w:t>2/22</w:t>
            </w:r>
          </w:p>
        </w:tc>
        <w:tc>
          <w:tcPr>
            <w:tcW w:type="dxa" w:w="7370"/>
          </w:tcPr>
          <w:p>
            <w:r>
              <w:rPr>
                <w:b/>
                <w:color w:val="008000"/>
                <w:sz w:val="18"/>
              </w:rPr>
            </w:r>
          </w:p>
        </w:tc>
      </w:tr>
      <w:tr>
        <w:tc>
          <w:tcPr>
            <w:tcW w:type="dxa" w:w="7370"/>
          </w:tcPr>
          <w:p>
            <w:r>
              <w:rPr>
                <w:b w:val="0"/>
                <w:sz w:val="18"/>
              </w:rPr>
              <w:t>Guidance WRONG (score 1)</w:t>
            </w:r>
          </w:p>
        </w:tc>
        <w:tc>
          <w:tcPr>
            <w:tcW w:type="dxa" w:w="7370"/>
          </w:tcPr>
          <w:p>
            <w:r>
              <w:rPr>
                <w:b/>
                <w:sz w:val="18"/>
              </w:rPr>
              <w:t>15/22</w:t>
            </w:r>
          </w:p>
        </w:tc>
        <w:tc>
          <w:tcPr>
            <w:tcW w:type="dxa" w:w="7370"/>
          </w:tcPr>
          <w:p>
            <w:r>
              <w:rPr>
                <w:b/>
                <w:color w:val="B40000"/>
                <w:sz w:val="18"/>
              </w:rPr>
              <w:t>INVESTIGATE</w:t>
            </w:r>
          </w:p>
        </w:tc>
      </w:tr>
      <w:tr>
        <w:tc>
          <w:tcPr>
            <w:tcW w:type="dxa" w:w="7370"/>
          </w:tcPr>
          <w:p>
            <w:r>
              <w:rPr>
                <w:b w:val="0"/>
                <w:sz w:val="18"/>
              </w:rPr>
              <w:t>NO RESPONSE (score 0)</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Action flag correct</w:t>
            </w:r>
          </w:p>
        </w:tc>
        <w:tc>
          <w:tcPr>
            <w:tcW w:type="dxa" w:w="7370"/>
          </w:tcPr>
          <w:p>
            <w:r>
              <w:rPr>
                <w:b/>
                <w:sz w:val="18"/>
              </w:rPr>
              <w:t>19/22</w:t>
            </w:r>
          </w:p>
        </w:tc>
        <w:tc>
          <w:tcPr>
            <w:tcW w:type="dxa" w:w="7370"/>
          </w:tcPr>
          <w:p>
            <w:r>
              <w:rPr>
                <w:b/>
                <w:color w:val="B40000"/>
                <w:sz w:val="18"/>
              </w:rPr>
              <w:t>FAIL (3 wrong flags)</w:t>
            </w:r>
          </w:p>
        </w:tc>
      </w:tr>
      <w:tr>
        <w:tc>
          <w:tcPr>
            <w:tcW w:type="dxa" w:w="7370"/>
          </w:tcPr>
          <w:p>
            <w:r>
              <w:rPr>
                <w:b w:val="0"/>
                <w:sz w:val="18"/>
              </w:rPr>
              <w:t>Avg crew latency</w:t>
            </w:r>
          </w:p>
        </w:tc>
        <w:tc>
          <w:tcPr>
            <w:tcW w:type="dxa" w:w="7370"/>
          </w:tcPr>
          <w:p>
            <w:r>
              <w:rPr>
                <w:b/>
                <w:sz w:val="18"/>
              </w:rPr>
              <w:t>9468 ms</w:t>
            </w:r>
          </w:p>
        </w:tc>
        <w:tc>
          <w:tcPr>
            <w:tcW w:type="dxa" w:w="7370"/>
          </w:tcPr>
          <w:p>
            <w:r>
              <w:rPr>
                <w:b/>
                <w:color w:val="008000"/>
                <w:sz w:val="18"/>
              </w:rPr>
              <w:t>&lt; 15 s target</w:t>
            </w:r>
          </w:p>
        </w:tc>
      </w:tr>
    </w:tbl>
    <w:p>
      <w:r>
        <w:br w:type="page"/>
      </w:r>
    </w:p>
    <w:p>
      <w:pPr>
        <w:pStyle w:val="Heading2"/>
      </w:pPr>
      <w:r>
        <w:t>2. Step-by-Step Evaluation</w:t>
      </w:r>
    </w:p>
    <w:tbl>
      <w:tblPr>
        <w:tblStyle w:val="TableGrid"/>
        <w:tblW w:type="auto" w:w="0"/>
        <w:tblLook w:firstColumn="1" w:firstRow="1" w:lastColumn="0" w:lastRow="0" w:noHBand="0" w:noVBand="1" w:val="04A0"/>
      </w:tblPr>
      <w:tblGrid>
        <w:gridCol w:w="2010"/>
        <w:gridCol w:w="2010"/>
        <w:gridCol w:w="2010"/>
        <w:gridCol w:w="2010"/>
        <w:gridCol w:w="2010"/>
        <w:gridCol w:w="2010"/>
        <w:gridCol w:w="2010"/>
        <w:gridCol w:w="2010"/>
        <w:gridCol w:w="2010"/>
        <w:gridCol w:w="2010"/>
        <w:gridCol w:w="2010"/>
      </w:tblGrid>
      <w:tr>
        <w:tc>
          <w:tcPr>
            <w:tcW w:type="dxa" w:w="1020"/>
            <w:shd w:fill="1F497D" w:val="clear"/>
          </w:tcPr>
          <w:p>
            <w:r>
              <w:rPr>
                <w:b/>
                <w:color w:val="FFFFFF"/>
                <w:sz w:val="18"/>
              </w:rPr>
              <w:t>Step</w:t>
              <w:br/>
              <w:t>(time)</w:t>
            </w:r>
          </w:p>
        </w:tc>
        <w:tc>
          <w:tcPr>
            <w:tcW w:type="dxa" w:w="1984"/>
            <w:shd w:fill="1F497D" w:val="clear"/>
          </w:tcPr>
          <w:p>
            <w:r>
              <w:rPr>
                <w:b/>
                <w:color w:val="FFFFFF"/>
                <w:sz w:val="18"/>
              </w:rPr>
              <w:t>Phase</w:t>
            </w:r>
          </w:p>
        </w:tc>
        <w:tc>
          <w:tcPr>
            <w:tcW w:type="dxa" w:w="3402"/>
            <w:shd w:fill="1F497D" w:val="clear"/>
          </w:tcPr>
          <w:p>
            <w:r>
              <w:rPr>
                <w:b/>
                <w:color w:val="FFFFFF"/>
                <w:sz w:val="18"/>
              </w:rPr>
              <w:t>Surgeon Action</w:t>
              <w:br/>
              <w:t>(Ground Truth Event)</w:t>
            </w:r>
          </w:p>
        </w:tc>
        <w:tc>
          <w:tcPr>
            <w:tcW w:type="dxa" w:w="1984"/>
            <w:shd w:fill="1F497D" w:val="clear"/>
          </w:tcPr>
          <w:p>
            <w:r>
              <w:rPr>
                <w:b/>
                <w:color w:val="FFFFFF"/>
                <w:sz w:val="18"/>
              </w:rPr>
              <w:t>Probe Position</w:t>
            </w:r>
          </w:p>
        </w:tc>
        <w:tc>
          <w:tcPr>
            <w:tcW w:type="dxa" w:w="794"/>
            <w:shd w:fill="1F497D" w:val="clear"/>
          </w:tcPr>
          <w:p>
            <w:r>
              <w:rPr>
                <w:b/>
                <w:color w:val="FFFFFF"/>
                <w:sz w:val="18"/>
              </w:rPr>
              <w:t>Clips</w:t>
              <w:br/>
              <w:t>Count</w:t>
            </w:r>
          </w:p>
        </w:tc>
        <w:tc>
          <w:tcPr>
            <w:tcW w:type="dxa" w:w="3969"/>
            <w:shd w:fill="1F497D" w:val="clear"/>
          </w:tcPr>
          <w:p>
            <w:r>
              <w:rPr>
                <w:b/>
                <w:color w:val="FFFFFF"/>
                <w:sz w:val="18"/>
              </w:rPr>
              <w:t>System Guidance</w:t>
            </w:r>
          </w:p>
        </w:tc>
        <w:tc>
          <w:tcPr>
            <w:tcW w:type="dxa" w:w="1020"/>
            <w:shd w:fill="1F497D" w:val="clear"/>
          </w:tcPr>
          <w:p>
            <w:r>
              <w:rPr>
                <w:b/>
                <w:color w:val="FFFFFF"/>
                <w:sz w:val="18"/>
              </w:rPr>
              <w:t>Action</w:t>
              <w:br/>
              <w:t>Flag</w:t>
            </w:r>
          </w:p>
        </w:tc>
        <w:tc>
          <w:tcPr>
            <w:tcW w:type="dxa" w:w="1020"/>
            <w:shd w:fill="1F497D" w:val="clear"/>
          </w:tcPr>
          <w:p>
            <w:r>
              <w:rPr>
                <w:b/>
                <w:color w:val="FFFFFF"/>
                <w:sz w:val="18"/>
              </w:rPr>
              <w:t>Expected</w:t>
              <w:br/>
              <w:t>Action</w:t>
            </w:r>
          </w:p>
        </w:tc>
        <w:tc>
          <w:tcPr>
            <w:tcW w:type="dxa" w:w="794"/>
            <w:shd w:fill="1F497D" w:val="clear"/>
          </w:tcPr>
          <w:p>
            <w:r>
              <w:rPr>
                <w:b/>
                <w:color w:val="FFFFFF"/>
                <w:sz w:val="18"/>
              </w:rPr>
              <w:t>Action</w:t>
              <w:br/>
              <w:t>OK?</w:t>
            </w:r>
          </w:p>
        </w:tc>
        <w:tc>
          <w:tcPr>
            <w:tcW w:type="dxa" w:w="1020"/>
            <w:shd w:fill="1F497D" w:val="clear"/>
          </w:tcPr>
          <w:p>
            <w:r>
              <w:rPr>
                <w:b/>
                <w:color w:val="FFFFFF"/>
                <w:sz w:val="18"/>
              </w:rPr>
              <w:t>Eval</w:t>
              <w:br/>
              <w:t>Score</w:t>
            </w:r>
          </w:p>
        </w:tc>
        <w:tc>
          <w:tcPr>
            <w:tcW w:type="dxa" w:w="4819"/>
            <w:shd w:fill="1F497D" w:val="clear"/>
          </w:tcPr>
          <w:p>
            <w:r>
              <w:rPr>
                <w:b/>
                <w:color w:val="FFFFFF"/>
                <w:sz w:val="18"/>
              </w:rPr>
              <w:t>LLM Evaluator Reasoning</w:t>
            </w:r>
          </w:p>
        </w:tc>
      </w:tr>
      <w:tr>
        <w:tc>
          <w:tcPr>
            <w:tcW w:type="dxa" w:w="2010"/>
          </w:tcPr>
          <w:p>
            <w:r>
              <w:rPr>
                <w:b w:val="0"/>
                <w:sz w:val="16"/>
              </w:rPr>
              <w:t>#1</w:t>
              <w:br/>
              <w:t>0–5 s</w:t>
            </w:r>
          </w:p>
        </w:tc>
        <w:tc>
          <w:tcPr>
            <w:tcW w:type="dxa" w:w="2010"/>
          </w:tcPr>
          <w:p>
            <w:r>
              <w:rPr>
                <w:b w:val="0"/>
                <w:sz w:val="16"/>
              </w:rPr>
              <w:t>Ph1</w:t>
              <w:br/>
              <w:t>SFJ Arrival</w:t>
            </w:r>
          </w:p>
        </w:tc>
        <w:tc>
          <w:tcPr>
            <w:tcW w:type="dxa" w:w="2010"/>
          </w:tcPr>
          <w:p>
            <w:r>
              <w:rPr>
                <w:b w:val="0"/>
                <w:sz w:val="14"/>
              </w:rPr>
              <w:t>Probe first placed at anteromedial groin crease. B-mode shows two adjacent anechoic ovals: larger CFV (N1) and smaller GSV (N2) on the same depth plane at the junction.</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medially toward GSV at SFJ junction at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directs the surgeon to move medially toward the GSV, which is incorrect as the initial step should focus on confirming the CFV-GSV relationship and orienting transversely to obtain the 'Mickey Mouse' sign, rather than moving away from the central location at the SFJ junction.</w:t>
            </w:r>
          </w:p>
        </w:tc>
      </w:tr>
      <w:tr>
        <w:tc>
          <w:tcPr>
            <w:tcW w:type="dxa" w:w="2010"/>
          </w:tcPr>
          <w:p>
            <w:r>
              <w:rPr>
                <w:b w:val="0"/>
                <w:sz w:val="16"/>
              </w:rPr>
              <w:t>#2</w:t>
              <w:br/>
              <w:t>5–15 s</w:t>
            </w:r>
          </w:p>
        </w:tc>
        <w:tc>
          <w:tcPr>
            <w:tcW w:type="dxa" w:w="2010"/>
          </w:tcPr>
          <w:p>
            <w:r>
              <w:rPr>
                <w:b w:val="0"/>
                <w:sz w:val="16"/>
              </w:rPr>
              <w:t>Ph1</w:t>
              <w:br/>
              <w:t>SFJ Orientation</w:t>
            </w:r>
          </w:p>
        </w:tc>
        <w:tc>
          <w:tcPr>
            <w:tcW w:type="dxa" w:w="2010"/>
          </w:tcPr>
          <w:p>
            <w:r>
              <w:rPr>
                <w:b w:val="0"/>
                <w:sz w:val="14"/>
              </w:rPr>
              <w:t>Probe rotated to longitudinal view then back to transverse. Terminal valve identified just distal to SFJ. Probe centred exactly on the saphenofemoral junction.</w:t>
            </w:r>
          </w:p>
        </w:tc>
        <w:tc>
          <w:tcPr>
            <w:tcW w:type="dxa" w:w="2010"/>
          </w:tcPr>
          <w:p>
            <w:r>
              <w:rPr>
                <w:b w:val="0"/>
                <w:sz w:val="16"/>
              </w:rPr>
              <w:t>region=SFJ  posY=0.07  surface=anterior-medial</w:t>
            </w:r>
          </w:p>
        </w:tc>
        <w:tc>
          <w:tcPr>
            <w:tcW w:type="dxa" w:w="2010"/>
          </w:tcPr>
          <w:p>
            <w:r>
              <w:rPr>
                <w:b/>
                <w:sz w:val="18"/>
              </w:rPr>
              <w:t>0</w:t>
            </w:r>
          </w:p>
        </w:tc>
        <w:tc>
          <w:tcPr>
            <w:tcW w:type="dxa" w:w="2010"/>
          </w:tcPr>
          <w:p>
            <w:r>
              <w:rPr>
                <w:b w:val="0"/>
                <w:sz w:val="16"/>
              </w:rPr>
              <w:t>Move proximally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instructs the surgeon to move proximally toward the GSV, which is premature and misses the crucial step of assessing terminal valve competence through Valsalva or Paranà maneuver at the current position, where the junction anatomy is clearly visible.</w:t>
            </w:r>
          </w:p>
        </w:tc>
      </w:tr>
      <w:tr>
        <w:tc>
          <w:tcPr>
            <w:tcW w:type="dxa" w:w="2010"/>
          </w:tcPr>
          <w:p>
            <w:r>
              <w:rPr>
                <w:b w:val="0"/>
                <w:sz w:val="16"/>
              </w:rPr>
              <w:t>#3</w:t>
              <w:br/>
              <w:t>15–30 s</w:t>
            </w:r>
          </w:p>
        </w:tc>
        <w:tc>
          <w:tcPr>
            <w:tcW w:type="dxa" w:w="2010"/>
          </w:tcPr>
          <w:p>
            <w:r>
              <w:rPr>
                <w:b w:val="0"/>
                <w:sz w:val="16"/>
              </w:rPr>
              <w:t>Ph1</w:t>
              <w:br/>
              <w:t>SFJ Maneuvers</w:t>
            </w:r>
          </w:p>
        </w:tc>
        <w:tc>
          <w:tcPr>
            <w:tcW w:type="dxa" w:w="2010"/>
          </w:tcPr>
          <w:p>
            <w:r>
              <w:rPr>
                <w:b w:val="0"/>
                <w:sz w:val="14"/>
              </w:rPr>
              <w:t>Surgeon performs Valsalva and Paranà maneuvers at SFJ. Both tests positive — Doppler shows reversal of flow from CFV into GSV on both maneuvers. SFJ incompetence confirmed.</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8200"/>
                <w:sz w:val="16"/>
              </w:rPr>
              <w:t>PARTIAL</w:t>
              <w:br/>
              <w:t>(2/3)</w:t>
            </w:r>
          </w:p>
        </w:tc>
        <w:tc>
          <w:tcPr>
            <w:tcW w:type="dxa" w:w="2010"/>
          </w:tcPr>
          <w:p>
            <w:r>
              <w:rPr>
                <w:b w:val="0"/>
                <w:sz w:val="16"/>
              </w:rPr>
              <w:t>The AI system's guidance to move distally toward the GSV in the saphenous compartment at the upper thigh is in the right direction but incomplete, as it does not acknowledge the confirmed SFJ incompetence or direct the surgeon to mark the finding, and the action flag matches the expected action but the guidance text could be more precise.</w:t>
            </w:r>
          </w:p>
        </w:tc>
      </w:tr>
      <w:tr>
        <w:tc>
          <w:tcPr>
            <w:tcW w:type="dxa" w:w="2010"/>
          </w:tcPr>
          <w:p>
            <w:r>
              <w:rPr>
                <w:b w:val="0"/>
                <w:sz w:val="16"/>
              </w:rPr>
              <w:t>#4</w:t>
              <w:br/>
              <w:t>30–42 s</w:t>
            </w:r>
          </w:p>
        </w:tc>
        <w:tc>
          <w:tcPr>
            <w:tcW w:type="dxa" w:w="2010"/>
          </w:tcPr>
          <w:p>
            <w:r>
              <w:rPr>
                <w:b w:val="0"/>
                <w:sz w:val="16"/>
              </w:rPr>
              <w:t>Ph1</w:t>
              <w:br/>
              <w:t>EP N1→N2 Marked</w:t>
            </w:r>
          </w:p>
        </w:tc>
        <w:tc>
          <w:tcPr>
            <w:tcW w:type="dxa" w:w="2010"/>
          </w:tcPr>
          <w:p>
            <w:r>
              <w:rPr>
                <w:b w:val="0"/>
                <w:sz w:val="14"/>
              </w:rPr>
              <w:t>Surgeon marks EP N1→N2 at SFJ (posY 0.06). Clip confirmed. SFJ entry point for shunt circuit now established. Q1 answered. Probe remains at groin for a moment before moving distally.</w:t>
            </w:r>
          </w:p>
        </w:tc>
        <w:tc>
          <w:tcPr>
            <w:tcW w:type="dxa" w:w="2010"/>
          </w:tcPr>
          <w:p>
            <w:r>
              <w:rPr>
                <w:b w:val="0"/>
                <w:sz w:val="16"/>
              </w:rPr>
              <w:t>region=SFJ  posY=0.06  surface=anterior-medial</w:t>
            </w:r>
          </w:p>
        </w:tc>
        <w:tc>
          <w:tcPr>
            <w:tcW w:type="dxa" w:w="2010"/>
          </w:tcPr>
          <w:p>
            <w:r>
              <w:rPr>
                <w:b/>
                <w:sz w:val="18"/>
              </w:rPr>
              <w:t>1</w:t>
            </w:r>
          </w:p>
        </w:tc>
        <w:tc>
          <w:tcPr>
            <w:tcW w:type="dxa" w:w="2010"/>
          </w:tcPr>
          <w:p>
            <w:r>
              <w:rPr>
                <w:b w:val="0"/>
                <w:sz w:val="16"/>
              </w:rPr>
              <w:t>Move distally toward GSV in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distally toward the GSV in the upper thigh, which is the correct structure and clinical intent to assess for trunk reflux, and the action flag matches the expected action.</w:t>
            </w:r>
          </w:p>
        </w:tc>
      </w:tr>
      <w:tr>
        <w:tc>
          <w:tcPr>
            <w:tcW w:type="dxa" w:w="2010"/>
          </w:tcPr>
          <w:p>
            <w:r>
              <w:rPr>
                <w:b w:val="0"/>
                <w:sz w:val="16"/>
              </w:rPr>
              <w:t>#5</w:t>
              <w:br/>
              <w:t>42–52 s</w:t>
            </w:r>
          </w:p>
        </w:tc>
        <w:tc>
          <w:tcPr>
            <w:tcW w:type="dxa" w:w="2010"/>
          </w:tcPr>
          <w:p>
            <w:r>
              <w:rPr>
                <w:b w:val="0"/>
                <w:sz w:val="16"/>
              </w:rPr>
              <w:t>Ph2</w:t>
              <w:br/>
              <w:t>Proximal Thigh</w:t>
            </w:r>
          </w:p>
        </w:tc>
        <w:tc>
          <w:tcPr>
            <w:tcW w:type="dxa" w:w="2010"/>
          </w:tcPr>
          <w:p>
            <w:r>
              <w:rPr>
                <w:b w:val="0"/>
                <w:sz w:val="14"/>
              </w:rPr>
              <w:t>Probe moved to proximal anteromedial thigh, just below groin crease. GSV oval visible within the saphenous fascial compartment. No perforator identified at this level.</w:t>
            </w:r>
          </w:p>
        </w:tc>
        <w:tc>
          <w:tcPr>
            <w:tcW w:type="dxa" w:w="2010"/>
          </w:tcPr>
          <w:p>
            <w:r>
              <w:rPr>
                <w:b w:val="0"/>
                <w:sz w:val="16"/>
              </w:rPr>
              <w:t>region=Upper Thigh  posY=0.14  surface=anterior-medial</w:t>
            </w:r>
          </w:p>
        </w:tc>
        <w:tc>
          <w:tcPr>
            <w:tcW w:type="dxa" w:w="2010"/>
          </w:tcPr>
          <w:p>
            <w:r>
              <w:rPr>
                <w:b/>
                <w:sz w:val="18"/>
              </w:rPr>
              <w:t>1</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instructs the surgeon to move distally toward the GSV, but fails to mention the application of Paranà (augmentation) to detect trunk reflux or to continue scanning toward the Hunterian zone, which is the correct clinical intent at this step.</w:t>
            </w:r>
          </w:p>
        </w:tc>
      </w:tr>
      <w:tr>
        <w:tc>
          <w:tcPr>
            <w:tcW w:type="dxa" w:w="2010"/>
          </w:tcPr>
          <w:p>
            <w:r>
              <w:rPr>
                <w:b w:val="0"/>
                <w:sz w:val="16"/>
              </w:rPr>
              <w:t>#6</w:t>
              <w:br/>
              <w:t>52–62 s</w:t>
            </w:r>
          </w:p>
        </w:tc>
        <w:tc>
          <w:tcPr>
            <w:tcW w:type="dxa" w:w="2010"/>
          </w:tcPr>
          <w:p>
            <w:r>
              <w:rPr>
                <w:b w:val="0"/>
                <w:sz w:val="16"/>
              </w:rPr>
              <w:t>Ph2</w:t>
              <w:br/>
              <w:t>Hunterian Zone</w:t>
            </w:r>
          </w:p>
        </w:tc>
        <w:tc>
          <w:tcPr>
            <w:tcW w:type="dxa" w:w="2010"/>
          </w:tcPr>
          <w:p>
            <w:r>
              <w:rPr>
                <w:b w:val="0"/>
                <w:sz w:val="14"/>
              </w:rPr>
              <w:t>Probe at medial mid-thigh (Hunterian canal, proximal). GSV still prominent in fascial compartment. Hunterian perforator junction sought but not yet identified.</w:t>
            </w:r>
          </w:p>
        </w:tc>
        <w:tc>
          <w:tcPr>
            <w:tcW w:type="dxa" w:w="2010"/>
          </w:tcPr>
          <w:p>
            <w:r>
              <w:rPr>
                <w:b w:val="0"/>
                <w:sz w:val="16"/>
              </w:rPr>
              <w:t>region=Hunterian  posY=0.26  surface=anterior-medial</w:t>
            </w:r>
          </w:p>
        </w:tc>
        <w:tc>
          <w:tcPr>
            <w:tcW w:type="dxa" w:w="2010"/>
          </w:tcPr>
          <w:p>
            <w:r>
              <w:rPr>
                <w:b/>
                <w:sz w:val="18"/>
              </w:rPr>
              <w:t>1</w:t>
            </w:r>
          </w:p>
        </w:tc>
        <w:tc>
          <w:tcPr>
            <w:tcW w:type="dxa" w:w="2010"/>
          </w:tcPr>
          <w:p>
            <w:r>
              <w:rPr>
                <w:b w:val="0"/>
                <w:sz w:val="16"/>
              </w:rPr>
              <w:t>Move distally toward Dodd perforator on medial distal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system incorrectly directs the surgeon to move distally toward the Dodd perforator, which is premature and misses the clinical need to confirm trunk reflux at the current level, whereas the correct action would be to apply Paranà at this level to confirm GSV reflux or continue distally if reflux was already measured proximally.</w:t>
            </w:r>
          </w:p>
        </w:tc>
      </w:tr>
      <w:tr>
        <w:tc>
          <w:tcPr>
            <w:tcW w:type="dxa" w:w="2010"/>
          </w:tcPr>
          <w:p>
            <w:r>
              <w:rPr>
                <w:b w:val="0"/>
                <w:sz w:val="16"/>
              </w:rPr>
              <w:t>#7</w:t>
              <w:br/>
              <w:t>62–72 s</w:t>
            </w:r>
          </w:p>
        </w:tc>
        <w:tc>
          <w:tcPr>
            <w:tcW w:type="dxa" w:w="2010"/>
          </w:tcPr>
          <w:p>
            <w:r>
              <w:rPr>
                <w:b w:val="0"/>
                <w:sz w:val="16"/>
              </w:rPr>
              <w:t>Ph2</w:t>
              <w:br/>
              <w:t>Mid-Thigh Reflux Test</w:t>
            </w:r>
          </w:p>
        </w:tc>
        <w:tc>
          <w:tcPr>
            <w:tcW w:type="dxa" w:w="2010"/>
          </w:tcPr>
          <w:p>
            <w:r>
              <w:rPr>
                <w:b w:val="0"/>
                <w:sz w:val="14"/>
              </w:rPr>
              <w:t>Probe stabilised at mid-thigh (Hunterian canal). Paranà maneuver applied. Doppler shows reflux exceeding 500 ms in the GSV. RP N2→N1 clip marked at posY 0.28.</w:t>
            </w:r>
          </w:p>
        </w:tc>
        <w:tc>
          <w:tcPr>
            <w:tcW w:type="dxa" w:w="2010"/>
          </w:tcPr>
          <w:p>
            <w:r>
              <w:rPr>
                <w:b w:val="0"/>
                <w:sz w:val="16"/>
              </w:rPr>
              <w:t>region=Hunterian  posY=0.28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B40000"/>
                <w:sz w:val="16"/>
              </w:rPr>
              <w:t>complete</w:t>
            </w:r>
          </w:p>
        </w:tc>
        <w:tc>
          <w:tcPr>
            <w:tcW w:type="dxa" w:w="2010"/>
          </w:tcPr>
          <w:p>
            <w:r>
              <w:rPr>
                <w:b w:val="0"/>
                <w:sz w:val="16"/>
              </w:rPr>
              <w:t>move</w:t>
            </w:r>
          </w:p>
        </w:tc>
        <w:tc>
          <w:tcPr>
            <w:tcW w:type="dxa" w:w="2010"/>
          </w:tcPr>
          <w:p>
            <w:r>
              <w:rPr>
                <w:b/>
                <w:color w:val="B40000"/>
                <w:sz w:val="16"/>
              </w:rPr>
              <w:t>NO</w:t>
            </w:r>
          </w:p>
        </w:tc>
        <w:tc>
          <w:tcPr>
            <w:tcW w:type="dxa" w:w="2010"/>
          </w:tcPr>
          <w:p>
            <w:r>
              <w:rPr>
                <w:b/>
                <w:color w:val="B40000"/>
                <w:sz w:val="16"/>
              </w:rPr>
              <w:t>WRONG</w:t>
              <w:br/>
              <w:t>(1/3)</w:t>
            </w:r>
          </w:p>
        </w:tc>
        <w:tc>
          <w:tcPr>
            <w:tcW w:type="dxa" w:w="2010"/>
          </w:tcPr>
          <w:p>
            <w:r>
              <w:rPr>
                <w:b w:val="0"/>
                <w:sz w:val="16"/>
              </w:rPr>
              <w:t>The AI system's response indicates that the circuit is complete, which is incorrect as the next step should involve moving the probe distally to assess for tributary reflux, and the action flag 'complete' does not match the expected action 'move'.</w:t>
            </w:r>
          </w:p>
        </w:tc>
      </w:tr>
      <w:tr>
        <w:tc>
          <w:tcPr>
            <w:tcW w:type="dxa" w:w="2010"/>
          </w:tcPr>
          <w:p>
            <w:r>
              <w:rPr>
                <w:b w:val="0"/>
                <w:sz w:val="16"/>
              </w:rPr>
              <w:t>#8</w:t>
              <w:br/>
              <w:t>72–82 s</w:t>
            </w:r>
          </w:p>
        </w:tc>
        <w:tc>
          <w:tcPr>
            <w:tcW w:type="dxa" w:w="2010"/>
          </w:tcPr>
          <w:p>
            <w:r>
              <w:rPr>
                <w:b w:val="0"/>
                <w:sz w:val="16"/>
              </w:rPr>
              <w:t>Ph2</w:t>
              <w:br/>
              <w:t>Dodd Zone Transition</w:t>
            </w:r>
          </w:p>
        </w:tc>
        <w:tc>
          <w:tcPr>
            <w:tcW w:type="dxa" w:w="2010"/>
          </w:tcPr>
          <w:p>
            <w:r>
              <w:rPr>
                <w:b w:val="0"/>
                <w:sz w:val="14"/>
              </w:rPr>
              <w:t>Probe moves to distal thigh (Dodd perforator zone, just above knee). GSV still visible in fascial compartment. No escape to tributary at this level. Probe preparing to cross knee crease to calf.</w:t>
            </w:r>
          </w:p>
        </w:tc>
        <w:tc>
          <w:tcPr>
            <w:tcW w:type="dxa" w:w="2010"/>
          </w:tcPr>
          <w:p>
            <w:r>
              <w:rPr>
                <w:b w:val="0"/>
                <w:sz w:val="16"/>
              </w:rPr>
              <w:t>region=Dodd  posY=0.42  surface=anterior-medial</w:t>
            </w:r>
          </w:p>
        </w:tc>
        <w:tc>
          <w:tcPr>
            <w:tcW w:type="dxa" w:w="2010"/>
          </w:tcPr>
          <w:p>
            <w:r>
              <w:rPr>
                <w:b/>
                <w:sz w:val="18"/>
              </w:rPr>
              <w:t>2</w:t>
            </w:r>
          </w:p>
        </w:tc>
        <w:tc>
          <w:tcPr>
            <w:tcW w:type="dxa" w:w="2010"/>
          </w:tcPr>
          <w:p>
            <w:r>
              <w:rPr>
                <w:b w:val="0"/>
                <w:sz w:val="16"/>
              </w:rPr>
              <w:t>Move proximally toward SPJ junction in popliteal fossa</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directs the probe to move proximally toward the SPJ junction, which is incorrect as the probe should continue distally into the upper calf to track the GSV and identify the escape point into an N3 tributary, typically located at mid-calf.</w:t>
            </w:r>
          </w:p>
        </w:tc>
      </w:tr>
      <w:tr>
        <w:tc>
          <w:tcPr>
            <w:tcW w:type="dxa" w:w="2010"/>
          </w:tcPr>
          <w:p>
            <w:r>
              <w:rPr>
                <w:b w:val="0"/>
                <w:sz w:val="16"/>
              </w:rPr>
              <w:t>#9</w:t>
              <w:br/>
              <w:t>82–92 s</w:t>
            </w:r>
          </w:p>
        </w:tc>
        <w:tc>
          <w:tcPr>
            <w:tcW w:type="dxa" w:w="2010"/>
          </w:tcPr>
          <w:p>
            <w:r>
              <w:rPr>
                <w:b w:val="0"/>
                <w:sz w:val="16"/>
              </w:rPr>
              <w:t>Ph3</w:t>
              <w:br/>
              <w:t>Upper Calf Entry</w:t>
            </w:r>
          </w:p>
        </w:tc>
        <w:tc>
          <w:tcPr>
            <w:tcW w:type="dxa" w:w="2010"/>
          </w:tcPr>
          <w:p>
            <w:r>
              <w:rPr>
                <w:b w:val="0"/>
                <w:sz w:val="14"/>
              </w:rPr>
              <w:t>Probe moved to upper medial calf just below knee crease. Small GSV oval enters the calf from the thigh. No tributary junction yet at this level.</w:t>
            </w:r>
          </w:p>
        </w:tc>
        <w:tc>
          <w:tcPr>
            <w:tcW w:type="dxa" w:w="2010"/>
          </w:tcPr>
          <w:p>
            <w:r>
              <w:rPr>
                <w:b w:val="0"/>
                <w:sz w:val="16"/>
              </w:rPr>
              <w:t>region=Calf  posY=0.61  surface=anterior-medial</w:t>
            </w:r>
          </w:p>
        </w:tc>
        <w:tc>
          <w:tcPr>
            <w:tcW w:type="dxa" w:w="2010"/>
          </w:tcPr>
          <w:p>
            <w:r>
              <w:rPr>
                <w:b/>
                <w:sz w:val="18"/>
              </w:rPr>
              <w:t>2</w:t>
            </w:r>
          </w:p>
        </w:tc>
        <w:tc>
          <w:tcPr>
            <w:tcW w:type="dxa" w:w="2010"/>
          </w:tcPr>
          <w:p>
            <w:r>
              <w:rPr>
                <w:b w:val="0"/>
                <w:sz w:val="16"/>
              </w:rPr>
              <w:t>Move proximally toward SPJ junction in popliteal fossa</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directs the probe to move proximally toward the SPJ junction, which is incorrect as the goal is to continue scanning distally along the medial calf to find the tributary junction, and the current location in the upper calf is the correct search territory for EP N2→N3.</w:t>
            </w:r>
          </w:p>
        </w:tc>
      </w:tr>
      <w:tr>
        <w:tc>
          <w:tcPr>
            <w:tcW w:type="dxa" w:w="2010"/>
          </w:tcPr>
          <w:p>
            <w:r>
              <w:rPr>
                <w:b w:val="0"/>
                <w:sz w:val="16"/>
              </w:rPr>
              <w:t>#10</w:t>
              <w:br/>
              <w:t>92–102 s</w:t>
            </w:r>
          </w:p>
        </w:tc>
        <w:tc>
          <w:tcPr>
            <w:tcW w:type="dxa" w:w="2010"/>
          </w:tcPr>
          <w:p>
            <w:r>
              <w:rPr>
                <w:b w:val="0"/>
                <w:sz w:val="16"/>
              </w:rPr>
              <w:t>Ph3</w:t>
              <w:br/>
              <w:t>Mid-Calf Tracking</w:t>
            </w:r>
          </w:p>
        </w:tc>
        <w:tc>
          <w:tcPr>
            <w:tcW w:type="dxa" w:w="2010"/>
          </w:tcPr>
          <w:p>
            <w:r>
              <w:rPr>
                <w:b w:val="0"/>
                <w:sz w:val="14"/>
              </w:rPr>
              <w:t>Probe at mid-calf, anteromedial. GSV smaller. VLM now shows a small N3 structure adjacent to the GSV — possible tributary junction.</w:t>
            </w:r>
          </w:p>
        </w:tc>
        <w:tc>
          <w:tcPr>
            <w:tcW w:type="dxa" w:w="2010"/>
          </w:tcPr>
          <w:p>
            <w:r>
              <w:rPr>
                <w:b w:val="0"/>
                <w:sz w:val="16"/>
              </w:rPr>
              <w:t>region=Calf  posY=0.67  surface=anterior-medial</w:t>
            </w:r>
          </w:p>
        </w:tc>
        <w:tc>
          <w:tcPr>
            <w:tcW w:type="dxa" w:w="2010"/>
          </w:tcPr>
          <w:p>
            <w:r>
              <w:rPr>
                <w:b/>
                <w:sz w:val="18"/>
              </w:rPr>
              <w:t>2</w:t>
            </w:r>
          </w:p>
        </w:tc>
        <w:tc>
          <w:tcPr>
            <w:tcW w:type="dxa" w:w="2010"/>
          </w:tcPr>
          <w:p>
            <w:r>
              <w:rPr>
                <w:b w:val="0"/>
                <w:sz w:val="16"/>
              </w:rPr>
              <w:t>Move proximally toward SPJ junction in popliteal fossa</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proximally toward the SPJ junction in the popliteal fossa ignores the newly visible N3 tributary adjacent to the GSV, which is the most likely EP N2→N3 site, and instead directs the probe away from this critical structure.</w:t>
            </w:r>
          </w:p>
        </w:tc>
      </w:tr>
      <w:tr>
        <w:tc>
          <w:tcPr>
            <w:tcW w:type="dxa" w:w="2010"/>
          </w:tcPr>
          <w:p>
            <w:r>
              <w:rPr>
                <w:b w:val="0"/>
                <w:sz w:val="16"/>
              </w:rPr>
              <w:t>#11</w:t>
              <w:br/>
              <w:t>102–112 s</w:t>
            </w:r>
          </w:p>
        </w:tc>
        <w:tc>
          <w:tcPr>
            <w:tcW w:type="dxa" w:w="2010"/>
          </w:tcPr>
          <w:p>
            <w:r>
              <w:rPr>
                <w:b w:val="0"/>
                <w:sz w:val="16"/>
              </w:rPr>
              <w:t>Ph3</w:t>
              <w:br/>
              <w:t>EP N2→N3 Confirmed</w:t>
            </w:r>
          </w:p>
        </w:tc>
        <w:tc>
          <w:tcPr>
            <w:tcW w:type="dxa" w:w="2010"/>
          </w:tcPr>
          <w:p>
            <w:r>
              <w:rPr>
                <w:b w:val="0"/>
                <w:sz w:val="14"/>
              </w:rPr>
              <w:t>Paranà at mid-calf confirms flow from GSV into the adjacent N3 tributary. Surgeon marks EP N2→N3 at posY 0.68. Q3 answered. Three clips now confirmed.</w:t>
            </w:r>
          </w:p>
        </w:tc>
        <w:tc>
          <w:tcPr>
            <w:tcW w:type="dxa" w:w="2010"/>
          </w:tcPr>
          <w:p>
            <w:r>
              <w:rPr>
                <w:b w:val="0"/>
                <w:sz w:val="16"/>
              </w:rPr>
              <w:t>region=Calf  posY=0.68  surface=anterior-medial</w:t>
            </w:r>
          </w:p>
        </w:tc>
        <w:tc>
          <w:tcPr>
            <w:tcW w:type="dxa" w:w="2010"/>
          </w:tcPr>
          <w:p>
            <w:r>
              <w:rPr>
                <w:b/>
                <w:sz w:val="18"/>
              </w:rPr>
              <w:t>3</w:t>
            </w:r>
          </w:p>
        </w:tc>
        <w:tc>
          <w:tcPr>
            <w:tcW w:type="dxa" w:w="2010"/>
          </w:tcPr>
          <w:p>
            <w:r>
              <w:rPr>
                <w:b w:val="0"/>
                <w:sz w:val="16"/>
              </w:rPr>
              <w:t>Move distally toward GSV at medial malleolus (ankle)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the GSV at the medial malleolus (ankle) is correct, as it directs the probe to follow the N3 tributary toward the lower calf/ankle where it is expected to re-enter the deep system, aligning with the clinical intent to answer Q4.</w:t>
            </w:r>
          </w:p>
        </w:tc>
      </w:tr>
      <w:tr>
        <w:tc>
          <w:tcPr>
            <w:tcW w:type="dxa" w:w="2010"/>
          </w:tcPr>
          <w:p>
            <w:r>
              <w:rPr>
                <w:b w:val="0"/>
                <w:sz w:val="16"/>
              </w:rPr>
              <w:t>#12</w:t>
              <w:br/>
              <w:t>112–120 s</w:t>
            </w:r>
          </w:p>
        </w:tc>
        <w:tc>
          <w:tcPr>
            <w:tcW w:type="dxa" w:w="2010"/>
          </w:tcPr>
          <w:p>
            <w:r>
              <w:rPr>
                <w:b w:val="0"/>
                <w:sz w:val="16"/>
              </w:rPr>
              <w:t>Ph4</w:t>
              <w:br/>
              <w:t>Tributary Tracking</w:t>
            </w:r>
          </w:p>
        </w:tc>
        <w:tc>
          <w:tcPr>
            <w:tcW w:type="dxa" w:w="2010"/>
          </w:tcPr>
          <w:p>
            <w:r>
              <w:rPr>
                <w:b w:val="0"/>
                <w:sz w:val="14"/>
              </w:rPr>
              <w:t>Probe moved to lower medial calf following the N3 tributary distally. Tributary widens slightly as it approaches a perforator site. Re-entry perforator not yet confirmed.</w:t>
            </w:r>
          </w:p>
        </w:tc>
        <w:tc>
          <w:tcPr>
            <w:tcW w:type="dxa" w:w="2010"/>
          </w:tcPr>
          <w:p>
            <w:r>
              <w:rPr>
                <w:b w:val="0"/>
                <w:sz w:val="16"/>
              </w:rPr>
              <w:t>region=Calf  posY=0.76  surface=anterior-medial</w:t>
            </w:r>
          </w:p>
        </w:tc>
        <w:tc>
          <w:tcPr>
            <w:tcW w:type="dxa" w:w="2010"/>
          </w:tcPr>
          <w:p>
            <w:r>
              <w:rPr>
                <w:b/>
                <w:sz w:val="18"/>
              </w:rPr>
              <w:t>3</w:t>
            </w:r>
          </w:p>
        </w:tc>
        <w:tc>
          <w:tcPr>
            <w:tcW w:type="dxa" w:w="2010"/>
          </w:tcPr>
          <w:p>
            <w:r>
              <w:rPr>
                <w:b w:val="0"/>
                <w:sz w:val="16"/>
              </w:rPr>
              <w:t>Move medially toward re-entry perforator on medial calf surface at GSV</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re-entry perforator on the medial calf surface at the GSV is correct, as it continues to direct the probe distally along the medial calf, tracking the N3 tributary toward its re-entry point with the correct clinical intent.</w:t>
            </w:r>
          </w:p>
        </w:tc>
      </w:tr>
      <w:tr>
        <w:tc>
          <w:tcPr>
            <w:tcW w:type="dxa" w:w="2010"/>
          </w:tcPr>
          <w:p>
            <w:r>
              <w:rPr>
                <w:b w:val="0"/>
                <w:sz w:val="16"/>
              </w:rPr>
              <w:t>#13</w:t>
              <w:br/>
              <w:t>120–130 s</w:t>
            </w:r>
          </w:p>
        </w:tc>
        <w:tc>
          <w:tcPr>
            <w:tcW w:type="dxa" w:w="2010"/>
          </w:tcPr>
          <w:p>
            <w:r>
              <w:rPr>
                <w:b w:val="0"/>
                <w:sz w:val="16"/>
              </w:rPr>
              <w:t>Ph4</w:t>
              <w:br/>
              <w:t>Re-entry Perforator Zone</w:t>
            </w:r>
          </w:p>
        </w:tc>
        <w:tc>
          <w:tcPr>
            <w:tcW w:type="dxa" w:w="2010"/>
          </w:tcPr>
          <w:p>
            <w:r>
              <w:rPr>
                <w:b w:val="0"/>
                <w:sz w:val="14"/>
              </w:rPr>
              <w:t>Probe at lower calf near a fascial defect. Tributary appears to dive through the fascia. Diastolic inward flow visible on Paranà release — typical biphasic re-entry perforator pattern.</w:t>
            </w:r>
          </w:p>
        </w:tc>
        <w:tc>
          <w:tcPr>
            <w:tcW w:type="dxa" w:w="2010"/>
          </w:tcPr>
          <w:p>
            <w:r>
              <w:rPr>
                <w:b w:val="0"/>
                <w:sz w:val="16"/>
              </w:rPr>
              <w:t>region=Calf  posY=0.80  surface=anterior-medial</w:t>
            </w:r>
          </w:p>
        </w:tc>
        <w:tc>
          <w:tcPr>
            <w:tcW w:type="dxa" w:w="2010"/>
          </w:tcPr>
          <w:p>
            <w:r>
              <w:rPr>
                <w:b/>
                <w:sz w:val="18"/>
              </w:rPr>
              <w:t>3</w:t>
            </w:r>
          </w:p>
        </w:tc>
        <w:tc>
          <w:tcPr>
            <w:tcW w:type="dxa" w:w="2010"/>
          </w:tcPr>
          <w:p>
            <w:r>
              <w:rPr>
                <w:b w:val="0"/>
                <w:sz w:val="16"/>
              </w:rPr>
              <w:t>Move medially toward re-entry perforator on medial calf surface at GSV</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instructs the surgeon to move medially toward the re-entry perforator, which would send the probe away from the current site where the re-entry perforator is visible, missing the most important clinical need to confirm and mark the RP N3→N1 site.</w:t>
            </w:r>
          </w:p>
        </w:tc>
      </w:tr>
      <w:tr>
        <w:tc>
          <w:tcPr>
            <w:tcW w:type="dxa" w:w="2010"/>
          </w:tcPr>
          <w:p>
            <w:r>
              <w:rPr>
                <w:b w:val="0"/>
                <w:sz w:val="16"/>
              </w:rPr>
              <w:t>#14</w:t>
              <w:br/>
              <w:t>130–138 s</w:t>
            </w:r>
          </w:p>
        </w:tc>
        <w:tc>
          <w:tcPr>
            <w:tcW w:type="dxa" w:w="2010"/>
          </w:tcPr>
          <w:p>
            <w:r>
              <w:rPr>
                <w:b w:val="0"/>
                <w:sz w:val="16"/>
              </w:rPr>
              <w:t>Ph4</w:t>
              <w:br/>
              <w:t>RP N3→N1 Confirmed</w:t>
            </w:r>
          </w:p>
        </w:tc>
        <w:tc>
          <w:tcPr>
            <w:tcW w:type="dxa" w:w="2010"/>
          </w:tcPr>
          <w:p>
            <w:r>
              <w:rPr>
                <w:b w:val="0"/>
                <w:sz w:val="14"/>
              </w:rPr>
              <w:t>RP N3→N1 marked at lower calf (posY 0.81). All four circuit clips confirmed: EP N1→N2 + RP N2→N1 + EP N2→N3 + RP N3→N1. Circuit is complete. Elimination test now required.</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'Perform elimination test at current zone' with an action flag of 'maneuver' is appropriate, as it directs the surgeon to perform the necessary test to determine if GSV trunk reflux stops, which is the next logical step in the procedure.</w:t>
            </w:r>
          </w:p>
        </w:tc>
      </w:tr>
      <w:tr>
        <w:tc>
          <w:tcPr>
            <w:tcW w:type="dxa" w:w="2010"/>
          </w:tcPr>
          <w:p>
            <w:r>
              <w:rPr>
                <w:b w:val="0"/>
                <w:sz w:val="16"/>
              </w:rPr>
              <w:t>#15</w:t>
              <w:br/>
              <w:t>138–145 s</w:t>
            </w:r>
          </w:p>
        </w:tc>
        <w:tc>
          <w:tcPr>
            <w:tcW w:type="dxa" w:w="2010"/>
          </w:tcPr>
          <w:p>
            <w:r>
              <w:rPr>
                <w:b w:val="0"/>
                <w:sz w:val="16"/>
              </w:rPr>
              <w:t>Ph5</w:t>
              <w:br/>
              <w:t>Maneuver Requested</w:t>
            </w:r>
          </w:p>
        </w:tc>
        <w:tc>
          <w:tcPr>
            <w:tcW w:type="dxa" w:w="2010"/>
          </w:tcPr>
          <w:p>
            <w:r>
              <w:rPr>
                <w:b w:val="0"/>
                <w:sz w:val="14"/>
              </w:rPr>
              <w:t>Probe remains at RP N3→N1 site. Surgeon acknowledges elimination test is needed. No new clips. The system should be directing the surgeon to perform the elimination test.</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'Perform elimination test at current zone' is incorrect because it does not specify the need for a compression test at the escape point (EP N2→N3) to determine whether trunk reflux stops, which is crucial for distinguishing between Type 3 and Type 1+2 reflux.</w:t>
            </w:r>
          </w:p>
        </w:tc>
      </w:tr>
      <w:tr>
        <w:tc>
          <w:tcPr>
            <w:tcW w:type="dxa" w:w="2010"/>
          </w:tcPr>
          <w:p>
            <w:r>
              <w:rPr>
                <w:b w:val="0"/>
                <w:sz w:val="16"/>
              </w:rPr>
              <w:t>#16</w:t>
              <w:br/>
              <w:t>145–155 s</w:t>
            </w:r>
          </w:p>
        </w:tc>
        <w:tc>
          <w:tcPr>
            <w:tcW w:type="dxa" w:w="2010"/>
          </w:tcPr>
          <w:p>
            <w:r>
              <w:rPr>
                <w:b w:val="0"/>
                <w:sz w:val="16"/>
              </w:rPr>
              <w:t>Ph6</w:t>
              <w:br/>
              <w:t>SPJ Approach</w:t>
            </w:r>
          </w:p>
        </w:tc>
        <w:tc>
          <w:tcPr>
            <w:tcW w:type="dxa" w:w="2010"/>
          </w:tcPr>
          <w:p>
            <w:r>
              <w:rPr>
                <w:b w:val="0"/>
                <w:sz w:val="14"/>
              </w:rPr>
              <w:t>Probe repositioned to popliteal fossa (posterior thigh, above knee). Two adjacent ovals visible: popliteal vein (N1, larger) and SSV (N2). Surgeon assessing whether SSV contributes a separate Type 2 circuit.</w:t>
            </w:r>
          </w:p>
        </w:tc>
        <w:tc>
          <w:tcPr>
            <w:tcW w:type="dxa" w:w="2010"/>
          </w:tcPr>
          <w:p>
            <w:r>
              <w:rPr>
                <w:b w:val="0"/>
                <w:sz w:val="16"/>
              </w:rPr>
              <w:t>region=SPJ  posY=0.52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'Perform elimination test at current zone' ignores the visible SPJ anatomy and the surgeon's intent to assess SSV contribution, instead directing the surgeon to proceed with the elimination test without considering the potential separate SSV circuit.</w:t>
            </w:r>
          </w:p>
        </w:tc>
      </w:tr>
      <w:tr>
        <w:tc>
          <w:tcPr>
            <w:tcW w:type="dxa" w:w="2010"/>
          </w:tcPr>
          <w:p>
            <w:r>
              <w:rPr>
                <w:b w:val="0"/>
                <w:sz w:val="16"/>
              </w:rPr>
              <w:t>#17</w:t>
              <w:br/>
              <w:t>155–162 s</w:t>
            </w:r>
          </w:p>
        </w:tc>
        <w:tc>
          <w:tcPr>
            <w:tcW w:type="dxa" w:w="2010"/>
          </w:tcPr>
          <w:p>
            <w:r>
              <w:rPr>
                <w:b w:val="0"/>
                <w:sz w:val="16"/>
              </w:rPr>
              <w:t>Ph6</w:t>
              <w:br/>
              <w:t>SPJ Assessed</w:t>
            </w:r>
          </w:p>
        </w:tc>
        <w:tc>
          <w:tcPr>
            <w:tcW w:type="dxa" w:w="2010"/>
          </w:tcPr>
          <w:p>
            <w:r>
              <w:rPr>
                <w:b w:val="0"/>
                <w:sz w:val="14"/>
              </w:rPr>
              <w:t>Paranà at SPJ: SSV shows no reflux into popliteal vein. SPJ is competent — no separate SSV-driven circuit. Surgeon prepares to return probe to mid-calf for elimination test.</w:t>
            </w:r>
          </w:p>
        </w:tc>
        <w:tc>
          <w:tcPr>
            <w:tcW w:type="dxa" w:w="2010"/>
          </w:tcPr>
          <w:p>
            <w:r>
              <w:rPr>
                <w:b w:val="0"/>
                <w:sz w:val="16"/>
              </w:rPr>
              <w:t>region=SPJ  posY=0.50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perform the elimination test at the current zone is incorrect because the probe is currently at the SPJ and needs to be moved to the mid-calf region to perform the compression test at the EP N2→N3 site. The guidance fails to direct the probe to the correct location.</w:t>
            </w:r>
          </w:p>
        </w:tc>
      </w:tr>
      <w:tr>
        <w:tc>
          <w:tcPr>
            <w:tcW w:type="dxa" w:w="2010"/>
          </w:tcPr>
          <w:p>
            <w:r>
              <w:rPr>
                <w:b w:val="0"/>
                <w:sz w:val="16"/>
              </w:rPr>
              <w:t>#18</w:t>
              <w:br/>
              <w:t>162–168 s</w:t>
            </w:r>
          </w:p>
        </w:tc>
        <w:tc>
          <w:tcPr>
            <w:tcW w:type="dxa" w:w="2010"/>
          </w:tcPr>
          <w:p>
            <w:r>
              <w:rPr>
                <w:b w:val="0"/>
                <w:sz w:val="16"/>
              </w:rPr>
              <w:t>Ph6</w:t>
              <w:br/>
              <w:t>Return to Escape Site</w:t>
            </w:r>
          </w:p>
        </w:tc>
        <w:tc>
          <w:tcPr>
            <w:tcW w:type="dxa" w:w="2010"/>
          </w:tcPr>
          <w:p>
            <w:r>
              <w:rPr>
                <w:b w:val="0"/>
                <w:sz w:val="14"/>
              </w:rPr>
              <w:t>Probe returns to medial mid-calf, positioning over the EP N2→N3 site at posY 0.68. This is the compression point for the elimination test.</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 response does not explicitly instruct the surgeon to compress the N3 tributary while observing the GSV Doppler for reflux cessation, which is the critical clinical intent at this step, and the guidance text is too vague.</w:t>
            </w:r>
          </w:p>
        </w:tc>
      </w:tr>
      <w:tr>
        <w:tc>
          <w:tcPr>
            <w:tcW w:type="dxa" w:w="2010"/>
          </w:tcPr>
          <w:p>
            <w:r>
              <w:rPr>
                <w:b w:val="0"/>
                <w:sz w:val="16"/>
              </w:rPr>
              <w:t>#19</w:t>
              <w:br/>
              <w:t>168–175 s</w:t>
            </w:r>
          </w:p>
        </w:tc>
        <w:tc>
          <w:tcPr>
            <w:tcW w:type="dxa" w:w="2010"/>
          </w:tcPr>
          <w:p>
            <w:r>
              <w:rPr>
                <w:b w:val="0"/>
                <w:sz w:val="16"/>
              </w:rPr>
              <w:t>Ph7</w:t>
              <w:br/>
              <w:t>Elim Test Compression</w:t>
            </w:r>
          </w:p>
        </w:tc>
        <w:tc>
          <w:tcPr>
            <w:tcW w:type="dxa" w:w="2010"/>
          </w:tcPr>
          <w:p>
            <w:r>
              <w:rPr>
                <w:b w:val="0"/>
                <w:sz w:val="14"/>
              </w:rPr>
              <w:t>Surgeon compresses the N3 tributary at the escape site while observing GSV Doppler at SFJ level (held by assistant). GSV reflux CONTINUES during compression — trunk reflux is independent of the escape. This indicates Type 1+2, NOT Type 3.</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B48200"/>
                <w:sz w:val="16"/>
              </w:rPr>
              <w:t>PARTIAL</w:t>
              <w:br/>
              <w:t>(2/3)</w:t>
            </w:r>
          </w:p>
        </w:tc>
        <w:tc>
          <w:tcPr>
            <w:tcW w:type="dxa" w:w="2010"/>
          </w:tcPr>
          <w:p>
            <w:r>
              <w:rPr>
                <w:b w:val="0"/>
                <w:sz w:val="16"/>
              </w:rPr>
              <w:t>The AI system's guidance to 'Perform elimination test at current zone' is partially correct as it acknowledges the ongoing elimination test, but it lacks specificity in instructing the surgeon to record the result (Reflux) on the clip, which is the final diagnostic step. The action flag 'maneuver' is correct, indicating the test is still in progress.</w:t>
            </w:r>
          </w:p>
        </w:tc>
      </w:tr>
      <w:tr>
        <w:tc>
          <w:tcPr>
            <w:tcW w:type="dxa" w:w="2010"/>
          </w:tcPr>
          <w:p>
            <w:r>
              <w:rPr>
                <w:b w:val="0"/>
                <w:sz w:val="16"/>
              </w:rPr>
              <w:t>#20</w:t>
              <w:br/>
              <w:t>175–181 s</w:t>
            </w:r>
          </w:p>
        </w:tc>
        <w:tc>
          <w:tcPr>
            <w:tcW w:type="dxa" w:w="2010"/>
          </w:tcPr>
          <w:p>
            <w:r>
              <w:rPr>
                <w:b w:val="0"/>
                <w:sz w:val="16"/>
              </w:rPr>
              <w:t>Ph7</w:t>
              <w:br/>
              <w:t>Elim Test Result Recorded</w:t>
            </w:r>
          </w:p>
        </w:tc>
        <w:tc>
          <w:tcPr>
            <w:tcW w:type="dxa" w:w="2010"/>
          </w:tcPr>
          <w:p>
            <w:r>
              <w:rPr>
                <w:b w:val="0"/>
                <w:sz w:val="14"/>
              </w:rPr>
              <w:t>Surgeon records elimTest=Reflux on the EP N2→N3 clip. This is the final diagnostic data point. Type 1+2 classification is now unambiguous.</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response of 'Circuit complete — classification confirmed' with an action flag of 'complete' accurately reflects the completion of the full clip set for Type 1+2 classification, aligning with the expected action and clinical intent.</w:t>
            </w:r>
          </w:p>
        </w:tc>
      </w:tr>
      <w:tr>
        <w:tc>
          <w:tcPr>
            <w:tcW w:type="dxa" w:w="2010"/>
          </w:tcPr>
          <w:p>
            <w:r>
              <w:rPr>
                <w:b w:val="0"/>
                <w:sz w:val="16"/>
              </w:rPr>
              <w:t>#21</w:t>
              <w:br/>
              <w:t>181–184 s</w:t>
            </w:r>
          </w:p>
        </w:tc>
        <w:tc>
          <w:tcPr>
            <w:tcW w:type="dxa" w:w="2010"/>
          </w:tcPr>
          <w:p>
            <w:r>
              <w:rPr>
                <w:b w:val="0"/>
                <w:sz w:val="16"/>
              </w:rPr>
              <w:t>Ph8</w:t>
              <w:br/>
              <w:t>SFJ Return Post-Diagnosis</w:t>
            </w:r>
          </w:p>
        </w:tc>
        <w:tc>
          <w:tcPr>
            <w:tcW w:type="dxa" w:w="2010"/>
          </w:tcPr>
          <w:p>
            <w:r>
              <w:rPr>
                <w:b w:val="0"/>
                <w:sz w:val="14"/>
              </w:rPr>
              <w:t>Probe returns to SFJ for anatomical documentation and skin marking. Circuit is fully classified. Surgeon confirms SFJ as primary ligation site.</w:t>
            </w:r>
          </w:p>
        </w:tc>
        <w:tc>
          <w:tcPr>
            <w:tcW w:type="dxa" w:w="2010"/>
          </w:tcPr>
          <w:p>
            <w:r>
              <w:rPr>
                <w:b w:val="0"/>
                <w:sz w:val="16"/>
              </w:rPr>
              <w:t>region=SFJ  posY=0.06  surface=anterior-medial</w:t>
            </w:r>
          </w:p>
        </w:tc>
        <w:tc>
          <w:tcPr>
            <w:tcW w:type="dxa" w:w="2010"/>
          </w:tcPr>
          <w:p>
            <w:r>
              <w:rPr>
                <w:b/>
                <w:sz w:val="18"/>
              </w:rPr>
              <w:t>4</w:t>
            </w:r>
          </w:p>
        </w:tc>
        <w:tc>
          <w:tcPr>
            <w:tcW w:type="dxa" w:w="2010"/>
          </w:tcPr>
          <w:p>
            <w:r>
              <w:rPr>
                <w:b w:val="0"/>
                <w:sz w:val="16"/>
              </w:rPr>
              <w:t>Move distally to GSV at medial malleolus (ankle)</w:t>
            </w:r>
          </w:p>
        </w:tc>
        <w:tc>
          <w:tcPr>
            <w:tcW w:type="dxa" w:w="2010"/>
          </w:tcPr>
          <w:p>
            <w:r>
              <w:rPr>
                <w:b/>
                <w:color w:val="B40000"/>
                <w:sz w:val="16"/>
              </w:rPr>
              <w:t>move</w:t>
            </w:r>
          </w:p>
        </w:tc>
        <w:tc>
          <w:tcPr>
            <w:tcW w:type="dxa" w:w="2010"/>
          </w:tcPr>
          <w:p>
            <w:r>
              <w:rPr>
                <w:b w:val="0"/>
                <w:sz w:val="16"/>
              </w:rPr>
              <w:t>complete</w:t>
            </w:r>
          </w:p>
        </w:tc>
        <w:tc>
          <w:tcPr>
            <w:tcW w:type="dxa" w:w="2010"/>
          </w:tcPr>
          <w:p>
            <w:r>
              <w:rPr>
                <w:b/>
                <w:color w:val="B40000"/>
                <w:sz w:val="16"/>
              </w:rPr>
              <w:t>NO</w:t>
            </w:r>
          </w:p>
        </w:tc>
        <w:tc>
          <w:tcPr>
            <w:tcW w:type="dxa" w:w="2010"/>
          </w:tcPr>
          <w:p>
            <w:r>
              <w:rPr>
                <w:b/>
                <w:color w:val="B40000"/>
                <w:sz w:val="16"/>
              </w:rPr>
              <w:t>WRONG</w:t>
              <w:br/>
              <w:t>(1/3)</w:t>
            </w:r>
          </w:p>
        </w:tc>
        <w:tc>
          <w:tcPr>
            <w:tcW w:type="dxa" w:w="2010"/>
          </w:tcPr>
          <w:p>
            <w:r>
              <w:rPr>
                <w:b w:val="0"/>
                <w:sz w:val="16"/>
              </w:rPr>
              <w:t>The AI system incorrectly directs the probe to move distally to the GSV at the medial malleolus, whereas the circuit is fully classified and the system should output 'complete' with confirmation of the SFJ as the surgical target. This action would send the probe to the wrong zone, missing the most important clinical need at this step.</w:t>
            </w:r>
          </w:p>
        </w:tc>
      </w:tr>
      <w:tr>
        <w:tc>
          <w:tcPr>
            <w:tcW w:type="dxa" w:w="2010"/>
          </w:tcPr>
          <w:p>
            <w:r>
              <w:rPr>
                <w:b w:val="0"/>
                <w:sz w:val="16"/>
              </w:rPr>
              <w:t>#22</w:t>
              <w:br/>
              <w:t>184–187 s</w:t>
            </w:r>
          </w:p>
        </w:tc>
        <w:tc>
          <w:tcPr>
            <w:tcW w:type="dxa" w:w="2010"/>
          </w:tcPr>
          <w:p>
            <w:r>
              <w:rPr>
                <w:b w:val="0"/>
                <w:sz w:val="16"/>
              </w:rPr>
              <w:t>Ph8</w:t>
              <w:br/>
              <w:t>Final State Check</w:t>
            </w:r>
          </w:p>
        </w:tc>
        <w:tc>
          <w:tcPr>
            <w:tcW w:type="dxa" w:w="2010"/>
          </w:tcPr>
          <w:p>
            <w:r>
              <w:rPr>
                <w:b w:val="0"/>
                <w:sz w:val="14"/>
              </w:rPr>
              <w:t>Final stable probe position at SFJ. Examination concluded. Type 1+2 diagnosis finalized. Ligation at SFJ and disconnection of the escape tributary to be planned.</w:t>
            </w:r>
          </w:p>
        </w:tc>
        <w:tc>
          <w:tcPr>
            <w:tcW w:type="dxa" w:w="2010"/>
          </w:tcPr>
          <w:p>
            <w:r>
              <w:rPr>
                <w:b w:val="0"/>
                <w:sz w:val="16"/>
              </w:rPr>
              <w:t>region=SFJ  posY=0.05  surface=anterior-medial</w:t>
            </w:r>
          </w:p>
        </w:tc>
        <w:tc>
          <w:tcPr>
            <w:tcW w:type="dxa" w:w="2010"/>
          </w:tcPr>
          <w:p>
            <w:r>
              <w:rPr>
                <w:b/>
                <w:sz w:val="18"/>
              </w:rPr>
              <w:t>4</w:t>
            </w:r>
          </w:p>
        </w:tc>
        <w:tc>
          <w:tcPr>
            <w:tcW w:type="dxa" w:w="2010"/>
          </w:tcPr>
          <w:p>
            <w:r>
              <w:rPr>
                <w:b w:val="0"/>
                <w:sz w:val="16"/>
              </w:rPr>
              <w:t>Move distally to re-entry perforator on medial calf surface</w:t>
            </w:r>
          </w:p>
        </w:tc>
        <w:tc>
          <w:tcPr>
            <w:tcW w:type="dxa" w:w="2010"/>
          </w:tcPr>
          <w:p>
            <w:r>
              <w:rPr>
                <w:b/>
                <w:color w:val="B40000"/>
                <w:sz w:val="16"/>
              </w:rPr>
              <w:t>move</w:t>
            </w:r>
          </w:p>
        </w:tc>
        <w:tc>
          <w:tcPr>
            <w:tcW w:type="dxa" w:w="2010"/>
          </w:tcPr>
          <w:p>
            <w:r>
              <w:rPr>
                <w:b w:val="0"/>
                <w:sz w:val="16"/>
              </w:rPr>
              <w:t>complete</w:t>
            </w:r>
          </w:p>
        </w:tc>
        <w:tc>
          <w:tcPr>
            <w:tcW w:type="dxa" w:w="2010"/>
          </w:tcPr>
          <w:p>
            <w:r>
              <w:rPr>
                <w:b/>
                <w:color w:val="B40000"/>
                <w:sz w:val="16"/>
              </w:rPr>
              <w:t>NO</w:t>
            </w:r>
          </w:p>
        </w:tc>
        <w:tc>
          <w:tcPr>
            <w:tcW w:type="dxa" w:w="2010"/>
          </w:tcPr>
          <w:p>
            <w:r>
              <w:rPr>
                <w:b/>
                <w:color w:val="B40000"/>
                <w:sz w:val="16"/>
              </w:rPr>
              <w:t>WRONG</w:t>
              <w:br/>
              <w:t>(1/3)</w:t>
            </w:r>
          </w:p>
        </w:tc>
        <w:tc>
          <w:tcPr>
            <w:tcW w:type="dxa" w:w="2010"/>
          </w:tcPr>
          <w:p>
            <w:r>
              <w:rPr>
                <w:b w:val="0"/>
                <w:sz w:val="16"/>
              </w:rPr>
              <w:t>The AI system's guidance to move distally to re-entry perforator on medial calf surface is incorrect as the examination is already complete and the final check has confirmed the full clip set and elimination test result, indicating no further action is needed. The action flag should be 'complete', not 'move'.</w:t>
            </w:r>
          </w:p>
        </w:tc>
      </w:tr>
    </w:tbl>
    <w:p>
      <w:r>
        <w:br w:type="page"/>
      </w:r>
    </w:p>
    <w:p>
      <w:pPr>
        <w:pStyle w:val="Heading2"/>
      </w:pPr>
      <w:r>
        <w:t>3. Clinical Deep-Dive (per step)</w:t>
      </w:r>
    </w:p>
    <w:p>
      <w:pPr>
        <w:pStyle w:val="Heading3"/>
      </w:pPr>
      <w:r>
        <w:t>Step 1: 0–5 s — Phase 1 – SFJ Arrival</w:t>
      </w:r>
    </w:p>
    <w:p>
      <w:r>
        <w:rPr>
          <w:b/>
        </w:rPr>
        <w:t xml:space="preserve">Surgeon action: </w:t>
      </w:r>
      <w:r>
        <w:t>Probe first placed at anteromedial groin crease. B-mode shows two adjacent anechoic ovals: larger CFV (N1) and smaller GSV (N2) on the same depth plane at the junction.</w:t>
        <w:br/>
      </w:r>
      <w:r>
        <w:rPr>
          <w:b/>
        </w:rPr>
        <w:t xml:space="preserve">Probe: </w:t>
      </w:r>
      <w:r>
        <w:t>region=SFJ  posY=0.06  surface=anterior-medial</w:t>
        <w:br/>
      </w:r>
      <w:r>
        <w:rPr>
          <w:b/>
        </w:rPr>
        <w:t xml:space="preserve">Clips confirmed: </w:t>
      </w:r>
      <w:r>
        <w:t>0</w:t>
        <w:br/>
      </w:r>
      <w:r>
        <w:rPr>
          <w:b/>
        </w:rPr>
        <w:t xml:space="preserve">System guidance: </w:t>
      </w:r>
      <w:r>
        <w:rPr>
          <w:color w:val="B40000"/>
        </w:rPr>
        <w:t>"Move medially toward GSV at SFJ junction at groin crease"</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directs the surgeon to move medially toward the GSV, which is incorrect as the initial step should focus on confirming the CFV-GSV relationship and orienting transversely to obtain the 'Mickey Mouse' sign, rather than moving away from the central location at the SFJ junction.</w:t>
        <w:br/>
      </w:r>
    </w:p>
    <w:p>
      <w:pPr>
        <w:pStyle w:val="Heading3"/>
      </w:pPr>
      <w:r>
        <w:t>Step 2: 5–15 s — Phase 1 – SFJ Orientation</w:t>
      </w:r>
    </w:p>
    <w:p>
      <w:r>
        <w:rPr>
          <w:b/>
        </w:rPr>
        <w:t xml:space="preserve">Surgeon action: </w:t>
      </w:r>
      <w:r>
        <w:t>Probe rotated to longitudinal view then back to transverse. Terminal valve identified just distal to SFJ. Probe centred exactly on the saphenofemoral junction.</w:t>
        <w:br/>
      </w:r>
      <w:r>
        <w:rPr>
          <w:b/>
        </w:rPr>
        <w:t xml:space="preserve">Probe: </w:t>
      </w:r>
      <w:r>
        <w:t>region=SFJ  posY=0.07  surface=anterior-medial</w:t>
        <w:br/>
      </w:r>
      <w:r>
        <w:rPr>
          <w:b/>
        </w:rPr>
        <w:t xml:space="preserve">Clips confirmed: </w:t>
      </w:r>
      <w:r>
        <w:t>0</w:t>
        <w:br/>
      </w:r>
      <w:r>
        <w:rPr>
          <w:b/>
        </w:rPr>
        <w:t xml:space="preserve">System guidance: </w:t>
      </w:r>
      <w:r>
        <w:rPr>
          <w:color w:val="B40000"/>
        </w:rPr>
        <w:t>"Move proximally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instructs the surgeon to move proximally toward the GSV, which is premature and misses the crucial step of assessing terminal valve competence through Valsalva or Paranà maneuver at the current position, where the junction anatomy is clearly visible.</w:t>
        <w:br/>
      </w:r>
    </w:p>
    <w:p>
      <w:pPr>
        <w:pStyle w:val="Heading3"/>
      </w:pPr>
      <w:r>
        <w:t>Step 3: 15–30 s — Phase 1 – SFJ Maneuvers</w:t>
      </w:r>
    </w:p>
    <w:p>
      <w:r>
        <w:rPr>
          <w:b/>
        </w:rPr>
        <w:t xml:space="preserve">Surgeon action: </w:t>
      </w:r>
      <w:r>
        <w:t>Surgeon performs Valsalva and Paranà maneuvers at SFJ. Both tests positive — Doppler shows reversal of flow from CFV into GSV on both maneuvers. SFJ incompetence confirmed.</w:t>
        <w:br/>
      </w:r>
      <w:r>
        <w:rPr>
          <w:b/>
        </w:rPr>
        <w:t xml:space="preserve">Probe: </w:t>
      </w:r>
      <w:r>
        <w:t>region=SFJ  posY=0.06  surface=anterior-medial</w:t>
        <w:br/>
      </w:r>
      <w:r>
        <w:rPr>
          <w:b/>
        </w:rPr>
        <w:t xml:space="preserve">Clips confirmed: </w:t>
      </w:r>
      <w:r>
        <w:t>0</w:t>
        <w:br/>
      </w:r>
      <w:r>
        <w:rPr>
          <w:b/>
        </w:rPr>
        <w:t xml:space="preserve">System guidance: </w:t>
      </w:r>
      <w:r>
        <w:rPr>
          <w:color w:val="B48200"/>
        </w:rPr>
        <w:t>"Move distally toward GSV in saphenous compartment at upper thigh"</w:t>
        <w:br/>
      </w:r>
      <w:r>
        <w:rPr>
          <w:b/>
        </w:rPr>
        <w:t xml:space="preserve">Action flag: </w:t>
      </w:r>
      <w:r>
        <w:rPr>
          <w:color w:val="008000"/>
        </w:rPr>
        <w:t>move  (expected: move)</w:t>
        <w:br/>
      </w:r>
      <w:r>
        <w:rPr>
          <w:b/>
        </w:rPr>
        <w:t xml:space="preserve">Evaluator verdict: </w:t>
      </w:r>
      <w:r>
        <w:rPr>
          <w:color w:val="B48200"/>
        </w:rPr>
        <w:t>PARTIAL (2/3)</w:t>
        <w:br/>
      </w:r>
      <w:r>
        <w:rPr>
          <w:b/>
        </w:rPr>
        <w:t xml:space="preserve">Evaluator reasoning: </w:t>
      </w:r>
      <w:r>
        <w:t>The AI system's guidance to move distally toward the GSV in the saphenous compartment at the upper thigh is in the right direction but incomplete, as it does not acknowledge the confirmed SFJ incompetence or direct the surgeon to mark the finding, and the action flag matches the expected action but the guidance text could be more precise.</w:t>
        <w:br/>
      </w:r>
    </w:p>
    <w:p>
      <w:pPr>
        <w:pStyle w:val="Heading3"/>
      </w:pPr>
      <w:r>
        <w:t>Step 4: 30–42 s — Phase 1 – EP N1→N2 Marked</w:t>
      </w:r>
    </w:p>
    <w:p>
      <w:r>
        <w:rPr>
          <w:b/>
        </w:rPr>
        <w:t xml:space="preserve">Surgeon action: </w:t>
      </w:r>
      <w:r>
        <w:t>Surgeon marks EP N1→N2 at SFJ (posY 0.06). Clip confirmed. SFJ entry point for shunt circuit now established. Q1 answered. Probe remains at groin for a moment before moving distally.</w:t>
        <w:br/>
      </w:r>
      <w:r>
        <w:rPr>
          <w:b/>
        </w:rPr>
        <w:t xml:space="preserve">Probe: </w:t>
      </w:r>
      <w:r>
        <w:t>region=SFJ  posY=0.06  surface=anterior-medial</w:t>
        <w:br/>
      </w:r>
      <w:r>
        <w:rPr>
          <w:b/>
        </w:rPr>
        <w:t xml:space="preserve">Clips confirmed: </w:t>
      </w:r>
      <w:r>
        <w:t>1</w:t>
        <w:br/>
      </w:r>
      <w:r>
        <w:rPr>
          <w:b/>
        </w:rPr>
        <w:t xml:space="preserve">System guidance: </w:t>
      </w:r>
      <w:r>
        <w:rPr>
          <w:color w:val="008000"/>
        </w:rPr>
        <w:t>"Move distally toward GSV in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distally toward the GSV in the upper thigh, which is the correct structure and clinical intent to assess for trunk reflux, and the action flag matches the expected action.</w:t>
        <w:br/>
      </w:r>
    </w:p>
    <w:p>
      <w:pPr>
        <w:pStyle w:val="Heading3"/>
      </w:pPr>
      <w:r>
        <w:t>Step 5: 42–52 s — Phase 2 – Proximal Thigh</w:t>
      </w:r>
    </w:p>
    <w:p>
      <w:r>
        <w:rPr>
          <w:b/>
        </w:rPr>
        <w:t xml:space="preserve">Surgeon action: </w:t>
      </w:r>
      <w:r>
        <w:t>Probe moved to proximal anteromedial thigh, just below groin crease. GSV oval visible within the saphenous fascial compartment. No perforator identified at this level.</w:t>
        <w:br/>
      </w:r>
      <w:r>
        <w:rPr>
          <w:b/>
        </w:rPr>
        <w:t xml:space="preserve">Probe: </w:t>
      </w:r>
      <w:r>
        <w:t>region=Upper Thigh  posY=0.14  surface=anterior-medial</w:t>
        <w:br/>
      </w:r>
      <w:r>
        <w:rPr>
          <w:b/>
        </w:rPr>
        <w:t xml:space="preserve">Clips confirmed: </w:t>
      </w:r>
      <w:r>
        <w:t>1</w:t>
        <w:br/>
      </w:r>
      <w:r>
        <w:rPr>
          <w:b/>
        </w:rPr>
        <w:t xml:space="preserve">System guidance: </w:t>
      </w:r>
      <w:r>
        <w:rPr>
          <w:color w:val="B40000"/>
        </w:rPr>
        <w:t>"Move distally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instructs the surgeon to move distally toward the GSV, but fails to mention the application of Paranà (augmentation) to detect trunk reflux or to continue scanning toward the Hunterian zone, which is the correct clinical intent at this step.</w:t>
        <w:br/>
      </w:r>
    </w:p>
    <w:p>
      <w:pPr>
        <w:pStyle w:val="Heading3"/>
      </w:pPr>
      <w:r>
        <w:t>Step 6: 52–62 s — Phase 2 – Hunterian Zone</w:t>
      </w:r>
    </w:p>
    <w:p>
      <w:r>
        <w:rPr>
          <w:b/>
        </w:rPr>
        <w:t xml:space="preserve">Surgeon action: </w:t>
      </w:r>
      <w:r>
        <w:t>Probe at medial mid-thigh (Hunterian canal, proximal). GSV still prominent in fascial compartment. Hunterian perforator junction sought but not yet identified.</w:t>
        <w:br/>
      </w:r>
      <w:r>
        <w:rPr>
          <w:b/>
        </w:rPr>
        <w:t xml:space="preserve">Probe: </w:t>
      </w:r>
      <w:r>
        <w:t>region=Hunterian  posY=0.26  surface=anterior-medial</w:t>
        <w:br/>
      </w:r>
      <w:r>
        <w:rPr>
          <w:b/>
        </w:rPr>
        <w:t xml:space="preserve">Clips confirmed: </w:t>
      </w:r>
      <w:r>
        <w:t>1</w:t>
        <w:br/>
      </w:r>
      <w:r>
        <w:rPr>
          <w:b/>
        </w:rPr>
        <w:t xml:space="preserve">System guidance: </w:t>
      </w:r>
      <w:r>
        <w:rPr>
          <w:color w:val="B40000"/>
        </w:rPr>
        <w:t>"Move distally toward Dodd perforator on medial distal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system incorrectly directs the surgeon to move distally toward the Dodd perforator, which is premature and misses the clinical need to confirm trunk reflux at the current level, whereas the correct action would be to apply Paranà at this level to confirm GSV reflux or continue distally if reflux was already measured proximally.</w:t>
        <w:br/>
      </w:r>
    </w:p>
    <w:p>
      <w:pPr>
        <w:pStyle w:val="Heading3"/>
      </w:pPr>
      <w:r>
        <w:t>Step 7: 62–72 s — Phase 2 – Mid-Thigh Reflux Test</w:t>
      </w:r>
    </w:p>
    <w:p>
      <w:r>
        <w:rPr>
          <w:b/>
        </w:rPr>
        <w:t xml:space="preserve">Surgeon action: </w:t>
      </w:r>
      <w:r>
        <w:t>Probe stabilised at mid-thigh (Hunterian canal). Paranà maneuver applied. Doppler shows reflux exceeding 500 ms in the GSV. RP N2→N1 clip marked at posY 0.28.</w:t>
        <w:br/>
      </w:r>
      <w:r>
        <w:rPr>
          <w:b/>
        </w:rPr>
        <w:t xml:space="preserve">Probe: </w:t>
      </w:r>
      <w:r>
        <w:t>region=Hunterian  posY=0.28  surface=anterior-medial</w:t>
        <w:br/>
      </w:r>
      <w:r>
        <w:rPr>
          <w:b/>
        </w:rPr>
        <w:t xml:space="preserve">Clips confirmed: </w:t>
      </w:r>
      <w:r>
        <w:t>2</w:t>
        <w:br/>
      </w:r>
      <w:r>
        <w:rPr>
          <w:b/>
        </w:rPr>
        <w:t xml:space="preserve">System guidance: </w:t>
      </w:r>
      <w:r>
        <w:rPr>
          <w:color w:val="B40000"/>
        </w:rPr>
        <w:t>"Circuit complete — classification confirmed"</w:t>
        <w:br/>
      </w:r>
      <w:r>
        <w:rPr>
          <w:b/>
        </w:rPr>
        <w:t xml:space="preserve">Action flag: </w:t>
      </w:r>
      <w:r>
        <w:rPr>
          <w:color w:val="B40000"/>
        </w:rPr>
        <w:t>complete  (expected: move)</w:t>
        <w:br/>
      </w:r>
      <w:r>
        <w:rPr>
          <w:b/>
        </w:rPr>
        <w:t xml:space="preserve">Evaluator verdict: </w:t>
      </w:r>
      <w:r>
        <w:rPr>
          <w:color w:val="B40000"/>
        </w:rPr>
        <w:t>WRONG (1/3)</w:t>
        <w:br/>
      </w:r>
      <w:r>
        <w:rPr>
          <w:b/>
        </w:rPr>
        <w:t xml:space="preserve">Evaluator reasoning: </w:t>
      </w:r>
      <w:r>
        <w:t>The AI system's response indicates that the circuit is complete, which is incorrect as the next step should involve moving the probe distally to assess for tributary reflux, and the action flag 'complete' does not match the expected action 'move'.</w:t>
        <w:br/>
      </w:r>
    </w:p>
    <w:p>
      <w:pPr>
        <w:pStyle w:val="Heading3"/>
      </w:pPr>
      <w:r>
        <w:t>Step 8: 72–82 s — Phase 2 – Dodd Zone Transition</w:t>
      </w:r>
    </w:p>
    <w:p>
      <w:r>
        <w:rPr>
          <w:b/>
        </w:rPr>
        <w:t xml:space="preserve">Surgeon action: </w:t>
      </w:r>
      <w:r>
        <w:t>Probe moves to distal thigh (Dodd perforator zone, just above knee). GSV still visible in fascial compartment. No escape to tributary at this level. Probe preparing to cross knee crease to calf.</w:t>
        <w:br/>
      </w:r>
      <w:r>
        <w:rPr>
          <w:b/>
        </w:rPr>
        <w:t xml:space="preserve">Probe: </w:t>
      </w:r>
      <w:r>
        <w:t>region=Dodd  posY=0.42  surface=anterior-medial</w:t>
        <w:br/>
      </w:r>
      <w:r>
        <w:rPr>
          <w:b/>
        </w:rPr>
        <w:t xml:space="preserve">Clips confirmed: </w:t>
      </w:r>
      <w:r>
        <w:t>2</w:t>
        <w:br/>
      </w:r>
      <w:r>
        <w:rPr>
          <w:b/>
        </w:rPr>
        <w:t xml:space="preserve">System guidance: </w:t>
      </w:r>
      <w:r>
        <w:rPr>
          <w:color w:val="B40000"/>
        </w:rPr>
        <w:t>"Move proximally toward SPJ junction in popliteal fossa"</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directs the probe to move proximally toward the SPJ junction, which is incorrect as the probe should continue distally into the upper calf to track the GSV and identify the escape point into an N3 tributary, typically located at mid-calf.</w:t>
        <w:br/>
      </w:r>
    </w:p>
    <w:p>
      <w:pPr>
        <w:pStyle w:val="Heading3"/>
      </w:pPr>
      <w:r>
        <w:t>Step 9: 82–92 s — Phase 3 – Upper Calf Entry</w:t>
      </w:r>
    </w:p>
    <w:p>
      <w:r>
        <w:rPr>
          <w:b/>
        </w:rPr>
        <w:t xml:space="preserve">Surgeon action: </w:t>
      </w:r>
      <w:r>
        <w:t>Probe moved to upper medial calf just below knee crease. Small GSV oval enters the calf from the thigh. No tributary junction yet at this level.</w:t>
        <w:br/>
      </w:r>
      <w:r>
        <w:rPr>
          <w:b/>
        </w:rPr>
        <w:t xml:space="preserve">Probe: </w:t>
      </w:r>
      <w:r>
        <w:t>region=Calf  posY=0.61  surface=anterior-medial</w:t>
        <w:br/>
      </w:r>
      <w:r>
        <w:rPr>
          <w:b/>
        </w:rPr>
        <w:t xml:space="preserve">Clips confirmed: </w:t>
      </w:r>
      <w:r>
        <w:t>2</w:t>
        <w:br/>
      </w:r>
      <w:r>
        <w:rPr>
          <w:b/>
        </w:rPr>
        <w:t xml:space="preserve">System guidance: </w:t>
      </w:r>
      <w:r>
        <w:rPr>
          <w:color w:val="B40000"/>
        </w:rPr>
        <w:t>"Move proximally toward SPJ junction in popliteal fossa"</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directs the probe to move proximally toward the SPJ junction, which is incorrect as the goal is to continue scanning distally along the medial calf to find the tributary junction, and the current location in the upper calf is the correct search territory for EP N2→N3.</w:t>
        <w:br/>
      </w:r>
    </w:p>
    <w:p>
      <w:pPr>
        <w:pStyle w:val="Heading3"/>
      </w:pPr>
      <w:r>
        <w:t>Step 10: 92–102 s — Phase 3 – Mid-Calf Tracking</w:t>
      </w:r>
    </w:p>
    <w:p>
      <w:r>
        <w:rPr>
          <w:b/>
        </w:rPr>
        <w:t xml:space="preserve">Surgeon action: </w:t>
      </w:r>
      <w:r>
        <w:t>Probe at mid-calf, anteromedial. GSV smaller. VLM now shows a small N3 structure adjacent to the GSV — possible tributary junction.</w:t>
        <w:br/>
      </w:r>
      <w:r>
        <w:rPr>
          <w:b/>
        </w:rPr>
        <w:t xml:space="preserve">Probe: </w:t>
      </w:r>
      <w:r>
        <w:t>region=Calf  posY=0.67  surface=anterior-medial</w:t>
        <w:br/>
      </w:r>
      <w:r>
        <w:rPr>
          <w:b/>
        </w:rPr>
        <w:t xml:space="preserve">Clips confirmed: </w:t>
      </w:r>
      <w:r>
        <w:t>2</w:t>
        <w:br/>
      </w:r>
      <w:r>
        <w:rPr>
          <w:b/>
        </w:rPr>
        <w:t xml:space="preserve">System guidance: </w:t>
      </w:r>
      <w:r>
        <w:rPr>
          <w:color w:val="B40000"/>
        </w:rPr>
        <w:t>"Move proximally toward SPJ junction in popliteal fossa"</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proximally toward the SPJ junction in the popliteal fossa ignores the newly visible N3 tributary adjacent to the GSV, which is the most likely EP N2→N3 site, and instead directs the probe away from this critical structure.</w:t>
        <w:br/>
      </w:r>
    </w:p>
    <w:p>
      <w:pPr>
        <w:pStyle w:val="Heading3"/>
      </w:pPr>
      <w:r>
        <w:t>Step 11: 102–112 s — Phase 3 – EP N2→N3 Confirmed</w:t>
      </w:r>
    </w:p>
    <w:p>
      <w:r>
        <w:rPr>
          <w:b/>
        </w:rPr>
        <w:t xml:space="preserve">Surgeon action: </w:t>
      </w:r>
      <w:r>
        <w:t>Paranà at mid-calf confirms flow from GSV into the adjacent N3 tributary. Surgeon marks EP N2→N3 at posY 0.68. Q3 answered. Three clips now confirmed.</w:t>
        <w:br/>
      </w:r>
      <w:r>
        <w:rPr>
          <w:b/>
        </w:rPr>
        <w:t xml:space="preserve">Probe: </w:t>
      </w:r>
      <w:r>
        <w:t>region=Calf  posY=0.68  surface=anterior-medial</w:t>
        <w:br/>
      </w:r>
      <w:r>
        <w:rPr>
          <w:b/>
        </w:rPr>
        <w:t xml:space="preserve">Clips confirmed: </w:t>
      </w:r>
      <w:r>
        <w:t>3</w:t>
        <w:br/>
      </w:r>
      <w:r>
        <w:rPr>
          <w:b/>
        </w:rPr>
        <w:t xml:space="preserve">System guidance: </w:t>
      </w:r>
      <w:r>
        <w:rPr>
          <w:color w:val="008000"/>
        </w:rPr>
        <w:t>"Move distally toward GSV at medial malleolus (ankle)"</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the GSV at the medial malleolus (ankle) is correct, as it directs the probe to follow the N3 tributary toward the lower calf/ankle where it is expected to re-enter the deep system, aligning with the clinical intent to answer Q4.</w:t>
        <w:br/>
      </w:r>
    </w:p>
    <w:p>
      <w:pPr>
        <w:pStyle w:val="Heading3"/>
      </w:pPr>
      <w:r>
        <w:t>Step 12: 112–120 s — Phase 4 – Tributary Tracking</w:t>
      </w:r>
    </w:p>
    <w:p>
      <w:r>
        <w:rPr>
          <w:b/>
        </w:rPr>
        <w:t xml:space="preserve">Surgeon action: </w:t>
      </w:r>
      <w:r>
        <w:t>Probe moved to lower medial calf following the N3 tributary distally. Tributary widens slightly as it approaches a perforator site. Re-entry perforator not yet confirmed.</w:t>
        <w:br/>
      </w:r>
      <w:r>
        <w:rPr>
          <w:b/>
        </w:rPr>
        <w:t xml:space="preserve">Probe: </w:t>
      </w:r>
      <w:r>
        <w:t>region=Calf  posY=0.76  surface=anterior-medial</w:t>
        <w:br/>
      </w:r>
      <w:r>
        <w:rPr>
          <w:b/>
        </w:rPr>
        <w:t xml:space="preserve">Clips confirmed: </w:t>
      </w:r>
      <w:r>
        <w:t>3</w:t>
        <w:br/>
      </w:r>
      <w:r>
        <w:rPr>
          <w:b/>
        </w:rPr>
        <w:t xml:space="preserve">System guidance: </w:t>
      </w:r>
      <w:r>
        <w:rPr>
          <w:color w:val="008000"/>
        </w:rPr>
        <w:t>"Move medially toward re-entry perforator on medial calf surface at GSV"</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re-entry perforator on the medial calf surface at the GSV is correct, as it continues to direct the probe distally along the medial calf, tracking the N3 tributary toward its re-entry point with the correct clinical intent.</w:t>
        <w:br/>
      </w:r>
    </w:p>
    <w:p>
      <w:pPr>
        <w:pStyle w:val="Heading3"/>
      </w:pPr>
      <w:r>
        <w:t>Step 13: 120–130 s — Phase 4 – Re-entry Perforator Zone</w:t>
      </w:r>
    </w:p>
    <w:p>
      <w:r>
        <w:rPr>
          <w:b/>
        </w:rPr>
        <w:t xml:space="preserve">Surgeon action: </w:t>
      </w:r>
      <w:r>
        <w:t>Probe at lower calf near a fascial defect. Tributary appears to dive through the fascia. Diastolic inward flow visible on Paranà release — typical biphasic re-entry perforator pattern.</w:t>
        <w:br/>
      </w:r>
      <w:r>
        <w:rPr>
          <w:b/>
        </w:rPr>
        <w:t xml:space="preserve">Probe: </w:t>
      </w:r>
      <w:r>
        <w:t>region=Calf  posY=0.80  surface=anterior-medial</w:t>
        <w:br/>
      </w:r>
      <w:r>
        <w:rPr>
          <w:b/>
        </w:rPr>
        <w:t xml:space="preserve">Clips confirmed: </w:t>
      </w:r>
      <w:r>
        <w:t>3</w:t>
        <w:br/>
      </w:r>
      <w:r>
        <w:rPr>
          <w:b/>
        </w:rPr>
        <w:t xml:space="preserve">System guidance: </w:t>
      </w:r>
      <w:r>
        <w:rPr>
          <w:color w:val="B40000"/>
        </w:rPr>
        <w:t>"Move medially toward re-entry perforator on medial calf surface at GSV"</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instructs the surgeon to move medially toward the re-entry perforator, which would send the probe away from the current site where the re-entry perforator is visible, missing the most important clinical need to confirm and mark the RP N3→N1 site.</w:t>
        <w:br/>
      </w:r>
    </w:p>
    <w:p>
      <w:pPr>
        <w:pStyle w:val="Heading3"/>
      </w:pPr>
      <w:r>
        <w:t>Step 14: 130–138 s — Phase 4 – RP N3→N1 Confirmed</w:t>
      </w:r>
    </w:p>
    <w:p>
      <w:r>
        <w:rPr>
          <w:b/>
        </w:rPr>
        <w:t xml:space="preserve">Surgeon action: </w:t>
      </w:r>
      <w:r>
        <w:t>RP N3→N1 marked at lower calf (posY 0.81). All four circuit clips confirmed: EP N1→N2 + RP N2→N1 + EP N2→N3 + RP N3→N1. Circuit is complete. Elimination test now required.</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to 'Perform elimination test at current zone' with an action flag of 'maneuver' is appropriate, as it directs the surgeon to perform the necessary test to determine if GSV trunk reflux stops, which is the next logical step in the procedure.</w:t>
        <w:br/>
      </w:r>
    </w:p>
    <w:p>
      <w:pPr>
        <w:pStyle w:val="Heading3"/>
      </w:pPr>
      <w:r>
        <w:t>Step 15: 138–145 s — Phase 5 – Maneuver Requested</w:t>
      </w:r>
    </w:p>
    <w:p>
      <w:r>
        <w:rPr>
          <w:b/>
        </w:rPr>
        <w:t xml:space="preserve">Surgeon action: </w:t>
      </w:r>
      <w:r>
        <w:t>Probe remains at RP N3→N1 site. Surgeon acknowledges elimination test is needed. No new clips. The system should be directing the surgeon to perform the elimination test.</w:t>
        <w:br/>
      </w:r>
      <w:r>
        <w:rPr>
          <w:b/>
        </w:rPr>
        <w:t xml:space="preserve">Probe: </w:t>
      </w:r>
      <w:r>
        <w:t>region=Calf  posY=0.81  surface=anterior-medial</w:t>
        <w:br/>
      </w:r>
      <w:r>
        <w:rPr>
          <w:b/>
        </w:rPr>
        <w:t xml:space="preserve">Clips confirmed: </w:t>
      </w:r>
      <w:r>
        <w:t>4</w:t>
        <w:br/>
      </w:r>
      <w:r>
        <w:rPr>
          <w:b/>
        </w:rPr>
        <w:t xml:space="preserve">System guidance: </w:t>
      </w:r>
      <w:r>
        <w:rPr>
          <w:color w:val="B40000"/>
        </w:rPr>
        <w:t>"Perform elimination test at current zone"</w:t>
        <w:br/>
      </w:r>
      <w:r>
        <w:rPr>
          <w:b/>
        </w:rPr>
        <w:t xml:space="preserve">Action flag: </w:t>
      </w:r>
      <w:r>
        <w:rPr>
          <w:color w:val="008000"/>
        </w:rPr>
        <w:t>maneuver  (expected: maneuver)</w:t>
        <w:br/>
      </w:r>
      <w:r>
        <w:rPr>
          <w:b/>
        </w:rPr>
        <w:t xml:space="preserve">Evaluator verdict: </w:t>
      </w:r>
      <w:r>
        <w:rPr>
          <w:color w:val="B40000"/>
        </w:rPr>
        <w:t>WRONG (1/3)</w:t>
        <w:br/>
      </w:r>
      <w:r>
        <w:rPr>
          <w:b/>
        </w:rPr>
        <w:t xml:space="preserve">Evaluator reasoning: </w:t>
      </w:r>
      <w:r>
        <w:t>The AI system's guidance to 'Perform elimination test at current zone' is incorrect because it does not specify the need for a compression test at the escape point (EP N2→N3) to determine whether trunk reflux stops, which is crucial for distinguishing between Type 3 and Type 1+2 reflux.</w:t>
        <w:br/>
      </w:r>
    </w:p>
    <w:p>
      <w:pPr>
        <w:pStyle w:val="Heading3"/>
      </w:pPr>
      <w:r>
        <w:t>Step 16: 145–155 s — Phase 6 – SPJ Approach</w:t>
      </w:r>
    </w:p>
    <w:p>
      <w:r>
        <w:rPr>
          <w:b/>
        </w:rPr>
        <w:t xml:space="preserve">Surgeon action: </w:t>
      </w:r>
      <w:r>
        <w:t>Probe repositioned to popliteal fossa (posterior thigh, above knee). Two adjacent ovals visible: popliteal vein (N1, larger) and SSV (N2). Surgeon assessing whether SSV contributes a separate Type 2 circuit.</w:t>
        <w:br/>
      </w:r>
      <w:r>
        <w:rPr>
          <w:b/>
        </w:rPr>
        <w:t xml:space="preserve">Probe: </w:t>
      </w:r>
      <w:r>
        <w:t>region=SPJ  posY=0.52  surface=posterior</w:t>
        <w:br/>
      </w:r>
      <w:r>
        <w:rPr>
          <w:b/>
        </w:rPr>
        <w:t xml:space="preserve">Clips confirmed: </w:t>
      </w:r>
      <w:r>
        <w:t>4</w:t>
        <w:br/>
      </w:r>
      <w:r>
        <w:rPr>
          <w:b/>
        </w:rPr>
        <w:t xml:space="preserve">System guidance: </w:t>
      </w:r>
      <w:r>
        <w:rPr>
          <w:color w:val="B40000"/>
        </w:rPr>
        <w:t>"Perform elimination test at current zone"</w:t>
        <w:br/>
      </w:r>
      <w:r>
        <w:rPr>
          <w:b/>
        </w:rPr>
        <w:t xml:space="preserve">Action flag: </w:t>
      </w:r>
      <w:r>
        <w:rPr>
          <w:color w:val="008000"/>
        </w:rPr>
        <w:t>maneuver  (expected: maneuver)</w:t>
        <w:br/>
      </w:r>
      <w:r>
        <w:rPr>
          <w:b/>
        </w:rPr>
        <w:t xml:space="preserve">Evaluator verdict: </w:t>
      </w:r>
      <w:r>
        <w:rPr>
          <w:color w:val="B40000"/>
        </w:rPr>
        <w:t>WRONG (1/3)</w:t>
        <w:br/>
      </w:r>
      <w:r>
        <w:rPr>
          <w:b/>
        </w:rPr>
        <w:t xml:space="preserve">Evaluator reasoning: </w:t>
      </w:r>
      <w:r>
        <w:t>The AI system's guidance to 'Perform elimination test at current zone' ignores the visible SPJ anatomy and the surgeon's intent to assess SSV contribution, instead directing the surgeon to proceed with the elimination test without considering the potential separate SSV circuit.</w:t>
        <w:br/>
      </w:r>
    </w:p>
    <w:p>
      <w:pPr>
        <w:pStyle w:val="Heading3"/>
      </w:pPr>
      <w:r>
        <w:t>Step 17: 155–162 s — Phase 6 – SPJ Assessed</w:t>
      </w:r>
    </w:p>
    <w:p>
      <w:r>
        <w:rPr>
          <w:b/>
        </w:rPr>
        <w:t xml:space="preserve">Surgeon action: </w:t>
      </w:r>
      <w:r>
        <w:t>Paranà at SPJ: SSV shows no reflux into popliteal vein. SPJ is competent — no separate SSV-driven circuit. Surgeon prepares to return probe to mid-calf for elimination test.</w:t>
        <w:br/>
      </w:r>
      <w:r>
        <w:rPr>
          <w:b/>
        </w:rPr>
        <w:t xml:space="preserve">Probe: </w:t>
      </w:r>
      <w:r>
        <w:t>region=SPJ  posY=0.50  surface=posterior</w:t>
        <w:br/>
      </w:r>
      <w:r>
        <w:rPr>
          <w:b/>
        </w:rPr>
        <w:t xml:space="preserve">Clips confirmed: </w:t>
      </w:r>
      <w:r>
        <w:t>4</w:t>
        <w:br/>
      </w:r>
      <w:r>
        <w:rPr>
          <w:b/>
        </w:rPr>
        <w:t xml:space="preserve">System guidance: </w:t>
      </w:r>
      <w:r>
        <w:rPr>
          <w:color w:val="B40000"/>
        </w:rPr>
        <w:t>"Perform elimination test at current zone"</w:t>
        <w:br/>
      </w:r>
      <w:r>
        <w:rPr>
          <w:b/>
        </w:rPr>
        <w:t xml:space="preserve">Action flag: </w:t>
      </w:r>
      <w:r>
        <w:rPr>
          <w:color w:val="008000"/>
        </w:rPr>
        <w:t>maneuver  (expected: maneuver)</w:t>
        <w:br/>
      </w:r>
      <w:r>
        <w:rPr>
          <w:b/>
        </w:rPr>
        <w:t xml:space="preserve">Evaluator verdict: </w:t>
      </w:r>
      <w:r>
        <w:rPr>
          <w:color w:val="B40000"/>
        </w:rPr>
        <w:t>WRONG (1/3)</w:t>
        <w:br/>
      </w:r>
      <w:r>
        <w:rPr>
          <w:b/>
        </w:rPr>
        <w:t xml:space="preserve">Evaluator reasoning: </w:t>
      </w:r>
      <w:r>
        <w:t>The AI system's guidance to perform the elimination test at the current zone is incorrect because the probe is currently at the SPJ and needs to be moved to the mid-calf region to perform the compression test at the EP N2→N3 site. The guidance fails to direct the probe to the correct location.</w:t>
        <w:br/>
      </w:r>
    </w:p>
    <w:p>
      <w:pPr>
        <w:pStyle w:val="Heading3"/>
      </w:pPr>
      <w:r>
        <w:t>Step 18: 162–168 s — Phase 6 – Return to Escape Site</w:t>
      </w:r>
    </w:p>
    <w:p>
      <w:r>
        <w:rPr>
          <w:b/>
        </w:rPr>
        <w:t xml:space="preserve">Surgeon action: </w:t>
      </w:r>
      <w:r>
        <w:t>Probe returns to medial mid-calf, positioning over the EP N2→N3 site at posY 0.68. This is the compression point for the elimination test.</w:t>
        <w:br/>
      </w:r>
      <w:r>
        <w:rPr>
          <w:b/>
        </w:rPr>
        <w:t xml:space="preserve">Probe: </w:t>
      </w:r>
      <w:r>
        <w:t>region=Calf  posY=0.68  surface=anterior-medial</w:t>
        <w:br/>
      </w:r>
      <w:r>
        <w:rPr>
          <w:b/>
        </w:rPr>
        <w:t xml:space="preserve">Clips confirmed: </w:t>
      </w:r>
      <w:r>
        <w:t>4</w:t>
        <w:br/>
      </w:r>
      <w:r>
        <w:rPr>
          <w:b/>
        </w:rPr>
        <w:t xml:space="preserve">System guidance: </w:t>
      </w:r>
      <w:r>
        <w:rPr>
          <w:color w:val="B40000"/>
        </w:rPr>
        <w:t>"Perform elimination test at current zone"</w:t>
        <w:br/>
      </w:r>
      <w:r>
        <w:rPr>
          <w:b/>
        </w:rPr>
        <w:t xml:space="preserve">Action flag: </w:t>
      </w:r>
      <w:r>
        <w:rPr>
          <w:color w:val="008000"/>
        </w:rPr>
        <w:t>maneuver  (expected: maneuver)</w:t>
        <w:br/>
      </w:r>
      <w:r>
        <w:rPr>
          <w:b/>
        </w:rPr>
        <w:t xml:space="preserve">Evaluator verdict: </w:t>
      </w:r>
      <w:r>
        <w:rPr>
          <w:color w:val="B40000"/>
        </w:rPr>
        <w:t>WRONG (1/3)</w:t>
        <w:br/>
      </w:r>
      <w:r>
        <w:rPr>
          <w:b/>
        </w:rPr>
        <w:t xml:space="preserve">Evaluator reasoning: </w:t>
      </w:r>
      <w:r>
        <w:t>The AI system response does not explicitly instruct the surgeon to compress the N3 tributary while observing the GSV Doppler for reflux cessation, which is the critical clinical intent at this step, and the guidance text is too vague.</w:t>
        <w:br/>
      </w:r>
    </w:p>
    <w:p>
      <w:pPr>
        <w:pStyle w:val="Heading3"/>
      </w:pPr>
      <w:r>
        <w:t>Step 19: 168–175 s — Phase 7 – Elim Test Compression</w:t>
      </w:r>
    </w:p>
    <w:p>
      <w:r>
        <w:rPr>
          <w:b/>
        </w:rPr>
        <w:t xml:space="preserve">Surgeon action: </w:t>
      </w:r>
      <w:r>
        <w:t>Surgeon compresses the N3 tributary at the escape site while observing GSV Doppler at SFJ level (held by assistant). GSV reflux CONTINUES during compression — trunk reflux is independent of the escape. This indicates Type 1+2, NOT Type 3.</w:t>
        <w:br/>
      </w:r>
      <w:r>
        <w:rPr>
          <w:b/>
        </w:rPr>
        <w:t xml:space="preserve">Probe: </w:t>
      </w:r>
      <w:r>
        <w:t>region=Calf  posY=0.68  surface=anterior-medial</w:t>
        <w:br/>
      </w:r>
      <w:r>
        <w:rPr>
          <w:b/>
        </w:rPr>
        <w:t xml:space="preserve">Clips confirmed: </w:t>
      </w:r>
      <w:r>
        <w:t>4</w:t>
        <w:br/>
      </w:r>
      <w:r>
        <w:rPr>
          <w:b/>
        </w:rPr>
        <w:t xml:space="preserve">System guidance: </w:t>
      </w:r>
      <w:r>
        <w:rPr>
          <w:color w:val="B48200"/>
        </w:rPr>
        <w:t>"Perform elimination test at current zone"</w:t>
        <w:br/>
      </w:r>
      <w:r>
        <w:rPr>
          <w:b/>
        </w:rPr>
        <w:t xml:space="preserve">Action flag: </w:t>
      </w:r>
      <w:r>
        <w:rPr>
          <w:color w:val="008000"/>
        </w:rPr>
        <w:t>maneuver  (expected: maneuver)</w:t>
        <w:br/>
      </w:r>
      <w:r>
        <w:rPr>
          <w:b/>
        </w:rPr>
        <w:t xml:space="preserve">Evaluator verdict: </w:t>
      </w:r>
      <w:r>
        <w:rPr>
          <w:color w:val="B48200"/>
        </w:rPr>
        <w:t>PARTIAL (2/3)</w:t>
        <w:br/>
      </w:r>
      <w:r>
        <w:rPr>
          <w:b/>
        </w:rPr>
        <w:t xml:space="preserve">Evaluator reasoning: </w:t>
      </w:r>
      <w:r>
        <w:t>The AI system's guidance to 'Perform elimination test at current zone' is partially correct as it acknowledges the ongoing elimination test, but it lacks specificity in instructing the surgeon to record the result (Reflux) on the clip, which is the final diagnostic step. The action flag 'maneuver' is correct, indicating the test is still in progress.</w:t>
        <w:br/>
      </w:r>
    </w:p>
    <w:p>
      <w:pPr>
        <w:pStyle w:val="Heading3"/>
      </w:pPr>
      <w:r>
        <w:t>Step 20: 175–181 s — Phase 7 – Elim Test Result Recorded</w:t>
      </w:r>
    </w:p>
    <w:p>
      <w:r>
        <w:rPr>
          <w:b/>
        </w:rPr>
        <w:t xml:space="preserve">Surgeon action: </w:t>
      </w:r>
      <w:r>
        <w:t>Surgeon records elimTest=Reflux on the EP N2→N3 clip. This is the final diagnostic data point. Type 1+2 classification is now unambiguous.</w:t>
        <w:br/>
      </w:r>
      <w:r>
        <w:rPr>
          <w:b/>
        </w:rPr>
        <w:t xml:space="preserve">Probe: </w:t>
      </w:r>
      <w:r>
        <w:t>region=Calf  posY=0.68  surface=anterior-medial</w:t>
        <w:br/>
      </w:r>
      <w:r>
        <w:rPr>
          <w:b/>
        </w:rPr>
        <w:t xml:space="preserve">Clips confirmed: </w:t>
      </w:r>
      <w:r>
        <w:t>4</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system's response of 'Circuit complete — classification confirmed' with an action flag of 'complete' accurately reflects the completion of the full clip set for Type 1+2 classification, aligning with the expected action and clinical intent.</w:t>
        <w:br/>
      </w:r>
    </w:p>
    <w:p>
      <w:pPr>
        <w:pStyle w:val="Heading3"/>
      </w:pPr>
      <w:r>
        <w:t>Step 21: 181–184 s — Phase 8 – SFJ Return Post-Diagnosis</w:t>
      </w:r>
    </w:p>
    <w:p>
      <w:r>
        <w:rPr>
          <w:b/>
        </w:rPr>
        <w:t xml:space="preserve">Surgeon action: </w:t>
      </w:r>
      <w:r>
        <w:t>Probe returns to SFJ for anatomical documentation and skin marking. Circuit is fully classified. Surgeon confirms SFJ as primary ligation site.</w:t>
        <w:br/>
      </w:r>
      <w:r>
        <w:rPr>
          <w:b/>
        </w:rPr>
        <w:t xml:space="preserve">Probe: </w:t>
      </w:r>
      <w:r>
        <w:t>region=SFJ  posY=0.06  surface=anterior-medial</w:t>
        <w:br/>
      </w:r>
      <w:r>
        <w:rPr>
          <w:b/>
        </w:rPr>
        <w:t xml:space="preserve">Clips confirmed: </w:t>
      </w:r>
      <w:r>
        <w:t>4</w:t>
        <w:br/>
      </w:r>
      <w:r>
        <w:rPr>
          <w:b/>
        </w:rPr>
        <w:t xml:space="preserve">System guidance: </w:t>
      </w:r>
      <w:r>
        <w:rPr>
          <w:color w:val="B40000"/>
        </w:rPr>
        <w:t>"Move distally to GSV at medial malleolus (ankle)"</w:t>
        <w:br/>
      </w:r>
      <w:r>
        <w:rPr>
          <w:b/>
        </w:rPr>
        <w:t xml:space="preserve">Action flag: </w:t>
      </w:r>
      <w:r>
        <w:rPr>
          <w:color w:val="B40000"/>
        </w:rPr>
        <w:t>move  (expected: complete)</w:t>
        <w:br/>
      </w:r>
      <w:r>
        <w:rPr>
          <w:b/>
        </w:rPr>
        <w:t xml:space="preserve">Evaluator verdict: </w:t>
      </w:r>
      <w:r>
        <w:rPr>
          <w:color w:val="B40000"/>
        </w:rPr>
        <w:t>WRONG (1/3)</w:t>
        <w:br/>
      </w:r>
      <w:r>
        <w:rPr>
          <w:b/>
        </w:rPr>
        <w:t xml:space="preserve">Evaluator reasoning: </w:t>
      </w:r>
      <w:r>
        <w:t>The AI system incorrectly directs the probe to move distally to the GSV at the medial malleolus, whereas the circuit is fully classified and the system should output 'complete' with confirmation of the SFJ as the surgical target. This action would send the probe to the wrong zone, missing the most important clinical need at this step.</w:t>
        <w:br/>
      </w:r>
    </w:p>
    <w:p>
      <w:pPr>
        <w:pStyle w:val="Heading3"/>
      </w:pPr>
      <w:r>
        <w:t>Step 22: 184–187 s — Phase 8 – Final State Check</w:t>
      </w:r>
    </w:p>
    <w:p>
      <w:r>
        <w:rPr>
          <w:b/>
        </w:rPr>
        <w:t xml:space="preserve">Surgeon action: </w:t>
      </w:r>
      <w:r>
        <w:t>Final stable probe position at SFJ. Examination concluded. Type 1+2 diagnosis finalized. Ligation at SFJ and disconnection of the escape tributary to be planned.</w:t>
        <w:br/>
      </w:r>
      <w:r>
        <w:rPr>
          <w:b/>
        </w:rPr>
        <w:t xml:space="preserve">Probe: </w:t>
      </w:r>
      <w:r>
        <w:t>region=SFJ  posY=0.05  surface=anterior-medial</w:t>
        <w:br/>
      </w:r>
      <w:r>
        <w:rPr>
          <w:b/>
        </w:rPr>
        <w:t xml:space="preserve">Clips confirmed: </w:t>
      </w:r>
      <w:r>
        <w:t>4</w:t>
        <w:br/>
      </w:r>
      <w:r>
        <w:rPr>
          <w:b/>
        </w:rPr>
        <w:t xml:space="preserve">System guidance: </w:t>
      </w:r>
      <w:r>
        <w:rPr>
          <w:color w:val="B40000"/>
        </w:rPr>
        <w:t>"Move distally to re-entry perforator on medial calf surface"</w:t>
        <w:br/>
      </w:r>
      <w:r>
        <w:rPr>
          <w:b/>
        </w:rPr>
        <w:t xml:space="preserve">Action flag: </w:t>
      </w:r>
      <w:r>
        <w:rPr>
          <w:color w:val="B40000"/>
        </w:rPr>
        <w:t>move  (expected: complete)</w:t>
        <w:br/>
      </w:r>
      <w:r>
        <w:rPr>
          <w:b/>
        </w:rPr>
        <w:t xml:space="preserve">Evaluator verdict: </w:t>
      </w:r>
      <w:r>
        <w:rPr>
          <w:color w:val="B40000"/>
        </w:rPr>
        <w:t>WRONG (1/3)</w:t>
        <w:br/>
      </w:r>
      <w:r>
        <w:rPr>
          <w:b/>
        </w:rPr>
        <w:t xml:space="preserve">Evaluator reasoning: </w:t>
      </w:r>
      <w:r>
        <w:t>The AI system's guidance to move distally to re-entry perforator on medial calf surface is incorrect as the examination is already complete and the final check has confirmed the full clip set and elimination test result, indicating no further action is needed. The action flag should be 'complete', not 'move'.</w:t>
        <w:br/>
      </w:r>
    </w:p>
    <w:p>
      <w:r>
        <w:br w:type="page"/>
      </w:r>
    </w:p>
    <w:p>
      <w:pPr>
        <w:pStyle w:val="Heading2"/>
      </w:pPr>
      <w:r>
        <w:t>4. Phase-Level Summary</w:t>
      </w:r>
    </w:p>
    <w:tbl>
      <w:tblPr>
        <w:tblStyle w:val="TableGrid"/>
        <w:tblW w:type="auto" w:w="0"/>
        <w:tblLook w:firstColumn="1" w:firstRow="1" w:lastColumn="0" w:lastRow="0" w:noHBand="0" w:noVBand="1" w:val="04A0"/>
      </w:tblPr>
      <w:tblGrid>
        <w:gridCol w:w="4422"/>
        <w:gridCol w:w="4422"/>
        <w:gridCol w:w="4422"/>
        <w:gridCol w:w="4422"/>
        <w:gridCol w:w="4422"/>
      </w:tblGrid>
      <w:tr>
        <w:tc>
          <w:tcPr>
            <w:tcW w:type="dxa" w:w="4422"/>
            <w:shd w:fill="1F497D" w:val="clear"/>
          </w:tcPr>
          <w:p>
            <w:r>
              <w:rPr>
                <w:b/>
                <w:color w:val="FFFFFF"/>
                <w:sz w:val="18"/>
              </w:rPr>
              <w:t>Phase</w:t>
            </w:r>
          </w:p>
        </w:tc>
        <w:tc>
          <w:tcPr>
            <w:tcW w:type="dxa" w:w="4422"/>
            <w:shd w:fill="1F497D" w:val="clear"/>
          </w:tcPr>
          <w:p>
            <w:r>
              <w:rPr>
                <w:b/>
                <w:color w:val="FFFFFF"/>
                <w:sz w:val="18"/>
              </w:rPr>
              <w:t>Steps</w:t>
            </w:r>
          </w:p>
        </w:tc>
        <w:tc>
          <w:tcPr>
            <w:tcW w:type="dxa" w:w="4422"/>
            <w:shd w:fill="1F497D" w:val="clear"/>
          </w:tcPr>
          <w:p>
            <w:r>
              <w:rPr>
                <w:b/>
                <w:color w:val="FFFFFF"/>
                <w:sz w:val="18"/>
              </w:rPr>
              <w:t>CORRECT</w:t>
            </w:r>
          </w:p>
        </w:tc>
        <w:tc>
          <w:tcPr>
            <w:tcW w:type="dxa" w:w="4422"/>
            <w:shd w:fill="1F497D" w:val="clear"/>
          </w:tcPr>
          <w:p>
            <w:r>
              <w:rPr>
                <w:b/>
                <w:color w:val="FFFFFF"/>
                <w:sz w:val="18"/>
              </w:rPr>
              <w:t>PARTIAL/WRONG</w:t>
            </w:r>
          </w:p>
        </w:tc>
        <w:tc>
          <w:tcPr>
            <w:tcW w:type="dxa" w:w="4422"/>
            <w:shd w:fill="1F497D" w:val="clear"/>
          </w:tcPr>
          <w:p>
            <w:r>
              <w:rPr>
                <w:b/>
                <w:color w:val="FFFFFF"/>
                <w:sz w:val="18"/>
              </w:rPr>
              <w:t>Action OK</w:t>
            </w:r>
          </w:p>
        </w:tc>
      </w:tr>
      <w:tr>
        <w:tc>
          <w:tcPr>
            <w:tcW w:type="dxa" w:w="4422"/>
          </w:tcPr>
          <w:p>
            <w:r>
              <w:rPr>
                <w:b w:val="0"/>
                <w:sz w:val="18"/>
              </w:rPr>
              <w:t>Phase 1</w:t>
            </w:r>
          </w:p>
        </w:tc>
        <w:tc>
          <w:tcPr>
            <w:tcW w:type="dxa" w:w="4422"/>
          </w:tcPr>
          <w:p>
            <w:r>
              <w:rPr>
                <w:b w:val="0"/>
                <w:sz w:val="18"/>
              </w:rPr>
              <w:t>4</w:t>
            </w:r>
          </w:p>
        </w:tc>
        <w:tc>
          <w:tcPr>
            <w:tcW w:type="dxa" w:w="4422"/>
          </w:tcPr>
          <w:p>
            <w:r>
              <w:rPr>
                <w:b/>
                <w:color w:val="C87800"/>
                <w:sz w:val="18"/>
              </w:rPr>
              <w:t>1/4</w:t>
            </w:r>
          </w:p>
        </w:tc>
        <w:tc>
          <w:tcPr>
            <w:tcW w:type="dxa" w:w="4422"/>
          </w:tcPr>
          <w:p>
            <w:r>
              <w:rPr>
                <w:b/>
                <w:color w:val="B40000"/>
                <w:sz w:val="18"/>
              </w:rPr>
              <w:t>3</w:t>
            </w:r>
          </w:p>
        </w:tc>
        <w:tc>
          <w:tcPr>
            <w:tcW w:type="dxa" w:w="4422"/>
          </w:tcPr>
          <w:p>
            <w:r>
              <w:rPr>
                <w:b/>
                <w:color w:val="008000"/>
                <w:sz w:val="18"/>
              </w:rPr>
              <w:t>4/4</w:t>
            </w:r>
          </w:p>
        </w:tc>
      </w:tr>
      <w:tr>
        <w:tc>
          <w:tcPr>
            <w:tcW w:type="dxa" w:w="4422"/>
          </w:tcPr>
          <w:p>
            <w:r>
              <w:rPr>
                <w:b w:val="0"/>
                <w:sz w:val="18"/>
              </w:rPr>
              <w:t>Phase 2</w:t>
            </w:r>
          </w:p>
        </w:tc>
        <w:tc>
          <w:tcPr>
            <w:tcW w:type="dxa" w:w="4422"/>
          </w:tcPr>
          <w:p>
            <w:r>
              <w:rPr>
                <w:b w:val="0"/>
                <w:sz w:val="18"/>
              </w:rPr>
              <w:t>4</w:t>
            </w:r>
          </w:p>
        </w:tc>
        <w:tc>
          <w:tcPr>
            <w:tcW w:type="dxa" w:w="4422"/>
          </w:tcPr>
          <w:p>
            <w:r>
              <w:rPr>
                <w:b/>
                <w:color w:val="C87800"/>
                <w:sz w:val="18"/>
              </w:rPr>
              <w:t>0/4</w:t>
            </w:r>
          </w:p>
        </w:tc>
        <w:tc>
          <w:tcPr>
            <w:tcW w:type="dxa" w:w="4422"/>
          </w:tcPr>
          <w:p>
            <w:r>
              <w:rPr>
                <w:b/>
                <w:color w:val="B40000"/>
                <w:sz w:val="18"/>
              </w:rPr>
              <w:t>4</w:t>
            </w:r>
          </w:p>
        </w:tc>
        <w:tc>
          <w:tcPr>
            <w:tcW w:type="dxa" w:w="4422"/>
          </w:tcPr>
          <w:p>
            <w:r>
              <w:rPr>
                <w:b/>
                <w:color w:val="B40000"/>
                <w:sz w:val="18"/>
              </w:rPr>
              <w:t>3/4</w:t>
            </w:r>
          </w:p>
        </w:tc>
      </w:tr>
      <w:tr>
        <w:tc>
          <w:tcPr>
            <w:tcW w:type="dxa" w:w="4422"/>
          </w:tcPr>
          <w:p>
            <w:r>
              <w:rPr>
                <w:b w:val="0"/>
                <w:sz w:val="18"/>
              </w:rPr>
              <w:t>Phase 3</w:t>
            </w:r>
          </w:p>
        </w:tc>
        <w:tc>
          <w:tcPr>
            <w:tcW w:type="dxa" w:w="4422"/>
          </w:tcPr>
          <w:p>
            <w:r>
              <w:rPr>
                <w:b w:val="0"/>
                <w:sz w:val="18"/>
              </w:rPr>
              <w:t>3</w:t>
            </w:r>
          </w:p>
        </w:tc>
        <w:tc>
          <w:tcPr>
            <w:tcW w:type="dxa" w:w="4422"/>
          </w:tcPr>
          <w:p>
            <w:r>
              <w:rPr>
                <w:b/>
                <w:color w:val="C87800"/>
                <w:sz w:val="18"/>
              </w:rPr>
              <w:t>1/3</w:t>
            </w:r>
          </w:p>
        </w:tc>
        <w:tc>
          <w:tcPr>
            <w:tcW w:type="dxa" w:w="4422"/>
          </w:tcPr>
          <w:p>
            <w:r>
              <w:rPr>
                <w:b/>
                <w:color w:val="B40000"/>
                <w:sz w:val="18"/>
              </w:rPr>
              <w:t>2</w:t>
            </w:r>
          </w:p>
        </w:tc>
        <w:tc>
          <w:tcPr>
            <w:tcW w:type="dxa" w:w="4422"/>
          </w:tcPr>
          <w:p>
            <w:r>
              <w:rPr>
                <w:b/>
                <w:color w:val="008000"/>
                <w:sz w:val="18"/>
              </w:rPr>
              <w:t>3/3</w:t>
            </w:r>
          </w:p>
        </w:tc>
      </w:tr>
      <w:tr>
        <w:tc>
          <w:tcPr>
            <w:tcW w:type="dxa" w:w="4422"/>
          </w:tcPr>
          <w:p>
            <w:r>
              <w:rPr>
                <w:b w:val="0"/>
                <w:sz w:val="18"/>
              </w:rPr>
              <w:t>Phase 4</w:t>
            </w:r>
          </w:p>
        </w:tc>
        <w:tc>
          <w:tcPr>
            <w:tcW w:type="dxa" w:w="4422"/>
          </w:tcPr>
          <w:p>
            <w:r>
              <w:rPr>
                <w:b w:val="0"/>
                <w:sz w:val="18"/>
              </w:rPr>
              <w:t>3</w:t>
            </w:r>
          </w:p>
        </w:tc>
        <w:tc>
          <w:tcPr>
            <w:tcW w:type="dxa" w:w="4422"/>
          </w:tcPr>
          <w:p>
            <w:r>
              <w:rPr>
                <w:b/>
                <w:color w:val="C87800"/>
                <w:sz w:val="18"/>
              </w:rPr>
              <w:t>2/3</w:t>
            </w:r>
          </w:p>
        </w:tc>
        <w:tc>
          <w:tcPr>
            <w:tcW w:type="dxa" w:w="4422"/>
          </w:tcPr>
          <w:p>
            <w:r>
              <w:rPr>
                <w:b/>
                <w:color w:val="B40000"/>
                <w:sz w:val="18"/>
              </w:rPr>
              <w:t>1</w:t>
            </w:r>
          </w:p>
        </w:tc>
        <w:tc>
          <w:tcPr>
            <w:tcW w:type="dxa" w:w="4422"/>
          </w:tcPr>
          <w:p>
            <w:r>
              <w:rPr>
                <w:b/>
                <w:color w:val="008000"/>
                <w:sz w:val="18"/>
              </w:rPr>
              <w:t>3/3</w:t>
            </w:r>
          </w:p>
        </w:tc>
      </w:tr>
      <w:tr>
        <w:tc>
          <w:tcPr>
            <w:tcW w:type="dxa" w:w="4422"/>
          </w:tcPr>
          <w:p>
            <w:r>
              <w:rPr>
                <w:b w:val="0"/>
                <w:sz w:val="18"/>
              </w:rPr>
              <w:t>Phase 5</w:t>
            </w:r>
          </w:p>
        </w:tc>
        <w:tc>
          <w:tcPr>
            <w:tcW w:type="dxa" w:w="4422"/>
          </w:tcPr>
          <w:p>
            <w:r>
              <w:rPr>
                <w:b w:val="0"/>
                <w:sz w:val="18"/>
              </w:rPr>
              <w:t>1</w:t>
            </w:r>
          </w:p>
        </w:tc>
        <w:tc>
          <w:tcPr>
            <w:tcW w:type="dxa" w:w="4422"/>
          </w:tcPr>
          <w:p>
            <w:r>
              <w:rPr>
                <w:b/>
                <w:color w:val="C87800"/>
                <w:sz w:val="18"/>
              </w:rPr>
              <w:t>0/1</w:t>
            </w:r>
          </w:p>
        </w:tc>
        <w:tc>
          <w:tcPr>
            <w:tcW w:type="dxa" w:w="4422"/>
          </w:tcPr>
          <w:p>
            <w:r>
              <w:rPr>
                <w:b/>
                <w:color w:val="B40000"/>
                <w:sz w:val="18"/>
              </w:rPr>
              <w:t>1</w:t>
            </w:r>
          </w:p>
        </w:tc>
        <w:tc>
          <w:tcPr>
            <w:tcW w:type="dxa" w:w="4422"/>
          </w:tcPr>
          <w:p>
            <w:r>
              <w:rPr>
                <w:b/>
                <w:color w:val="008000"/>
                <w:sz w:val="18"/>
              </w:rPr>
              <w:t>1/1</w:t>
            </w:r>
          </w:p>
        </w:tc>
      </w:tr>
      <w:tr>
        <w:tc>
          <w:tcPr>
            <w:tcW w:type="dxa" w:w="4422"/>
          </w:tcPr>
          <w:p>
            <w:r>
              <w:rPr>
                <w:b w:val="0"/>
                <w:sz w:val="18"/>
              </w:rPr>
              <w:t>Phase 6</w:t>
            </w:r>
          </w:p>
        </w:tc>
        <w:tc>
          <w:tcPr>
            <w:tcW w:type="dxa" w:w="4422"/>
          </w:tcPr>
          <w:p>
            <w:r>
              <w:rPr>
                <w:b w:val="0"/>
                <w:sz w:val="18"/>
              </w:rPr>
              <w:t>3</w:t>
            </w:r>
          </w:p>
        </w:tc>
        <w:tc>
          <w:tcPr>
            <w:tcW w:type="dxa" w:w="4422"/>
          </w:tcPr>
          <w:p>
            <w:r>
              <w:rPr>
                <w:b/>
                <w:color w:val="C87800"/>
                <w:sz w:val="18"/>
              </w:rPr>
              <w:t>0/3</w:t>
            </w:r>
          </w:p>
        </w:tc>
        <w:tc>
          <w:tcPr>
            <w:tcW w:type="dxa" w:w="4422"/>
          </w:tcPr>
          <w:p>
            <w:r>
              <w:rPr>
                <w:b/>
                <w:color w:val="B40000"/>
                <w:sz w:val="18"/>
              </w:rPr>
              <w:t>3</w:t>
            </w:r>
          </w:p>
        </w:tc>
        <w:tc>
          <w:tcPr>
            <w:tcW w:type="dxa" w:w="4422"/>
          </w:tcPr>
          <w:p>
            <w:r>
              <w:rPr>
                <w:b/>
                <w:color w:val="008000"/>
                <w:sz w:val="18"/>
              </w:rPr>
              <w:t>3/3</w:t>
            </w:r>
          </w:p>
        </w:tc>
      </w:tr>
      <w:tr>
        <w:tc>
          <w:tcPr>
            <w:tcW w:type="dxa" w:w="4422"/>
          </w:tcPr>
          <w:p>
            <w:r>
              <w:rPr>
                <w:b w:val="0"/>
                <w:sz w:val="18"/>
              </w:rPr>
              <w:t>Phase 7</w:t>
            </w:r>
          </w:p>
        </w:tc>
        <w:tc>
          <w:tcPr>
            <w:tcW w:type="dxa" w:w="4422"/>
          </w:tcPr>
          <w:p>
            <w:r>
              <w:rPr>
                <w:b w:val="0"/>
                <w:sz w:val="18"/>
              </w:rPr>
              <w:t>2</w:t>
            </w:r>
          </w:p>
        </w:tc>
        <w:tc>
          <w:tcPr>
            <w:tcW w:type="dxa" w:w="4422"/>
          </w:tcPr>
          <w:p>
            <w:r>
              <w:rPr>
                <w:b/>
                <w:color w:val="C87800"/>
                <w:sz w:val="18"/>
              </w:rPr>
              <w:t>1/2</w:t>
            </w:r>
          </w:p>
        </w:tc>
        <w:tc>
          <w:tcPr>
            <w:tcW w:type="dxa" w:w="4422"/>
          </w:tcPr>
          <w:p>
            <w:r>
              <w:rPr>
                <w:b/>
                <w:color w:val="B40000"/>
                <w:sz w:val="18"/>
              </w:rPr>
              <w:t>1</w:t>
            </w:r>
          </w:p>
        </w:tc>
        <w:tc>
          <w:tcPr>
            <w:tcW w:type="dxa" w:w="4422"/>
          </w:tcPr>
          <w:p>
            <w:r>
              <w:rPr>
                <w:b/>
                <w:color w:val="008000"/>
                <w:sz w:val="18"/>
              </w:rPr>
              <w:t>2/2</w:t>
            </w:r>
          </w:p>
        </w:tc>
      </w:tr>
      <w:tr>
        <w:tc>
          <w:tcPr>
            <w:tcW w:type="dxa" w:w="4422"/>
          </w:tcPr>
          <w:p>
            <w:r>
              <w:rPr>
                <w:b w:val="0"/>
                <w:sz w:val="18"/>
              </w:rPr>
              <w:t>Phase 8</w:t>
            </w:r>
          </w:p>
        </w:tc>
        <w:tc>
          <w:tcPr>
            <w:tcW w:type="dxa" w:w="4422"/>
          </w:tcPr>
          <w:p>
            <w:r>
              <w:rPr>
                <w:b w:val="0"/>
                <w:sz w:val="18"/>
              </w:rPr>
              <w:t>2</w:t>
            </w:r>
          </w:p>
        </w:tc>
        <w:tc>
          <w:tcPr>
            <w:tcW w:type="dxa" w:w="4422"/>
          </w:tcPr>
          <w:p>
            <w:r>
              <w:rPr>
                <w:b/>
                <w:color w:val="C87800"/>
                <w:sz w:val="18"/>
              </w:rPr>
              <w:t>0/2</w:t>
            </w:r>
          </w:p>
        </w:tc>
        <w:tc>
          <w:tcPr>
            <w:tcW w:type="dxa" w:w="4422"/>
          </w:tcPr>
          <w:p>
            <w:r>
              <w:rPr>
                <w:b/>
                <w:color w:val="B40000"/>
                <w:sz w:val="18"/>
              </w:rPr>
              <w:t>2</w:t>
            </w:r>
          </w:p>
        </w:tc>
        <w:tc>
          <w:tcPr>
            <w:tcW w:type="dxa" w:w="4422"/>
          </w:tcPr>
          <w:p>
            <w:r>
              <w:rPr>
                <w:b/>
                <w:color w:val="B40000"/>
                <w:sz w:val="18"/>
              </w:rPr>
              <w:t>0/2</w:t>
            </w:r>
          </w:p>
        </w:tc>
      </w:tr>
    </w:tbl>
    <w:sectPr w:rsidR="00FC693F" w:rsidRPr="0006063C"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