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Cygnus Med – Task-2 Active Guidance System</w:t>
      </w:r>
    </w:p>
    <w:p>
      <w:pPr>
        <w:pStyle w:val="Heading1"/>
        <w:jc w:val="center"/>
      </w:pPr>
      <w:r>
        <w:t>LLM-Evaluated Clinical Test Report: Type 1+2 Shunt (Real Patient Case)</w:t>
      </w:r>
    </w:p>
    <w:p/>
    <w:p>
      <w:r>
        <w:rPr>
          <w:b/>
        </w:rPr>
        <w:t xml:space="preserve">Test date:  </w:t>
      </w:r>
      <w:r>
        <w:t>2026-07-15 09:59</w:t>
        <w:br/>
      </w:r>
      <w:r>
        <w:rPr>
          <w:b/>
        </w:rPr>
        <w:t xml:space="preserve">Source video:  </w:t>
      </w:r>
      <w:r>
        <w:t>Media - Shunt type 1.mp4  (Mindray M9CV, 30 fps, 3 min 4 s)</w:t>
        <w:br/>
      </w:r>
      <w:r>
        <w:rPr>
          <w:b/>
        </w:rPr>
        <w:t xml:space="preserve">Diagnosis:  </w:t>
      </w:r>
      <w:r>
        <w:t>Type 1+2 combined shunt — EP N1→N2 SFJ + RP N2→N1 thigh + EP N2→N3 mid-calf (Reflux) + RP N3→N1 lower calf</w:t>
        <w:br/>
      </w:r>
      <w:r>
        <w:rPr>
          <w:b/>
        </w:rPr>
        <w:t xml:space="preserve">Evaluation:  </w:t>
      </w:r>
      <w:r>
        <w:t>LLM-based (Groq llama-3.3-70b-versatile) — no keyword lists</w:t>
        <w:br/>
      </w:r>
      <w:r>
        <w:rPr>
          <w:b/>
        </w:rPr>
        <w:t xml:space="preserve">Steps:  </w:t>
      </w:r>
      <w:r>
        <w:t>22 examination states across 8 clinical phases</w:t>
        <w:br/>
      </w:r>
    </w:p>
    <w:p>
      <w:pPr>
        <w:pStyle w:val="Heading2"/>
      </w:pPr>
      <w:r>
        <w:t>1. Summary Scoreboard</w:t>
      </w:r>
    </w:p>
    <w:tbl>
      <w:tblPr>
        <w:tblStyle w:val="TableGrid"/>
        <w:tblW w:type="auto" w:w="0"/>
        <w:tblLook w:firstColumn="1" w:firstRow="1" w:lastColumn="0" w:lastRow="0" w:noHBand="0" w:noVBand="1" w:val="04A0"/>
      </w:tblPr>
      <w:tblGrid>
        <w:gridCol w:w="7370"/>
        <w:gridCol w:w="7370"/>
        <w:gridCol w:w="7370"/>
      </w:tblGrid>
      <w:tr>
        <w:tc>
          <w:tcPr>
            <w:tcW w:type="dxa" w:w="7370"/>
            <w:shd w:fill="1F497D" w:val="clear"/>
          </w:tcPr>
          <w:p>
            <w:r>
              <w:rPr>
                <w:b/>
                <w:color w:val="FFFFFF"/>
                <w:sz w:val="18"/>
              </w:rPr>
              <w:t>Metric</w:t>
            </w:r>
          </w:p>
        </w:tc>
        <w:tc>
          <w:tcPr>
            <w:tcW w:type="dxa" w:w="7370"/>
            <w:shd w:fill="1F497D" w:val="clear"/>
          </w:tcPr>
          <w:p>
            <w:r>
              <w:rPr>
                <w:b/>
                <w:color w:val="FFFFFF"/>
                <w:sz w:val="18"/>
              </w:rPr>
              <w:t>Score</w:t>
            </w:r>
          </w:p>
        </w:tc>
        <w:tc>
          <w:tcPr>
            <w:tcW w:type="dxa" w:w="7370"/>
            <w:shd w:fill="1F497D" w:val="clear"/>
          </w:tcPr>
          <w:p>
            <w:r>
              <w:rPr>
                <w:b/>
                <w:color w:val="FFFFFF"/>
                <w:sz w:val="18"/>
              </w:rPr>
              <w:t>Verdict</w:t>
            </w:r>
          </w:p>
        </w:tc>
      </w:tr>
      <w:tr>
        <w:tc>
          <w:tcPr>
            <w:tcW w:type="dxa" w:w="7370"/>
          </w:tcPr>
          <w:p>
            <w:r>
              <w:rPr>
                <w:b w:val="0"/>
                <w:sz w:val="18"/>
              </w:rPr>
              <w:t>Guidance CORRECT (score 3)</w:t>
            </w:r>
          </w:p>
        </w:tc>
        <w:tc>
          <w:tcPr>
            <w:tcW w:type="dxa" w:w="7370"/>
          </w:tcPr>
          <w:p>
            <w:r>
              <w:rPr>
                <w:b/>
                <w:sz w:val="18"/>
              </w:rPr>
              <w:t>16/22  (73%)</w:t>
            </w:r>
          </w:p>
        </w:tc>
        <w:tc>
          <w:tcPr>
            <w:tcW w:type="dxa" w:w="7370"/>
          </w:tcPr>
          <w:p>
            <w:r>
              <w:rPr>
                <w:b/>
                <w:color w:val="008000"/>
                <w:sz w:val="18"/>
              </w:rPr>
              <w:t>PASS</w:t>
            </w:r>
          </w:p>
        </w:tc>
      </w:tr>
      <w:tr>
        <w:tc>
          <w:tcPr>
            <w:tcW w:type="dxa" w:w="7370"/>
          </w:tcPr>
          <w:p>
            <w:r>
              <w:rPr>
                <w:b w:val="0"/>
                <w:sz w:val="18"/>
              </w:rPr>
              <w:t>Guidance PARTIAL (score 2)</w:t>
            </w:r>
          </w:p>
        </w:tc>
        <w:tc>
          <w:tcPr>
            <w:tcW w:type="dxa" w:w="7370"/>
          </w:tcPr>
          <w:p>
            <w:r>
              <w:rPr>
                <w:b/>
                <w:sz w:val="18"/>
              </w:rPr>
              <w:t>2/22</w:t>
            </w:r>
          </w:p>
        </w:tc>
        <w:tc>
          <w:tcPr>
            <w:tcW w:type="dxa" w:w="7370"/>
          </w:tcPr>
          <w:p>
            <w:r>
              <w:rPr>
                <w:b/>
                <w:color w:val="008000"/>
                <w:sz w:val="18"/>
              </w:rPr>
            </w:r>
          </w:p>
        </w:tc>
      </w:tr>
      <w:tr>
        <w:tc>
          <w:tcPr>
            <w:tcW w:type="dxa" w:w="7370"/>
          </w:tcPr>
          <w:p>
            <w:r>
              <w:rPr>
                <w:b w:val="0"/>
                <w:sz w:val="18"/>
              </w:rPr>
              <w:t>Guidance WRONG (score 1)</w:t>
            </w:r>
          </w:p>
        </w:tc>
        <w:tc>
          <w:tcPr>
            <w:tcW w:type="dxa" w:w="7370"/>
          </w:tcPr>
          <w:p>
            <w:r>
              <w:rPr>
                <w:b/>
                <w:sz w:val="18"/>
              </w:rPr>
              <w:t>4/22</w:t>
            </w:r>
          </w:p>
        </w:tc>
        <w:tc>
          <w:tcPr>
            <w:tcW w:type="dxa" w:w="7370"/>
          </w:tcPr>
          <w:p>
            <w:r>
              <w:rPr>
                <w:b/>
                <w:color w:val="B40000"/>
                <w:sz w:val="18"/>
              </w:rPr>
              <w:t>INVESTIGATE</w:t>
            </w:r>
          </w:p>
        </w:tc>
      </w:tr>
      <w:tr>
        <w:tc>
          <w:tcPr>
            <w:tcW w:type="dxa" w:w="7370"/>
          </w:tcPr>
          <w:p>
            <w:r>
              <w:rPr>
                <w:b w:val="0"/>
                <w:sz w:val="18"/>
              </w:rPr>
              <w:t>NO RESPONSE (score 0)</w:t>
            </w:r>
          </w:p>
        </w:tc>
        <w:tc>
          <w:tcPr>
            <w:tcW w:type="dxa" w:w="7370"/>
          </w:tcPr>
          <w:p>
            <w:r>
              <w:rPr>
                <w:b/>
                <w:sz w:val="18"/>
              </w:rPr>
              <w:t>0/22</w:t>
            </w:r>
          </w:p>
        </w:tc>
        <w:tc>
          <w:tcPr>
            <w:tcW w:type="dxa" w:w="7370"/>
          </w:tcPr>
          <w:p>
            <w:r>
              <w:rPr>
                <w:b/>
                <w:color w:val="008000"/>
                <w:sz w:val="18"/>
              </w:rPr>
              <w:t>PASS</w:t>
            </w:r>
          </w:p>
        </w:tc>
      </w:tr>
      <w:tr>
        <w:tc>
          <w:tcPr>
            <w:tcW w:type="dxa" w:w="7370"/>
          </w:tcPr>
          <w:p>
            <w:r>
              <w:rPr>
                <w:b w:val="0"/>
                <w:sz w:val="18"/>
              </w:rPr>
              <w:t>Action flag correct</w:t>
            </w:r>
          </w:p>
        </w:tc>
        <w:tc>
          <w:tcPr>
            <w:tcW w:type="dxa" w:w="7370"/>
          </w:tcPr>
          <w:p>
            <w:r>
              <w:rPr>
                <w:b/>
                <w:sz w:val="18"/>
              </w:rPr>
              <w:t>19/22</w:t>
            </w:r>
          </w:p>
        </w:tc>
        <w:tc>
          <w:tcPr>
            <w:tcW w:type="dxa" w:w="7370"/>
          </w:tcPr>
          <w:p>
            <w:r>
              <w:rPr>
                <w:b/>
                <w:color w:val="B40000"/>
                <w:sz w:val="18"/>
              </w:rPr>
              <w:t>FAIL (3 wrong flags)</w:t>
            </w:r>
          </w:p>
        </w:tc>
      </w:tr>
      <w:tr>
        <w:tc>
          <w:tcPr>
            <w:tcW w:type="dxa" w:w="7370"/>
          </w:tcPr>
          <w:p>
            <w:r>
              <w:rPr>
                <w:b w:val="0"/>
                <w:sz w:val="18"/>
              </w:rPr>
              <w:t>Avg crew latency</w:t>
            </w:r>
          </w:p>
        </w:tc>
        <w:tc>
          <w:tcPr>
            <w:tcW w:type="dxa" w:w="7370"/>
          </w:tcPr>
          <w:p>
            <w:r>
              <w:rPr>
                <w:b/>
                <w:sz w:val="18"/>
              </w:rPr>
              <w:t>5394 ms</w:t>
            </w:r>
          </w:p>
        </w:tc>
        <w:tc>
          <w:tcPr>
            <w:tcW w:type="dxa" w:w="7370"/>
          </w:tcPr>
          <w:p>
            <w:r>
              <w:rPr>
                <w:b/>
                <w:color w:val="008000"/>
                <w:sz w:val="18"/>
              </w:rPr>
              <w:t>&lt; 15 s target</w:t>
            </w:r>
          </w:p>
        </w:tc>
      </w:tr>
    </w:tbl>
    <w:p>
      <w:r>
        <w:br w:type="page"/>
      </w:r>
    </w:p>
    <w:p>
      <w:pPr>
        <w:pStyle w:val="Heading2"/>
      </w:pPr>
      <w:r>
        <w:t>2. Step-by-Step Evaluation</w:t>
      </w:r>
    </w:p>
    <w:tbl>
      <w:tblPr>
        <w:tblStyle w:val="TableGrid"/>
        <w:tblW w:type="auto" w:w="0"/>
        <w:tblLook w:firstColumn="1" w:firstRow="1" w:lastColumn="0" w:lastRow="0" w:noHBand="0" w:noVBand="1" w:val="04A0"/>
      </w:tblPr>
      <w:tblGrid>
        <w:gridCol w:w="2010"/>
        <w:gridCol w:w="2010"/>
        <w:gridCol w:w="2010"/>
        <w:gridCol w:w="2010"/>
        <w:gridCol w:w="2010"/>
        <w:gridCol w:w="2010"/>
        <w:gridCol w:w="2010"/>
        <w:gridCol w:w="2010"/>
        <w:gridCol w:w="2010"/>
        <w:gridCol w:w="2010"/>
        <w:gridCol w:w="2010"/>
      </w:tblGrid>
      <w:tr>
        <w:tc>
          <w:tcPr>
            <w:tcW w:type="dxa" w:w="1020"/>
            <w:shd w:fill="1F497D" w:val="clear"/>
          </w:tcPr>
          <w:p>
            <w:r>
              <w:rPr>
                <w:b/>
                <w:color w:val="FFFFFF"/>
                <w:sz w:val="18"/>
              </w:rPr>
              <w:t>Step</w:t>
              <w:br/>
              <w:t>(time)</w:t>
            </w:r>
          </w:p>
        </w:tc>
        <w:tc>
          <w:tcPr>
            <w:tcW w:type="dxa" w:w="1984"/>
            <w:shd w:fill="1F497D" w:val="clear"/>
          </w:tcPr>
          <w:p>
            <w:r>
              <w:rPr>
                <w:b/>
                <w:color w:val="FFFFFF"/>
                <w:sz w:val="18"/>
              </w:rPr>
              <w:t>Phase</w:t>
            </w:r>
          </w:p>
        </w:tc>
        <w:tc>
          <w:tcPr>
            <w:tcW w:type="dxa" w:w="3402"/>
            <w:shd w:fill="1F497D" w:val="clear"/>
          </w:tcPr>
          <w:p>
            <w:r>
              <w:rPr>
                <w:b/>
                <w:color w:val="FFFFFF"/>
                <w:sz w:val="18"/>
              </w:rPr>
              <w:t>Surgeon Action</w:t>
              <w:br/>
              <w:t>(Ground Truth Event)</w:t>
            </w:r>
          </w:p>
        </w:tc>
        <w:tc>
          <w:tcPr>
            <w:tcW w:type="dxa" w:w="1984"/>
            <w:shd w:fill="1F497D" w:val="clear"/>
          </w:tcPr>
          <w:p>
            <w:r>
              <w:rPr>
                <w:b/>
                <w:color w:val="FFFFFF"/>
                <w:sz w:val="18"/>
              </w:rPr>
              <w:t>Probe Position</w:t>
            </w:r>
          </w:p>
        </w:tc>
        <w:tc>
          <w:tcPr>
            <w:tcW w:type="dxa" w:w="794"/>
            <w:shd w:fill="1F497D" w:val="clear"/>
          </w:tcPr>
          <w:p>
            <w:r>
              <w:rPr>
                <w:b/>
                <w:color w:val="FFFFFF"/>
                <w:sz w:val="18"/>
              </w:rPr>
              <w:t>Clips</w:t>
              <w:br/>
              <w:t>Count</w:t>
            </w:r>
          </w:p>
        </w:tc>
        <w:tc>
          <w:tcPr>
            <w:tcW w:type="dxa" w:w="3969"/>
            <w:shd w:fill="1F497D" w:val="clear"/>
          </w:tcPr>
          <w:p>
            <w:r>
              <w:rPr>
                <w:b/>
                <w:color w:val="FFFFFF"/>
                <w:sz w:val="18"/>
              </w:rPr>
              <w:t>System Guidance</w:t>
            </w:r>
          </w:p>
        </w:tc>
        <w:tc>
          <w:tcPr>
            <w:tcW w:type="dxa" w:w="1020"/>
            <w:shd w:fill="1F497D" w:val="clear"/>
          </w:tcPr>
          <w:p>
            <w:r>
              <w:rPr>
                <w:b/>
                <w:color w:val="FFFFFF"/>
                <w:sz w:val="18"/>
              </w:rPr>
              <w:t>Action</w:t>
              <w:br/>
              <w:t>Flag</w:t>
            </w:r>
          </w:p>
        </w:tc>
        <w:tc>
          <w:tcPr>
            <w:tcW w:type="dxa" w:w="1020"/>
            <w:shd w:fill="1F497D" w:val="clear"/>
          </w:tcPr>
          <w:p>
            <w:r>
              <w:rPr>
                <w:b/>
                <w:color w:val="FFFFFF"/>
                <w:sz w:val="18"/>
              </w:rPr>
              <w:t>Expected</w:t>
              <w:br/>
              <w:t>Action</w:t>
            </w:r>
          </w:p>
        </w:tc>
        <w:tc>
          <w:tcPr>
            <w:tcW w:type="dxa" w:w="794"/>
            <w:shd w:fill="1F497D" w:val="clear"/>
          </w:tcPr>
          <w:p>
            <w:r>
              <w:rPr>
                <w:b/>
                <w:color w:val="FFFFFF"/>
                <w:sz w:val="18"/>
              </w:rPr>
              <w:t>Action</w:t>
              <w:br/>
              <w:t>OK?</w:t>
            </w:r>
          </w:p>
        </w:tc>
        <w:tc>
          <w:tcPr>
            <w:tcW w:type="dxa" w:w="1020"/>
            <w:shd w:fill="1F497D" w:val="clear"/>
          </w:tcPr>
          <w:p>
            <w:r>
              <w:rPr>
                <w:b/>
                <w:color w:val="FFFFFF"/>
                <w:sz w:val="18"/>
              </w:rPr>
              <w:t>Eval</w:t>
              <w:br/>
              <w:t>Score</w:t>
            </w:r>
          </w:p>
        </w:tc>
        <w:tc>
          <w:tcPr>
            <w:tcW w:type="dxa" w:w="4819"/>
            <w:shd w:fill="1F497D" w:val="clear"/>
          </w:tcPr>
          <w:p>
            <w:r>
              <w:rPr>
                <w:b/>
                <w:color w:val="FFFFFF"/>
                <w:sz w:val="18"/>
              </w:rPr>
              <w:t>LLM Evaluator Reasoning</w:t>
            </w:r>
          </w:p>
        </w:tc>
      </w:tr>
      <w:tr>
        <w:tc>
          <w:tcPr>
            <w:tcW w:type="dxa" w:w="2010"/>
          </w:tcPr>
          <w:p>
            <w:r>
              <w:rPr>
                <w:b w:val="0"/>
                <w:sz w:val="16"/>
              </w:rPr>
              <w:t>#1</w:t>
              <w:br/>
              <w:t>0–5 s</w:t>
            </w:r>
          </w:p>
        </w:tc>
        <w:tc>
          <w:tcPr>
            <w:tcW w:type="dxa" w:w="2010"/>
          </w:tcPr>
          <w:p>
            <w:r>
              <w:rPr>
                <w:b w:val="0"/>
                <w:sz w:val="16"/>
              </w:rPr>
              <w:t>Ph1</w:t>
              <w:br/>
              <w:t>SFJ Arrival</w:t>
            </w:r>
          </w:p>
        </w:tc>
        <w:tc>
          <w:tcPr>
            <w:tcW w:type="dxa" w:w="2010"/>
          </w:tcPr>
          <w:p>
            <w:r>
              <w:rPr>
                <w:b w:val="0"/>
                <w:sz w:val="14"/>
              </w:rPr>
              <w:t>Probe first placed at anteromedial groin crease. B-mode shows two adjacent anechoic ovals: larger CFV (N1) and smaller GSV (N2) on the same depth plane at the junction.</w:t>
            </w:r>
          </w:p>
        </w:tc>
        <w:tc>
          <w:tcPr>
            <w:tcW w:type="dxa" w:w="2010"/>
          </w:tcPr>
          <w:p>
            <w:r>
              <w:rPr>
                <w:b w:val="0"/>
                <w:sz w:val="16"/>
              </w:rPr>
              <w:t>region=SFJ  posY=0.06  surface=anterior-medial</w:t>
            </w:r>
          </w:p>
        </w:tc>
        <w:tc>
          <w:tcPr>
            <w:tcW w:type="dxa" w:w="2010"/>
          </w:tcPr>
          <w:p>
            <w:r>
              <w:rPr>
                <w:b/>
                <w:sz w:val="18"/>
              </w:rPr>
              <w:t>0</w:t>
            </w:r>
          </w:p>
        </w:tc>
        <w:tc>
          <w:tcPr>
            <w:tcW w:type="dxa" w:w="2010"/>
          </w:tcPr>
          <w:p>
            <w:r>
              <w:rPr>
                <w:b w:val="0"/>
                <w:sz w:val="16"/>
              </w:rPr>
              <w:t>Move medially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system's guidance to move medially toward GSV in the saphenous compartment at the upper thigh would send the probe away from the groin, which is the wrong zone, missing the important clinical need to examine the GSV/CFV junction currently visible at the SFJ.</w:t>
            </w:r>
          </w:p>
        </w:tc>
      </w:tr>
      <w:tr>
        <w:tc>
          <w:tcPr>
            <w:tcW w:type="dxa" w:w="2010"/>
          </w:tcPr>
          <w:p>
            <w:r>
              <w:rPr>
                <w:b w:val="0"/>
                <w:sz w:val="16"/>
              </w:rPr>
              <w:t>#2</w:t>
              <w:br/>
              <w:t>5–15 s</w:t>
            </w:r>
          </w:p>
        </w:tc>
        <w:tc>
          <w:tcPr>
            <w:tcW w:type="dxa" w:w="2010"/>
          </w:tcPr>
          <w:p>
            <w:r>
              <w:rPr>
                <w:b w:val="0"/>
                <w:sz w:val="16"/>
              </w:rPr>
              <w:t>Ph1</w:t>
              <w:br/>
              <w:t>SFJ Orientation</w:t>
            </w:r>
          </w:p>
        </w:tc>
        <w:tc>
          <w:tcPr>
            <w:tcW w:type="dxa" w:w="2010"/>
          </w:tcPr>
          <w:p>
            <w:r>
              <w:rPr>
                <w:b w:val="0"/>
                <w:sz w:val="14"/>
              </w:rPr>
              <w:t>Probe rotated to longitudinal view then back to transverse. Terminal valve identified just distal to SFJ. Probe centred exactly on the saphenofemoral junction.</w:t>
            </w:r>
          </w:p>
        </w:tc>
        <w:tc>
          <w:tcPr>
            <w:tcW w:type="dxa" w:w="2010"/>
          </w:tcPr>
          <w:p>
            <w:r>
              <w:rPr>
                <w:b w:val="0"/>
                <w:sz w:val="16"/>
              </w:rPr>
              <w:t>region=SFJ  posY=0.07  surface=anterior-medial</w:t>
            </w:r>
          </w:p>
        </w:tc>
        <w:tc>
          <w:tcPr>
            <w:tcW w:type="dxa" w:w="2010"/>
          </w:tcPr>
          <w:p>
            <w:r>
              <w:rPr>
                <w:b/>
                <w:sz w:val="18"/>
              </w:rPr>
              <w:t>0</w:t>
            </w:r>
          </w:p>
        </w:tc>
        <w:tc>
          <w:tcPr>
            <w:tcW w:type="dxa" w:w="2010"/>
          </w:tcPr>
          <w:p>
            <w:r>
              <w:rPr>
                <w:b w:val="0"/>
                <w:sz w:val="16"/>
              </w:rPr>
              <w:t>Move medially toward GSV at SFJ junction in groin crease</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medially toward GSV at SFJ junction in groin crease' is correct as it directs the probe to the right structure with the correct clinical intent, maintaining the probe's position at the SFJ/groin with a medial orientation.</w:t>
            </w:r>
          </w:p>
        </w:tc>
      </w:tr>
      <w:tr>
        <w:tc>
          <w:tcPr>
            <w:tcW w:type="dxa" w:w="2010"/>
          </w:tcPr>
          <w:p>
            <w:r>
              <w:rPr>
                <w:b w:val="0"/>
                <w:sz w:val="16"/>
              </w:rPr>
              <w:t>#3</w:t>
              <w:br/>
              <w:t>15–30 s</w:t>
            </w:r>
          </w:p>
        </w:tc>
        <w:tc>
          <w:tcPr>
            <w:tcW w:type="dxa" w:w="2010"/>
          </w:tcPr>
          <w:p>
            <w:r>
              <w:rPr>
                <w:b w:val="0"/>
                <w:sz w:val="16"/>
              </w:rPr>
              <w:t>Ph1</w:t>
              <w:br/>
              <w:t>SFJ Maneuvers</w:t>
            </w:r>
          </w:p>
        </w:tc>
        <w:tc>
          <w:tcPr>
            <w:tcW w:type="dxa" w:w="2010"/>
          </w:tcPr>
          <w:p>
            <w:r>
              <w:rPr>
                <w:b w:val="0"/>
                <w:sz w:val="14"/>
              </w:rPr>
              <w:t>Surgeon performs Valsalva and Paranà maneuvers at SFJ. Both tests positive — Doppler shows reversal of flow from CFV into GSV on both maneuvers. SFJ incompetence confirmed.</w:t>
            </w:r>
          </w:p>
        </w:tc>
        <w:tc>
          <w:tcPr>
            <w:tcW w:type="dxa" w:w="2010"/>
          </w:tcPr>
          <w:p>
            <w:r>
              <w:rPr>
                <w:b w:val="0"/>
                <w:sz w:val="16"/>
              </w:rPr>
              <w:t>region=SFJ  posY=0.06  surface=anterior-medial</w:t>
            </w:r>
          </w:p>
        </w:tc>
        <w:tc>
          <w:tcPr>
            <w:tcW w:type="dxa" w:w="2010"/>
          </w:tcPr>
          <w:p>
            <w:r>
              <w:rPr>
                <w:b/>
                <w:sz w:val="18"/>
              </w:rPr>
              <w:t>0</w:t>
            </w:r>
          </w:p>
        </w:tc>
        <w:tc>
          <w:tcPr>
            <w:tcW w:type="dxa" w:w="2010"/>
          </w:tcPr>
          <w:p>
            <w:r>
              <w:rPr>
                <w:b w:val="0"/>
                <w:sz w:val="16"/>
              </w:rPr>
              <w:t>Move anteriorly toward GSV at SFJ junction in groin crease</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anteriorly toward GSV at SFJ junction in groin crease' is correct as it directs the probe to the right structure with the correct clinical intent, maintaining the probe's position at the SFJ junction.</w:t>
            </w:r>
          </w:p>
        </w:tc>
      </w:tr>
      <w:tr>
        <w:tc>
          <w:tcPr>
            <w:tcW w:type="dxa" w:w="2010"/>
          </w:tcPr>
          <w:p>
            <w:r>
              <w:rPr>
                <w:b w:val="0"/>
                <w:sz w:val="16"/>
              </w:rPr>
              <w:t>#4</w:t>
              <w:br/>
              <w:t>30–42 s</w:t>
            </w:r>
          </w:p>
        </w:tc>
        <w:tc>
          <w:tcPr>
            <w:tcW w:type="dxa" w:w="2010"/>
          </w:tcPr>
          <w:p>
            <w:r>
              <w:rPr>
                <w:b w:val="0"/>
                <w:sz w:val="16"/>
              </w:rPr>
              <w:t>Ph1</w:t>
              <w:br/>
              <w:t>EP N1→N2 Marked</w:t>
            </w:r>
          </w:p>
        </w:tc>
        <w:tc>
          <w:tcPr>
            <w:tcW w:type="dxa" w:w="2010"/>
          </w:tcPr>
          <w:p>
            <w:r>
              <w:rPr>
                <w:b w:val="0"/>
                <w:sz w:val="14"/>
              </w:rPr>
              <w:t>Surgeon marks EP N1→N2 at SFJ (posY 0.06). Clip confirmed. SFJ entry point for shunt circuit now established. Q1 answered. Probe remains at groin for a moment before moving distally.</w:t>
            </w:r>
          </w:p>
        </w:tc>
        <w:tc>
          <w:tcPr>
            <w:tcW w:type="dxa" w:w="2010"/>
          </w:tcPr>
          <w:p>
            <w:r>
              <w:rPr>
                <w:b w:val="0"/>
                <w:sz w:val="16"/>
              </w:rPr>
              <w:t>region=SFJ  posY=0.06  surface=anterior-medial</w:t>
            </w:r>
          </w:p>
        </w:tc>
        <w:tc>
          <w:tcPr>
            <w:tcW w:type="dxa" w:w="2010"/>
          </w:tcPr>
          <w:p>
            <w:r>
              <w:rPr>
                <w:b/>
                <w:sz w:val="18"/>
              </w:rPr>
              <w:t>1</w:t>
            </w:r>
          </w:p>
        </w:tc>
        <w:tc>
          <w:tcPr>
            <w:tcW w:type="dxa" w:w="2010"/>
          </w:tcPr>
          <w:p>
            <w:r>
              <w:rPr>
                <w:b w:val="0"/>
                <w:sz w:val="16"/>
              </w:rPr>
              <w:t>Move distally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guidance directs the probe to move distally toward the GSV in the saphenous compartment at the upper thigh, which is the correct structure and clinical intent to assess for trunk reflux, and the action flag matches the expected action.</w:t>
            </w:r>
          </w:p>
        </w:tc>
      </w:tr>
      <w:tr>
        <w:tc>
          <w:tcPr>
            <w:tcW w:type="dxa" w:w="2010"/>
          </w:tcPr>
          <w:p>
            <w:r>
              <w:rPr>
                <w:b w:val="0"/>
                <w:sz w:val="16"/>
              </w:rPr>
              <w:t>#5</w:t>
              <w:br/>
              <w:t>42–52 s</w:t>
            </w:r>
          </w:p>
        </w:tc>
        <w:tc>
          <w:tcPr>
            <w:tcW w:type="dxa" w:w="2010"/>
          </w:tcPr>
          <w:p>
            <w:r>
              <w:rPr>
                <w:b w:val="0"/>
                <w:sz w:val="16"/>
              </w:rPr>
              <w:t>Ph2</w:t>
              <w:br/>
              <w:t>Proximal Thigh</w:t>
            </w:r>
          </w:p>
        </w:tc>
        <w:tc>
          <w:tcPr>
            <w:tcW w:type="dxa" w:w="2010"/>
          </w:tcPr>
          <w:p>
            <w:r>
              <w:rPr>
                <w:b w:val="0"/>
                <w:sz w:val="14"/>
              </w:rPr>
              <w:t>Probe moved to proximal anteromedial thigh, just below groin crease. GSV oval visible within the saphenous fascial compartment. No perforator identified at this level.</w:t>
            </w:r>
          </w:p>
        </w:tc>
        <w:tc>
          <w:tcPr>
            <w:tcW w:type="dxa" w:w="2010"/>
          </w:tcPr>
          <w:p>
            <w:r>
              <w:rPr>
                <w:b w:val="0"/>
                <w:sz w:val="16"/>
              </w:rPr>
              <w:t>region=Upper Thigh  posY=0.14  surface=anterior-medial</w:t>
            </w:r>
          </w:p>
        </w:tc>
        <w:tc>
          <w:tcPr>
            <w:tcW w:type="dxa" w:w="2010"/>
          </w:tcPr>
          <w:p>
            <w:r>
              <w:rPr>
                <w:b/>
                <w:sz w:val="18"/>
              </w:rPr>
              <w:t>1</w:t>
            </w:r>
          </w:p>
        </w:tc>
        <w:tc>
          <w:tcPr>
            <w:tcW w:type="dxa" w:w="2010"/>
          </w:tcPr>
          <w:p>
            <w:r>
              <w:rPr>
                <w:b w:val="0"/>
                <w:sz w:val="16"/>
              </w:rPr>
              <w:t>Move distally toward Hunterian perforator on medial proximal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guidance directs the probe to move distally toward the Hunterian perforator on the medial proximal thigh, which is the correct clinical intent to confirm trunk reflux and aligns with the expected action to move the probe.</w:t>
            </w:r>
          </w:p>
        </w:tc>
      </w:tr>
      <w:tr>
        <w:tc>
          <w:tcPr>
            <w:tcW w:type="dxa" w:w="2010"/>
          </w:tcPr>
          <w:p>
            <w:r>
              <w:rPr>
                <w:b w:val="0"/>
                <w:sz w:val="16"/>
              </w:rPr>
              <w:t>#6</w:t>
              <w:br/>
              <w:t>52–62 s</w:t>
            </w:r>
          </w:p>
        </w:tc>
        <w:tc>
          <w:tcPr>
            <w:tcW w:type="dxa" w:w="2010"/>
          </w:tcPr>
          <w:p>
            <w:r>
              <w:rPr>
                <w:b w:val="0"/>
                <w:sz w:val="16"/>
              </w:rPr>
              <w:t>Ph2</w:t>
              <w:br/>
              <w:t>Hunterian Zone</w:t>
            </w:r>
          </w:p>
        </w:tc>
        <w:tc>
          <w:tcPr>
            <w:tcW w:type="dxa" w:w="2010"/>
          </w:tcPr>
          <w:p>
            <w:r>
              <w:rPr>
                <w:b w:val="0"/>
                <w:sz w:val="14"/>
              </w:rPr>
              <w:t>Probe at medial mid-thigh (Hunterian canal, proximal). GSV still prominent in fascial compartment. Hunterian perforator junction sought but not yet identified.</w:t>
            </w:r>
          </w:p>
        </w:tc>
        <w:tc>
          <w:tcPr>
            <w:tcW w:type="dxa" w:w="2010"/>
          </w:tcPr>
          <w:p>
            <w:r>
              <w:rPr>
                <w:b w:val="0"/>
                <w:sz w:val="16"/>
              </w:rPr>
              <w:t>region=Hunterian  posY=0.26  surface=anterior-medial</w:t>
            </w:r>
          </w:p>
        </w:tc>
        <w:tc>
          <w:tcPr>
            <w:tcW w:type="dxa" w:w="2010"/>
          </w:tcPr>
          <w:p>
            <w:r>
              <w:rPr>
                <w:b/>
                <w:sz w:val="18"/>
              </w:rPr>
              <w:t>1</w:t>
            </w:r>
          </w:p>
        </w:tc>
        <w:tc>
          <w:tcPr>
            <w:tcW w:type="dxa" w:w="2010"/>
          </w:tcPr>
          <w:p>
            <w:r>
              <w:rPr>
                <w:b w:val="0"/>
                <w:sz w:val="16"/>
              </w:rPr>
              <w:t>Move distally toward Dodd perforator on medial distal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guidance directs the probe distally toward the Dodd perforator on the medial distal thigh, which aligns with the clinical intent of testing trunk reflux via Paranà and is in the correct direction for the current step in the procedure.</w:t>
            </w:r>
          </w:p>
        </w:tc>
      </w:tr>
      <w:tr>
        <w:tc>
          <w:tcPr>
            <w:tcW w:type="dxa" w:w="2010"/>
          </w:tcPr>
          <w:p>
            <w:r>
              <w:rPr>
                <w:b w:val="0"/>
                <w:sz w:val="16"/>
              </w:rPr>
              <w:t>#7</w:t>
              <w:br/>
              <w:t>62–72 s</w:t>
            </w:r>
          </w:p>
        </w:tc>
        <w:tc>
          <w:tcPr>
            <w:tcW w:type="dxa" w:w="2010"/>
          </w:tcPr>
          <w:p>
            <w:r>
              <w:rPr>
                <w:b w:val="0"/>
                <w:sz w:val="16"/>
              </w:rPr>
              <w:t>Ph2</w:t>
              <w:br/>
              <w:t>Mid-Thigh Reflux Test</w:t>
            </w:r>
          </w:p>
        </w:tc>
        <w:tc>
          <w:tcPr>
            <w:tcW w:type="dxa" w:w="2010"/>
          </w:tcPr>
          <w:p>
            <w:r>
              <w:rPr>
                <w:b w:val="0"/>
                <w:sz w:val="14"/>
              </w:rPr>
              <w:t>Probe stabilised at mid-thigh (Hunterian canal). Paranà maneuver applied. Doppler shows reflux exceeding 500 ms in the GSV. RP N2→N1 clip marked at posY 0.28.</w:t>
            </w:r>
          </w:p>
        </w:tc>
        <w:tc>
          <w:tcPr>
            <w:tcW w:type="dxa" w:w="2010"/>
          </w:tcPr>
          <w:p>
            <w:r>
              <w:rPr>
                <w:b w:val="0"/>
                <w:sz w:val="16"/>
              </w:rPr>
              <w:t>region=Hunterian  posY=0.28  surface=anterior-medial</w:t>
            </w:r>
          </w:p>
        </w:tc>
        <w:tc>
          <w:tcPr>
            <w:tcW w:type="dxa" w:w="2010"/>
          </w:tcPr>
          <w:p>
            <w:r>
              <w:rPr>
                <w:b/>
                <w:sz w:val="18"/>
              </w:rPr>
              <w:t>2</w:t>
            </w:r>
          </w:p>
        </w:tc>
        <w:tc>
          <w:tcPr>
            <w:tcW w:type="dxa" w:w="2010"/>
          </w:tcPr>
          <w:p>
            <w:r>
              <w:rPr>
                <w:b w:val="0"/>
                <w:sz w:val="16"/>
              </w:rPr>
              <w:t>Circuit complete — classification confirmed</w:t>
            </w:r>
          </w:p>
        </w:tc>
        <w:tc>
          <w:tcPr>
            <w:tcW w:type="dxa" w:w="2010"/>
          </w:tcPr>
          <w:p>
            <w:r>
              <w:rPr>
                <w:b/>
                <w:color w:val="008000"/>
                <w:sz w:val="16"/>
              </w:rPr>
              <w:t>complete</w:t>
            </w:r>
          </w:p>
        </w:tc>
        <w:tc>
          <w:tcPr>
            <w:tcW w:type="dxa" w:w="2010"/>
          </w:tcPr>
          <w:p>
            <w:r>
              <w:rPr>
                <w:b w:val="0"/>
                <w:sz w:val="16"/>
              </w:rPr>
              <w:t>complete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 correctly identifies the completion of the minimum clip set for a Type 1 classification, directing the action to be complete, which aligns with the expected action and clinically satisfies the CHIVA rules for this step.</w:t>
            </w:r>
          </w:p>
        </w:tc>
      </w:tr>
      <w:tr>
        <w:tc>
          <w:tcPr>
            <w:tcW w:type="dxa" w:w="2010"/>
          </w:tcPr>
          <w:p>
            <w:r>
              <w:rPr>
                <w:b w:val="0"/>
                <w:sz w:val="16"/>
              </w:rPr>
              <w:t>#8</w:t>
              <w:br/>
              <w:t>72–82 s</w:t>
            </w:r>
          </w:p>
        </w:tc>
        <w:tc>
          <w:tcPr>
            <w:tcW w:type="dxa" w:w="2010"/>
          </w:tcPr>
          <w:p>
            <w:r>
              <w:rPr>
                <w:b w:val="0"/>
                <w:sz w:val="16"/>
              </w:rPr>
              <w:t>Ph2</w:t>
              <w:br/>
              <w:t>Dodd Zone Transition</w:t>
            </w:r>
          </w:p>
        </w:tc>
        <w:tc>
          <w:tcPr>
            <w:tcW w:type="dxa" w:w="2010"/>
          </w:tcPr>
          <w:p>
            <w:r>
              <w:rPr>
                <w:b w:val="0"/>
                <w:sz w:val="14"/>
              </w:rPr>
              <w:t>Probe moves to distal thigh (Dodd perforator zone, just above knee). GSV still visible in fascial compartment. No escape to tributary at this level. Probe preparing to cross knee crease to calf.</w:t>
            </w:r>
          </w:p>
        </w:tc>
        <w:tc>
          <w:tcPr>
            <w:tcW w:type="dxa" w:w="2010"/>
          </w:tcPr>
          <w:p>
            <w:r>
              <w:rPr>
                <w:b w:val="0"/>
                <w:sz w:val="16"/>
              </w:rPr>
              <w:t>region=Dodd  posY=0.42  surface=anterior-medial</w:t>
            </w:r>
          </w:p>
        </w:tc>
        <w:tc>
          <w:tcPr>
            <w:tcW w:type="dxa" w:w="2010"/>
          </w:tcPr>
          <w:p>
            <w:r>
              <w:rPr>
                <w:b/>
                <w:sz w:val="18"/>
              </w:rPr>
              <w:t>2</w:t>
            </w:r>
          </w:p>
        </w:tc>
        <w:tc>
          <w:tcPr>
            <w:tcW w:type="dxa" w:w="2010"/>
          </w:tcPr>
          <w:p>
            <w:r>
              <w:rPr>
                <w:b w:val="0"/>
                <w:sz w:val="16"/>
              </w:rPr>
              <w:t>Move distally toward GSV in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guidance directs the probe to move distally toward the GSV in the calf, which aligns with the clinical intent of continuing the search for the escape point in the upper calf medially, and the action flag matches the expected action.</w:t>
            </w:r>
          </w:p>
        </w:tc>
      </w:tr>
      <w:tr>
        <w:tc>
          <w:tcPr>
            <w:tcW w:type="dxa" w:w="2010"/>
          </w:tcPr>
          <w:p>
            <w:r>
              <w:rPr>
                <w:b w:val="0"/>
                <w:sz w:val="16"/>
              </w:rPr>
              <w:t>#9</w:t>
              <w:br/>
              <w:t>82–92 s</w:t>
            </w:r>
          </w:p>
        </w:tc>
        <w:tc>
          <w:tcPr>
            <w:tcW w:type="dxa" w:w="2010"/>
          </w:tcPr>
          <w:p>
            <w:r>
              <w:rPr>
                <w:b w:val="0"/>
                <w:sz w:val="16"/>
              </w:rPr>
              <w:t>Ph3</w:t>
              <w:br/>
              <w:t>Upper Calf Entry</w:t>
            </w:r>
          </w:p>
        </w:tc>
        <w:tc>
          <w:tcPr>
            <w:tcW w:type="dxa" w:w="2010"/>
          </w:tcPr>
          <w:p>
            <w:r>
              <w:rPr>
                <w:b w:val="0"/>
                <w:sz w:val="14"/>
              </w:rPr>
              <w:t>Probe moved to upper medial calf just below knee crease. Small GSV oval enters the calf from the thigh. No tributary junction yet at this level.</w:t>
            </w:r>
          </w:p>
        </w:tc>
        <w:tc>
          <w:tcPr>
            <w:tcW w:type="dxa" w:w="2010"/>
          </w:tcPr>
          <w:p>
            <w:r>
              <w:rPr>
                <w:b w:val="0"/>
                <w:sz w:val="16"/>
              </w:rPr>
              <w:t>region=Calf  posY=0.61  surface=anterior-medial</w:t>
            </w:r>
          </w:p>
        </w:tc>
        <w:tc>
          <w:tcPr>
            <w:tcW w:type="dxa" w:w="2010"/>
          </w:tcPr>
          <w:p>
            <w:r>
              <w:rPr>
                <w:b/>
                <w:sz w:val="18"/>
              </w:rPr>
              <w:t>2</w:t>
            </w:r>
          </w:p>
        </w:tc>
        <w:tc>
          <w:tcPr>
            <w:tcW w:type="dxa" w:w="2010"/>
          </w:tcPr>
          <w:p>
            <w:r>
              <w:rPr>
                <w:b w:val="0"/>
                <w:sz w:val="16"/>
              </w:rPr>
              <w:t>Move distally toward GSV in medial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distally toward GSV in medial calf' accurately directs the probe to the correct structure with the right clinical intent, aligning with the need to advance the probe distally along the medial calf toward the escape junction.</w:t>
            </w:r>
          </w:p>
        </w:tc>
      </w:tr>
      <w:tr>
        <w:tc>
          <w:tcPr>
            <w:tcW w:type="dxa" w:w="2010"/>
          </w:tcPr>
          <w:p>
            <w:r>
              <w:rPr>
                <w:b w:val="0"/>
                <w:sz w:val="16"/>
              </w:rPr>
              <w:t>#10</w:t>
              <w:br/>
              <w:t>92–102 s</w:t>
            </w:r>
          </w:p>
        </w:tc>
        <w:tc>
          <w:tcPr>
            <w:tcW w:type="dxa" w:w="2010"/>
          </w:tcPr>
          <w:p>
            <w:r>
              <w:rPr>
                <w:b w:val="0"/>
                <w:sz w:val="16"/>
              </w:rPr>
              <w:t>Ph3</w:t>
              <w:br/>
              <w:t>Mid-Calf Tracking</w:t>
            </w:r>
          </w:p>
        </w:tc>
        <w:tc>
          <w:tcPr>
            <w:tcW w:type="dxa" w:w="2010"/>
          </w:tcPr>
          <w:p>
            <w:r>
              <w:rPr>
                <w:b w:val="0"/>
                <w:sz w:val="14"/>
              </w:rPr>
              <w:t>Probe at mid-calf, anteromedial. GSV smaller. VLM now shows a small N3 structure adjacent to the GSV — possible tributary junction.</w:t>
            </w:r>
          </w:p>
        </w:tc>
        <w:tc>
          <w:tcPr>
            <w:tcW w:type="dxa" w:w="2010"/>
          </w:tcPr>
          <w:p>
            <w:r>
              <w:rPr>
                <w:b w:val="0"/>
                <w:sz w:val="16"/>
              </w:rPr>
              <w:t>region=Calf  posY=0.67  surface=anterior-medial</w:t>
            </w:r>
          </w:p>
        </w:tc>
        <w:tc>
          <w:tcPr>
            <w:tcW w:type="dxa" w:w="2010"/>
          </w:tcPr>
          <w:p>
            <w:r>
              <w:rPr>
                <w:b/>
                <w:sz w:val="18"/>
              </w:rPr>
              <w:t>2</w:t>
            </w:r>
          </w:p>
        </w:tc>
        <w:tc>
          <w:tcPr>
            <w:tcW w:type="dxa" w:w="2010"/>
          </w:tcPr>
          <w:p>
            <w:r>
              <w:rPr>
                <w:b w:val="0"/>
                <w:sz w:val="16"/>
              </w:rPr>
              <w:t>Move medially toward re-entry perforator on medial lower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8200"/>
                <w:sz w:val="16"/>
              </w:rPr>
              <w:t>PARTIAL</w:t>
              <w:br/>
              <w:t>(2/3)</w:t>
            </w:r>
          </w:p>
        </w:tc>
        <w:tc>
          <w:tcPr>
            <w:tcW w:type="dxa" w:w="2010"/>
          </w:tcPr>
          <w:p>
            <w:r>
              <w:rPr>
                <w:b w:val="0"/>
                <w:sz w:val="16"/>
              </w:rPr>
              <w:t>The AI system's guidance to 'Move medially toward re-entry perforator on medial lower calf' is partially correct as it is in the right zone, but it is premature as the escape has not yet been confirmed, and the primary goal at this step is to advance the probe distally along the medial calf to track the GSV.</w:t>
            </w:r>
          </w:p>
        </w:tc>
      </w:tr>
      <w:tr>
        <w:tc>
          <w:tcPr>
            <w:tcW w:type="dxa" w:w="2010"/>
          </w:tcPr>
          <w:p>
            <w:r>
              <w:rPr>
                <w:b w:val="0"/>
                <w:sz w:val="16"/>
              </w:rPr>
              <w:t>#11</w:t>
              <w:br/>
              <w:t>102–112 s</w:t>
            </w:r>
          </w:p>
        </w:tc>
        <w:tc>
          <w:tcPr>
            <w:tcW w:type="dxa" w:w="2010"/>
          </w:tcPr>
          <w:p>
            <w:r>
              <w:rPr>
                <w:b w:val="0"/>
                <w:sz w:val="16"/>
              </w:rPr>
              <w:t>Ph3</w:t>
              <w:br/>
              <w:t>EP N2→N3 Confirmed</w:t>
            </w:r>
          </w:p>
        </w:tc>
        <w:tc>
          <w:tcPr>
            <w:tcW w:type="dxa" w:w="2010"/>
          </w:tcPr>
          <w:p>
            <w:r>
              <w:rPr>
                <w:b w:val="0"/>
                <w:sz w:val="14"/>
              </w:rPr>
              <w:t>Paranà at mid-calf confirms flow from GSV into the adjacent N3 tributary. Surgeon marks EP N2→N3 at posY 0.68. Q3 answered. Three clips now confirmed.</w:t>
            </w:r>
          </w:p>
        </w:tc>
        <w:tc>
          <w:tcPr>
            <w:tcW w:type="dxa" w:w="2010"/>
          </w:tcPr>
          <w:p>
            <w:r>
              <w:rPr>
                <w:b w:val="0"/>
                <w:sz w:val="16"/>
              </w:rPr>
              <w:t>region=Calf  posY=0.68  surface=anterior-medial</w:t>
            </w:r>
          </w:p>
        </w:tc>
        <w:tc>
          <w:tcPr>
            <w:tcW w:type="dxa" w:w="2010"/>
          </w:tcPr>
          <w:p>
            <w:r>
              <w:rPr>
                <w:b/>
                <w:sz w:val="18"/>
              </w:rPr>
              <w:t>3</w:t>
            </w:r>
          </w:p>
        </w:tc>
        <w:tc>
          <w:tcPr>
            <w:tcW w:type="dxa" w:w="2010"/>
          </w:tcPr>
          <w:p>
            <w:r>
              <w:rPr>
                <w:b w:val="0"/>
                <w:sz w:val="16"/>
              </w:rPr>
              <w:t>Move medially toward re-entry perforator on medial lower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8200"/>
                <w:sz w:val="16"/>
              </w:rPr>
              <w:t>PARTIAL</w:t>
              <w:br/>
              <w:t>(2/3)</w:t>
            </w:r>
          </w:p>
        </w:tc>
        <w:tc>
          <w:tcPr>
            <w:tcW w:type="dxa" w:w="2010"/>
          </w:tcPr>
          <w:p>
            <w:r>
              <w:rPr>
                <w:b w:val="0"/>
                <w:sz w:val="16"/>
              </w:rPr>
              <w:t>The AI system correctly identifies the target structure (re-entry perforator) and zone (lower calf), but uses the suboptimal direction word 'medially' instead of 'distally', which is the correct direction for advancing the probe toward the lower calf.</w:t>
            </w:r>
          </w:p>
        </w:tc>
      </w:tr>
      <w:tr>
        <w:tc>
          <w:tcPr>
            <w:tcW w:type="dxa" w:w="2010"/>
          </w:tcPr>
          <w:p>
            <w:r>
              <w:rPr>
                <w:b w:val="0"/>
                <w:sz w:val="16"/>
              </w:rPr>
              <w:t>#12</w:t>
              <w:br/>
              <w:t>112–120 s</w:t>
            </w:r>
          </w:p>
        </w:tc>
        <w:tc>
          <w:tcPr>
            <w:tcW w:type="dxa" w:w="2010"/>
          </w:tcPr>
          <w:p>
            <w:r>
              <w:rPr>
                <w:b w:val="0"/>
                <w:sz w:val="16"/>
              </w:rPr>
              <w:t>Ph4</w:t>
              <w:br/>
              <w:t>Tributary Tracking</w:t>
            </w:r>
          </w:p>
        </w:tc>
        <w:tc>
          <w:tcPr>
            <w:tcW w:type="dxa" w:w="2010"/>
          </w:tcPr>
          <w:p>
            <w:r>
              <w:rPr>
                <w:b w:val="0"/>
                <w:sz w:val="14"/>
              </w:rPr>
              <w:t>Probe moved to lower medial calf following the N3 tributary distally. Tributary widens slightly as it approaches a perforator site. Re-entry perforator not yet confirmed.</w:t>
            </w:r>
          </w:p>
        </w:tc>
        <w:tc>
          <w:tcPr>
            <w:tcW w:type="dxa" w:w="2010"/>
          </w:tcPr>
          <w:p>
            <w:r>
              <w:rPr>
                <w:b w:val="0"/>
                <w:sz w:val="16"/>
              </w:rPr>
              <w:t>region=Calf  posY=0.76  surface=anterior-medial</w:t>
            </w:r>
          </w:p>
        </w:tc>
        <w:tc>
          <w:tcPr>
            <w:tcW w:type="dxa" w:w="2010"/>
          </w:tcPr>
          <w:p>
            <w:r>
              <w:rPr>
                <w:b/>
                <w:sz w:val="18"/>
              </w:rPr>
              <w:t>3</w:t>
            </w:r>
          </w:p>
        </w:tc>
        <w:tc>
          <w:tcPr>
            <w:tcW w:type="dxa" w:w="2010"/>
          </w:tcPr>
          <w:p>
            <w:r>
              <w:rPr>
                <w:b w:val="0"/>
                <w:sz w:val="16"/>
              </w:rPr>
              <w:t>Move medially toward re-entry perforator on medial lower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medially toward the re-entry perforator on the medial lower calf is correct, as it aligns with the clinical intent of tracking the N3 tributary toward its re-entry point, and the action flag matches the expected action.</w:t>
            </w:r>
          </w:p>
        </w:tc>
      </w:tr>
      <w:tr>
        <w:tc>
          <w:tcPr>
            <w:tcW w:type="dxa" w:w="2010"/>
          </w:tcPr>
          <w:p>
            <w:r>
              <w:rPr>
                <w:b w:val="0"/>
                <w:sz w:val="16"/>
              </w:rPr>
              <w:t>#13</w:t>
              <w:br/>
              <w:t>120–130 s</w:t>
            </w:r>
          </w:p>
        </w:tc>
        <w:tc>
          <w:tcPr>
            <w:tcW w:type="dxa" w:w="2010"/>
          </w:tcPr>
          <w:p>
            <w:r>
              <w:rPr>
                <w:b w:val="0"/>
                <w:sz w:val="16"/>
              </w:rPr>
              <w:t>Ph4</w:t>
              <w:br/>
              <w:t>Re-entry Perforator Zone</w:t>
            </w:r>
          </w:p>
        </w:tc>
        <w:tc>
          <w:tcPr>
            <w:tcW w:type="dxa" w:w="2010"/>
          </w:tcPr>
          <w:p>
            <w:r>
              <w:rPr>
                <w:b w:val="0"/>
                <w:sz w:val="14"/>
              </w:rPr>
              <w:t>Probe at lower calf near a fascial defect. Tributary appears to dive through the fascia. Diastolic inward flow visible on Paranà release — typical biphasic re-entry perforator pattern.</w:t>
            </w:r>
          </w:p>
        </w:tc>
        <w:tc>
          <w:tcPr>
            <w:tcW w:type="dxa" w:w="2010"/>
          </w:tcPr>
          <w:p>
            <w:r>
              <w:rPr>
                <w:b w:val="0"/>
                <w:sz w:val="16"/>
              </w:rPr>
              <w:t>region=Calf  posY=0.80  surface=anterior-medial</w:t>
            </w:r>
          </w:p>
        </w:tc>
        <w:tc>
          <w:tcPr>
            <w:tcW w:type="dxa" w:w="2010"/>
          </w:tcPr>
          <w:p>
            <w:r>
              <w:rPr>
                <w:b/>
                <w:sz w:val="18"/>
              </w:rPr>
              <w:t>3</w:t>
            </w:r>
          </w:p>
        </w:tc>
        <w:tc>
          <w:tcPr>
            <w:tcW w:type="dxa" w:w="2010"/>
          </w:tcPr>
          <w:p>
            <w:r>
              <w:rPr>
                <w:b w:val="0"/>
                <w:sz w:val="16"/>
              </w:rPr>
              <w:t>Move medially toward re-entry perforator on medial lower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guidance directs the probe to the right structure with correct clinical intent, instructing to move medially toward the re-entry perforator on the medial lower calf, which aligns with the ground truth of confirming or slightly adjusting the position to home in on the perforator at the current level.</w:t>
            </w:r>
          </w:p>
        </w:tc>
      </w:tr>
      <w:tr>
        <w:tc>
          <w:tcPr>
            <w:tcW w:type="dxa" w:w="2010"/>
          </w:tcPr>
          <w:p>
            <w:r>
              <w:rPr>
                <w:b w:val="0"/>
                <w:sz w:val="16"/>
              </w:rPr>
              <w:t>#14</w:t>
              <w:br/>
              <w:t>130–138 s</w:t>
            </w:r>
          </w:p>
        </w:tc>
        <w:tc>
          <w:tcPr>
            <w:tcW w:type="dxa" w:w="2010"/>
          </w:tcPr>
          <w:p>
            <w:r>
              <w:rPr>
                <w:b w:val="0"/>
                <w:sz w:val="16"/>
              </w:rPr>
              <w:t>Ph4</w:t>
              <w:br/>
              <w:t>RP N3→N1 Confirmed</w:t>
            </w:r>
          </w:p>
        </w:tc>
        <w:tc>
          <w:tcPr>
            <w:tcW w:type="dxa" w:w="2010"/>
          </w:tcPr>
          <w:p>
            <w:r>
              <w:rPr>
                <w:b w:val="0"/>
                <w:sz w:val="14"/>
              </w:rPr>
              <w:t>RP N3→N1 marked at lower calf (posY 0.81). All four circuit clips confirmed: EP N1→N2 + RP N2→N1 + EP N2→N3 + RP N3→N1. Circuit is complete. Elimination test now required.</w:t>
            </w:r>
          </w:p>
        </w:tc>
        <w:tc>
          <w:tcPr>
            <w:tcW w:type="dxa" w:w="2010"/>
          </w:tcPr>
          <w:p>
            <w:r>
              <w:rPr>
                <w:b w:val="0"/>
                <w:sz w:val="16"/>
              </w:rPr>
              <w:t>region=Calf  posY=0.81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text 'Perform elimination test at current zone' and action flag 'maneuver' are appropriate, as all four clips are present and an elimination test is required at this step, directing the probe to the right structure with correct clinical intent.</w:t>
            </w:r>
          </w:p>
        </w:tc>
      </w:tr>
      <w:tr>
        <w:tc>
          <w:tcPr>
            <w:tcW w:type="dxa" w:w="2010"/>
          </w:tcPr>
          <w:p>
            <w:r>
              <w:rPr>
                <w:b w:val="0"/>
                <w:sz w:val="16"/>
              </w:rPr>
              <w:t>#15</w:t>
              <w:br/>
              <w:t>138–145 s</w:t>
            </w:r>
          </w:p>
        </w:tc>
        <w:tc>
          <w:tcPr>
            <w:tcW w:type="dxa" w:w="2010"/>
          </w:tcPr>
          <w:p>
            <w:r>
              <w:rPr>
                <w:b w:val="0"/>
                <w:sz w:val="16"/>
              </w:rPr>
              <w:t>Ph5</w:t>
              <w:br/>
              <w:t>Maneuver Requested</w:t>
            </w:r>
          </w:p>
        </w:tc>
        <w:tc>
          <w:tcPr>
            <w:tcW w:type="dxa" w:w="2010"/>
          </w:tcPr>
          <w:p>
            <w:r>
              <w:rPr>
                <w:b w:val="0"/>
                <w:sz w:val="14"/>
              </w:rPr>
              <w:t>Probe remains at RP N3→N1 site. Surgeon acknowledges elimination test is needed. No new clips. The system should be directing the surgeon to perform the elimination test.</w:t>
            </w:r>
          </w:p>
        </w:tc>
        <w:tc>
          <w:tcPr>
            <w:tcW w:type="dxa" w:w="2010"/>
          </w:tcPr>
          <w:p>
            <w:r>
              <w:rPr>
                <w:b w:val="0"/>
                <w:sz w:val="16"/>
              </w:rPr>
              <w:t>region=Calf  posY=0.81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text 'Perform elimination test at current zone' and action flag 'maneuver' accurately direct the surgeon to perform the necessary elimination test without requiring probe movement, aligning with the clinical intent and expected action.</w:t>
            </w:r>
          </w:p>
        </w:tc>
      </w:tr>
      <w:tr>
        <w:tc>
          <w:tcPr>
            <w:tcW w:type="dxa" w:w="2010"/>
          </w:tcPr>
          <w:p>
            <w:r>
              <w:rPr>
                <w:b w:val="0"/>
                <w:sz w:val="16"/>
              </w:rPr>
              <w:t>#16</w:t>
              <w:br/>
              <w:t>145–155 s</w:t>
            </w:r>
          </w:p>
        </w:tc>
        <w:tc>
          <w:tcPr>
            <w:tcW w:type="dxa" w:w="2010"/>
          </w:tcPr>
          <w:p>
            <w:r>
              <w:rPr>
                <w:b w:val="0"/>
                <w:sz w:val="16"/>
              </w:rPr>
              <w:t>Ph6</w:t>
              <w:br/>
              <w:t>SPJ Approach</w:t>
            </w:r>
          </w:p>
        </w:tc>
        <w:tc>
          <w:tcPr>
            <w:tcW w:type="dxa" w:w="2010"/>
          </w:tcPr>
          <w:p>
            <w:r>
              <w:rPr>
                <w:b w:val="0"/>
                <w:sz w:val="14"/>
              </w:rPr>
              <w:t>Probe repositioned to popliteal fossa (posterior thigh, above knee). Two adjacent ovals visible: popliteal vein (N1, larger) and SSV (N2). Surgeon assessing whether SSV contributes a separate Type 2 circuit.</w:t>
            </w:r>
          </w:p>
        </w:tc>
        <w:tc>
          <w:tcPr>
            <w:tcW w:type="dxa" w:w="2010"/>
          </w:tcPr>
          <w:p>
            <w:r>
              <w:rPr>
                <w:b w:val="0"/>
                <w:sz w:val="16"/>
              </w:rPr>
              <w:t>region=SPJ  posY=0.52  surface=posterior</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 correctly directs the surgeon to perform an elimination test at the current zone, which is necessary to assess the contribution of the SSV to a separate Type 2 circuit, and the action flag 'maneuver' matches the expected action.</w:t>
            </w:r>
          </w:p>
        </w:tc>
      </w:tr>
      <w:tr>
        <w:tc>
          <w:tcPr>
            <w:tcW w:type="dxa" w:w="2010"/>
          </w:tcPr>
          <w:p>
            <w:r>
              <w:rPr>
                <w:b w:val="0"/>
                <w:sz w:val="16"/>
              </w:rPr>
              <w:t>#17</w:t>
              <w:br/>
              <w:t>155–162 s</w:t>
            </w:r>
          </w:p>
        </w:tc>
        <w:tc>
          <w:tcPr>
            <w:tcW w:type="dxa" w:w="2010"/>
          </w:tcPr>
          <w:p>
            <w:r>
              <w:rPr>
                <w:b w:val="0"/>
                <w:sz w:val="16"/>
              </w:rPr>
              <w:t>Ph6</w:t>
              <w:br/>
              <w:t>SPJ Assessed</w:t>
            </w:r>
          </w:p>
        </w:tc>
        <w:tc>
          <w:tcPr>
            <w:tcW w:type="dxa" w:w="2010"/>
          </w:tcPr>
          <w:p>
            <w:r>
              <w:rPr>
                <w:b w:val="0"/>
                <w:sz w:val="14"/>
              </w:rPr>
              <w:t>Paranà at SPJ: SSV shows no reflux into popliteal vein. SPJ is competent — no separate SSV-driven circuit. Surgeon prepares to return probe to mid-calf for elimination test.</w:t>
            </w:r>
          </w:p>
        </w:tc>
        <w:tc>
          <w:tcPr>
            <w:tcW w:type="dxa" w:w="2010"/>
          </w:tcPr>
          <w:p>
            <w:r>
              <w:rPr>
                <w:b w:val="0"/>
                <w:sz w:val="16"/>
              </w:rPr>
              <w:t>region=SPJ  posY=0.50  surface=posterior</w:t>
            </w:r>
          </w:p>
        </w:tc>
        <w:tc>
          <w:tcPr>
            <w:tcW w:type="dxa" w:w="2010"/>
          </w:tcPr>
          <w:p>
            <w:r>
              <w:rPr>
                <w:b/>
                <w:sz w:val="18"/>
              </w:rPr>
              <w:t>4</w:t>
            </w:r>
          </w:p>
        </w:tc>
        <w:tc>
          <w:tcPr>
            <w:tcW w:type="dxa" w:w="2010"/>
          </w:tcPr>
          <w:p>
            <w:r>
              <w:rPr>
                <w:b w:val="0"/>
                <w:sz w:val="16"/>
              </w:rPr>
              <w:t>Continue scanning distally to locate anatomical junction</w:t>
            </w:r>
          </w:p>
        </w:tc>
        <w:tc>
          <w:tcPr>
            <w:tcW w:type="dxa" w:w="2010"/>
          </w:tcPr>
          <w:p>
            <w:r>
              <w:rPr>
                <w:b/>
                <w:color w:val="B40000"/>
                <w:sz w:val="16"/>
              </w:rPr>
              <w:t>move</w:t>
            </w:r>
          </w:p>
        </w:tc>
        <w:tc>
          <w:tcPr>
            <w:tcW w:type="dxa" w:w="2010"/>
          </w:tcPr>
          <w:p>
            <w:r>
              <w:rPr>
                <w:b w:val="0"/>
                <w:sz w:val="16"/>
              </w:rPr>
              <w:t>maneuver</w:t>
            </w:r>
          </w:p>
        </w:tc>
        <w:tc>
          <w:tcPr>
            <w:tcW w:type="dxa" w:w="2010"/>
          </w:tcPr>
          <w:p>
            <w:r>
              <w:rPr>
                <w:b/>
                <w:color w:val="B40000"/>
                <w:sz w:val="16"/>
              </w:rPr>
              <w:t>NO</w:t>
            </w:r>
          </w:p>
        </w:tc>
        <w:tc>
          <w:tcPr>
            <w:tcW w:type="dxa" w:w="2010"/>
          </w:tcPr>
          <w:p>
            <w:r>
              <w:rPr>
                <w:b/>
                <w:color w:val="B40000"/>
                <w:sz w:val="16"/>
              </w:rPr>
              <w:t>WRONG</w:t>
              <w:br/>
              <w:t>(1/3)</w:t>
            </w:r>
          </w:p>
        </w:tc>
        <w:tc>
          <w:tcPr>
            <w:tcW w:type="dxa" w:w="2010"/>
          </w:tcPr>
          <w:p>
            <w:r>
              <w:rPr>
                <w:b w:val="0"/>
                <w:sz w:val="16"/>
              </w:rPr>
              <w:t>The AI system's guidance to 'Continue scanning distally to locate anatomical junction' with an action flag of 'move' is incorrect because the probe is already at the correct location for the elimination test, and the expected action is 'maneuver', not 'move' or 'complete'.</w:t>
            </w:r>
          </w:p>
        </w:tc>
      </w:tr>
      <w:tr>
        <w:tc>
          <w:tcPr>
            <w:tcW w:type="dxa" w:w="2010"/>
          </w:tcPr>
          <w:p>
            <w:r>
              <w:rPr>
                <w:b w:val="0"/>
                <w:sz w:val="16"/>
              </w:rPr>
              <w:t>#18</w:t>
              <w:br/>
              <w:t>162–168 s</w:t>
            </w:r>
          </w:p>
        </w:tc>
        <w:tc>
          <w:tcPr>
            <w:tcW w:type="dxa" w:w="2010"/>
          </w:tcPr>
          <w:p>
            <w:r>
              <w:rPr>
                <w:b w:val="0"/>
                <w:sz w:val="16"/>
              </w:rPr>
              <w:t>Ph6</w:t>
              <w:br/>
              <w:t>Return to Escape Site</w:t>
            </w:r>
          </w:p>
        </w:tc>
        <w:tc>
          <w:tcPr>
            <w:tcW w:type="dxa" w:w="2010"/>
          </w:tcPr>
          <w:p>
            <w:r>
              <w:rPr>
                <w:b w:val="0"/>
                <w:sz w:val="14"/>
              </w:rPr>
              <w:t>Probe returns to medial mid-calf, positioning over the EP N2→N3 site at posY 0.68. This is the compression point for the elimination test.</w:t>
            </w:r>
          </w:p>
        </w:tc>
        <w:tc>
          <w:tcPr>
            <w:tcW w:type="dxa" w:w="2010"/>
          </w:tcPr>
          <w:p>
            <w:r>
              <w:rPr>
                <w:b w:val="0"/>
                <w:sz w:val="16"/>
              </w:rPr>
              <w:t>region=Calf  posY=0.68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 correctly directs the probe to the EP N2→N3 escape site with the intention of performing an elimination test, which is the appropriate clinical action at this step, and the action flag 'maneuver' matches the expected action.</w:t>
            </w:r>
          </w:p>
        </w:tc>
      </w:tr>
      <w:tr>
        <w:tc>
          <w:tcPr>
            <w:tcW w:type="dxa" w:w="2010"/>
          </w:tcPr>
          <w:p>
            <w:r>
              <w:rPr>
                <w:b w:val="0"/>
                <w:sz w:val="16"/>
              </w:rPr>
              <w:t>#19</w:t>
              <w:br/>
              <w:t>168–175 s</w:t>
            </w:r>
          </w:p>
        </w:tc>
        <w:tc>
          <w:tcPr>
            <w:tcW w:type="dxa" w:w="2010"/>
          </w:tcPr>
          <w:p>
            <w:r>
              <w:rPr>
                <w:b w:val="0"/>
                <w:sz w:val="16"/>
              </w:rPr>
              <w:t>Ph7</w:t>
              <w:br/>
              <w:t>Elim Test Compression</w:t>
            </w:r>
          </w:p>
        </w:tc>
        <w:tc>
          <w:tcPr>
            <w:tcW w:type="dxa" w:w="2010"/>
          </w:tcPr>
          <w:p>
            <w:r>
              <w:rPr>
                <w:b w:val="0"/>
                <w:sz w:val="14"/>
              </w:rPr>
              <w:t>Surgeon compresses the N3 tributary at the escape site while observing GSV Doppler at SFJ level (held by assistant). GSV reflux CONTINUES during compression — trunk reflux is independent of the escape. This indicates Type 1+2, NOT Type 3.</w:t>
            </w:r>
          </w:p>
        </w:tc>
        <w:tc>
          <w:tcPr>
            <w:tcW w:type="dxa" w:w="2010"/>
          </w:tcPr>
          <w:p>
            <w:r>
              <w:rPr>
                <w:b w:val="0"/>
                <w:sz w:val="16"/>
              </w:rPr>
              <w:t>region=Calf  posY=0.68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 correctly directs the surgeon to perform an elimination test at the current zone, maintaining the maneuver state, which aligns with the clinical intent of assessing the reflux independence from the escape point.</w:t>
            </w:r>
          </w:p>
        </w:tc>
      </w:tr>
      <w:tr>
        <w:tc>
          <w:tcPr>
            <w:tcW w:type="dxa" w:w="2010"/>
          </w:tcPr>
          <w:p>
            <w:r>
              <w:rPr>
                <w:b w:val="0"/>
                <w:sz w:val="16"/>
              </w:rPr>
              <w:t>#20</w:t>
              <w:br/>
              <w:t>175–181 s</w:t>
            </w:r>
          </w:p>
        </w:tc>
        <w:tc>
          <w:tcPr>
            <w:tcW w:type="dxa" w:w="2010"/>
          </w:tcPr>
          <w:p>
            <w:r>
              <w:rPr>
                <w:b w:val="0"/>
                <w:sz w:val="16"/>
              </w:rPr>
              <w:t>Ph7</w:t>
              <w:br/>
              <w:t>Elim Test Result Recorded</w:t>
            </w:r>
          </w:p>
        </w:tc>
        <w:tc>
          <w:tcPr>
            <w:tcW w:type="dxa" w:w="2010"/>
          </w:tcPr>
          <w:p>
            <w:r>
              <w:rPr>
                <w:b w:val="0"/>
                <w:sz w:val="14"/>
              </w:rPr>
              <w:t>Surgeon records elimTest=Reflux on the EP N2→N3 clip. This is the final diagnostic data point. Type 1+2 classification is now unambiguous.</w:t>
            </w:r>
          </w:p>
        </w:tc>
        <w:tc>
          <w:tcPr>
            <w:tcW w:type="dxa" w:w="2010"/>
          </w:tcPr>
          <w:p>
            <w:r>
              <w:rPr>
                <w:b w:val="0"/>
                <w:sz w:val="16"/>
              </w:rPr>
              <w:t>region=Calf  posY=0.68  surface=anterior-medial</w:t>
            </w:r>
          </w:p>
        </w:tc>
        <w:tc>
          <w:tcPr>
            <w:tcW w:type="dxa" w:w="2010"/>
          </w:tcPr>
          <w:p>
            <w:r>
              <w:rPr>
                <w:b/>
                <w:sz w:val="18"/>
              </w:rPr>
              <w:t>4</w:t>
            </w:r>
          </w:p>
        </w:tc>
        <w:tc>
          <w:tcPr>
            <w:tcW w:type="dxa" w:w="2010"/>
          </w:tcPr>
          <w:p>
            <w:r>
              <w:rPr>
                <w:b w:val="0"/>
                <w:sz w:val="16"/>
              </w:rPr>
              <w:t>Continue scanning distally to locate anatomical junction</w:t>
            </w:r>
          </w:p>
        </w:tc>
        <w:tc>
          <w:tcPr>
            <w:tcW w:type="dxa" w:w="2010"/>
          </w:tcPr>
          <w:p>
            <w:r>
              <w:rPr>
                <w:b/>
                <w:color w:val="B40000"/>
                <w:sz w:val="16"/>
              </w:rPr>
              <w:t>move</w:t>
            </w:r>
          </w:p>
        </w:tc>
        <w:tc>
          <w:tcPr>
            <w:tcW w:type="dxa" w:w="2010"/>
          </w:tcPr>
          <w:p>
            <w:r>
              <w:rPr>
                <w:b w:val="0"/>
                <w:sz w:val="16"/>
              </w:rPr>
              <w:t>complete</w:t>
            </w:r>
          </w:p>
        </w:tc>
        <w:tc>
          <w:tcPr>
            <w:tcW w:type="dxa" w:w="2010"/>
          </w:tcPr>
          <w:p>
            <w:r>
              <w:rPr>
                <w:b/>
                <w:color w:val="B40000"/>
                <w:sz w:val="16"/>
              </w:rPr>
              <w:t>NO</w:t>
            </w:r>
          </w:p>
        </w:tc>
        <w:tc>
          <w:tcPr>
            <w:tcW w:type="dxa" w:w="2010"/>
          </w:tcPr>
          <w:p>
            <w:r>
              <w:rPr>
                <w:b/>
                <w:color w:val="B40000"/>
                <w:sz w:val="16"/>
              </w:rPr>
              <w:t>WRONG</w:t>
              <w:br/>
              <w:t>(1/3)</w:t>
            </w:r>
          </w:p>
        </w:tc>
        <w:tc>
          <w:tcPr>
            <w:tcW w:type="dxa" w:w="2010"/>
          </w:tcPr>
          <w:p>
            <w:r>
              <w:rPr>
                <w:b w:val="0"/>
                <w:sz w:val="16"/>
              </w:rPr>
              <w:t>The AI system's response to continue scanning distally is incorrect as the full clip set for Type 1+2 classification is already complete, and the expected action is to confirm the classification and complete the process, not to move the probe further.</w:t>
            </w:r>
          </w:p>
        </w:tc>
      </w:tr>
      <w:tr>
        <w:tc>
          <w:tcPr>
            <w:tcW w:type="dxa" w:w="2010"/>
          </w:tcPr>
          <w:p>
            <w:r>
              <w:rPr>
                <w:b w:val="0"/>
                <w:sz w:val="16"/>
              </w:rPr>
              <w:t>#21</w:t>
              <w:br/>
              <w:t>181–184 s</w:t>
            </w:r>
          </w:p>
        </w:tc>
        <w:tc>
          <w:tcPr>
            <w:tcW w:type="dxa" w:w="2010"/>
          </w:tcPr>
          <w:p>
            <w:r>
              <w:rPr>
                <w:b w:val="0"/>
                <w:sz w:val="16"/>
              </w:rPr>
              <w:t>Ph8</w:t>
              <w:br/>
              <w:t>SFJ Return Post-Diagnosis</w:t>
            </w:r>
          </w:p>
        </w:tc>
        <w:tc>
          <w:tcPr>
            <w:tcW w:type="dxa" w:w="2010"/>
          </w:tcPr>
          <w:p>
            <w:r>
              <w:rPr>
                <w:b w:val="0"/>
                <w:sz w:val="14"/>
              </w:rPr>
              <w:t>Probe returns to SFJ for anatomical documentation and skin marking. Circuit is fully classified. Surgeon confirms SFJ as primary ligation site.</w:t>
            </w:r>
          </w:p>
        </w:tc>
        <w:tc>
          <w:tcPr>
            <w:tcW w:type="dxa" w:w="2010"/>
          </w:tcPr>
          <w:p>
            <w:r>
              <w:rPr>
                <w:b w:val="0"/>
                <w:sz w:val="16"/>
              </w:rPr>
              <w:t>region=SFJ  posY=0.06  surface=anterior-medial</w:t>
            </w:r>
          </w:p>
        </w:tc>
        <w:tc>
          <w:tcPr>
            <w:tcW w:type="dxa" w:w="2010"/>
          </w:tcPr>
          <w:p>
            <w:r>
              <w:rPr>
                <w:b/>
                <w:sz w:val="18"/>
              </w:rPr>
              <w:t>4</w:t>
            </w:r>
          </w:p>
        </w:tc>
        <w:tc>
          <w:tcPr>
            <w:tcW w:type="dxa" w:w="2010"/>
          </w:tcPr>
          <w:p>
            <w:r>
              <w:rPr>
                <w:b w:val="0"/>
                <w:sz w:val="16"/>
              </w:rPr>
              <w:t>Circuit complete — classification confirmed</w:t>
            </w:r>
          </w:p>
        </w:tc>
        <w:tc>
          <w:tcPr>
            <w:tcW w:type="dxa" w:w="2010"/>
          </w:tcPr>
          <w:p>
            <w:r>
              <w:rPr>
                <w:b/>
                <w:color w:val="B40000"/>
                <w:sz w:val="16"/>
              </w:rPr>
              <w:t>complete</w:t>
            </w:r>
          </w:p>
        </w:tc>
        <w:tc>
          <w:tcPr>
            <w:tcW w:type="dxa" w:w="2010"/>
          </w:tcPr>
          <w:p>
            <w:r>
              <w:rPr>
                <w:b w:val="0"/>
                <w:sz w:val="16"/>
              </w:rPr>
              <w:t>move</w:t>
            </w:r>
          </w:p>
        </w:tc>
        <w:tc>
          <w:tcPr>
            <w:tcW w:type="dxa" w:w="2010"/>
          </w:tcPr>
          <w:p>
            <w:r>
              <w:rPr>
                <w:b/>
                <w:color w:val="B40000"/>
                <w:sz w:val="16"/>
              </w:rPr>
              <w:t>NO</w:t>
            </w:r>
          </w:p>
        </w:tc>
        <w:tc>
          <w:tcPr>
            <w:tcW w:type="dxa" w:w="2010"/>
          </w:tcPr>
          <w:p>
            <w:r>
              <w:rPr>
                <w:b/>
                <w:color w:val="B40000"/>
                <w:sz w:val="16"/>
              </w:rPr>
              <w:t>WRONG</w:t>
              <w:br/>
              <w:t>(1/3)</w:t>
            </w:r>
          </w:p>
        </w:tc>
        <w:tc>
          <w:tcPr>
            <w:tcW w:type="dxa" w:w="2010"/>
          </w:tcPr>
          <w:p>
            <w:r>
              <w:rPr>
                <w:b w:val="0"/>
                <w:sz w:val="16"/>
              </w:rPr>
              <w:t>The AI system incorrectly outputs 'action=complete' when the expected action is 'move' to continue scanning for additional circuits, despite the circuit being fully classified and the SFJ confirmed as the primary ligation site.</w:t>
            </w:r>
          </w:p>
        </w:tc>
      </w:tr>
      <w:tr>
        <w:tc>
          <w:tcPr>
            <w:tcW w:type="dxa" w:w="2010"/>
          </w:tcPr>
          <w:p>
            <w:r>
              <w:rPr>
                <w:b w:val="0"/>
                <w:sz w:val="16"/>
              </w:rPr>
              <w:t>#22</w:t>
              <w:br/>
              <w:t>184–187 s</w:t>
            </w:r>
          </w:p>
        </w:tc>
        <w:tc>
          <w:tcPr>
            <w:tcW w:type="dxa" w:w="2010"/>
          </w:tcPr>
          <w:p>
            <w:r>
              <w:rPr>
                <w:b w:val="0"/>
                <w:sz w:val="16"/>
              </w:rPr>
              <w:t>Ph8</w:t>
              <w:br/>
              <w:t>Final State Check</w:t>
            </w:r>
          </w:p>
        </w:tc>
        <w:tc>
          <w:tcPr>
            <w:tcW w:type="dxa" w:w="2010"/>
          </w:tcPr>
          <w:p>
            <w:r>
              <w:rPr>
                <w:b w:val="0"/>
                <w:sz w:val="14"/>
              </w:rPr>
              <w:t>Final stable probe position at SFJ. Examination concluded. Type 1+2 diagnosis finalized. Ligation at SFJ and disconnection of the escape tributary to be planned.</w:t>
            </w:r>
          </w:p>
        </w:tc>
        <w:tc>
          <w:tcPr>
            <w:tcW w:type="dxa" w:w="2010"/>
          </w:tcPr>
          <w:p>
            <w:r>
              <w:rPr>
                <w:b w:val="0"/>
                <w:sz w:val="16"/>
              </w:rPr>
              <w:t>region=SFJ  posY=0.05  surface=anterior-medial</w:t>
            </w:r>
          </w:p>
        </w:tc>
        <w:tc>
          <w:tcPr>
            <w:tcW w:type="dxa" w:w="2010"/>
          </w:tcPr>
          <w:p>
            <w:r>
              <w:rPr>
                <w:b/>
                <w:sz w:val="18"/>
              </w:rPr>
              <w:t>4</w:t>
            </w:r>
          </w:p>
        </w:tc>
        <w:tc>
          <w:tcPr>
            <w:tcW w:type="dxa" w:w="2010"/>
          </w:tcPr>
          <w:p>
            <w:r>
              <w:rPr>
                <w:b w:val="0"/>
                <w:sz w:val="16"/>
              </w:rPr>
              <w:t>Move medially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medially toward the GSV in the saphenous compartment at the upper thigh is appropriate for a final scan to confirm no additional circuits exist, and the action flag 'move' matches the expected action.</w:t>
            </w:r>
          </w:p>
        </w:tc>
      </w:tr>
    </w:tbl>
    <w:p>
      <w:r>
        <w:br w:type="page"/>
      </w:r>
    </w:p>
    <w:p>
      <w:pPr>
        <w:pStyle w:val="Heading2"/>
      </w:pPr>
      <w:r>
        <w:t>3. Clinical Deep-Dive (per step)</w:t>
      </w:r>
    </w:p>
    <w:p>
      <w:pPr>
        <w:pStyle w:val="Heading3"/>
      </w:pPr>
      <w:r>
        <w:t>Step 1: 0–5 s — Phase 1 – SFJ Arrival</w:t>
      </w:r>
    </w:p>
    <w:p>
      <w:r>
        <w:rPr>
          <w:b/>
        </w:rPr>
        <w:t xml:space="preserve">Surgeon action: </w:t>
      </w:r>
      <w:r>
        <w:t>Probe first placed at anteromedial groin crease. B-mode shows two adjacent anechoic ovals: larger CFV (N1) and smaller GSV (N2) on the same depth plane at the junction.</w:t>
        <w:br/>
      </w:r>
      <w:r>
        <w:rPr>
          <w:b/>
        </w:rPr>
        <w:t xml:space="preserve">Probe: </w:t>
      </w:r>
      <w:r>
        <w:t>region=SFJ  posY=0.06  surface=anterior-medial</w:t>
        <w:br/>
      </w:r>
      <w:r>
        <w:rPr>
          <w:b/>
        </w:rPr>
        <w:t xml:space="preserve">Clips confirmed: </w:t>
      </w:r>
      <w:r>
        <w:t>0</w:t>
        <w:br/>
      </w:r>
      <w:r>
        <w:rPr>
          <w:b/>
        </w:rPr>
        <w:t xml:space="preserve">System guidance: </w:t>
      </w:r>
      <w:r>
        <w:rPr>
          <w:color w:val="B40000"/>
        </w:rPr>
        <w:t>"Move medially toward GSV in saphenous compartment at upper thigh"</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system's guidance to move medially toward GSV in the saphenous compartment at the upper thigh would send the probe away from the groin, which is the wrong zone, missing the important clinical need to examine the GSV/CFV junction currently visible at the SFJ.</w:t>
        <w:br/>
      </w:r>
    </w:p>
    <w:p>
      <w:pPr>
        <w:pStyle w:val="Heading3"/>
      </w:pPr>
      <w:r>
        <w:t>Step 2: 5–15 s — Phase 1 – SFJ Orientation</w:t>
      </w:r>
    </w:p>
    <w:p>
      <w:r>
        <w:rPr>
          <w:b/>
        </w:rPr>
        <w:t xml:space="preserve">Surgeon action: </w:t>
      </w:r>
      <w:r>
        <w:t>Probe rotated to longitudinal view then back to transverse. Terminal valve identified just distal to SFJ. Probe centred exactly on the saphenofemoral junction.</w:t>
        <w:br/>
      </w:r>
      <w:r>
        <w:rPr>
          <w:b/>
        </w:rPr>
        <w:t xml:space="preserve">Probe: </w:t>
      </w:r>
      <w:r>
        <w:t>region=SFJ  posY=0.07  surface=anterior-medial</w:t>
        <w:br/>
      </w:r>
      <w:r>
        <w:rPr>
          <w:b/>
        </w:rPr>
        <w:t xml:space="preserve">Clips confirmed: </w:t>
      </w:r>
      <w:r>
        <w:t>0</w:t>
        <w:br/>
      </w:r>
      <w:r>
        <w:rPr>
          <w:b/>
        </w:rPr>
        <w:t xml:space="preserve">System guidance: </w:t>
      </w:r>
      <w:r>
        <w:rPr>
          <w:color w:val="008000"/>
        </w:rPr>
        <w:t>"Move medially toward GSV at SFJ junction in groin crease"</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medially toward GSV at SFJ junction in groin crease' is correct as it directs the probe to the right structure with the correct clinical intent, maintaining the probe's position at the SFJ/groin with a medial orientation.</w:t>
        <w:br/>
      </w:r>
    </w:p>
    <w:p>
      <w:pPr>
        <w:pStyle w:val="Heading3"/>
      </w:pPr>
      <w:r>
        <w:t>Step 3: 15–30 s — Phase 1 – SFJ Maneuvers</w:t>
      </w:r>
    </w:p>
    <w:p>
      <w:r>
        <w:rPr>
          <w:b/>
        </w:rPr>
        <w:t xml:space="preserve">Surgeon action: </w:t>
      </w:r>
      <w:r>
        <w:t>Surgeon performs Valsalva and Paranà maneuvers at SFJ. Both tests positive — Doppler shows reversal of flow from CFV into GSV on both maneuvers. SFJ incompetence confirmed.</w:t>
        <w:br/>
      </w:r>
      <w:r>
        <w:rPr>
          <w:b/>
        </w:rPr>
        <w:t xml:space="preserve">Probe: </w:t>
      </w:r>
      <w:r>
        <w:t>region=SFJ  posY=0.06  surface=anterior-medial</w:t>
        <w:br/>
      </w:r>
      <w:r>
        <w:rPr>
          <w:b/>
        </w:rPr>
        <w:t xml:space="preserve">Clips confirmed: </w:t>
      </w:r>
      <w:r>
        <w:t>0</w:t>
        <w:br/>
      </w:r>
      <w:r>
        <w:rPr>
          <w:b/>
        </w:rPr>
        <w:t xml:space="preserve">System guidance: </w:t>
      </w:r>
      <w:r>
        <w:rPr>
          <w:color w:val="008000"/>
        </w:rPr>
        <w:t>"Move anteriorly toward GSV at SFJ junction in groin crease"</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anteriorly toward GSV at SFJ junction in groin crease' is correct as it directs the probe to the right structure with the correct clinical intent, maintaining the probe's position at the SFJ junction.</w:t>
        <w:br/>
      </w:r>
    </w:p>
    <w:p>
      <w:pPr>
        <w:pStyle w:val="Heading3"/>
      </w:pPr>
      <w:r>
        <w:t>Step 4: 30–42 s — Phase 1 – EP N1→N2 Marked</w:t>
      </w:r>
    </w:p>
    <w:p>
      <w:r>
        <w:rPr>
          <w:b/>
        </w:rPr>
        <w:t xml:space="preserve">Surgeon action: </w:t>
      </w:r>
      <w:r>
        <w:t>Surgeon marks EP N1→N2 at SFJ (posY 0.06). Clip confirmed. SFJ entry point for shunt circuit now established. Q1 answered. Probe remains at groin for a moment before moving distally.</w:t>
        <w:br/>
      </w:r>
      <w:r>
        <w:rPr>
          <w:b/>
        </w:rPr>
        <w:t xml:space="preserve">Probe: </w:t>
      </w:r>
      <w:r>
        <w:t>region=SFJ  posY=0.06  surface=anterior-medial</w:t>
        <w:br/>
      </w:r>
      <w:r>
        <w:rPr>
          <w:b/>
        </w:rPr>
        <w:t xml:space="preserve">Clips confirmed: </w:t>
      </w:r>
      <w:r>
        <w:t>1</w:t>
        <w:br/>
      </w:r>
      <w:r>
        <w:rPr>
          <w:b/>
        </w:rPr>
        <w:t xml:space="preserve">System guidance: </w:t>
      </w:r>
      <w:r>
        <w:rPr>
          <w:color w:val="008000"/>
        </w:rPr>
        <w:t>"Move distally toward GSV in saphenous compartment at upper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guidance directs the probe to move distally toward the GSV in the saphenous compartment at the upper thigh, which is the correct structure and clinical intent to assess for trunk reflux, and the action flag matches the expected action.</w:t>
        <w:br/>
      </w:r>
    </w:p>
    <w:p>
      <w:pPr>
        <w:pStyle w:val="Heading3"/>
      </w:pPr>
      <w:r>
        <w:t>Step 5: 42–52 s — Phase 2 – Proximal Thigh</w:t>
      </w:r>
    </w:p>
    <w:p>
      <w:r>
        <w:rPr>
          <w:b/>
        </w:rPr>
        <w:t xml:space="preserve">Surgeon action: </w:t>
      </w:r>
      <w:r>
        <w:t>Probe moved to proximal anteromedial thigh, just below groin crease. GSV oval visible within the saphenous fascial compartment. No perforator identified at this level.</w:t>
        <w:br/>
      </w:r>
      <w:r>
        <w:rPr>
          <w:b/>
        </w:rPr>
        <w:t xml:space="preserve">Probe: </w:t>
      </w:r>
      <w:r>
        <w:t>region=Upper Thigh  posY=0.14  surface=anterior-medial</w:t>
        <w:br/>
      </w:r>
      <w:r>
        <w:rPr>
          <w:b/>
        </w:rPr>
        <w:t xml:space="preserve">Clips confirmed: </w:t>
      </w:r>
      <w:r>
        <w:t>1</w:t>
        <w:br/>
      </w:r>
      <w:r>
        <w:rPr>
          <w:b/>
        </w:rPr>
        <w:t xml:space="preserve">System guidance: </w:t>
      </w:r>
      <w:r>
        <w:rPr>
          <w:color w:val="008000"/>
        </w:rPr>
        <w:t>"Move distally toward Hunterian perforator on medial proximal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guidance directs the probe to move distally toward the Hunterian perforator on the medial proximal thigh, which is the correct clinical intent to confirm trunk reflux and aligns with the expected action to move the probe.</w:t>
        <w:br/>
      </w:r>
    </w:p>
    <w:p>
      <w:pPr>
        <w:pStyle w:val="Heading3"/>
      </w:pPr>
      <w:r>
        <w:t>Step 6: 52–62 s — Phase 2 – Hunterian Zone</w:t>
      </w:r>
    </w:p>
    <w:p>
      <w:r>
        <w:rPr>
          <w:b/>
        </w:rPr>
        <w:t xml:space="preserve">Surgeon action: </w:t>
      </w:r>
      <w:r>
        <w:t>Probe at medial mid-thigh (Hunterian canal, proximal). GSV still prominent in fascial compartment. Hunterian perforator junction sought but not yet identified.</w:t>
        <w:br/>
      </w:r>
      <w:r>
        <w:rPr>
          <w:b/>
        </w:rPr>
        <w:t xml:space="preserve">Probe: </w:t>
      </w:r>
      <w:r>
        <w:t>region=Hunterian  posY=0.26  surface=anterior-medial</w:t>
        <w:br/>
      </w:r>
      <w:r>
        <w:rPr>
          <w:b/>
        </w:rPr>
        <w:t xml:space="preserve">Clips confirmed: </w:t>
      </w:r>
      <w:r>
        <w:t>1</w:t>
        <w:br/>
      </w:r>
      <w:r>
        <w:rPr>
          <w:b/>
        </w:rPr>
        <w:t xml:space="preserve">System guidance: </w:t>
      </w:r>
      <w:r>
        <w:rPr>
          <w:color w:val="008000"/>
        </w:rPr>
        <w:t>"Move distally toward Dodd perforator on medial distal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guidance directs the probe distally toward the Dodd perforator on the medial distal thigh, which aligns with the clinical intent of testing trunk reflux via Paranà and is in the correct direction for the current step in the procedure.</w:t>
        <w:br/>
      </w:r>
    </w:p>
    <w:p>
      <w:pPr>
        <w:pStyle w:val="Heading3"/>
      </w:pPr>
      <w:r>
        <w:t>Step 7: 62–72 s — Phase 2 – Mid-Thigh Reflux Test</w:t>
      </w:r>
    </w:p>
    <w:p>
      <w:r>
        <w:rPr>
          <w:b/>
        </w:rPr>
        <w:t xml:space="preserve">Surgeon action: </w:t>
      </w:r>
      <w:r>
        <w:t>Probe stabilised at mid-thigh (Hunterian canal). Paranà maneuver applied. Doppler shows reflux exceeding 500 ms in the GSV. RP N2→N1 clip marked at posY 0.28.</w:t>
        <w:br/>
      </w:r>
      <w:r>
        <w:rPr>
          <w:b/>
        </w:rPr>
        <w:t xml:space="preserve">Probe: </w:t>
      </w:r>
      <w:r>
        <w:t>region=Hunterian  posY=0.28  surface=anterior-medial</w:t>
        <w:br/>
      </w:r>
      <w:r>
        <w:rPr>
          <w:b/>
        </w:rPr>
        <w:t xml:space="preserve">Clips confirmed: </w:t>
      </w:r>
      <w:r>
        <w:t>2</w:t>
        <w:br/>
      </w:r>
      <w:r>
        <w:rPr>
          <w:b/>
        </w:rPr>
        <w:t xml:space="preserve">System guidance: </w:t>
      </w:r>
      <w:r>
        <w:rPr>
          <w:color w:val="008000"/>
        </w:rPr>
        <w:t>"Circuit complete — classification confirmed"</w:t>
        <w:br/>
      </w:r>
      <w:r>
        <w:rPr>
          <w:b/>
        </w:rPr>
        <w:t xml:space="preserve">Action flag: </w:t>
      </w:r>
      <w:r>
        <w:rPr>
          <w:color w:val="008000"/>
        </w:rPr>
        <w:t>complete  (expected: complete)</w:t>
        <w:br/>
      </w:r>
      <w:r>
        <w:rPr>
          <w:b/>
        </w:rPr>
        <w:t xml:space="preserve">Evaluator verdict: </w:t>
      </w:r>
      <w:r>
        <w:rPr>
          <w:color w:val="008000"/>
        </w:rPr>
        <w:t>CORRECT (3/3)</w:t>
        <w:br/>
      </w:r>
      <w:r>
        <w:rPr>
          <w:b/>
        </w:rPr>
        <w:t xml:space="preserve">Evaluator reasoning: </w:t>
      </w:r>
      <w:r>
        <w:t>The AI system correctly identifies the completion of the minimum clip set for a Type 1 classification, directing the action to be complete, which aligns with the expected action and clinically satisfies the CHIVA rules for this step.</w:t>
        <w:br/>
      </w:r>
    </w:p>
    <w:p>
      <w:pPr>
        <w:pStyle w:val="Heading3"/>
      </w:pPr>
      <w:r>
        <w:t>Step 8: 72–82 s — Phase 2 – Dodd Zone Transition</w:t>
      </w:r>
    </w:p>
    <w:p>
      <w:r>
        <w:rPr>
          <w:b/>
        </w:rPr>
        <w:t xml:space="preserve">Surgeon action: </w:t>
      </w:r>
      <w:r>
        <w:t>Probe moves to distal thigh (Dodd perforator zone, just above knee). GSV still visible in fascial compartment. No escape to tributary at this level. Probe preparing to cross knee crease to calf.</w:t>
        <w:br/>
      </w:r>
      <w:r>
        <w:rPr>
          <w:b/>
        </w:rPr>
        <w:t xml:space="preserve">Probe: </w:t>
      </w:r>
      <w:r>
        <w:t>region=Dodd  posY=0.42  surface=anterior-medial</w:t>
        <w:br/>
      </w:r>
      <w:r>
        <w:rPr>
          <w:b/>
        </w:rPr>
        <w:t xml:space="preserve">Clips confirmed: </w:t>
      </w:r>
      <w:r>
        <w:t>2</w:t>
        <w:br/>
      </w:r>
      <w:r>
        <w:rPr>
          <w:b/>
        </w:rPr>
        <w:t xml:space="preserve">System guidance: </w:t>
      </w:r>
      <w:r>
        <w:rPr>
          <w:color w:val="008000"/>
        </w:rPr>
        <w:t>"Move distally toward GSV in calf"</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guidance directs the probe to move distally toward the GSV in the calf, which aligns with the clinical intent of continuing the search for the escape point in the upper calf medially, and the action flag matches the expected action.</w:t>
        <w:br/>
      </w:r>
    </w:p>
    <w:p>
      <w:pPr>
        <w:pStyle w:val="Heading3"/>
      </w:pPr>
      <w:r>
        <w:t>Step 9: 82–92 s — Phase 3 – Upper Calf Entry</w:t>
      </w:r>
    </w:p>
    <w:p>
      <w:r>
        <w:rPr>
          <w:b/>
        </w:rPr>
        <w:t xml:space="preserve">Surgeon action: </w:t>
      </w:r>
      <w:r>
        <w:t>Probe moved to upper medial calf just below knee crease. Small GSV oval enters the calf from the thigh. No tributary junction yet at this level.</w:t>
        <w:br/>
      </w:r>
      <w:r>
        <w:rPr>
          <w:b/>
        </w:rPr>
        <w:t xml:space="preserve">Probe: </w:t>
      </w:r>
      <w:r>
        <w:t>region=Calf  posY=0.61  surface=anterior-medial</w:t>
        <w:br/>
      </w:r>
      <w:r>
        <w:rPr>
          <w:b/>
        </w:rPr>
        <w:t xml:space="preserve">Clips confirmed: </w:t>
      </w:r>
      <w:r>
        <w:t>2</w:t>
        <w:br/>
      </w:r>
      <w:r>
        <w:rPr>
          <w:b/>
        </w:rPr>
        <w:t xml:space="preserve">System guidance: </w:t>
      </w:r>
      <w:r>
        <w:rPr>
          <w:color w:val="008000"/>
        </w:rPr>
        <w:t>"Move distally toward GSV in medial calf"</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distally toward GSV in medial calf' accurately directs the probe to the correct structure with the right clinical intent, aligning with the need to advance the probe distally along the medial calf toward the escape junction.</w:t>
        <w:br/>
      </w:r>
    </w:p>
    <w:p>
      <w:pPr>
        <w:pStyle w:val="Heading3"/>
      </w:pPr>
      <w:r>
        <w:t>Step 10: 92–102 s — Phase 3 – Mid-Calf Tracking</w:t>
      </w:r>
    </w:p>
    <w:p>
      <w:r>
        <w:rPr>
          <w:b/>
        </w:rPr>
        <w:t xml:space="preserve">Surgeon action: </w:t>
      </w:r>
      <w:r>
        <w:t>Probe at mid-calf, anteromedial. GSV smaller. VLM now shows a small N3 structure adjacent to the GSV — possible tributary junction.</w:t>
        <w:br/>
      </w:r>
      <w:r>
        <w:rPr>
          <w:b/>
        </w:rPr>
        <w:t xml:space="preserve">Probe: </w:t>
      </w:r>
      <w:r>
        <w:t>region=Calf  posY=0.67  surface=anterior-medial</w:t>
        <w:br/>
      </w:r>
      <w:r>
        <w:rPr>
          <w:b/>
        </w:rPr>
        <w:t xml:space="preserve">Clips confirmed: </w:t>
      </w:r>
      <w:r>
        <w:t>2</w:t>
        <w:br/>
      </w:r>
      <w:r>
        <w:rPr>
          <w:b/>
        </w:rPr>
        <w:t xml:space="preserve">System guidance: </w:t>
      </w:r>
      <w:r>
        <w:rPr>
          <w:color w:val="B48200"/>
        </w:rPr>
        <w:t>"Move medially toward re-entry perforator on medial lower calf"</w:t>
        <w:br/>
      </w:r>
      <w:r>
        <w:rPr>
          <w:b/>
        </w:rPr>
        <w:t xml:space="preserve">Action flag: </w:t>
      </w:r>
      <w:r>
        <w:rPr>
          <w:color w:val="008000"/>
        </w:rPr>
        <w:t>move  (expected: move)</w:t>
        <w:br/>
      </w:r>
      <w:r>
        <w:rPr>
          <w:b/>
        </w:rPr>
        <w:t xml:space="preserve">Evaluator verdict: </w:t>
      </w:r>
      <w:r>
        <w:rPr>
          <w:color w:val="B48200"/>
        </w:rPr>
        <w:t>PARTIAL (2/3)</w:t>
        <w:br/>
      </w:r>
      <w:r>
        <w:rPr>
          <w:b/>
        </w:rPr>
        <w:t xml:space="preserve">Evaluator reasoning: </w:t>
      </w:r>
      <w:r>
        <w:t>The AI system's guidance to 'Move medially toward re-entry perforator on medial lower calf' is partially correct as it is in the right zone, but it is premature as the escape has not yet been confirmed, and the primary goal at this step is to advance the probe distally along the medial calf to track the GSV.</w:t>
        <w:br/>
      </w:r>
    </w:p>
    <w:p>
      <w:pPr>
        <w:pStyle w:val="Heading3"/>
      </w:pPr>
      <w:r>
        <w:t>Step 11: 102–112 s — Phase 3 – EP N2→N3 Confirmed</w:t>
      </w:r>
    </w:p>
    <w:p>
      <w:r>
        <w:rPr>
          <w:b/>
        </w:rPr>
        <w:t xml:space="preserve">Surgeon action: </w:t>
      </w:r>
      <w:r>
        <w:t>Paranà at mid-calf confirms flow from GSV into the adjacent N3 tributary. Surgeon marks EP N2→N3 at posY 0.68. Q3 answered. Three clips now confirmed.</w:t>
        <w:br/>
      </w:r>
      <w:r>
        <w:rPr>
          <w:b/>
        </w:rPr>
        <w:t xml:space="preserve">Probe: </w:t>
      </w:r>
      <w:r>
        <w:t>region=Calf  posY=0.68  surface=anterior-medial</w:t>
        <w:br/>
      </w:r>
      <w:r>
        <w:rPr>
          <w:b/>
        </w:rPr>
        <w:t xml:space="preserve">Clips confirmed: </w:t>
      </w:r>
      <w:r>
        <w:t>3</w:t>
        <w:br/>
      </w:r>
      <w:r>
        <w:rPr>
          <w:b/>
        </w:rPr>
        <w:t xml:space="preserve">System guidance: </w:t>
      </w:r>
      <w:r>
        <w:rPr>
          <w:color w:val="B48200"/>
        </w:rPr>
        <w:t>"Move medially toward re-entry perforator on medial lower calf"</w:t>
        <w:br/>
      </w:r>
      <w:r>
        <w:rPr>
          <w:b/>
        </w:rPr>
        <w:t xml:space="preserve">Action flag: </w:t>
      </w:r>
      <w:r>
        <w:rPr>
          <w:color w:val="008000"/>
        </w:rPr>
        <w:t>move  (expected: move)</w:t>
        <w:br/>
      </w:r>
      <w:r>
        <w:rPr>
          <w:b/>
        </w:rPr>
        <w:t xml:space="preserve">Evaluator verdict: </w:t>
      </w:r>
      <w:r>
        <w:rPr>
          <w:color w:val="B48200"/>
        </w:rPr>
        <w:t>PARTIAL (2/3)</w:t>
        <w:br/>
      </w:r>
      <w:r>
        <w:rPr>
          <w:b/>
        </w:rPr>
        <w:t xml:space="preserve">Evaluator reasoning: </w:t>
      </w:r>
      <w:r>
        <w:t>The AI system correctly identifies the target structure (re-entry perforator) and zone (lower calf), but uses the suboptimal direction word 'medially' instead of 'distally', which is the correct direction for advancing the probe toward the lower calf.</w:t>
        <w:br/>
      </w:r>
    </w:p>
    <w:p>
      <w:pPr>
        <w:pStyle w:val="Heading3"/>
      </w:pPr>
      <w:r>
        <w:t>Step 12: 112–120 s — Phase 4 – Tributary Tracking</w:t>
      </w:r>
    </w:p>
    <w:p>
      <w:r>
        <w:rPr>
          <w:b/>
        </w:rPr>
        <w:t xml:space="preserve">Surgeon action: </w:t>
      </w:r>
      <w:r>
        <w:t>Probe moved to lower medial calf following the N3 tributary distally. Tributary widens slightly as it approaches a perforator site. Re-entry perforator not yet confirmed.</w:t>
        <w:br/>
      </w:r>
      <w:r>
        <w:rPr>
          <w:b/>
        </w:rPr>
        <w:t xml:space="preserve">Probe: </w:t>
      </w:r>
      <w:r>
        <w:t>region=Calf  posY=0.76  surface=anterior-medial</w:t>
        <w:br/>
      </w:r>
      <w:r>
        <w:rPr>
          <w:b/>
        </w:rPr>
        <w:t xml:space="preserve">Clips confirmed: </w:t>
      </w:r>
      <w:r>
        <w:t>3</w:t>
        <w:br/>
      </w:r>
      <w:r>
        <w:rPr>
          <w:b/>
        </w:rPr>
        <w:t xml:space="preserve">System guidance: </w:t>
      </w:r>
      <w:r>
        <w:rPr>
          <w:color w:val="008000"/>
        </w:rPr>
        <w:t>"Move medially toward re-entry perforator on medial lower calf"</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medially toward the re-entry perforator on the medial lower calf is correct, as it aligns with the clinical intent of tracking the N3 tributary toward its re-entry point, and the action flag matches the expected action.</w:t>
        <w:br/>
      </w:r>
    </w:p>
    <w:p>
      <w:pPr>
        <w:pStyle w:val="Heading3"/>
      </w:pPr>
      <w:r>
        <w:t>Step 13: 120–130 s — Phase 4 – Re-entry Perforator Zone</w:t>
      </w:r>
    </w:p>
    <w:p>
      <w:r>
        <w:rPr>
          <w:b/>
        </w:rPr>
        <w:t xml:space="preserve">Surgeon action: </w:t>
      </w:r>
      <w:r>
        <w:t>Probe at lower calf near a fascial defect. Tributary appears to dive through the fascia. Diastolic inward flow visible on Paranà release — typical biphasic re-entry perforator pattern.</w:t>
        <w:br/>
      </w:r>
      <w:r>
        <w:rPr>
          <w:b/>
        </w:rPr>
        <w:t xml:space="preserve">Probe: </w:t>
      </w:r>
      <w:r>
        <w:t>region=Calf  posY=0.80  surface=anterior-medial</w:t>
        <w:br/>
      </w:r>
      <w:r>
        <w:rPr>
          <w:b/>
        </w:rPr>
        <w:t xml:space="preserve">Clips confirmed: </w:t>
      </w:r>
      <w:r>
        <w:t>3</w:t>
        <w:br/>
      </w:r>
      <w:r>
        <w:rPr>
          <w:b/>
        </w:rPr>
        <w:t xml:space="preserve">System guidance: </w:t>
      </w:r>
      <w:r>
        <w:rPr>
          <w:color w:val="008000"/>
        </w:rPr>
        <w:t>"Move medially toward re-entry perforator on medial lower calf"</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guidance directs the probe to the right structure with correct clinical intent, instructing to move medially toward the re-entry perforator on the medial lower calf, which aligns with the ground truth of confirming or slightly adjusting the position to home in on the perforator at the current level.</w:t>
        <w:br/>
      </w:r>
    </w:p>
    <w:p>
      <w:pPr>
        <w:pStyle w:val="Heading3"/>
      </w:pPr>
      <w:r>
        <w:t>Step 14: 130–138 s — Phase 4 – RP N3→N1 Confirmed</w:t>
      </w:r>
    </w:p>
    <w:p>
      <w:r>
        <w:rPr>
          <w:b/>
        </w:rPr>
        <w:t xml:space="preserve">Surgeon action: </w:t>
      </w:r>
      <w:r>
        <w:t>RP N3→N1 marked at lower calf (posY 0.81). All four circuit clips confirmed: EP N1→N2 + RP N2→N1 + EP N2→N3 + RP N3→N1. Circuit is complete. Elimination test now required.</w:t>
        <w:br/>
      </w:r>
      <w:r>
        <w:rPr>
          <w:b/>
        </w:rPr>
        <w:t xml:space="preserve">Probe: </w:t>
      </w:r>
      <w:r>
        <w:t>region=Calf  posY=0.81  surface=anterior-medial</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system's guidance text 'Perform elimination test at current zone' and action flag 'maneuver' are appropriate, as all four clips are present and an elimination test is required at this step, directing the probe to the right structure with correct clinical intent.</w:t>
        <w:br/>
      </w:r>
    </w:p>
    <w:p>
      <w:pPr>
        <w:pStyle w:val="Heading3"/>
      </w:pPr>
      <w:r>
        <w:t>Step 15: 138–145 s — Phase 5 – Maneuver Requested</w:t>
      </w:r>
    </w:p>
    <w:p>
      <w:r>
        <w:rPr>
          <w:b/>
        </w:rPr>
        <w:t xml:space="preserve">Surgeon action: </w:t>
      </w:r>
      <w:r>
        <w:t>Probe remains at RP N3→N1 site. Surgeon acknowledges elimination test is needed. No new clips. The system should be directing the surgeon to perform the elimination test.</w:t>
        <w:br/>
      </w:r>
      <w:r>
        <w:rPr>
          <w:b/>
        </w:rPr>
        <w:t xml:space="preserve">Probe: </w:t>
      </w:r>
      <w:r>
        <w:t>region=Calf  posY=0.81  surface=anterior-medial</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system's guidance text 'Perform elimination test at current zone' and action flag 'maneuver' accurately direct the surgeon to perform the necessary elimination test without requiring probe movement, aligning with the clinical intent and expected action.</w:t>
        <w:br/>
      </w:r>
    </w:p>
    <w:p>
      <w:pPr>
        <w:pStyle w:val="Heading3"/>
      </w:pPr>
      <w:r>
        <w:t>Step 16: 145–155 s — Phase 6 – SPJ Approach</w:t>
      </w:r>
    </w:p>
    <w:p>
      <w:r>
        <w:rPr>
          <w:b/>
        </w:rPr>
        <w:t xml:space="preserve">Surgeon action: </w:t>
      </w:r>
      <w:r>
        <w:t>Probe repositioned to popliteal fossa (posterior thigh, above knee). Two adjacent ovals visible: popliteal vein (N1, larger) and SSV (N2). Surgeon assessing whether SSV contributes a separate Type 2 circuit.</w:t>
        <w:br/>
      </w:r>
      <w:r>
        <w:rPr>
          <w:b/>
        </w:rPr>
        <w:t xml:space="preserve">Probe: </w:t>
      </w:r>
      <w:r>
        <w:t>region=SPJ  posY=0.52  surface=posterior</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 correctly directs the surgeon to perform an elimination test at the current zone, which is necessary to assess the contribution of the SSV to a separate Type 2 circuit, and the action flag 'maneuver' matches the expected action.</w:t>
        <w:br/>
      </w:r>
    </w:p>
    <w:p>
      <w:pPr>
        <w:pStyle w:val="Heading3"/>
      </w:pPr>
      <w:r>
        <w:t>Step 17: 155–162 s — Phase 6 – SPJ Assessed</w:t>
      </w:r>
    </w:p>
    <w:p>
      <w:r>
        <w:rPr>
          <w:b/>
        </w:rPr>
        <w:t xml:space="preserve">Surgeon action: </w:t>
      </w:r>
      <w:r>
        <w:t>Paranà at SPJ: SSV shows no reflux into popliteal vein. SPJ is competent — no separate SSV-driven circuit. Surgeon prepares to return probe to mid-calf for elimination test.</w:t>
        <w:br/>
      </w:r>
      <w:r>
        <w:rPr>
          <w:b/>
        </w:rPr>
        <w:t xml:space="preserve">Probe: </w:t>
      </w:r>
      <w:r>
        <w:t>region=SPJ  posY=0.50  surface=posterior</w:t>
        <w:br/>
      </w:r>
      <w:r>
        <w:rPr>
          <w:b/>
        </w:rPr>
        <w:t xml:space="preserve">Clips confirmed: </w:t>
      </w:r>
      <w:r>
        <w:t>4</w:t>
        <w:br/>
      </w:r>
      <w:r>
        <w:rPr>
          <w:b/>
        </w:rPr>
        <w:t xml:space="preserve">System guidance: </w:t>
      </w:r>
      <w:r>
        <w:rPr>
          <w:color w:val="B40000"/>
        </w:rPr>
        <w:t>"Continue scanning distally to locate anatomical junction"</w:t>
        <w:br/>
      </w:r>
      <w:r>
        <w:rPr>
          <w:b/>
        </w:rPr>
        <w:t xml:space="preserve">Action flag: </w:t>
      </w:r>
      <w:r>
        <w:rPr>
          <w:color w:val="B40000"/>
        </w:rPr>
        <w:t>move  (expected: maneuver)</w:t>
        <w:br/>
      </w:r>
      <w:r>
        <w:rPr>
          <w:b/>
        </w:rPr>
        <w:t xml:space="preserve">Evaluator verdict: </w:t>
      </w:r>
      <w:r>
        <w:rPr>
          <w:color w:val="B40000"/>
        </w:rPr>
        <w:t>WRONG (1/3)</w:t>
        <w:br/>
      </w:r>
      <w:r>
        <w:rPr>
          <w:b/>
        </w:rPr>
        <w:t xml:space="preserve">Evaluator reasoning: </w:t>
      </w:r>
      <w:r>
        <w:t>The AI system's guidance to 'Continue scanning distally to locate anatomical junction' with an action flag of 'move' is incorrect because the probe is already at the correct location for the elimination test, and the expected action is 'maneuver', not 'move' or 'complete'.</w:t>
        <w:br/>
      </w:r>
    </w:p>
    <w:p>
      <w:pPr>
        <w:pStyle w:val="Heading3"/>
      </w:pPr>
      <w:r>
        <w:t>Step 18: 162–168 s — Phase 6 – Return to Escape Site</w:t>
      </w:r>
    </w:p>
    <w:p>
      <w:r>
        <w:rPr>
          <w:b/>
        </w:rPr>
        <w:t xml:space="preserve">Surgeon action: </w:t>
      </w:r>
      <w:r>
        <w:t>Probe returns to medial mid-calf, positioning over the EP N2→N3 site at posY 0.68. This is the compression point for the elimination test.</w:t>
        <w:br/>
      </w:r>
      <w:r>
        <w:rPr>
          <w:b/>
        </w:rPr>
        <w:t xml:space="preserve">Probe: </w:t>
      </w:r>
      <w:r>
        <w:t>region=Calf  posY=0.68  surface=anterior-medial</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 correctly directs the probe to the EP N2→N3 escape site with the intention of performing an elimination test, which is the appropriate clinical action at this step, and the action flag 'maneuver' matches the expected action.</w:t>
        <w:br/>
      </w:r>
    </w:p>
    <w:p>
      <w:pPr>
        <w:pStyle w:val="Heading3"/>
      </w:pPr>
      <w:r>
        <w:t>Step 19: 168–175 s — Phase 7 – Elim Test Compression</w:t>
      </w:r>
    </w:p>
    <w:p>
      <w:r>
        <w:rPr>
          <w:b/>
        </w:rPr>
        <w:t xml:space="preserve">Surgeon action: </w:t>
      </w:r>
      <w:r>
        <w:t>Surgeon compresses the N3 tributary at the escape site while observing GSV Doppler at SFJ level (held by assistant). GSV reflux CONTINUES during compression — trunk reflux is independent of the escape. This indicates Type 1+2, NOT Type 3.</w:t>
        <w:br/>
      </w:r>
      <w:r>
        <w:rPr>
          <w:b/>
        </w:rPr>
        <w:t xml:space="preserve">Probe: </w:t>
      </w:r>
      <w:r>
        <w:t>region=Calf  posY=0.68  surface=anterior-medial</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 correctly directs the surgeon to perform an elimination test at the current zone, maintaining the maneuver state, which aligns with the clinical intent of assessing the reflux independence from the escape point.</w:t>
        <w:br/>
      </w:r>
    </w:p>
    <w:p>
      <w:pPr>
        <w:pStyle w:val="Heading3"/>
      </w:pPr>
      <w:r>
        <w:t>Step 20: 175–181 s — Phase 7 – Elim Test Result Recorded</w:t>
      </w:r>
    </w:p>
    <w:p>
      <w:r>
        <w:rPr>
          <w:b/>
        </w:rPr>
        <w:t xml:space="preserve">Surgeon action: </w:t>
      </w:r>
      <w:r>
        <w:t>Surgeon records elimTest=Reflux on the EP N2→N3 clip. This is the final diagnostic data point. Type 1+2 classification is now unambiguous.</w:t>
        <w:br/>
      </w:r>
      <w:r>
        <w:rPr>
          <w:b/>
        </w:rPr>
        <w:t xml:space="preserve">Probe: </w:t>
      </w:r>
      <w:r>
        <w:t>region=Calf  posY=0.68  surface=anterior-medial</w:t>
        <w:br/>
      </w:r>
      <w:r>
        <w:rPr>
          <w:b/>
        </w:rPr>
        <w:t xml:space="preserve">Clips confirmed: </w:t>
      </w:r>
      <w:r>
        <w:t>4</w:t>
        <w:br/>
      </w:r>
      <w:r>
        <w:rPr>
          <w:b/>
        </w:rPr>
        <w:t xml:space="preserve">System guidance: </w:t>
      </w:r>
      <w:r>
        <w:rPr>
          <w:color w:val="B40000"/>
        </w:rPr>
        <w:t>"Continue scanning distally to locate anatomical junction"</w:t>
        <w:br/>
      </w:r>
      <w:r>
        <w:rPr>
          <w:b/>
        </w:rPr>
        <w:t xml:space="preserve">Action flag: </w:t>
      </w:r>
      <w:r>
        <w:rPr>
          <w:color w:val="B40000"/>
        </w:rPr>
        <w:t>move  (expected: complete)</w:t>
        <w:br/>
      </w:r>
      <w:r>
        <w:rPr>
          <w:b/>
        </w:rPr>
        <w:t xml:space="preserve">Evaluator verdict: </w:t>
      </w:r>
      <w:r>
        <w:rPr>
          <w:color w:val="B40000"/>
        </w:rPr>
        <w:t>WRONG (1/3)</w:t>
        <w:br/>
      </w:r>
      <w:r>
        <w:rPr>
          <w:b/>
        </w:rPr>
        <w:t xml:space="preserve">Evaluator reasoning: </w:t>
      </w:r>
      <w:r>
        <w:t>The AI system's response to continue scanning distally is incorrect as the full clip set for Type 1+2 classification is already complete, and the expected action is to confirm the classification and complete the process, not to move the probe further.</w:t>
        <w:br/>
      </w:r>
    </w:p>
    <w:p>
      <w:pPr>
        <w:pStyle w:val="Heading3"/>
      </w:pPr>
      <w:r>
        <w:t>Step 21: 181–184 s — Phase 8 – SFJ Return Post-Diagnosis</w:t>
      </w:r>
    </w:p>
    <w:p>
      <w:r>
        <w:rPr>
          <w:b/>
        </w:rPr>
        <w:t xml:space="preserve">Surgeon action: </w:t>
      </w:r>
      <w:r>
        <w:t>Probe returns to SFJ for anatomical documentation and skin marking. Circuit is fully classified. Surgeon confirms SFJ as primary ligation site.</w:t>
        <w:br/>
      </w:r>
      <w:r>
        <w:rPr>
          <w:b/>
        </w:rPr>
        <w:t xml:space="preserve">Probe: </w:t>
      </w:r>
      <w:r>
        <w:t>region=SFJ  posY=0.06  surface=anterior-medial</w:t>
        <w:br/>
      </w:r>
      <w:r>
        <w:rPr>
          <w:b/>
        </w:rPr>
        <w:t xml:space="preserve">Clips confirmed: </w:t>
      </w:r>
      <w:r>
        <w:t>4</w:t>
        <w:br/>
      </w:r>
      <w:r>
        <w:rPr>
          <w:b/>
        </w:rPr>
        <w:t xml:space="preserve">System guidance: </w:t>
      </w:r>
      <w:r>
        <w:rPr>
          <w:color w:val="B40000"/>
        </w:rPr>
        <w:t>"Circuit complete — classification confirmed"</w:t>
        <w:br/>
      </w:r>
      <w:r>
        <w:rPr>
          <w:b/>
        </w:rPr>
        <w:t xml:space="preserve">Action flag: </w:t>
      </w:r>
      <w:r>
        <w:rPr>
          <w:color w:val="B40000"/>
        </w:rPr>
        <w:t>complete  (expected: move)</w:t>
        <w:br/>
      </w:r>
      <w:r>
        <w:rPr>
          <w:b/>
        </w:rPr>
        <w:t xml:space="preserve">Evaluator verdict: </w:t>
      </w:r>
      <w:r>
        <w:rPr>
          <w:color w:val="B40000"/>
        </w:rPr>
        <w:t>WRONG (1/3)</w:t>
        <w:br/>
      </w:r>
      <w:r>
        <w:rPr>
          <w:b/>
        </w:rPr>
        <w:t xml:space="preserve">Evaluator reasoning: </w:t>
      </w:r>
      <w:r>
        <w:t>The AI system incorrectly outputs 'action=complete' when the expected action is 'move' to continue scanning for additional circuits, despite the circuit being fully classified and the SFJ confirmed as the primary ligation site.</w:t>
        <w:br/>
      </w:r>
    </w:p>
    <w:p>
      <w:pPr>
        <w:pStyle w:val="Heading3"/>
      </w:pPr>
      <w:r>
        <w:t>Step 22: 184–187 s — Phase 8 – Final State Check</w:t>
      </w:r>
    </w:p>
    <w:p>
      <w:r>
        <w:rPr>
          <w:b/>
        </w:rPr>
        <w:t xml:space="preserve">Surgeon action: </w:t>
      </w:r>
      <w:r>
        <w:t>Final stable probe position at SFJ. Examination concluded. Type 1+2 diagnosis finalized. Ligation at SFJ and disconnection of the escape tributary to be planned.</w:t>
        <w:br/>
      </w:r>
      <w:r>
        <w:rPr>
          <w:b/>
        </w:rPr>
        <w:t xml:space="preserve">Probe: </w:t>
      </w:r>
      <w:r>
        <w:t>region=SFJ  posY=0.05  surface=anterior-medial</w:t>
        <w:br/>
      </w:r>
      <w:r>
        <w:rPr>
          <w:b/>
        </w:rPr>
        <w:t xml:space="preserve">Clips confirmed: </w:t>
      </w:r>
      <w:r>
        <w:t>4</w:t>
        <w:br/>
      </w:r>
      <w:r>
        <w:rPr>
          <w:b/>
        </w:rPr>
        <w:t xml:space="preserve">System guidance: </w:t>
      </w:r>
      <w:r>
        <w:rPr>
          <w:color w:val="008000"/>
        </w:rPr>
        <w:t>"Move medially toward GSV in saphenous compartment at upper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medially toward the GSV in the saphenous compartment at the upper thigh is appropriate for a final scan to confirm no additional circuits exist, and the action flag 'move' matches the expected action.</w:t>
        <w:br/>
      </w:r>
    </w:p>
    <w:p>
      <w:r>
        <w:br w:type="page"/>
      </w:r>
    </w:p>
    <w:p>
      <w:pPr>
        <w:pStyle w:val="Heading2"/>
      </w:pPr>
      <w:r>
        <w:t>4. Phase-Level Summary</w:t>
      </w:r>
    </w:p>
    <w:tbl>
      <w:tblPr>
        <w:tblStyle w:val="TableGrid"/>
        <w:tblW w:type="auto" w:w="0"/>
        <w:tblLook w:firstColumn="1" w:firstRow="1" w:lastColumn="0" w:lastRow="0" w:noHBand="0" w:noVBand="1" w:val="04A0"/>
      </w:tblPr>
      <w:tblGrid>
        <w:gridCol w:w="4422"/>
        <w:gridCol w:w="4422"/>
        <w:gridCol w:w="4422"/>
        <w:gridCol w:w="4422"/>
        <w:gridCol w:w="4422"/>
      </w:tblGrid>
      <w:tr>
        <w:tc>
          <w:tcPr>
            <w:tcW w:type="dxa" w:w="4422"/>
            <w:shd w:fill="1F497D" w:val="clear"/>
          </w:tcPr>
          <w:p>
            <w:r>
              <w:rPr>
                <w:b/>
                <w:color w:val="FFFFFF"/>
                <w:sz w:val="18"/>
              </w:rPr>
              <w:t>Phase</w:t>
            </w:r>
          </w:p>
        </w:tc>
        <w:tc>
          <w:tcPr>
            <w:tcW w:type="dxa" w:w="4422"/>
            <w:shd w:fill="1F497D" w:val="clear"/>
          </w:tcPr>
          <w:p>
            <w:r>
              <w:rPr>
                <w:b/>
                <w:color w:val="FFFFFF"/>
                <w:sz w:val="18"/>
              </w:rPr>
              <w:t>Steps</w:t>
            </w:r>
          </w:p>
        </w:tc>
        <w:tc>
          <w:tcPr>
            <w:tcW w:type="dxa" w:w="4422"/>
            <w:shd w:fill="1F497D" w:val="clear"/>
          </w:tcPr>
          <w:p>
            <w:r>
              <w:rPr>
                <w:b/>
                <w:color w:val="FFFFFF"/>
                <w:sz w:val="18"/>
              </w:rPr>
              <w:t>CORRECT</w:t>
            </w:r>
          </w:p>
        </w:tc>
        <w:tc>
          <w:tcPr>
            <w:tcW w:type="dxa" w:w="4422"/>
            <w:shd w:fill="1F497D" w:val="clear"/>
          </w:tcPr>
          <w:p>
            <w:r>
              <w:rPr>
                <w:b/>
                <w:color w:val="FFFFFF"/>
                <w:sz w:val="18"/>
              </w:rPr>
              <w:t>PARTIAL/WRONG</w:t>
            </w:r>
          </w:p>
        </w:tc>
        <w:tc>
          <w:tcPr>
            <w:tcW w:type="dxa" w:w="4422"/>
            <w:shd w:fill="1F497D" w:val="clear"/>
          </w:tcPr>
          <w:p>
            <w:r>
              <w:rPr>
                <w:b/>
                <w:color w:val="FFFFFF"/>
                <w:sz w:val="18"/>
              </w:rPr>
              <w:t>Action OK</w:t>
            </w:r>
          </w:p>
        </w:tc>
      </w:tr>
      <w:tr>
        <w:tc>
          <w:tcPr>
            <w:tcW w:type="dxa" w:w="4422"/>
          </w:tcPr>
          <w:p>
            <w:r>
              <w:rPr>
                <w:b w:val="0"/>
                <w:sz w:val="18"/>
              </w:rPr>
              <w:t>Phase 1</w:t>
            </w:r>
          </w:p>
        </w:tc>
        <w:tc>
          <w:tcPr>
            <w:tcW w:type="dxa" w:w="4422"/>
          </w:tcPr>
          <w:p>
            <w:r>
              <w:rPr>
                <w:b w:val="0"/>
                <w:sz w:val="18"/>
              </w:rPr>
              <w:t>4</w:t>
            </w:r>
          </w:p>
        </w:tc>
        <w:tc>
          <w:tcPr>
            <w:tcW w:type="dxa" w:w="4422"/>
          </w:tcPr>
          <w:p>
            <w:r>
              <w:rPr>
                <w:b/>
                <w:color w:val="C87800"/>
                <w:sz w:val="18"/>
              </w:rPr>
              <w:t>3/4</w:t>
            </w:r>
          </w:p>
        </w:tc>
        <w:tc>
          <w:tcPr>
            <w:tcW w:type="dxa" w:w="4422"/>
          </w:tcPr>
          <w:p>
            <w:r>
              <w:rPr>
                <w:b/>
                <w:color w:val="B40000"/>
                <w:sz w:val="18"/>
              </w:rPr>
              <w:t>1</w:t>
            </w:r>
          </w:p>
        </w:tc>
        <w:tc>
          <w:tcPr>
            <w:tcW w:type="dxa" w:w="4422"/>
          </w:tcPr>
          <w:p>
            <w:r>
              <w:rPr>
                <w:b/>
                <w:color w:val="008000"/>
                <w:sz w:val="18"/>
              </w:rPr>
              <w:t>4/4</w:t>
            </w:r>
          </w:p>
        </w:tc>
      </w:tr>
      <w:tr>
        <w:tc>
          <w:tcPr>
            <w:tcW w:type="dxa" w:w="4422"/>
          </w:tcPr>
          <w:p>
            <w:r>
              <w:rPr>
                <w:b w:val="0"/>
                <w:sz w:val="18"/>
              </w:rPr>
              <w:t>Phase 2</w:t>
            </w:r>
          </w:p>
        </w:tc>
        <w:tc>
          <w:tcPr>
            <w:tcW w:type="dxa" w:w="4422"/>
          </w:tcPr>
          <w:p>
            <w:r>
              <w:rPr>
                <w:b w:val="0"/>
                <w:sz w:val="18"/>
              </w:rPr>
              <w:t>4</w:t>
            </w:r>
          </w:p>
        </w:tc>
        <w:tc>
          <w:tcPr>
            <w:tcW w:type="dxa" w:w="4422"/>
          </w:tcPr>
          <w:p>
            <w:r>
              <w:rPr>
                <w:b/>
                <w:color w:val="008000"/>
                <w:sz w:val="18"/>
              </w:rPr>
              <w:t>4/4</w:t>
            </w:r>
          </w:p>
        </w:tc>
        <w:tc>
          <w:tcPr>
            <w:tcW w:type="dxa" w:w="4422"/>
          </w:tcPr>
          <w:p>
            <w:r>
              <w:rPr>
                <w:b/>
                <w:color w:val="008000"/>
                <w:sz w:val="18"/>
              </w:rPr>
              <w:t>0</w:t>
            </w:r>
          </w:p>
        </w:tc>
        <w:tc>
          <w:tcPr>
            <w:tcW w:type="dxa" w:w="4422"/>
          </w:tcPr>
          <w:p>
            <w:r>
              <w:rPr>
                <w:b/>
                <w:color w:val="008000"/>
                <w:sz w:val="18"/>
              </w:rPr>
              <w:t>4/4</w:t>
            </w:r>
          </w:p>
        </w:tc>
      </w:tr>
      <w:tr>
        <w:tc>
          <w:tcPr>
            <w:tcW w:type="dxa" w:w="4422"/>
          </w:tcPr>
          <w:p>
            <w:r>
              <w:rPr>
                <w:b w:val="0"/>
                <w:sz w:val="18"/>
              </w:rPr>
              <w:t>Phase 3</w:t>
            </w:r>
          </w:p>
        </w:tc>
        <w:tc>
          <w:tcPr>
            <w:tcW w:type="dxa" w:w="4422"/>
          </w:tcPr>
          <w:p>
            <w:r>
              <w:rPr>
                <w:b w:val="0"/>
                <w:sz w:val="18"/>
              </w:rPr>
              <w:t>3</w:t>
            </w:r>
          </w:p>
        </w:tc>
        <w:tc>
          <w:tcPr>
            <w:tcW w:type="dxa" w:w="4422"/>
          </w:tcPr>
          <w:p>
            <w:r>
              <w:rPr>
                <w:b/>
                <w:color w:val="C87800"/>
                <w:sz w:val="18"/>
              </w:rPr>
              <w:t>1/3</w:t>
            </w:r>
          </w:p>
        </w:tc>
        <w:tc>
          <w:tcPr>
            <w:tcW w:type="dxa" w:w="4422"/>
          </w:tcPr>
          <w:p>
            <w:r>
              <w:rPr>
                <w:b/>
                <w:color w:val="B40000"/>
                <w:sz w:val="18"/>
              </w:rPr>
              <w:t>2</w:t>
            </w:r>
          </w:p>
        </w:tc>
        <w:tc>
          <w:tcPr>
            <w:tcW w:type="dxa" w:w="4422"/>
          </w:tcPr>
          <w:p>
            <w:r>
              <w:rPr>
                <w:b/>
                <w:color w:val="008000"/>
                <w:sz w:val="18"/>
              </w:rPr>
              <w:t>3/3</w:t>
            </w:r>
          </w:p>
        </w:tc>
      </w:tr>
      <w:tr>
        <w:tc>
          <w:tcPr>
            <w:tcW w:type="dxa" w:w="4422"/>
          </w:tcPr>
          <w:p>
            <w:r>
              <w:rPr>
                <w:b w:val="0"/>
                <w:sz w:val="18"/>
              </w:rPr>
              <w:t>Phase 4</w:t>
            </w:r>
          </w:p>
        </w:tc>
        <w:tc>
          <w:tcPr>
            <w:tcW w:type="dxa" w:w="4422"/>
          </w:tcPr>
          <w:p>
            <w:r>
              <w:rPr>
                <w:b w:val="0"/>
                <w:sz w:val="18"/>
              </w:rPr>
              <w:t>3</w:t>
            </w:r>
          </w:p>
        </w:tc>
        <w:tc>
          <w:tcPr>
            <w:tcW w:type="dxa" w:w="4422"/>
          </w:tcPr>
          <w:p>
            <w:r>
              <w:rPr>
                <w:b/>
                <w:color w:val="008000"/>
                <w:sz w:val="18"/>
              </w:rPr>
              <w:t>3/3</w:t>
            </w:r>
          </w:p>
        </w:tc>
        <w:tc>
          <w:tcPr>
            <w:tcW w:type="dxa" w:w="4422"/>
          </w:tcPr>
          <w:p>
            <w:r>
              <w:rPr>
                <w:b/>
                <w:color w:val="008000"/>
                <w:sz w:val="18"/>
              </w:rPr>
              <w:t>0</w:t>
            </w:r>
          </w:p>
        </w:tc>
        <w:tc>
          <w:tcPr>
            <w:tcW w:type="dxa" w:w="4422"/>
          </w:tcPr>
          <w:p>
            <w:r>
              <w:rPr>
                <w:b/>
                <w:color w:val="008000"/>
                <w:sz w:val="18"/>
              </w:rPr>
              <w:t>3/3</w:t>
            </w:r>
          </w:p>
        </w:tc>
      </w:tr>
      <w:tr>
        <w:tc>
          <w:tcPr>
            <w:tcW w:type="dxa" w:w="4422"/>
          </w:tcPr>
          <w:p>
            <w:r>
              <w:rPr>
                <w:b w:val="0"/>
                <w:sz w:val="18"/>
              </w:rPr>
              <w:t>Phase 5</w:t>
            </w:r>
          </w:p>
        </w:tc>
        <w:tc>
          <w:tcPr>
            <w:tcW w:type="dxa" w:w="4422"/>
          </w:tcPr>
          <w:p>
            <w:r>
              <w:rPr>
                <w:b w:val="0"/>
                <w:sz w:val="18"/>
              </w:rPr>
              <w:t>1</w:t>
            </w:r>
          </w:p>
        </w:tc>
        <w:tc>
          <w:tcPr>
            <w:tcW w:type="dxa" w:w="4422"/>
          </w:tcPr>
          <w:p>
            <w:r>
              <w:rPr>
                <w:b/>
                <w:color w:val="008000"/>
                <w:sz w:val="18"/>
              </w:rPr>
              <w:t>1/1</w:t>
            </w:r>
          </w:p>
        </w:tc>
        <w:tc>
          <w:tcPr>
            <w:tcW w:type="dxa" w:w="4422"/>
          </w:tcPr>
          <w:p>
            <w:r>
              <w:rPr>
                <w:b/>
                <w:color w:val="008000"/>
                <w:sz w:val="18"/>
              </w:rPr>
              <w:t>0</w:t>
            </w:r>
          </w:p>
        </w:tc>
        <w:tc>
          <w:tcPr>
            <w:tcW w:type="dxa" w:w="4422"/>
          </w:tcPr>
          <w:p>
            <w:r>
              <w:rPr>
                <w:b/>
                <w:color w:val="008000"/>
                <w:sz w:val="18"/>
              </w:rPr>
              <w:t>1/1</w:t>
            </w:r>
          </w:p>
        </w:tc>
      </w:tr>
      <w:tr>
        <w:tc>
          <w:tcPr>
            <w:tcW w:type="dxa" w:w="4422"/>
          </w:tcPr>
          <w:p>
            <w:r>
              <w:rPr>
                <w:b w:val="0"/>
                <w:sz w:val="18"/>
              </w:rPr>
              <w:t>Phase 6</w:t>
            </w:r>
          </w:p>
        </w:tc>
        <w:tc>
          <w:tcPr>
            <w:tcW w:type="dxa" w:w="4422"/>
          </w:tcPr>
          <w:p>
            <w:r>
              <w:rPr>
                <w:b w:val="0"/>
                <w:sz w:val="18"/>
              </w:rPr>
              <w:t>3</w:t>
            </w:r>
          </w:p>
        </w:tc>
        <w:tc>
          <w:tcPr>
            <w:tcW w:type="dxa" w:w="4422"/>
          </w:tcPr>
          <w:p>
            <w:r>
              <w:rPr>
                <w:b/>
                <w:color w:val="C87800"/>
                <w:sz w:val="18"/>
              </w:rPr>
              <w:t>2/3</w:t>
            </w:r>
          </w:p>
        </w:tc>
        <w:tc>
          <w:tcPr>
            <w:tcW w:type="dxa" w:w="4422"/>
          </w:tcPr>
          <w:p>
            <w:r>
              <w:rPr>
                <w:b/>
                <w:color w:val="B40000"/>
                <w:sz w:val="18"/>
              </w:rPr>
              <w:t>1</w:t>
            </w:r>
          </w:p>
        </w:tc>
        <w:tc>
          <w:tcPr>
            <w:tcW w:type="dxa" w:w="4422"/>
          </w:tcPr>
          <w:p>
            <w:r>
              <w:rPr>
                <w:b/>
                <w:color w:val="B40000"/>
                <w:sz w:val="18"/>
              </w:rPr>
              <w:t>2/3</w:t>
            </w:r>
          </w:p>
        </w:tc>
      </w:tr>
      <w:tr>
        <w:tc>
          <w:tcPr>
            <w:tcW w:type="dxa" w:w="4422"/>
          </w:tcPr>
          <w:p>
            <w:r>
              <w:rPr>
                <w:b w:val="0"/>
                <w:sz w:val="18"/>
              </w:rPr>
              <w:t>Phase 7</w:t>
            </w:r>
          </w:p>
        </w:tc>
        <w:tc>
          <w:tcPr>
            <w:tcW w:type="dxa" w:w="4422"/>
          </w:tcPr>
          <w:p>
            <w:r>
              <w:rPr>
                <w:b w:val="0"/>
                <w:sz w:val="18"/>
              </w:rPr>
              <w:t>2</w:t>
            </w:r>
          </w:p>
        </w:tc>
        <w:tc>
          <w:tcPr>
            <w:tcW w:type="dxa" w:w="4422"/>
          </w:tcPr>
          <w:p>
            <w:r>
              <w:rPr>
                <w:b/>
                <w:color w:val="C87800"/>
                <w:sz w:val="18"/>
              </w:rPr>
              <w:t>1/2</w:t>
            </w:r>
          </w:p>
        </w:tc>
        <w:tc>
          <w:tcPr>
            <w:tcW w:type="dxa" w:w="4422"/>
          </w:tcPr>
          <w:p>
            <w:r>
              <w:rPr>
                <w:b/>
                <w:color w:val="B40000"/>
                <w:sz w:val="18"/>
              </w:rPr>
              <w:t>1</w:t>
            </w:r>
          </w:p>
        </w:tc>
        <w:tc>
          <w:tcPr>
            <w:tcW w:type="dxa" w:w="4422"/>
          </w:tcPr>
          <w:p>
            <w:r>
              <w:rPr>
                <w:b/>
                <w:color w:val="B40000"/>
                <w:sz w:val="18"/>
              </w:rPr>
              <w:t>1/2</w:t>
            </w:r>
          </w:p>
        </w:tc>
      </w:tr>
      <w:tr>
        <w:tc>
          <w:tcPr>
            <w:tcW w:type="dxa" w:w="4422"/>
          </w:tcPr>
          <w:p>
            <w:r>
              <w:rPr>
                <w:b w:val="0"/>
                <w:sz w:val="18"/>
              </w:rPr>
              <w:t>Phase 8</w:t>
            </w:r>
          </w:p>
        </w:tc>
        <w:tc>
          <w:tcPr>
            <w:tcW w:type="dxa" w:w="4422"/>
          </w:tcPr>
          <w:p>
            <w:r>
              <w:rPr>
                <w:b w:val="0"/>
                <w:sz w:val="18"/>
              </w:rPr>
              <w:t>2</w:t>
            </w:r>
          </w:p>
        </w:tc>
        <w:tc>
          <w:tcPr>
            <w:tcW w:type="dxa" w:w="4422"/>
          </w:tcPr>
          <w:p>
            <w:r>
              <w:rPr>
                <w:b/>
                <w:color w:val="C87800"/>
                <w:sz w:val="18"/>
              </w:rPr>
              <w:t>1/2</w:t>
            </w:r>
          </w:p>
        </w:tc>
        <w:tc>
          <w:tcPr>
            <w:tcW w:type="dxa" w:w="4422"/>
          </w:tcPr>
          <w:p>
            <w:r>
              <w:rPr>
                <w:b/>
                <w:color w:val="B40000"/>
                <w:sz w:val="18"/>
              </w:rPr>
              <w:t>1</w:t>
            </w:r>
          </w:p>
        </w:tc>
        <w:tc>
          <w:tcPr>
            <w:tcW w:type="dxa" w:w="4422"/>
          </w:tcPr>
          <w:p>
            <w:r>
              <w:rPr>
                <w:b/>
                <w:color w:val="B40000"/>
                <w:sz w:val="18"/>
              </w:rPr>
              <w:t>1/2</w:t>
            </w:r>
          </w:p>
        </w:tc>
      </w:tr>
    </w:tbl>
    <w:sectPr w:rsidR="00FC693F" w:rsidRPr="0006063C" w:rsidSect="00034616">
      <w:pgSz w:w="23811"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