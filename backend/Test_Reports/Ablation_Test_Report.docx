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Short Query Ablation Test Report</w:t>
      </w:r>
    </w:p>
    <w:p>
      <w:pPr>
        <w:jc w:val="center"/>
      </w:pPr>
      <w:r>
        <w:t>Generated: 2026-04-22 15:55:44</w:t>
      </w:r>
    </w:p>
    <w:p>
      <w:pPr>
        <w:pStyle w:val="Heading1"/>
      </w:pPr>
      <w:r>
        <w:t>Executive Summary</w:t>
      </w:r>
    </w:p>
    <w:p>
      <w:r>
        <w:t>This ablation test evaluates the impact of CHIVA classification rules on LLM accuracy when using short, focused queries for venous shunt classification. The test compares two scenarios: with explicit CHIVA rules in the LLM prompt, and without rules (only query context).</w:t>
      </w:r>
    </w:p>
    <w:p>
      <w:pPr>
        <w:pStyle w:val="Heading1"/>
      </w:pPr>
      <w:r>
        <w:t>Test Configuration</w:t>
      </w:r>
    </w:p>
    <w:p>
      <w:r>
        <w:t>Embedding Model: nomic-embed-text (768-dim)</w:t>
      </w:r>
    </w:p>
    <w:p>
      <w:r>
        <w:t>LLM: llama-3.3-70b-versatile</w:t>
      </w:r>
    </w:p>
    <w:p>
      <w:r>
        <w:t>Qdrant Collection: shunt_classification_db_v2</w:t>
      </w:r>
    </w:p>
    <w:p>
      <w:r>
        <w:t>Test Cases: 3 (Type 1, Type 2A, Type 2B)</w:t>
      </w:r>
    </w:p>
    <w:p>
      <w:pPr>
        <w:pStyle w:val="Heading1"/>
      </w:pPr>
      <w:r>
        <w:t>Case: Type 1</w:t>
      </w:r>
    </w:p>
    <w:p>
      <w:pPr>
        <w:pStyle w:val="Heading2"/>
      </w:pPr>
      <w:r>
        <w:t>Query</w:t>
      </w:r>
    </w:p>
    <w:p>
      <w:pPr>
        <w:pStyle w:val="ListBullet"/>
      </w:pPr>
      <w:r>
        <w:t>CHIVA shunt. EP N1-&gt;N2 SFJ incompetent. RP N2-&gt;N1 saphenous trunk reflux. Flow N1-&gt;N2-&gt;N1. No EP N2-&gt;N3. No RP at N3.</w:t>
      </w:r>
    </w:p>
    <w:p>
      <w:pPr>
        <w:pStyle w:val="Heading2"/>
      </w:pPr>
      <w:r>
        <w:t>Retrieved Chunks (Top-3)</w:t>
      </w:r>
    </w:p>
    <w:p>
      <w:pPr>
        <w:pStyle w:val="ListBullet"/>
      </w:pPr>
      <w:r>
        <w:t>Chunk 1: context_window (score: 0.8314)</w:t>
      </w:r>
    </w:p>
    <w:p>
      <w:pPr>
        <w:pStyle w:val="ListBullet2"/>
      </w:pPr>
      <w:r>
        <w:t>Shunt types: ['Type 1']</w:t>
      </w:r>
    </w:p>
    <w:p>
      <w:pPr>
        <w:pStyle w:val="ListBullet2"/>
      </w:pPr>
      <w:r>
        <w:t>Text: Closed shunt: it is a refluxing pattern constituting a vicious re-circulation. In this example, an incompetent saphenofemoral junction represents the EP, pathologically shunting the blood from the deep venous system (N1) to the saphenous system (N2). A leg perforating vein constitutes the RP, draini</w:t>
      </w:r>
    </w:p>
    <w:p>
      <w:pPr>
        <w:pStyle w:val="ListBullet"/>
      </w:pPr>
      <w:r>
        <w:t>Chunk 2: docx_paragraph (score: 0.8237)</w:t>
      </w:r>
    </w:p>
    <w:p>
      <w:pPr>
        <w:pStyle w:val="ListBullet2"/>
      </w:pPr>
      <w:r>
        <w:t>Shunt types: []</w:t>
      </w:r>
    </w:p>
    <w:p>
      <w:pPr>
        <w:pStyle w:val="ListBullet2"/>
      </w:pPr>
      <w:r>
        <w:t>Text: Closed shunt: it is a refluxing pattern constituting a vicious re-circulation. In this example, an incompetent saphenofemoral junction represents the EP, pathologically shunting the blood from the deep venous system (N1) to the saphenous system (N2). A leg perforating vein constitutes the RP, draini</w:t>
      </w:r>
    </w:p>
    <w:p>
      <w:pPr>
        <w:pStyle w:val="ListBullet"/>
      </w:pPr>
      <w:r>
        <w:t>Chunk 3: context_window (score: 0.8170)</w:t>
      </w:r>
    </w:p>
    <w:p>
      <w:pPr>
        <w:pStyle w:val="ListBullet2"/>
      </w:pPr>
      <w:r>
        <w:t>Shunt types: []</w:t>
      </w:r>
    </w:p>
    <w:p>
      <w:pPr>
        <w:pStyle w:val="ListBullet2"/>
      </w:pPr>
      <w:r>
        <w:t>Text: A shunt is defined as a venous pathway carrying not only the physiologically drainage but also the pathologically deviated blood. Anatomically and hemodynamically, it starts in a refluxing (or escaping) point (EP) and terminates in the so-called re-entry point (RP). | Closed shunt: it is a refluxing</w:t>
      </w:r>
    </w:p>
    <w:p>
      <w:pPr>
        <w:pStyle w:val="Heading2"/>
      </w:pPr>
      <w:r>
        <w:t>WITH CHIVA Rules</w:t>
      </w:r>
    </w:p>
    <w:p>
      <w:pPr>
        <w:pStyle w:val="ListBullet"/>
      </w:pPr>
      <w:r>
        <w:t>Classification: Type 1</w:t>
      </w:r>
    </w:p>
    <w:p>
      <w:pPr>
        <w:pStyle w:val="ListBullet"/>
      </w:pPr>
      <w:r>
        <w:t>Confidence: 1.00</w:t>
      </w:r>
    </w:p>
    <w:p>
      <w:pPr>
        <w:pStyle w:val="ListBullet"/>
      </w:pPr>
      <w:r>
        <w:t>Reasoning:</w:t>
      </w:r>
    </w:p>
    <w:p>
      <w:pPr>
        <w:pStyle w:val="ListBullet2"/>
      </w:pPr>
      <w:r>
        <w:t>EP at SFJ is incompetent (N1-&gt;N2), matching Type 1 criteria</w:t>
      </w:r>
    </w:p>
    <w:p>
      <w:pPr>
        <w:pStyle w:val="ListBullet2"/>
      </w:pPr>
      <w:r>
        <w:t>RP is via saphenous trunk reflux (N2-&gt;N1), matching Type 1 criteria</w:t>
      </w:r>
    </w:p>
    <w:p>
      <w:pPr>
        <w:pStyle w:val="ListBullet2"/>
      </w:pPr>
      <w:r>
        <w:t>Flow pattern is N1-&gt;N2-&gt;N1, which is a circular pattern characteristic of Type 1</w:t>
      </w:r>
    </w:p>
    <w:p>
      <w:pPr>
        <w:pStyle w:val="ListBullet2"/>
      </w:pPr>
      <w:r>
        <w:t>No EP at N2-&gt;N3 and no N3 involvement, further supporting Type 1 classification</w:t>
      </w:r>
    </w:p>
    <w:p>
      <w:pPr>
        <w:pStyle w:val="Heading2"/>
      </w:pPr>
      <w:r>
        <w:t>WITHOUT CHIVA Rules</w:t>
      </w:r>
    </w:p>
    <w:p>
      <w:pPr>
        <w:pStyle w:val="ListBullet"/>
      </w:pPr>
      <w:r>
        <w:t>Classification: Type 2B</w:t>
      </w:r>
    </w:p>
    <w:p>
      <w:pPr>
        <w:pStyle w:val="ListBullet"/>
      </w:pPr>
      <w:r>
        <w:t>Confidence: 0.90</w:t>
      </w:r>
    </w:p>
    <w:p>
      <w:pPr>
        <w:pStyle w:val="ListBullet"/>
      </w:pPr>
      <w:r>
        <w:t>Reasoning:</w:t>
      </w:r>
    </w:p>
    <w:p>
      <w:pPr>
        <w:pStyle w:val="ListBullet2"/>
      </w:pPr>
      <w:r>
        <w:t>EP N1-&gt;N2 SFJ incompetent indicates reflux from the superficial to the deep system is not present</w:t>
      </w:r>
    </w:p>
    <w:p>
      <w:pPr>
        <w:pStyle w:val="ListBullet2"/>
      </w:pPr>
      <w:r>
        <w:t>RP N2-&gt;N1 saphenous trunk reflux indicates reflux from the deep to the superficial system is present</w:t>
      </w:r>
    </w:p>
    <w:p>
      <w:pPr>
        <w:pStyle w:val="Heading2"/>
      </w:pPr>
      <w:r>
        <w:t>Comparison</w:t>
      </w:r>
    </w:p>
    <w:p>
      <w:pPr>
        <w:pStyle w:val="ListBullet"/>
      </w:pPr>
      <w:r>
        <w:t>WITH rules: CORRECT</w:t>
      </w:r>
    </w:p>
    <w:p>
      <w:pPr>
        <w:pStyle w:val="ListBullet"/>
      </w:pPr>
      <w:r>
        <w:t>WITHOUT rules: INCORRECT</w:t>
      </w:r>
    </w:p>
    <w:p/>
    <w:p>
      <w:pPr>
        <w:pStyle w:val="Heading1"/>
      </w:pPr>
      <w:r>
        <w:t>Case: Type 2A</w:t>
      </w:r>
    </w:p>
    <w:p>
      <w:pPr>
        <w:pStyle w:val="Heading2"/>
      </w:pPr>
      <w:r>
        <w:t>Query</w:t>
      </w:r>
    </w:p>
    <w:p>
      <w:pPr>
        <w:pStyle w:val="ListBullet"/>
      </w:pPr>
      <w:r>
        <w:t>CHIVA shunt. EP N2-&gt;N3 GSV to tributary. SFJ competent. RP N3-&gt;N2. Flow N2-&gt;N3-&gt;N2. No EP N1-&gt;N2.</w:t>
      </w:r>
    </w:p>
    <w:p>
      <w:pPr>
        <w:pStyle w:val="Heading2"/>
      </w:pPr>
      <w:r>
        <w:t>Retrieved Chunks (Top-3)</w:t>
      </w:r>
    </w:p>
    <w:p>
      <w:pPr>
        <w:pStyle w:val="ListBullet"/>
      </w:pPr>
      <w:r>
        <w:t>Chunk 1: docx_paragraph (score: 0.7893)</w:t>
      </w:r>
    </w:p>
    <w:p>
      <w:pPr>
        <w:pStyle w:val="ListBullet2"/>
      </w:pPr>
      <w:r>
        <w:t>Shunt types: ['Type 2A']</w:t>
      </w:r>
    </w:p>
    <w:p>
      <w:pPr>
        <w:pStyle w:val="ListBullet2"/>
      </w:pPr>
      <w:r>
        <w:t>Text: Shunt 2A (2A can be both ODS and CS (Closed Shunt)): Here the flow is:             N2-&gt;N3-&gt;N2; N2-&gt;N3-&gt;N1. (Here there are two branches one goes from N2 to N3 to N2 while the other branch goes from the same N2 to N3 to N1 and the shunt can be either closed shunt or open deviated shunt also).</w:t>
      </w:r>
    </w:p>
    <w:p>
      <w:pPr>
        <w:pStyle w:val="ListBullet"/>
      </w:pPr>
      <w:r>
        <w:t>Chunk 2: synthetic_type (score: 0.7774)</w:t>
      </w:r>
    </w:p>
    <w:p>
      <w:pPr>
        <w:pStyle w:val="ListBullet2"/>
      </w:pPr>
      <w:r>
        <w:t>Shunt types: []</w:t>
      </w:r>
    </w:p>
    <w:p>
      <w:pPr>
        <w:pStyle w:val="ListBullet2"/>
      </w:pPr>
      <w:r>
        <w:t>Text: CHIVA Anatomy — Node definitions for shunt classification. N1 = Deep venous system (femoral vein, popliteal vein). N2 = Saphenous trunk: Great Saphenous Vein (GSV) or Small Saphenous Vein (SSV). N3 = Tributaries / superficial branches of saphenous system. N4 = Sub-tributaries (branches of N3). B = B</w:t>
      </w:r>
    </w:p>
    <w:p>
      <w:pPr>
        <w:pStyle w:val="ListBullet"/>
      </w:pPr>
      <w:r>
        <w:t>Chunk 3: docx_paragraph (score: 0.7720)</w:t>
      </w:r>
    </w:p>
    <w:p>
      <w:pPr>
        <w:pStyle w:val="ListBullet2"/>
      </w:pPr>
      <w:r>
        <w:t>Shunt types: ['Type 2B']</w:t>
      </w:r>
    </w:p>
    <w:p>
      <w:pPr>
        <w:pStyle w:val="ListBullet2"/>
      </w:pPr>
      <w:r>
        <w:t>Text: Shunt 2B (always ODS) Flow is: N2-&gt;N3-&gt;N2; N2-&gt;N3-&gt;N1. (Here there are two branches one goes from N2 to N3 to N2 while the other branch goes from the same N2 to N3 to N1 and the shunt can only be an open deviated shunt).</w:t>
      </w:r>
    </w:p>
    <w:p>
      <w:pPr>
        <w:pStyle w:val="Heading2"/>
      </w:pPr>
      <w:r>
        <w:t>WITH CHIVA Rules</w:t>
      </w:r>
    </w:p>
    <w:p>
      <w:pPr>
        <w:pStyle w:val="ListBullet"/>
      </w:pPr>
      <w:r>
        <w:t>Classification: Type 2A</w:t>
      </w:r>
    </w:p>
    <w:p>
      <w:pPr>
        <w:pStyle w:val="ListBullet"/>
      </w:pPr>
      <w:r>
        <w:t>Confidence: 1.00</w:t>
      </w:r>
    </w:p>
    <w:p>
      <w:pPr>
        <w:pStyle w:val="ListBullet"/>
      </w:pPr>
      <w:r>
        <w:t>Reasoning:</w:t>
      </w:r>
    </w:p>
    <w:p>
      <w:pPr>
        <w:pStyle w:val="ListBullet2"/>
      </w:pPr>
      <w:r>
        <w:t>The SFJ is competent, which rules out Type 1.</w:t>
      </w:r>
    </w:p>
    <w:p>
      <w:pPr>
        <w:pStyle w:val="ListBullet2"/>
      </w:pPr>
      <w:r>
        <w:t>There is an EP at N2-&gt;N3, indicating flow from the saphenous trunk to a tributary, and an RP at N3-&gt;N2, indicating flow back to the saphenous trunk.</w:t>
      </w:r>
    </w:p>
    <w:p>
      <w:pPr>
        <w:pStyle w:val="ListBullet2"/>
      </w:pPr>
      <w:r>
        <w:t>The flow pattern is N2-&gt;N3-&gt;N2, which is consistent with a Type 2A shunt.</w:t>
      </w:r>
    </w:p>
    <w:p>
      <w:pPr>
        <w:pStyle w:val="ListBullet2"/>
      </w:pPr>
      <w:r>
        <w:t>There is no EP at N1-&gt;N2, which further supports the classification as Type 2A.</w:t>
      </w:r>
    </w:p>
    <w:p>
      <w:pPr>
        <w:pStyle w:val="Heading2"/>
      </w:pPr>
      <w:r>
        <w:t>WITHOUT CHIVA Rules</w:t>
      </w:r>
    </w:p>
    <w:p>
      <w:pPr>
        <w:pStyle w:val="ListBullet"/>
      </w:pPr>
      <w:r>
        <w:t>Classification: Type 2B</w:t>
      </w:r>
    </w:p>
    <w:p>
      <w:pPr>
        <w:pStyle w:val="ListBullet"/>
      </w:pPr>
      <w:r>
        <w:t>Confidence: 0.90</w:t>
      </w:r>
    </w:p>
    <w:p>
      <w:pPr>
        <w:pStyle w:val="ListBullet"/>
      </w:pPr>
      <w:r>
        <w:t>Reasoning:</w:t>
      </w:r>
    </w:p>
    <w:p>
      <w:pPr>
        <w:pStyle w:val="ListBullet2"/>
      </w:pPr>
      <w:r>
        <w:t>EP flow from N2 to N3 indicates a tributary entry point</w:t>
      </w:r>
    </w:p>
    <w:p>
      <w:pPr>
        <w:pStyle w:val="ListBullet2"/>
      </w:pPr>
      <w:r>
        <w:t>RP flow from N3 to N2 indicates reflux from the tributary</w:t>
      </w:r>
    </w:p>
    <w:p>
      <w:pPr>
        <w:pStyle w:val="Heading2"/>
      </w:pPr>
      <w:r>
        <w:t>Comparison</w:t>
      </w:r>
    </w:p>
    <w:p>
      <w:pPr>
        <w:pStyle w:val="ListBullet"/>
      </w:pPr>
      <w:r>
        <w:t>WITH rules: CORRECT</w:t>
      </w:r>
    </w:p>
    <w:p>
      <w:pPr>
        <w:pStyle w:val="ListBullet"/>
      </w:pPr>
      <w:r>
        <w:t>WITHOUT rules: INCORRECT</w:t>
      </w:r>
    </w:p>
    <w:p/>
    <w:p>
      <w:pPr>
        <w:pStyle w:val="Heading1"/>
      </w:pPr>
      <w:r>
        <w:t>Case: Type 2B</w:t>
      </w:r>
    </w:p>
    <w:p>
      <w:pPr>
        <w:pStyle w:val="Heading2"/>
      </w:pPr>
      <w:r>
        <w:t>Query</w:t>
      </w:r>
    </w:p>
    <w:p>
      <w:pPr>
        <w:pStyle w:val="ListBullet"/>
      </w:pPr>
      <w:r>
        <w:t>CHIVA shunt. EP N2-&gt;N2 perforator entry. SFJ competent. RP N3-&gt;N1. Flow N2-&gt;N3-&gt;N1. No RP N2-&gt;N1. No EP N1-&gt;N2.</w:t>
      </w:r>
    </w:p>
    <w:p>
      <w:pPr>
        <w:pStyle w:val="Heading2"/>
      </w:pPr>
      <w:r>
        <w:t>Retrieved Chunks (Top-3)</w:t>
      </w:r>
    </w:p>
    <w:p>
      <w:pPr>
        <w:pStyle w:val="ListBullet"/>
      </w:pPr>
      <w:r>
        <w:t>Chunk 1: synthetic_type (score: 0.7946)</w:t>
      </w:r>
    </w:p>
    <w:p>
      <w:pPr>
        <w:pStyle w:val="ListBullet2"/>
      </w:pPr>
      <w:r>
        <w:t>Shunt types: []</w:t>
      </w:r>
    </w:p>
    <w:p>
      <w:pPr>
        <w:pStyle w:val="ListBullet2"/>
      </w:pPr>
      <w:r>
        <w:t>Text: CHIVA Anatomy — Node definitions for shunt classification. N1 = Deep venous system (femoral vein, popliteal vein). N2 = Saphenous trunk: Great Saphenous Vein (GSV) or Small Saphenous Vein (SSV). N3 = Tributaries / superficial branches of saphenous system. N4 = Sub-tributaries (branches of N3). B = B</w:t>
      </w:r>
    </w:p>
    <w:p>
      <w:pPr>
        <w:pStyle w:val="ListBullet"/>
      </w:pPr>
      <w:r>
        <w:t>Chunk 2: flow_pattern (score: 0.7909)</w:t>
      </w:r>
    </w:p>
    <w:p>
      <w:pPr>
        <w:pStyle w:val="ListBullet2"/>
      </w:pPr>
      <w:r>
        <w:t>Shunt types: ['Type 4']</w:t>
      </w:r>
    </w:p>
    <w:p>
      <w:pPr>
        <w:pStyle w:val="ListBullet2"/>
      </w:pPr>
      <w:r>
        <w:t>Text: Shunt Type 4: flow pattern N1-&gt;N3-&gt;N2-&gt;N1. EP N1-&gt;N3 perforator. RP via N2 back to N1. Closed shunt. Perforator shunt. CHIVA classification: Type 4. Flow: N1-&gt;N3-&gt;N2-&gt;N1.</w:t>
      </w:r>
    </w:p>
    <w:p>
      <w:pPr>
        <w:pStyle w:val="ListBullet"/>
      </w:pPr>
      <w:r>
        <w:t>Chunk 3: synthetic_type (score: 0.7862)</w:t>
      </w:r>
    </w:p>
    <w:p>
      <w:pPr>
        <w:pStyle w:val="ListBullet2"/>
      </w:pPr>
      <w:r>
        <w:t>Shunt types: ['Type 6']</w:t>
      </w:r>
    </w:p>
    <w:p>
      <w:pPr>
        <w:pStyle w:val="ListBullet2"/>
      </w:pPr>
      <w:r>
        <w:t xml:space="preserve">Text: CHIVA Shunt Type 6. Flow pattern: N1-&gt;B-&gt;N3-&gt;N1 (B = Bone Perforator). The simplest direct perforator shunt. Blood flows from N1 (deep) through a bone perforator B directly into N3 (tributary), then returns to N1. No N2 (saphenous trunk) involvement in the shunt pathway. </w:t>
      </w:r>
    </w:p>
    <w:p>
      <w:pPr>
        <w:pStyle w:val="Heading2"/>
      </w:pPr>
      <w:r>
        <w:t>WITH CHIVA Rules</w:t>
      </w:r>
    </w:p>
    <w:p>
      <w:pPr>
        <w:pStyle w:val="ListBullet"/>
      </w:pPr>
      <w:r>
        <w:t>Classification: Type 2B</w:t>
      </w:r>
    </w:p>
    <w:p>
      <w:pPr>
        <w:pStyle w:val="ListBullet"/>
      </w:pPr>
      <w:r>
        <w:t>Confidence: 1.00</w:t>
      </w:r>
    </w:p>
    <w:p>
      <w:pPr>
        <w:pStyle w:val="ListBullet"/>
      </w:pPr>
      <w:r>
        <w:t>Reasoning:</w:t>
      </w:r>
    </w:p>
    <w:p>
      <w:pPr>
        <w:pStyle w:val="ListBullet2"/>
      </w:pPr>
      <w:r>
        <w:t>The SFJ is competent, which rules out Type 1.</w:t>
      </w:r>
    </w:p>
    <w:p>
      <w:pPr>
        <w:pStyle w:val="ListBullet2"/>
      </w:pPr>
      <w:r>
        <w:t>The EP is at N2-&gt;N2, indicating a perforator entry into the saphenous trunk.</w:t>
      </w:r>
    </w:p>
    <w:p>
      <w:pPr>
        <w:pStyle w:val="ListBullet2"/>
      </w:pPr>
      <w:r>
        <w:t>The RP is at N3-&gt;N1, indicating flow from the tributary to the deep system.</w:t>
      </w:r>
    </w:p>
    <w:p>
      <w:pPr>
        <w:pStyle w:val="ListBullet2"/>
      </w:pPr>
      <w:r>
        <w:t>The flow pattern is N2-&gt;N3-&gt;N1, which matches the Type 2B description.</w:t>
      </w:r>
    </w:p>
    <w:p>
      <w:pPr>
        <w:pStyle w:val="ListBullet2"/>
      </w:pPr>
      <w:r>
        <w:t>There is no direct RP N2-&gt;N1 and no EP N1-&gt;N2, further supporting Type 2B.</w:t>
      </w:r>
    </w:p>
    <w:p>
      <w:pPr>
        <w:pStyle w:val="Heading2"/>
      </w:pPr>
      <w:r>
        <w:t>WITHOUT CHIVA Rules</w:t>
      </w:r>
    </w:p>
    <w:p>
      <w:pPr>
        <w:pStyle w:val="ListBullet"/>
      </w:pPr>
      <w:r>
        <w:t>Classification: Type 2B</w:t>
      </w:r>
    </w:p>
    <w:p>
      <w:pPr>
        <w:pStyle w:val="ListBullet"/>
      </w:pPr>
      <w:r>
        <w:t>Confidence: 0.90</w:t>
      </w:r>
    </w:p>
    <w:p>
      <w:pPr>
        <w:pStyle w:val="ListBullet"/>
      </w:pPr>
      <w:r>
        <w:t>Reasoning:</w:t>
      </w:r>
    </w:p>
    <w:p>
      <w:pPr>
        <w:pStyle w:val="ListBullet2"/>
      </w:pPr>
      <w:r>
        <w:t>EP N2-&gt;N2 perforator entry indicates a tributary connection between superficial and deep veins</w:t>
      </w:r>
    </w:p>
    <w:p>
      <w:pPr>
        <w:pStyle w:val="ListBullet2"/>
      </w:pPr>
      <w:r>
        <w:t>RP N3-&gt;N1 with no RP N2-&gt;N1 or EP N1-&gt;N2 suggests a specific pattern of reflux</w:t>
      </w:r>
    </w:p>
    <w:p>
      <w:pPr>
        <w:pStyle w:val="Heading2"/>
      </w:pPr>
      <w:r>
        <w:t>Comparison</w:t>
      </w:r>
    </w:p>
    <w:p>
      <w:pPr>
        <w:pStyle w:val="ListBullet"/>
      </w:pPr>
      <w:r>
        <w:t>WITH rules: CORRECT</w:t>
      </w:r>
    </w:p>
    <w:p>
      <w:pPr>
        <w:pStyle w:val="ListBullet"/>
      </w:pPr>
      <w:r>
        <w:t>WITHOUT rules: CORRECT</w:t>
      </w:r>
    </w:p>
    <w:p/>
    <w:p>
      <w:pPr>
        <w:pStyle w:val="Heading1"/>
      </w:pPr>
      <w:r>
        <w:t>Summary Statistics</w:t>
      </w:r>
    </w:p>
    <w:p>
      <w:r>
        <w:t>Total test cases: 3</w:t>
      </w:r>
    </w:p>
    <w:p>
      <w:pPr>
        <w:pStyle w:val="ListBullet"/>
      </w:pPr>
      <w:r>
        <w:t>WITH CHIVA rules: 3/3 correct (100%)</w:t>
      </w:r>
    </w:p>
    <w:p>
      <w:pPr>
        <w:pStyle w:val="ListBullet"/>
      </w:pPr>
      <w:r>
        <w:t>WITHOUT CHIVA rules: 1/3 correct (33%)</w:t>
      </w:r>
    </w:p>
    <w:p>
      <w:pPr>
        <w:pStyle w:val="ListBullet"/>
      </w:pPr>
      <w:r>
        <w:t>Improvement from rules: +2 cases</w:t>
      </w:r>
    </w:p>
    <w:p>
      <w:pPr>
        <w:pStyle w:val="Heading1"/>
      </w:pPr>
      <w:r>
        <w:t>Conclusions</w:t>
      </w:r>
    </w:p>
    <w:p>
      <w:r>
        <w:t>CHIVA rules significantly improve classification accuracy. With rules: 3/3 cases correct. Without rules: 1/3 cases correct. Adding explicit rules to the LLM prompt increased accuracy by 2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