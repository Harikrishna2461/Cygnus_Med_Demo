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2026-04-20 17:10:13</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bl>
    <w:p/>
    <w:p>
      <w:r>
        <w:br w:type="page"/>
      </w:r>
    </w:p>
    <w:p>
      <w:r>
        <w:rPr>
          <w:b/>
        </w:rPr>
        <w:t>Collection 'shunt_classification_db' — 75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RAG query</w:t>
            </w:r>
          </w:p>
        </w:tc>
        <w:tc>
          <w:tcPr>
            <w:tcW w:type="dxa" w:w="4320"/>
          </w:tcPr>
          <w:p>
            <w:r>
              <w:t>CHIVA shunt classification Type 1 shunt SFJ incompetent GSV trunk reflux N1-N2-N1 closed shunt EP: N1→N2. RP: N2→N1.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0.6379</w:t>
            </w:r>
          </w:p>
        </w:tc>
      </w:tr>
    </w:tbl>
    <w:p/>
    <w:p>
      <w:r>
        <w:rPr>
          <w:b/>
          <w:color w:val="008000"/>
        </w:rPr>
        <w:t>Chunk 1  |  score=0.6660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score=0.6330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score=0.6146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RAG query</w:t>
            </w:r>
          </w:p>
        </w:tc>
        <w:tc>
          <w:tcPr>
            <w:tcW w:type="dxa" w:w="4320"/>
          </w:tcPr>
          <w:p>
            <w:r>
              <w:t>CHIVA shunt classification Type 2A shunt SFJ competent GSV tributary open deviated shunt N2-N3 EP: N2→N3. RP: N3→N2.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0.6717</w:t>
            </w:r>
          </w:p>
        </w:tc>
      </w:tr>
    </w:tbl>
    <w:p/>
    <w:p>
      <w:r>
        <w:rPr>
          <w:b/>
          <w:color w:val="008000"/>
        </w:rPr>
        <w:t>Chunk 1  |  score=0.6938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score=0.6666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score=0.6546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RAG query</w:t>
            </w:r>
          </w:p>
        </w:tc>
        <w:tc>
          <w:tcPr>
            <w:tcW w:type="dxa" w:w="4320"/>
          </w:tcPr>
          <w:p>
            <w:r>
              <w:t>CHIVA shunt classification Type 2B shunt perforator entry SFJ competent N2-N2 tributary reflux EP: N2→N2. RP: N3→N1.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0.6564</w:t>
            </w:r>
          </w:p>
        </w:tc>
      </w:tr>
    </w:tbl>
    <w:p/>
    <w:p>
      <w:r>
        <w:rPr>
          <w:b/>
          <w:color w:val="008000"/>
        </w:rPr>
        <w:t>Chunk 1  |  score=0.6770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score=0.6578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score=0.6345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RAG query</w:t>
            </w:r>
          </w:p>
        </w:tc>
        <w:tc>
          <w:tcPr>
            <w:tcW w:type="dxa" w:w="4320"/>
          </w:tcPr>
          <w:p>
            <w:r>
              <w:t>CHIVA shunt classification Type 2C shunt perforator entry secondary GSV reflux EP: N2→N2. RP: N3→N1, N2→N1.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0.6484</w:t>
            </w:r>
          </w:p>
        </w:tc>
      </w:tr>
    </w:tbl>
    <w:p/>
    <w:p>
      <w:r>
        <w:rPr>
          <w:b/>
          <w:color w:val="008000"/>
        </w:rPr>
        <w:t>Chunk 1  |  score=0.6675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score=0.6486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score=0.6290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RAG query</w:t>
            </w:r>
          </w:p>
        </w:tc>
        <w:tc>
          <w:tcPr>
            <w:tcW w:type="dxa" w:w="4320"/>
          </w:tcPr>
          <w:p>
            <w:r>
              <w:t>CHIVA shunt classification Type 3 shunt SFJ incompetent tributary escape N1-N2-N3-N1 EP: N1→N2, N2→N3. RP: N3→N1.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0.659</w:t>
            </w:r>
          </w:p>
        </w:tc>
      </w:tr>
    </w:tbl>
    <w:p/>
    <w:p>
      <w:r>
        <w:rPr>
          <w:b/>
          <w:color w:val="008000"/>
        </w:rPr>
        <w:t>Chunk 1  |  score=0.6802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score=0.6666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score=0.6302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RAG query</w:t>
            </w:r>
          </w:p>
        </w:tc>
        <w:tc>
          <w:tcPr>
            <w:tcW w:type="dxa" w:w="4320"/>
          </w:tcPr>
          <w:p>
            <w:r>
              <w:t>CHIVA shunt classification Type 1+2 mixed shunt SFJ incompetent tributary reflux elimination test EP: N1→N2, N2→N3. RP: N3→N1, N2→N1.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0.429</w:t>
            </w:r>
          </w:p>
        </w:tc>
      </w:tr>
    </w:tbl>
    <w:p/>
    <w:p>
      <w:r>
        <w:rPr>
          <w:b/>
          <w:color w:val="008000"/>
        </w:rPr>
        <w:t>Chunk 1  |  score=0.4456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score=0.4207  |  source=Task_1_Shunt_Classification_Knowledgebase.pdf  |  keywords: shunt, chiva, n1, n2, ep , re-entry, saphenous, gsv, sfj, reflux, perforator, femoral, venous insufficiency</w:t>
      </w:r>
    </w:p>
    <w:p>
      <w:r>
        <w:t>valves prevents reflux when the gradient is reversed. The pressure gradient is physiologically reversed during systole of the lower limbs and thoracoabdominal pumps (coughing, defecation efforts, Valsalva maneuver). It is reversed pathologically at rest as well as during pump systole when run-off resistances increase and consequently also the residual pressure). The reflux always manifests the valve incontinence of the perforator, therefore a pathology of the perforator vein, but this valvular pathology does not always create pathogenic conditions (venous function impairment). **Saphenous femoral junction (SFJ):** the SFJ is a strategic point where several different hemodynamic patterns may be misinterpreted. As a matter of fact, the N1&gt;N2 reflux at the GSV end assessed by Paraná/squeezing…</w:t>
      </w:r>
    </w:p>
    <w:p/>
    <w:p>
      <w:r>
        <w:rPr>
          <w:b/>
          <w:color w:val="008000"/>
        </w:rPr>
        <w:t>Chunk 3  |  score=0.4207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RAG query</w:t>
            </w:r>
          </w:p>
        </w:tc>
        <w:tc>
          <w:tcPr>
            <w:tcW w:type="dxa" w:w="4320"/>
          </w:tcPr>
          <w:p>
            <w:r>
              <w:t>CHIVA shunt classification no shunt detected no reflux SFJ competent normal venous flow EP: N2→N2. RP: none. saphenofemoral junction GSV SSV perforator tributary reflux antegrade retrograde</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0.6704</w:t>
            </w:r>
          </w:p>
        </w:tc>
      </w:tr>
    </w:tbl>
    <w:p/>
    <w:p>
      <w:r>
        <w:rPr>
          <w:b/>
          <w:color w:val="008000"/>
        </w:rPr>
        <w:t>Chunk 1  |  score=0.6846  |  source=Task_1_Shunt_Classification_Knowledgebase.pdf  |  keywords: shunt, type 3, chiva, n2, n3, escape point, re-entry, saphenous, gsv, ssv, reflux, tributary, closed shunt, popliteal</w:t>
      </w:r>
    </w:p>
    <w:p>
      <w:r>
        <w:t>saphenous veins of one leg. Mostly these refluxes are interconnected. It is very seldom to find independent refluxes affecting both superficial collectors. In this case, they have to be treated isolately considering each as one recirculation circuit. Often, especially in persons after sports with trauma on the calf, different muscle perforating veins with reflux feeding superficial N3 vessels independently are found. This is another situation with lots of independent recirculations, but not affecting saphenous veins. The two scenarios most often found is the connection of great and small saphenous vein either through the Giacomini vein or through a tributary below the knee. In both situations, either vein can serve as drainage for the other. #### 6.11.6.1 Connection via the Giacomini Vein …</w:t>
      </w:r>
    </w:p>
    <w:p/>
    <w:p>
      <w:r>
        <w:rPr>
          <w:b/>
          <w:color w:val="008000"/>
        </w:rPr>
        <w:t>Chunk 2  |  score=0.6836  |  source=Task_1_Shunt_Classification_Knowledgebase.pdf  |  keywords: chiva, n1, n2, n3, ep , rp , saphenous, gsv, ssv, reflux, femoral, popliteal, venous insufficiency</w:t>
      </w:r>
    </w:p>
    <w:p>
      <w:r>
        <w:t>from a reunion of the two previously separated stumps (the saphenous trunk and the femoral-popliteal vein in case of a R Delfrate - CHIVA strategy in the treatment of venous insufficiency useful for lower limb or coronary bypasses if the B-mode appearance is, most of the time, regular (fig.2). ## CHIVA Hemodynamic basis The venous hemodynamics takes into account various venous pressure parameters 32-33. **Transmural Pressure**: **TMP** is the pressure resulting from the intra-venous pressure IVP and the extra-venous pressure EVP opposition. So, it increases with the rise of IVP, decrease of EVP, and vice versa. IVP is composed of Residual Pressure (RP) provided by the arterial pressure through the micro-circulation resistance, Gravitational Hydrostatic Pressure (GHP) that varies with the v…</w:t>
      </w:r>
    </w:p>
    <w:p/>
    <w:p>
      <w:r>
        <w:rPr>
          <w:b/>
          <w:color w:val="008000"/>
        </w:rPr>
        <w:t>Chunk 3  |  score=0.6430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4620</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415</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4624</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415</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4627</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415</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4661</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415</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4652</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415</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4658</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380</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4595</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415</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avg_score=0.666  relevant=1/1 (100.0%)  scores=[0.666]</w:t>
            </w:r>
          </w:p>
        </w:tc>
      </w:tr>
      <w:tr>
        <w:tc>
          <w:tcPr>
            <w:tcW w:type="dxa" w:w="4320"/>
          </w:tcPr>
          <w:p>
            <w:r>
              <w:t>k=3</w:t>
            </w:r>
          </w:p>
        </w:tc>
        <w:tc>
          <w:tcPr>
            <w:tcW w:type="dxa" w:w="4320"/>
          </w:tcPr>
          <w:p>
            <w:r>
              <w:t>avg_score=0.6379  relevant=3/3 (100.0%)  scores=[0.666, 0.633, 0.6146]</w:t>
            </w:r>
          </w:p>
        </w:tc>
      </w:tr>
      <w:tr>
        <w:tc>
          <w:tcPr>
            <w:tcW w:type="dxa" w:w="4320"/>
          </w:tcPr>
          <w:p>
            <w:r>
              <w:t>k=5</w:t>
            </w:r>
          </w:p>
        </w:tc>
        <w:tc>
          <w:tcPr>
            <w:tcW w:type="dxa" w:w="4320"/>
          </w:tcPr>
          <w:p>
            <w:r>
              <w:t>avg_score=0.6227  relevant=5/5 (100.0%)  scores=[0.666, 0.633, 0.6146, 0.6006, 0.599]</w:t>
            </w:r>
          </w:p>
        </w:tc>
      </w:tr>
      <w:tr>
        <w:tc>
          <w:tcPr>
            <w:tcW w:type="dxa" w:w="4320"/>
          </w:tcPr>
          <w:p>
            <w:r>
              <w:t>k=7</w:t>
            </w:r>
          </w:p>
        </w:tc>
        <w:tc>
          <w:tcPr>
            <w:tcW w:type="dxa" w:w="4320"/>
          </w:tcPr>
          <w:p>
            <w:r>
              <w:t>avg_score=0.6135  relevant=7/7 (100.0%)  scores=[0.666, 0.633, 0.6146, 0.6006, 0.599, 0.5989, 0.5822]</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avg_score=0.6938  relevant=1/1 (100.0%)  scores=[0.6938]</w:t>
            </w:r>
          </w:p>
        </w:tc>
      </w:tr>
      <w:tr>
        <w:tc>
          <w:tcPr>
            <w:tcW w:type="dxa" w:w="4320"/>
          </w:tcPr>
          <w:p>
            <w:r>
              <w:t>k=3</w:t>
            </w:r>
          </w:p>
        </w:tc>
        <w:tc>
          <w:tcPr>
            <w:tcW w:type="dxa" w:w="4320"/>
          </w:tcPr>
          <w:p>
            <w:r>
              <w:t>avg_score=0.6717  relevant=3/3 (100.0%)  scores=[0.6938, 0.6666, 0.6546]</w:t>
            </w:r>
          </w:p>
        </w:tc>
      </w:tr>
      <w:tr>
        <w:tc>
          <w:tcPr>
            <w:tcW w:type="dxa" w:w="4320"/>
          </w:tcPr>
          <w:p>
            <w:r>
              <w:t>k=5</w:t>
            </w:r>
          </w:p>
        </w:tc>
        <w:tc>
          <w:tcPr>
            <w:tcW w:type="dxa" w:w="4320"/>
          </w:tcPr>
          <w:p>
            <w:r>
              <w:t>avg_score=0.6583  relevant=5/5 (100.0%)  scores=[0.6938, 0.6666, 0.6546, 0.6394, 0.6369]</w:t>
            </w:r>
          </w:p>
        </w:tc>
      </w:tr>
      <w:tr>
        <w:tc>
          <w:tcPr>
            <w:tcW w:type="dxa" w:w="4320"/>
          </w:tcPr>
          <w:p>
            <w:r>
              <w:t>k=7</w:t>
            </w:r>
          </w:p>
        </w:tc>
        <w:tc>
          <w:tcPr>
            <w:tcW w:type="dxa" w:w="4320"/>
          </w:tcPr>
          <w:p>
            <w:r>
              <w:t>avg_score=0.6494  relevant=7/7 (100.0%)  scores=[0.6938, 0.6666, 0.6546, 0.6394, 0.6369, 0.6275, 0.6271]</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avg_score=0.677  relevant=1/1 (100.0%)  scores=[0.677]</w:t>
            </w:r>
          </w:p>
        </w:tc>
      </w:tr>
      <w:tr>
        <w:tc>
          <w:tcPr>
            <w:tcW w:type="dxa" w:w="4320"/>
          </w:tcPr>
          <w:p>
            <w:r>
              <w:t>k=3</w:t>
            </w:r>
          </w:p>
        </w:tc>
        <w:tc>
          <w:tcPr>
            <w:tcW w:type="dxa" w:w="4320"/>
          </w:tcPr>
          <w:p>
            <w:r>
              <w:t>avg_score=0.6564  relevant=3/3 (100.0%)  scores=[0.677, 0.6578, 0.6345]</w:t>
            </w:r>
          </w:p>
        </w:tc>
      </w:tr>
      <w:tr>
        <w:tc>
          <w:tcPr>
            <w:tcW w:type="dxa" w:w="4320"/>
          </w:tcPr>
          <w:p>
            <w:r>
              <w:t>k=5</w:t>
            </w:r>
          </w:p>
        </w:tc>
        <w:tc>
          <w:tcPr>
            <w:tcW w:type="dxa" w:w="4320"/>
          </w:tcPr>
          <w:p>
            <w:r>
              <w:t>avg_score=0.6428  relevant=5/5 (100.0%)  scores=[0.677, 0.6578, 0.6345, 0.625, 0.6199]</w:t>
            </w:r>
          </w:p>
        </w:tc>
      </w:tr>
      <w:tr>
        <w:tc>
          <w:tcPr>
            <w:tcW w:type="dxa" w:w="4320"/>
          </w:tcPr>
          <w:p>
            <w:r>
              <w:t>k=7</w:t>
            </w:r>
          </w:p>
        </w:tc>
        <w:tc>
          <w:tcPr>
            <w:tcW w:type="dxa" w:w="4320"/>
          </w:tcPr>
          <w:p>
            <w:r>
              <w:t>avg_score=0.6336  relevant=7/7 (100.0%)  scores=[0.677, 0.6578, 0.6345, 0.625, 0.6199, 0.6174, 0.6037]</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avg_score=0.6675  relevant=1/1 (100.0%)  scores=[0.6675]</w:t>
            </w:r>
          </w:p>
        </w:tc>
      </w:tr>
      <w:tr>
        <w:tc>
          <w:tcPr>
            <w:tcW w:type="dxa" w:w="4320"/>
          </w:tcPr>
          <w:p>
            <w:r>
              <w:t>k=3</w:t>
            </w:r>
          </w:p>
        </w:tc>
        <w:tc>
          <w:tcPr>
            <w:tcW w:type="dxa" w:w="4320"/>
          </w:tcPr>
          <w:p>
            <w:r>
              <w:t>avg_score=0.6484  relevant=3/3 (100.0%)  scores=[0.6675, 0.6486, 0.629]</w:t>
            </w:r>
          </w:p>
        </w:tc>
      </w:tr>
      <w:tr>
        <w:tc>
          <w:tcPr>
            <w:tcW w:type="dxa" w:w="4320"/>
          </w:tcPr>
          <w:p>
            <w:r>
              <w:t>k=5</w:t>
            </w:r>
          </w:p>
        </w:tc>
        <w:tc>
          <w:tcPr>
            <w:tcW w:type="dxa" w:w="4320"/>
          </w:tcPr>
          <w:p>
            <w:r>
              <w:t>avg_score=0.636  relevant=5/5 (100.0%)  scores=[0.6675, 0.6486, 0.629, 0.6193, 0.6154]</w:t>
            </w:r>
          </w:p>
        </w:tc>
      </w:tr>
      <w:tr>
        <w:tc>
          <w:tcPr>
            <w:tcW w:type="dxa" w:w="4320"/>
          </w:tcPr>
          <w:p>
            <w:r>
              <w:t>k=7</w:t>
            </w:r>
          </w:p>
        </w:tc>
        <w:tc>
          <w:tcPr>
            <w:tcW w:type="dxa" w:w="4320"/>
          </w:tcPr>
          <w:p>
            <w:r>
              <w:t>avg_score=0.6282  relevant=7/7 (100.0%)  scores=[0.6675, 0.6486, 0.629, 0.6193, 0.6154, 0.6113, 0.6059]</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avg_score=0.6802  relevant=1/1 (100.0%)  scores=[0.6802]</w:t>
            </w:r>
          </w:p>
        </w:tc>
      </w:tr>
      <w:tr>
        <w:tc>
          <w:tcPr>
            <w:tcW w:type="dxa" w:w="4320"/>
          </w:tcPr>
          <w:p>
            <w:r>
              <w:t>k=3</w:t>
            </w:r>
          </w:p>
        </w:tc>
        <w:tc>
          <w:tcPr>
            <w:tcW w:type="dxa" w:w="4320"/>
          </w:tcPr>
          <w:p>
            <w:r>
              <w:t>avg_score=0.659  relevant=3/3 (100.0%)  scores=[0.6802, 0.6666, 0.6302]</w:t>
            </w:r>
          </w:p>
        </w:tc>
      </w:tr>
      <w:tr>
        <w:tc>
          <w:tcPr>
            <w:tcW w:type="dxa" w:w="4320"/>
          </w:tcPr>
          <w:p>
            <w:r>
              <w:t>k=5</w:t>
            </w:r>
          </w:p>
        </w:tc>
        <w:tc>
          <w:tcPr>
            <w:tcW w:type="dxa" w:w="4320"/>
          </w:tcPr>
          <w:p>
            <w:r>
              <w:t>avg_score=0.6438  relevant=5/5 (100.0%)  scores=[0.6802, 0.6666, 0.6302, 0.6231, 0.6189]</w:t>
            </w:r>
          </w:p>
        </w:tc>
      </w:tr>
      <w:tr>
        <w:tc>
          <w:tcPr>
            <w:tcW w:type="dxa" w:w="4320"/>
          </w:tcPr>
          <w:p>
            <w:r>
              <w:t>k=7</w:t>
            </w:r>
          </w:p>
        </w:tc>
        <w:tc>
          <w:tcPr>
            <w:tcW w:type="dxa" w:w="4320"/>
          </w:tcPr>
          <w:p>
            <w:r>
              <w:t>avg_score=0.6351  relevant=7/7 (100.0%)  scores=[0.6802, 0.6666, 0.6302, 0.6231, 0.6189, 0.618, 0.6084]</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avg_score=0.4456  relevant=1/1 (100.0%)  scores=[0.4456]</w:t>
            </w:r>
          </w:p>
        </w:tc>
      </w:tr>
      <w:tr>
        <w:tc>
          <w:tcPr>
            <w:tcW w:type="dxa" w:w="4320"/>
          </w:tcPr>
          <w:p>
            <w:r>
              <w:t>k=3</w:t>
            </w:r>
          </w:p>
        </w:tc>
        <w:tc>
          <w:tcPr>
            <w:tcW w:type="dxa" w:w="4320"/>
          </w:tcPr>
          <w:p>
            <w:r>
              <w:t>avg_score=0.429  relevant=3/3 (100.0%)  scores=[0.4456, 0.4207, 0.4207]</w:t>
            </w:r>
          </w:p>
        </w:tc>
      </w:tr>
      <w:tr>
        <w:tc>
          <w:tcPr>
            <w:tcW w:type="dxa" w:w="4320"/>
          </w:tcPr>
          <w:p>
            <w:r>
              <w:t>k=5</w:t>
            </w:r>
          </w:p>
        </w:tc>
        <w:tc>
          <w:tcPr>
            <w:tcW w:type="dxa" w:w="4320"/>
          </w:tcPr>
          <w:p>
            <w:r>
              <w:t>avg_score=0.422  relevant=5/5 (100.0%)  scores=[0.4456, 0.4207, 0.4207, 0.4173, 0.4059]</w:t>
            </w:r>
          </w:p>
        </w:tc>
      </w:tr>
      <w:tr>
        <w:tc>
          <w:tcPr>
            <w:tcW w:type="dxa" w:w="4320"/>
          </w:tcPr>
          <w:p>
            <w:r>
              <w:t>k=7</w:t>
            </w:r>
          </w:p>
        </w:tc>
        <w:tc>
          <w:tcPr>
            <w:tcW w:type="dxa" w:w="4320"/>
          </w:tcPr>
          <w:p>
            <w:r>
              <w:t>avg_score=0.4106  relevant=7/7 (100.0%)  scores=[0.4456, 0.4207, 0.4207, 0.4173, 0.4059, 0.3826, 0.3818]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avg_score=0.6846  relevant=1/1 (100.0%)  scores=[0.6846]</w:t>
            </w:r>
          </w:p>
        </w:tc>
      </w:tr>
      <w:tr>
        <w:tc>
          <w:tcPr>
            <w:tcW w:type="dxa" w:w="4320"/>
          </w:tcPr>
          <w:p>
            <w:r>
              <w:t>k=3</w:t>
            </w:r>
          </w:p>
        </w:tc>
        <w:tc>
          <w:tcPr>
            <w:tcW w:type="dxa" w:w="4320"/>
          </w:tcPr>
          <w:p>
            <w:r>
              <w:t>avg_score=0.6704  relevant=3/3 (100.0%)  scores=[0.6846, 0.6836, 0.643]</w:t>
            </w:r>
          </w:p>
        </w:tc>
      </w:tr>
      <w:tr>
        <w:tc>
          <w:tcPr>
            <w:tcW w:type="dxa" w:w="4320"/>
          </w:tcPr>
          <w:p>
            <w:r>
              <w:t>k=5</w:t>
            </w:r>
          </w:p>
        </w:tc>
        <w:tc>
          <w:tcPr>
            <w:tcW w:type="dxa" w:w="4320"/>
          </w:tcPr>
          <w:p>
            <w:r>
              <w:t>avg_score=0.6566  relevant=5/5 (100.0%)  scores=[0.6846, 0.6836, 0.643, 0.6427, 0.6293]</w:t>
            </w:r>
          </w:p>
        </w:tc>
      </w:tr>
      <w:tr>
        <w:tc>
          <w:tcPr>
            <w:tcW w:type="dxa" w:w="4320"/>
          </w:tcPr>
          <w:p>
            <w:r>
              <w:t>k=7</w:t>
            </w:r>
          </w:p>
        </w:tc>
        <w:tc>
          <w:tcPr>
            <w:tcW w:type="dxa" w:w="4320"/>
          </w:tcPr>
          <w:p>
            <w:r>
              <w:t>avg_score=0.6473  relevant=7/7 (100.0%)  scores=[0.6846, 0.6836, 0.643, 0.6427, 0.6293, 0.6255, 0.6227]</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Type 1 shunt SFJ incompetent GSV trunk reflux N1-N2-N1 closed shunt EP: N1→N2. RP: N2→N1. saphenofemoral junction GSV SSV perforator tributary reflux antegrade retrograde</w:t>
            </w:r>
          </w:p>
        </w:tc>
      </w:tr>
      <w:tr>
        <w:tc>
          <w:tcPr>
            <w:tcW w:type="dxa" w:w="4320"/>
          </w:tcPr>
          <w:p>
            <w:r>
              <w:t>Type-named query</w:t>
            </w:r>
          </w:p>
        </w:tc>
        <w:tc>
          <w:tcPr>
            <w:tcW w:type="dxa" w:w="4320"/>
          </w:tcPr>
          <w:p>
            <w:r>
              <w:t>CHIVA Type 1 shunt classification definition criteria EP: N1→N2 RP: N2→N1 venous network N1 N2 N3 saphenous saphenofemoral escape re-entry perforator</w:t>
            </w:r>
          </w:p>
        </w:tc>
      </w:tr>
      <w:tr>
        <w:tc>
          <w:tcPr>
            <w:tcW w:type="dxa" w:w="4320"/>
          </w:tcPr>
          <w:p>
            <w:r>
              <w:t>Pattern — avg score</w:t>
            </w:r>
          </w:p>
        </w:tc>
        <w:tc>
          <w:tcPr>
            <w:tcW w:type="dxa" w:w="4320"/>
          </w:tcPr>
          <w:p>
            <w:r>
              <w:t>0.6379</w:t>
            </w:r>
          </w:p>
        </w:tc>
      </w:tr>
      <w:tr>
        <w:tc>
          <w:tcPr>
            <w:tcW w:type="dxa" w:w="4320"/>
          </w:tcPr>
          <w:p>
            <w:r>
              <w:t>Type-named — avg score</w:t>
            </w:r>
          </w:p>
        </w:tc>
        <w:tc>
          <w:tcPr>
            <w:tcW w:type="dxa" w:w="4320"/>
          </w:tcPr>
          <w:p>
            <w:r>
              <w:t>0.6466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0.0087</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Type 2A shunt SFJ competent GSV tributary open deviated shunt N2-N3 EP: N2→N3. RP: N3→N2. saphenofemoral junction GSV SSV perforator tributary reflux antegrade retrograde</w:t>
            </w:r>
          </w:p>
        </w:tc>
      </w:tr>
      <w:tr>
        <w:tc>
          <w:tcPr>
            <w:tcW w:type="dxa" w:w="4320"/>
          </w:tcPr>
          <w:p>
            <w:r>
              <w:t>Type-named query</w:t>
            </w:r>
          </w:p>
        </w:tc>
        <w:tc>
          <w:tcPr>
            <w:tcW w:type="dxa" w:w="4320"/>
          </w:tcPr>
          <w:p>
            <w:r>
              <w:t>CHIVA Type 2A shunt classification definition criteria EP: N2→N3 RP: N3→N2 venous network N1 N2 N3 saphenous saphenofemoral escape re-entry perforator</w:t>
            </w:r>
          </w:p>
        </w:tc>
      </w:tr>
      <w:tr>
        <w:tc>
          <w:tcPr>
            <w:tcW w:type="dxa" w:w="4320"/>
          </w:tcPr>
          <w:p>
            <w:r>
              <w:t>Pattern — avg score</w:t>
            </w:r>
          </w:p>
        </w:tc>
        <w:tc>
          <w:tcPr>
            <w:tcW w:type="dxa" w:w="4320"/>
          </w:tcPr>
          <w:p>
            <w:r>
              <w:t>0.6717</w:t>
            </w:r>
          </w:p>
        </w:tc>
      </w:tr>
      <w:tr>
        <w:tc>
          <w:tcPr>
            <w:tcW w:type="dxa" w:w="4320"/>
          </w:tcPr>
          <w:p>
            <w:r>
              <w:t>Type-named — avg score</w:t>
            </w:r>
          </w:p>
        </w:tc>
        <w:tc>
          <w:tcPr>
            <w:tcW w:type="dxa" w:w="4320"/>
          </w:tcPr>
          <w:p>
            <w:r>
              <w:t>0.6449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-0.0268</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Type 2B shunt perforator entry SFJ competent N2-N2 tributary reflux EP: N2→N2. RP: N3→N1. saphenofemoral junction GSV SSV perforator tributary reflux antegrade retrograde</w:t>
            </w:r>
          </w:p>
        </w:tc>
      </w:tr>
      <w:tr>
        <w:tc>
          <w:tcPr>
            <w:tcW w:type="dxa" w:w="4320"/>
          </w:tcPr>
          <w:p>
            <w:r>
              <w:t>Type-named query</w:t>
            </w:r>
          </w:p>
        </w:tc>
        <w:tc>
          <w:tcPr>
            <w:tcW w:type="dxa" w:w="4320"/>
          </w:tcPr>
          <w:p>
            <w:r>
              <w:t>CHIVA Type 2B shunt classification definition criteria EP: N2→N2 RP: N3→N1 venous network N1 N2 N3 saphenous saphenofemoral escape re-entry perforator</w:t>
            </w:r>
          </w:p>
        </w:tc>
      </w:tr>
      <w:tr>
        <w:tc>
          <w:tcPr>
            <w:tcW w:type="dxa" w:w="4320"/>
          </w:tcPr>
          <w:p>
            <w:r>
              <w:t>Pattern — avg score</w:t>
            </w:r>
          </w:p>
        </w:tc>
        <w:tc>
          <w:tcPr>
            <w:tcW w:type="dxa" w:w="4320"/>
          </w:tcPr>
          <w:p>
            <w:r>
              <w:t>0.6564</w:t>
            </w:r>
          </w:p>
        </w:tc>
      </w:tr>
      <w:tr>
        <w:tc>
          <w:tcPr>
            <w:tcW w:type="dxa" w:w="4320"/>
          </w:tcPr>
          <w:p>
            <w:r>
              <w:t>Type-named — avg score</w:t>
            </w:r>
          </w:p>
        </w:tc>
        <w:tc>
          <w:tcPr>
            <w:tcW w:type="dxa" w:w="4320"/>
          </w:tcPr>
          <w:p>
            <w:r>
              <w:t>0.6472</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-0.0092</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Type 2C shunt perforator entry secondary GSV reflux EP: N2→N2. RP: N3→N1, N2→N1. saphenofemoral junction GSV SSV perforator tributary reflux antegrade retrograde</w:t>
            </w:r>
          </w:p>
        </w:tc>
      </w:tr>
      <w:tr>
        <w:tc>
          <w:tcPr>
            <w:tcW w:type="dxa" w:w="4320"/>
          </w:tcPr>
          <w:p>
            <w:r>
              <w:t>Type-named query</w:t>
            </w:r>
          </w:p>
        </w:tc>
        <w:tc>
          <w:tcPr>
            <w:tcW w:type="dxa" w:w="4320"/>
          </w:tcPr>
          <w:p>
            <w:r>
              <w:t>CHIVA Type 2C shunt classification definition criteria EP: N2→N2 RP: N3→N1, N2→N1 venous network N1 N2 N3 saphenous saphenofemoral escape re-entry perforator</w:t>
            </w:r>
          </w:p>
        </w:tc>
      </w:tr>
      <w:tr>
        <w:tc>
          <w:tcPr>
            <w:tcW w:type="dxa" w:w="4320"/>
          </w:tcPr>
          <w:p>
            <w:r>
              <w:t>Pattern — avg score</w:t>
            </w:r>
          </w:p>
        </w:tc>
        <w:tc>
          <w:tcPr>
            <w:tcW w:type="dxa" w:w="4320"/>
          </w:tcPr>
          <w:p>
            <w:r>
              <w:t>0.6484</w:t>
            </w:r>
          </w:p>
        </w:tc>
      </w:tr>
      <w:tr>
        <w:tc>
          <w:tcPr>
            <w:tcW w:type="dxa" w:w="4320"/>
          </w:tcPr>
          <w:p>
            <w:r>
              <w:t>Type-named — avg score</w:t>
            </w:r>
          </w:p>
        </w:tc>
        <w:tc>
          <w:tcPr>
            <w:tcW w:type="dxa" w:w="4320"/>
          </w:tcPr>
          <w:p>
            <w:r>
              <w:t>0.6434</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-0.005</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Type 3 shunt SFJ incompetent tributary escape N1-N2-N3-N1 EP: N1→N2, N2→N3. RP: N3→N1. saphenofemoral junction GSV SSV perforator tributary reflux antegrade retrograde</w:t>
            </w:r>
          </w:p>
        </w:tc>
      </w:tr>
      <w:tr>
        <w:tc>
          <w:tcPr>
            <w:tcW w:type="dxa" w:w="4320"/>
          </w:tcPr>
          <w:p>
            <w:r>
              <w:t>Type-named query</w:t>
            </w:r>
          </w:p>
        </w:tc>
        <w:tc>
          <w:tcPr>
            <w:tcW w:type="dxa" w:w="4320"/>
          </w:tcPr>
          <w:p>
            <w:r>
              <w:t>CHIVA Type 3 shunt classification definition criteria EP: N1→N2, N2→N3 RP: N3→N1 venous network N1 N2 N3 saphenous saphenofemoral escape re-entry perforator</w:t>
            </w:r>
          </w:p>
        </w:tc>
      </w:tr>
      <w:tr>
        <w:tc>
          <w:tcPr>
            <w:tcW w:type="dxa" w:w="4320"/>
          </w:tcPr>
          <w:p>
            <w:r>
              <w:t>Pattern — avg score</w:t>
            </w:r>
          </w:p>
        </w:tc>
        <w:tc>
          <w:tcPr>
            <w:tcW w:type="dxa" w:w="4320"/>
          </w:tcPr>
          <w:p>
            <w:r>
              <w:t>0.659</w:t>
            </w:r>
          </w:p>
        </w:tc>
      </w:tr>
      <w:tr>
        <w:tc>
          <w:tcPr>
            <w:tcW w:type="dxa" w:w="4320"/>
          </w:tcPr>
          <w:p>
            <w:r>
              <w:t>Type-named — avg score</w:t>
            </w:r>
          </w:p>
        </w:tc>
        <w:tc>
          <w:tcPr>
            <w:tcW w:type="dxa" w:w="4320"/>
          </w:tcPr>
          <w:p>
            <w:r>
              <w:t>0.6554</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-0.0036</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Type 1+2 mixed shunt SFJ incompetent tributary reflux elimination test EP: N1→N2, N2→N3. RP: N3→N1, N2→N1. saphenofemoral junction GSV SSV perforator tributary reflux antegrade retrograde</w:t>
            </w:r>
          </w:p>
        </w:tc>
      </w:tr>
      <w:tr>
        <w:tc>
          <w:tcPr>
            <w:tcW w:type="dxa" w:w="4320"/>
          </w:tcPr>
          <w:p>
            <w:r>
              <w:t>Type-named query</w:t>
            </w:r>
          </w:p>
        </w:tc>
        <w:tc>
          <w:tcPr>
            <w:tcW w:type="dxa" w:w="4320"/>
          </w:tcPr>
          <w:p>
            <w:r>
              <w:t>CHIVA Type 1+2 shunt classification definition criteria EP: N1→N2, N2→N3 RP: N3→N1, N2→N1 venous network N1 N2 N3 saphenous saphenofemoral escape re-entry perforator</w:t>
            </w:r>
          </w:p>
        </w:tc>
      </w:tr>
      <w:tr>
        <w:tc>
          <w:tcPr>
            <w:tcW w:type="dxa" w:w="4320"/>
          </w:tcPr>
          <w:p>
            <w:r>
              <w:t>Pattern — avg score</w:t>
            </w:r>
          </w:p>
        </w:tc>
        <w:tc>
          <w:tcPr>
            <w:tcW w:type="dxa" w:w="4320"/>
          </w:tcPr>
          <w:p>
            <w:r>
              <w:t>0.429</w:t>
            </w:r>
          </w:p>
        </w:tc>
      </w:tr>
      <w:tr>
        <w:tc>
          <w:tcPr>
            <w:tcW w:type="dxa" w:w="4320"/>
          </w:tcPr>
          <w:p>
            <w:r>
              <w:t>Type-named — avg score</w:t>
            </w:r>
          </w:p>
        </w:tc>
        <w:tc>
          <w:tcPr>
            <w:tcW w:type="dxa" w:w="4320"/>
          </w:tcPr>
          <w:p>
            <w:r>
              <w:t>0.6526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0.2236</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no shunt detected no reflux SFJ competent normal venous flow EP: N2→N2. RP: none. saphenofemoral junction GSV SSV perforator tributary reflux antegrade retrograde</w:t>
            </w:r>
          </w:p>
        </w:tc>
      </w:tr>
      <w:tr>
        <w:tc>
          <w:tcPr>
            <w:tcW w:type="dxa" w:w="4320"/>
          </w:tcPr>
          <w:p>
            <w:r>
              <w:t>Type-named query</w:t>
            </w:r>
          </w:p>
        </w:tc>
        <w:tc>
          <w:tcPr>
            <w:tcW w:type="dxa" w:w="4320"/>
          </w:tcPr>
          <w:p>
            <w:r>
              <w:t>CHIVA No shunt detected shunt classification definition criteria EP: N2→N2 RP: none venous network N1 N2 N3 saphenous saphenofemoral escape re-entry perforator</w:t>
            </w:r>
          </w:p>
        </w:tc>
      </w:tr>
      <w:tr>
        <w:tc>
          <w:tcPr>
            <w:tcW w:type="dxa" w:w="4320"/>
          </w:tcPr>
          <w:p>
            <w:r>
              <w:t>Pattern — avg score</w:t>
            </w:r>
          </w:p>
        </w:tc>
        <w:tc>
          <w:tcPr>
            <w:tcW w:type="dxa" w:w="4320"/>
          </w:tcPr>
          <w:p>
            <w:r>
              <w:t>0.6704</w:t>
            </w:r>
          </w:p>
        </w:tc>
      </w:tr>
      <w:tr>
        <w:tc>
          <w:tcPr>
            <w:tcW w:type="dxa" w:w="4320"/>
          </w:tcPr>
          <w:p>
            <w:r>
              <w:t>Type-named — avg score</w:t>
            </w:r>
          </w:p>
        </w:tc>
        <w:tc>
          <w:tcPr>
            <w:tcW w:type="dxa" w:w="4320"/>
          </w:tcPr>
          <w:p>
            <w:r>
              <w:t>0.6348</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-0.0356</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