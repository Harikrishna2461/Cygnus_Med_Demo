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2026-04-20 17:59:56</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bl>
    <w:p/>
    <w:p>
      <w:r>
        <w:br w:type="page"/>
      </w:r>
    </w:p>
    <w:p>
      <w:r>
        <w:rPr>
          <w:b/>
        </w:rPr>
        <w:t>Collection 'shunt_classification_db' — 89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Raw clip input</w:t>
            </w:r>
          </w:p>
        </w:tc>
        <w:tc>
          <w:tcPr>
            <w:tcW w:type="dxa" w:w="4320"/>
          </w:tcPr>
          <w:p>
            <w:r>
              <w:t>[{"flow": "EP", "fromType": "N1", "toType": "N2", "posYRatio": 0.06}, {"flow": "RP", "fromType": "N2", "toType": "N1", "posYRatio": 0.25}]</w:t>
            </w:r>
          </w:p>
        </w:tc>
      </w:tr>
      <w:tr>
        <w:tc>
          <w:tcPr>
            <w:tcW w:type="dxa" w:w="4320"/>
          </w:tcPr>
          <w:p>
            <w:r>
              <w:t>RAG query</w:t>
            </w:r>
          </w:p>
        </w:tc>
        <w:tc>
          <w:tcPr>
            <w:tcW w:type="dxa" w:w="4320"/>
          </w:tcPr>
          <w:p>
            <w:r>
              <w:t>CHIVA shunt classification [{"flow": "EP", "fromType": "N1", "toType": "N2", "posYRatio": 0.06}, {"flow": "RP", "fromType": "N2", "toType": "N1", "posYRatio": 0.25}]</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0.3551</w:t>
            </w:r>
          </w:p>
        </w:tc>
      </w:tr>
    </w:tbl>
    <w:p/>
    <w:p>
      <w:r>
        <w:rPr>
          <w:b/>
          <w:color w:val="008000"/>
        </w:rPr>
        <w:t>Chunk 1  |  score=0.3712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score=0.3548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score=0.3393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Raw clip input</w:t>
            </w:r>
          </w:p>
        </w:tc>
        <w:tc>
          <w:tcPr>
            <w:tcW w:type="dxa" w:w="4320"/>
          </w:tcPr>
          <w:p>
            <w:r>
              <w:t>[{"flow": "EP", "fromType": "N2", "toType": "N3", "posYRatio": 0.2}, {"flow": "RP", "fromType": "N3", "toType": "N2", "posYRatio": 0.47}]</w:t>
            </w:r>
          </w:p>
        </w:tc>
      </w:tr>
      <w:tr>
        <w:tc>
          <w:tcPr>
            <w:tcW w:type="dxa" w:w="4320"/>
          </w:tcPr>
          <w:p>
            <w:r>
              <w:t>RAG query</w:t>
            </w:r>
          </w:p>
        </w:tc>
        <w:tc>
          <w:tcPr>
            <w:tcW w:type="dxa" w:w="4320"/>
          </w:tcPr>
          <w:p>
            <w:r>
              <w:t>CHIVA shunt classification [{"flow": "EP", "fromType": "N2", "toType": "N3", "posYRatio": 0.2}, {"flow": "RP", "fromType": "N3", "toType": "N2", "posYRatio": 0.47}]</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0.3765</w:t>
            </w:r>
          </w:p>
        </w:tc>
      </w:tr>
    </w:tbl>
    <w:p/>
    <w:p>
      <w:r>
        <w:rPr>
          <w:b/>
          <w:color w:val="008000"/>
        </w:rPr>
        <w:t>Chunk 1  |  score=0.3914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score=0.3792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score=0.3591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Raw clip input</w:t>
            </w:r>
          </w:p>
        </w:tc>
        <w:tc>
          <w:tcPr>
            <w:tcW w:type="dxa" w:w="4320"/>
          </w:tcPr>
          <w:p>
            <w:r>
              <w:t>[{"flow": "EP", "fromType": "N2", "toType": "N2", "posYRatio": 0.05}, {"flow": "RP", "fromType": "N3", "toType": "N1", "posYRatio": 0.13}]</w:t>
            </w:r>
          </w:p>
        </w:tc>
      </w:tr>
      <w:tr>
        <w:tc>
          <w:tcPr>
            <w:tcW w:type="dxa" w:w="4320"/>
          </w:tcPr>
          <w:p>
            <w:r>
              <w:t>RAG query</w:t>
            </w:r>
          </w:p>
        </w:tc>
        <w:tc>
          <w:tcPr>
            <w:tcW w:type="dxa" w:w="4320"/>
          </w:tcPr>
          <w:p>
            <w:r>
              <w:t>CHIVA shunt classification [{"flow": "EP", "fromType": "N2", "toType": "N2", "posYRatio": 0.05}, {"flow": "RP", "fromType": "N3", "toType": "N1", "posYRatio": 0.13}]</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0.3822</w:t>
            </w:r>
          </w:p>
        </w:tc>
      </w:tr>
    </w:tbl>
    <w:p/>
    <w:p>
      <w:r>
        <w:rPr>
          <w:b/>
          <w:color w:val="008000"/>
        </w:rPr>
        <w:t>Chunk 1  |  score=0.4004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score=0.3849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score=0.3613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Raw clip input</w:t>
            </w:r>
          </w:p>
        </w:tc>
        <w:tc>
          <w:tcPr>
            <w:tcW w:type="dxa" w:w="4320"/>
          </w:tcPr>
          <w:p>
            <w:r>
              <w:t>[{"flow": "EP", "fromType": "N2", "toType": "N2", "posYRatio": 0.05}, {"flow": "RP", "fromType": "N3", "toType": "N1", "posYRatio": 0.13}, {"flow": "RP", "fromType": "N2", "toType": "N1", "posYRatio": 0.21}]</w:t>
            </w:r>
          </w:p>
        </w:tc>
      </w:tr>
      <w:tr>
        <w:tc>
          <w:tcPr>
            <w:tcW w:type="dxa" w:w="4320"/>
          </w:tcPr>
          <w:p>
            <w:r>
              <w:t>RAG query</w:t>
            </w:r>
          </w:p>
        </w:tc>
        <w:tc>
          <w:tcPr>
            <w:tcW w:type="dxa" w:w="4320"/>
          </w:tcPr>
          <w:p>
            <w:r>
              <w:t>CHIVA shunt classification [{"flow": "EP", "fromType": "N2", "toType": "N2", "posYRatio": 0.05}, {"flow": "RP", "fromType": "N3", "toType": "N1", "posYRatio": 0.13}, {"flow": "RP", "fromType": "N2", "toType": "N1", "posYRatio": 0.21}]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0.3546</w:t>
            </w:r>
          </w:p>
        </w:tc>
      </w:tr>
    </w:tbl>
    <w:p/>
    <w:p>
      <w:r>
        <w:rPr>
          <w:b/>
          <w:color w:val="008000"/>
        </w:rPr>
        <w:t>Chunk 1  |  score=0.3717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score=0.3531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score=0.3391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Raw clip input</w:t>
            </w:r>
          </w:p>
        </w:tc>
        <w:tc>
          <w:tcPr>
            <w:tcW w:type="dxa" w:w="4320"/>
          </w:tcPr>
          <w:p>
            <w:r>
              <w:t>[{"flow": "EP", "fromType": "N1", "toType": "N2", "posYRatio": 0.05}, {"flow": "EP", "fromType": "N2", "toType": "N3", "posYRatio": 0.13}, {"flow": "RP", "fromType": "N3", "toType": "N1", "posYRatio": 0.21}]</w:t>
            </w:r>
          </w:p>
        </w:tc>
      </w:tr>
      <w:tr>
        <w:tc>
          <w:tcPr>
            <w:tcW w:type="dxa" w:w="4320"/>
          </w:tcPr>
          <w:p>
            <w:r>
              <w:t>RAG query</w:t>
            </w:r>
          </w:p>
        </w:tc>
        <w:tc>
          <w:tcPr>
            <w:tcW w:type="dxa" w:w="4320"/>
          </w:tcPr>
          <w:p>
            <w:r>
              <w:t>CHIVA shunt classification [{"flow": "EP", "fromType": "N1", "toType": "N2", "posYRatio": 0.05}, {"flow": "EP", "fromType": "N2", "toType": "N3", "posYRatio": 0.13}, {"flow": "RP", "fromType": "N3", "toType": "N1", "posYRatio": 0.21}]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0.3494</w:t>
            </w:r>
          </w:p>
        </w:tc>
      </w:tr>
    </w:tbl>
    <w:p/>
    <w:p>
      <w:r>
        <w:rPr>
          <w:b/>
          <w:color w:val="008000"/>
        </w:rPr>
        <w:t>Chunk 1  |  score=0.3664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score=0.3504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score=0.3315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Raw clip input</w:t>
            </w:r>
          </w:p>
        </w:tc>
        <w:tc>
          <w:tcPr>
            <w:tcW w:type="dxa" w:w="4320"/>
          </w:tcPr>
          <w:p>
            <w:r>
              <w:t>[{"flow": "EP", "fromType": "N1", "toType": "N2", "posYRatio": 0.06}, {"flow": "EP", "fromType": "N2", "toType": "N3", "posYRatio": 0.13}, {"flow": "RP", "fromType": "N3", "toType": "N1", "posYRatio": 0.21}, {"flow": "RP", "fromType": "N2", "toType": "N1", "posYRatio": 0.3, "eliminationTest": "Reflux"}]</w:t>
            </w:r>
          </w:p>
        </w:tc>
      </w:tr>
      <w:tr>
        <w:tc>
          <w:tcPr>
            <w:tcW w:type="dxa" w:w="4320"/>
          </w:tcPr>
          <w:p>
            <w:r>
              <w:t>RAG query</w:t>
            </w:r>
          </w:p>
        </w:tc>
        <w:tc>
          <w:tcPr>
            <w:tcW w:type="dxa" w:w="4320"/>
          </w:tcPr>
          <w:p>
            <w:r>
              <w:t>CHIVA shunt classification [{"flow": "EP", "fromType": "N1", "toType": "N2", "posYRatio": 0.06}, {"flow": "EP", "fromType": "N2", "toType": "N3", "posYRatio": 0.13}, {"flow": "RP", "fromType": "N3", "toType": "N1", "posYRatio": 0.21}, {"flow": "RP", "fromType": "N2", "toType": "N1", "posYRatio": 0.3, "eliminationTest":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0.3583</w:t>
            </w:r>
          </w:p>
        </w:tc>
      </w:tr>
    </w:tbl>
    <w:p/>
    <w:p>
      <w:r>
        <w:rPr>
          <w:b/>
          <w:color w:val="008000"/>
        </w:rPr>
        <w:t>Chunk 1  |  score=0.3827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score=0.3497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r>
        <w:rPr>
          <w:b/>
          <w:color w:val="008000"/>
        </w:rPr>
        <w:t>Chunk 3  |  score=0.3426  |  source=Task_1_Shunt_Classification_Knowledgebase.pdf  |  keywords: shunt, type 2, chiva, n1, n2, n3, ep , saphenous, gsv, sfj, reflux, tributary, closed shunt</w:t>
      </w:r>
    </w:p>
    <w:p>
      <w:r>
        <w:t>thigh. Treat the SFJ and other tributaries as usual. In case of dilated perforating vein on the tributary (see Fig. 6.28d): interruption of the saphenous vein below the confluence with the tributary (which then drains the blood from the saphenous trunk into the very short segment of the tributary and then into the perforating vein) and interruption of the tributary distal of the perforating vein. Afterwards the proximal saphenous vein is drained through the perforating vein situated on the tributary. Neither the tributary nor the distal saphenous vein is connected any more to the proximal reflux source. In case no fractioning of the pressure column of the GSV is wished, the tributary is disconnected at the saphenous vein and the perforating vein is interrupted, to avoid feeding of the dist…</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Raw clip input</w:t>
            </w:r>
          </w:p>
        </w:tc>
        <w:tc>
          <w:tcPr>
            <w:tcW w:type="dxa" w:w="4320"/>
          </w:tcPr>
          <w:p>
            <w:r>
              <w:t>[{"flow": "EP", "fromType": "N2", "toType": "N2", "posYRatio": 0.05}]</w:t>
            </w:r>
          </w:p>
        </w:tc>
      </w:tr>
      <w:tr>
        <w:tc>
          <w:tcPr>
            <w:tcW w:type="dxa" w:w="4320"/>
          </w:tcPr>
          <w:p>
            <w:r>
              <w:t>RAG query</w:t>
            </w:r>
          </w:p>
        </w:tc>
        <w:tc>
          <w:tcPr>
            <w:tcW w:type="dxa" w:w="4320"/>
          </w:tcPr>
          <w:p>
            <w:r>
              <w:t>CHIVA shunt classification [{"flow": "EP", "fromType": "N2", "toType": "N2", "posYRatio": 0.05}]</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0.3441</w:t>
            </w:r>
          </w:p>
        </w:tc>
      </w:tr>
    </w:tbl>
    <w:p/>
    <w:p>
      <w:r>
        <w:rPr>
          <w:b/>
          <w:color w:val="008000"/>
        </w:rPr>
        <w:t>Chunk 1  |  score=0.3580  |  source=chiva_rules.txt  |  keywords: shunt, type 2, type 3, type 2a, type 2b, type 2c, n1, n2, n3, ep , rp , reflux, n1→n2, n2→n3</w:t>
      </w:r>
    </w:p>
    <w:p>
      <w:r>
        <w:t>+ EP N2→N3 + RP N3 + RP N2→N1 + elim="No Reflux" → TYPE 3 No EP N1→N2 + EP N2→N3 → TYPE 2A No EP N1→N2 + EP N2→N2 + RP N3 + NO RP N2→N1 → TYPE 2B No EP N1→N2 + EP N2→N2 + RP N3 + RP N2→N1 → TYPE 2C No EP N1→N2 + EP N2→N2 + NO RP → NO SHUNT No RP at all → NO SHUNT CONCRETE EXAMPLES (match these patterns exactly):</w:t>
      </w:r>
    </w:p>
    <w:p/>
    <w:p>
      <w:r>
        <w:rPr>
          <w:b/>
          <w:color w:val="008000"/>
        </w:rPr>
        <w:t>Chunk 2  |  score=0.3435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score=0.3309  |  source=chiva_rules.txt  |  keywords: shunt, chiva, n1, n2, n3, ep , rp , saphenous, gsv, ssv, sfj, reflux, retrograde, antegrade, perforator, saphenofemoral, hunterian, femoral, popliteal</w:t>
      </w:r>
    </w:p>
    <w:p>
      <w:r>
        <w:t>CHIVA_RULES : === CHIVA VENOUS SHUNT CLASSIFICATION RULES === ANATOMY: N1 = Deep venous system (femoral / popliteal vein) N2 = Great Saphenous Vein (GSV) or Small Saphenous Vein (SSV) trunk N3 = Tributaries / superficial branches EP = Physiological (forward, antegrade) flow — NORMAL clip RP = Retrograde (pathological, reflux) flow — ABNORMAL clip SFJ = Saphenofemoral Junction → posYRatio ≤ 0.098 Hunterian Perforator → 0.098 &lt; posYRatio ≤ 0.353 ═══════════════════════════════════════════════════════════ CRITICAL RULE — SFJ COMPETENCE (read before classifying):</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4752</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547</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4756</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547</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4759</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547</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4793</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547</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4784</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547</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4758</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480</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4727</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547</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avg_score=0.3712  relevant=1/1 (100.0%)  scores=[0.3712]</w:t>
            </w:r>
          </w:p>
        </w:tc>
      </w:tr>
      <w:tr>
        <w:tc>
          <w:tcPr>
            <w:tcW w:type="dxa" w:w="4320"/>
          </w:tcPr>
          <w:p>
            <w:r>
              <w:t>k=3</w:t>
            </w:r>
          </w:p>
        </w:tc>
        <w:tc>
          <w:tcPr>
            <w:tcW w:type="dxa" w:w="4320"/>
          </w:tcPr>
          <w:p>
            <w:r>
              <w:t>avg_score=0.3551  relevant=3/3 (100.0%)  scores=[0.3712, 0.3548, 0.3393]</w:t>
            </w:r>
          </w:p>
        </w:tc>
      </w:tr>
      <w:tr>
        <w:tc>
          <w:tcPr>
            <w:tcW w:type="dxa" w:w="4320"/>
          </w:tcPr>
          <w:p>
            <w:r>
              <w:t>k=5</w:t>
            </w:r>
          </w:p>
        </w:tc>
        <w:tc>
          <w:tcPr>
            <w:tcW w:type="dxa" w:w="4320"/>
          </w:tcPr>
          <w:p>
            <w:r>
              <w:t>avg_score=0.3366  relevant=5/5 (100.0%)  scores=[0.3712, 0.3548, 0.3393, 0.3119, 0.3059]</w:t>
            </w:r>
          </w:p>
        </w:tc>
      </w:tr>
      <w:tr>
        <w:tc>
          <w:tcPr>
            <w:tcW w:type="dxa" w:w="4320"/>
          </w:tcPr>
          <w:p>
            <w:r>
              <w:t>k=7</w:t>
            </w:r>
          </w:p>
        </w:tc>
        <w:tc>
          <w:tcPr>
            <w:tcW w:type="dxa" w:w="4320"/>
          </w:tcPr>
          <w:p>
            <w:r>
              <w:t>avg_score=0.3268  relevant=7/7 (100.0%)  scores=[0.3712, 0.3548, 0.3393, 0.3119, 0.3059, 0.3042, 0.3006]</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avg_score=0.3914  relevant=1/1 (100.0%)  scores=[0.3914]</w:t>
            </w:r>
          </w:p>
        </w:tc>
      </w:tr>
      <w:tr>
        <w:tc>
          <w:tcPr>
            <w:tcW w:type="dxa" w:w="4320"/>
          </w:tcPr>
          <w:p>
            <w:r>
              <w:t>k=3</w:t>
            </w:r>
          </w:p>
        </w:tc>
        <w:tc>
          <w:tcPr>
            <w:tcW w:type="dxa" w:w="4320"/>
          </w:tcPr>
          <w:p>
            <w:r>
              <w:t>avg_score=0.3765  relevant=3/3 (100.0%)  scores=[0.3914, 0.3792, 0.3591]</w:t>
            </w:r>
          </w:p>
        </w:tc>
      </w:tr>
      <w:tr>
        <w:tc>
          <w:tcPr>
            <w:tcW w:type="dxa" w:w="4320"/>
          </w:tcPr>
          <w:p>
            <w:r>
              <w:t>k=5</w:t>
            </w:r>
          </w:p>
        </w:tc>
        <w:tc>
          <w:tcPr>
            <w:tcW w:type="dxa" w:w="4320"/>
          </w:tcPr>
          <w:p>
            <w:r>
              <w:t>avg_score=0.3586  relevant=5/5 (100.0%)  scores=[0.3914, 0.3792, 0.3591, 0.3349, 0.3283]</w:t>
            </w:r>
          </w:p>
        </w:tc>
      </w:tr>
      <w:tr>
        <w:tc>
          <w:tcPr>
            <w:tcW w:type="dxa" w:w="4320"/>
          </w:tcPr>
          <w:p>
            <w:r>
              <w:t>k=7</w:t>
            </w:r>
          </w:p>
        </w:tc>
        <w:tc>
          <w:tcPr>
            <w:tcW w:type="dxa" w:w="4320"/>
          </w:tcPr>
          <w:p>
            <w:r>
              <w:t>avg_score=0.3482  relevant=7/7 (100.0%)  scores=[0.3914, 0.3792, 0.3591, 0.3349, 0.3283, 0.3257, 0.3192]</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avg_score=0.4004  relevant=1/1 (100.0%)  scores=[0.4004]</w:t>
            </w:r>
          </w:p>
        </w:tc>
      </w:tr>
      <w:tr>
        <w:tc>
          <w:tcPr>
            <w:tcW w:type="dxa" w:w="4320"/>
          </w:tcPr>
          <w:p>
            <w:r>
              <w:t>k=3</w:t>
            </w:r>
          </w:p>
        </w:tc>
        <w:tc>
          <w:tcPr>
            <w:tcW w:type="dxa" w:w="4320"/>
          </w:tcPr>
          <w:p>
            <w:r>
              <w:t>avg_score=0.3822  relevant=3/3 (100.0%)  scores=[0.4004, 0.3849, 0.3613]</w:t>
            </w:r>
          </w:p>
        </w:tc>
      </w:tr>
      <w:tr>
        <w:tc>
          <w:tcPr>
            <w:tcW w:type="dxa" w:w="4320"/>
          </w:tcPr>
          <w:p>
            <w:r>
              <w:t>k=5</w:t>
            </w:r>
          </w:p>
        </w:tc>
        <w:tc>
          <w:tcPr>
            <w:tcW w:type="dxa" w:w="4320"/>
          </w:tcPr>
          <w:p>
            <w:r>
              <w:t>avg_score=0.3653  relevant=5/5 (100.0%)  scores=[0.4004, 0.3849, 0.3613, 0.3416, 0.3381]</w:t>
            </w:r>
          </w:p>
        </w:tc>
      </w:tr>
      <w:tr>
        <w:tc>
          <w:tcPr>
            <w:tcW w:type="dxa" w:w="4320"/>
          </w:tcPr>
          <w:p>
            <w:r>
              <w:t>k=7</w:t>
            </w:r>
          </w:p>
        </w:tc>
        <w:tc>
          <w:tcPr>
            <w:tcW w:type="dxa" w:w="4320"/>
          </w:tcPr>
          <w:p>
            <w:r>
              <w:t>avg_score=0.3546  relevant=7/7 (100.0%)  scores=[0.4004, 0.3849, 0.3613, 0.3416, 0.3381, 0.3326, 0.323]</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avg_score=0.3717  relevant=1/1 (100.0%)  scores=[0.3717]</w:t>
            </w:r>
          </w:p>
        </w:tc>
      </w:tr>
      <w:tr>
        <w:tc>
          <w:tcPr>
            <w:tcW w:type="dxa" w:w="4320"/>
          </w:tcPr>
          <w:p>
            <w:r>
              <w:t>k=3</w:t>
            </w:r>
          </w:p>
        </w:tc>
        <w:tc>
          <w:tcPr>
            <w:tcW w:type="dxa" w:w="4320"/>
          </w:tcPr>
          <w:p>
            <w:r>
              <w:t>avg_score=0.3546  relevant=3/3 (100.0%)  scores=[0.3717, 0.3531, 0.3391]</w:t>
            </w:r>
          </w:p>
        </w:tc>
      </w:tr>
      <w:tr>
        <w:tc>
          <w:tcPr>
            <w:tcW w:type="dxa" w:w="4320"/>
          </w:tcPr>
          <w:p>
            <w:r>
              <w:t>k=5</w:t>
            </w:r>
          </w:p>
        </w:tc>
        <w:tc>
          <w:tcPr>
            <w:tcW w:type="dxa" w:w="4320"/>
          </w:tcPr>
          <w:p>
            <w:r>
              <w:t>avg_score=0.3367  relevant=5/5 (100.0%)  scores=[0.3717, 0.3531, 0.3391, 0.3124, 0.3074]</w:t>
            </w:r>
          </w:p>
        </w:tc>
      </w:tr>
      <w:tr>
        <w:tc>
          <w:tcPr>
            <w:tcW w:type="dxa" w:w="4320"/>
          </w:tcPr>
          <w:p>
            <w:r>
              <w:t>k=7</w:t>
            </w:r>
          </w:p>
        </w:tc>
        <w:tc>
          <w:tcPr>
            <w:tcW w:type="dxa" w:w="4320"/>
          </w:tcPr>
          <w:p>
            <w:r>
              <w:t>avg_score=0.3262  relevant=7/7 (100.0%)  scores=[0.3717, 0.3531, 0.3391, 0.3124, 0.3074, 0.3034, 0.2966]</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avg_score=0.3664  relevant=1/1 (100.0%)  scores=[0.3664]</w:t>
            </w:r>
          </w:p>
        </w:tc>
      </w:tr>
      <w:tr>
        <w:tc>
          <w:tcPr>
            <w:tcW w:type="dxa" w:w="4320"/>
          </w:tcPr>
          <w:p>
            <w:r>
              <w:t>k=3</w:t>
            </w:r>
          </w:p>
        </w:tc>
        <w:tc>
          <w:tcPr>
            <w:tcW w:type="dxa" w:w="4320"/>
          </w:tcPr>
          <w:p>
            <w:r>
              <w:t>avg_score=0.3494  relevant=3/3 (100.0%)  scores=[0.3664, 0.3504, 0.3315]</w:t>
            </w:r>
          </w:p>
        </w:tc>
      </w:tr>
      <w:tr>
        <w:tc>
          <w:tcPr>
            <w:tcW w:type="dxa" w:w="4320"/>
          </w:tcPr>
          <w:p>
            <w:r>
              <w:t>k=5</w:t>
            </w:r>
          </w:p>
        </w:tc>
        <w:tc>
          <w:tcPr>
            <w:tcW w:type="dxa" w:w="4320"/>
          </w:tcPr>
          <w:p>
            <w:r>
              <w:t>avg_score=0.3321  relevant=5/5 (100.0%)  scores=[0.3664, 0.3504, 0.3315, 0.3099, 0.3021]</w:t>
            </w:r>
          </w:p>
        </w:tc>
      </w:tr>
      <w:tr>
        <w:tc>
          <w:tcPr>
            <w:tcW w:type="dxa" w:w="4320"/>
          </w:tcPr>
          <w:p>
            <w:r>
              <w:t>k=7</w:t>
            </w:r>
          </w:p>
        </w:tc>
        <w:tc>
          <w:tcPr>
            <w:tcW w:type="dxa" w:w="4320"/>
          </w:tcPr>
          <w:p>
            <w:r>
              <w:t>avg_score=0.3218  relevant=7/7 (100.0%)  scores=[0.3664, 0.3504, 0.3315, 0.3099, 0.3021, 0.2999, 0.2924]</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avg_score=0.3827  relevant=1/1 (100.0%)  scores=[0.3827]</w:t>
            </w:r>
          </w:p>
        </w:tc>
      </w:tr>
      <w:tr>
        <w:tc>
          <w:tcPr>
            <w:tcW w:type="dxa" w:w="4320"/>
          </w:tcPr>
          <w:p>
            <w:r>
              <w:t>k=3</w:t>
            </w:r>
          </w:p>
        </w:tc>
        <w:tc>
          <w:tcPr>
            <w:tcW w:type="dxa" w:w="4320"/>
          </w:tcPr>
          <w:p>
            <w:r>
              <w:t>avg_score=0.3583  relevant=3/3 (100.0%)  scores=[0.3827, 0.3497, 0.3426]</w:t>
            </w:r>
          </w:p>
        </w:tc>
      </w:tr>
      <w:tr>
        <w:tc>
          <w:tcPr>
            <w:tcW w:type="dxa" w:w="4320"/>
          </w:tcPr>
          <w:p>
            <w:r>
              <w:t>k=5</w:t>
            </w:r>
          </w:p>
        </w:tc>
        <w:tc>
          <w:tcPr>
            <w:tcW w:type="dxa" w:w="4320"/>
          </w:tcPr>
          <w:p>
            <w:r>
              <w:t>avg_score=0.3488  relevant=5/5 (100.0%)  scores=[0.3827, 0.3497, 0.3426, 0.3354, 0.3333]</w:t>
            </w:r>
          </w:p>
        </w:tc>
      </w:tr>
      <w:tr>
        <w:tc>
          <w:tcPr>
            <w:tcW w:type="dxa" w:w="4320"/>
          </w:tcPr>
          <w:p>
            <w:r>
              <w:t>k=7</w:t>
            </w:r>
          </w:p>
        </w:tc>
        <w:tc>
          <w:tcPr>
            <w:tcW w:type="dxa" w:w="4320"/>
          </w:tcPr>
          <w:p>
            <w:r>
              <w:t>avg_score=0.3371  relevant=7/7 (100.0%)  scores=[0.3827, 0.3497, 0.3426, 0.3354, 0.3333, 0.3094, 0.3068]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avg_score=0.358  relevant=1/1 (100.0%)  scores=[0.358]</w:t>
            </w:r>
          </w:p>
        </w:tc>
      </w:tr>
      <w:tr>
        <w:tc>
          <w:tcPr>
            <w:tcW w:type="dxa" w:w="4320"/>
          </w:tcPr>
          <w:p>
            <w:r>
              <w:t>k=3</w:t>
            </w:r>
          </w:p>
        </w:tc>
        <w:tc>
          <w:tcPr>
            <w:tcW w:type="dxa" w:w="4320"/>
          </w:tcPr>
          <w:p>
            <w:r>
              <w:t>avg_score=0.3441  relevant=3/3 (100.0%)  scores=[0.358, 0.3435, 0.3309]</w:t>
            </w:r>
          </w:p>
        </w:tc>
      </w:tr>
      <w:tr>
        <w:tc>
          <w:tcPr>
            <w:tcW w:type="dxa" w:w="4320"/>
          </w:tcPr>
          <w:p>
            <w:r>
              <w:t>k=5</w:t>
            </w:r>
          </w:p>
        </w:tc>
        <w:tc>
          <w:tcPr>
            <w:tcW w:type="dxa" w:w="4320"/>
          </w:tcPr>
          <w:p>
            <w:r>
              <w:t>avg_score=0.3277  relevant=5/5 (100.0%)  scores=[0.358, 0.3435, 0.3309, 0.3062, 0.2996]</w:t>
            </w:r>
          </w:p>
        </w:tc>
      </w:tr>
      <w:tr>
        <w:tc>
          <w:tcPr>
            <w:tcW w:type="dxa" w:w="4320"/>
          </w:tcPr>
          <w:p>
            <w:r>
              <w:t>k=7</w:t>
            </w:r>
          </w:p>
        </w:tc>
        <w:tc>
          <w:tcPr>
            <w:tcW w:type="dxa" w:w="4320"/>
          </w:tcPr>
          <w:p>
            <w:r>
              <w:t>avg_score=0.319  relevant=7/7 (100.0%)  scores=[0.358, 0.3435, 0.3309, 0.3062, 0.2996, 0.2979, 0.297]</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"N1", "toType": "N2", "posYRatio": 0.06}, {"flow": "RP", "fromType": "N2", "toType": "N1", "posYRatio": 0.25}]</w:t>
            </w:r>
          </w:p>
        </w:tc>
      </w:tr>
      <w:tr>
        <w:tc>
          <w:tcPr>
            <w:tcW w:type="dxa" w:w="4320"/>
          </w:tcPr>
          <w:p>
            <w:r>
              <w:t>Type-named query</w:t>
            </w:r>
          </w:p>
        </w:tc>
        <w:tc>
          <w:tcPr>
            <w:tcW w:type="dxa" w:w="4320"/>
          </w:tcPr>
          <w:p>
            <w:r>
              <w:t>CHIVA Type 1 shunt classification definition criteria EP: N1→N2 RP: N2→N1 venous network N1 N2 N3 saphenous saphenofemoral escape re-entry perforator</w:t>
            </w:r>
          </w:p>
        </w:tc>
      </w:tr>
      <w:tr>
        <w:tc>
          <w:tcPr>
            <w:tcW w:type="dxa" w:w="4320"/>
          </w:tcPr>
          <w:p>
            <w:r>
              <w:t>Pattern — avg score</w:t>
            </w:r>
          </w:p>
        </w:tc>
        <w:tc>
          <w:tcPr>
            <w:tcW w:type="dxa" w:w="4320"/>
          </w:tcPr>
          <w:p>
            <w:r>
              <w:t>0.3551</w:t>
            </w:r>
          </w:p>
        </w:tc>
      </w:tr>
      <w:tr>
        <w:tc>
          <w:tcPr>
            <w:tcW w:type="dxa" w:w="4320"/>
          </w:tcPr>
          <w:p>
            <w:r>
              <w:t>Type-named — avg score</w:t>
            </w:r>
          </w:p>
        </w:tc>
        <w:tc>
          <w:tcPr>
            <w:tcW w:type="dxa" w:w="4320"/>
          </w:tcPr>
          <w:p>
            <w:r>
              <w:t>0.635</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0.2799</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"N2", "toType": "N3", "posYRatio": 0.2}, {"flow": "RP", "fromType": "N3", "toType": "N2", "posYRatio": 0.47}]</w:t>
            </w:r>
          </w:p>
        </w:tc>
      </w:tr>
      <w:tr>
        <w:tc>
          <w:tcPr>
            <w:tcW w:type="dxa" w:w="4320"/>
          </w:tcPr>
          <w:p>
            <w:r>
              <w:t>Type-named query</w:t>
            </w:r>
          </w:p>
        </w:tc>
        <w:tc>
          <w:tcPr>
            <w:tcW w:type="dxa" w:w="4320"/>
          </w:tcPr>
          <w:p>
            <w:r>
              <w:t>CHIVA Type 2A shunt classification definition criteria EP: N2→N3 RP: N3→N2 venous network N1 N2 N3 saphenous saphenofemoral escape re-entry perforator</w:t>
            </w:r>
          </w:p>
        </w:tc>
      </w:tr>
      <w:tr>
        <w:tc>
          <w:tcPr>
            <w:tcW w:type="dxa" w:w="4320"/>
          </w:tcPr>
          <w:p>
            <w:r>
              <w:t>Pattern — avg score</w:t>
            </w:r>
          </w:p>
        </w:tc>
        <w:tc>
          <w:tcPr>
            <w:tcW w:type="dxa" w:w="4320"/>
          </w:tcPr>
          <w:p>
            <w:r>
              <w:t>0.3765</w:t>
            </w:r>
          </w:p>
        </w:tc>
      </w:tr>
      <w:tr>
        <w:tc>
          <w:tcPr>
            <w:tcW w:type="dxa" w:w="4320"/>
          </w:tcPr>
          <w:p>
            <w:r>
              <w:t>Type-named — avg score</w:t>
            </w:r>
          </w:p>
        </w:tc>
        <w:tc>
          <w:tcPr>
            <w:tcW w:type="dxa" w:w="4320"/>
          </w:tcPr>
          <w:p>
            <w:r>
              <w:t>0.6328</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0.2563</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"N2", "toType": "N2", "posYRatio": 0.05}, {"flow": "RP", "fromType": "N3", "toType": "N1", "posYRatio": 0.13}]</w:t>
            </w:r>
          </w:p>
        </w:tc>
      </w:tr>
      <w:tr>
        <w:tc>
          <w:tcPr>
            <w:tcW w:type="dxa" w:w="4320"/>
          </w:tcPr>
          <w:p>
            <w:r>
              <w:t>Type-named query</w:t>
            </w:r>
          </w:p>
        </w:tc>
        <w:tc>
          <w:tcPr>
            <w:tcW w:type="dxa" w:w="4320"/>
          </w:tcPr>
          <w:p>
            <w:r>
              <w:t>CHIVA Type 2B shunt classification definition criteria EP: N2→N2 RP: N3→N1 venous network N1 N2 N3 saphenous saphenofemoral escape re-entry perforator</w:t>
            </w:r>
          </w:p>
        </w:tc>
      </w:tr>
      <w:tr>
        <w:tc>
          <w:tcPr>
            <w:tcW w:type="dxa" w:w="4320"/>
          </w:tcPr>
          <w:p>
            <w:r>
              <w:t>Pattern — avg score</w:t>
            </w:r>
          </w:p>
        </w:tc>
        <w:tc>
          <w:tcPr>
            <w:tcW w:type="dxa" w:w="4320"/>
          </w:tcPr>
          <w:p>
            <w:r>
              <w:t>0.3822</w:t>
            </w:r>
          </w:p>
        </w:tc>
      </w:tr>
      <w:tr>
        <w:tc>
          <w:tcPr>
            <w:tcW w:type="dxa" w:w="4320"/>
          </w:tcPr>
          <w:p>
            <w:r>
              <w:t>Type-named — avg score</w:t>
            </w:r>
          </w:p>
        </w:tc>
        <w:tc>
          <w:tcPr>
            <w:tcW w:type="dxa" w:w="4320"/>
          </w:tcPr>
          <w:p>
            <w:r>
              <w:t>0.6371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0.2549</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"N2", "toType": "N2", "posYRatio": 0.05}, {"flow": "RP", "fromType": "N3", "toType": "N1", "posYRatio": 0.13}, {"flow": "RP", "fromType": "N2", "toType": "N1", "posYRatio": 0.21}]</w:t>
            </w:r>
          </w:p>
        </w:tc>
      </w:tr>
      <w:tr>
        <w:tc>
          <w:tcPr>
            <w:tcW w:type="dxa" w:w="4320"/>
          </w:tcPr>
          <w:p>
            <w:r>
              <w:t>Type-named query</w:t>
            </w:r>
          </w:p>
        </w:tc>
        <w:tc>
          <w:tcPr>
            <w:tcW w:type="dxa" w:w="4320"/>
          </w:tcPr>
          <w:p>
            <w:r>
              <w:t>CHIVA Type 2C shunt classification definition criteria EP: N2→N2 RP: N3→N1, N2→N1 venous network N1 N2 N3 saphenous saphenofemoral escape re-entry perforator</w:t>
            </w:r>
          </w:p>
        </w:tc>
      </w:tr>
      <w:tr>
        <w:tc>
          <w:tcPr>
            <w:tcW w:type="dxa" w:w="4320"/>
          </w:tcPr>
          <w:p>
            <w:r>
              <w:t>Pattern — avg score</w:t>
            </w:r>
          </w:p>
        </w:tc>
        <w:tc>
          <w:tcPr>
            <w:tcW w:type="dxa" w:w="4320"/>
          </w:tcPr>
          <w:p>
            <w:r>
              <w:t>0.3546</w:t>
            </w:r>
          </w:p>
        </w:tc>
      </w:tr>
      <w:tr>
        <w:tc>
          <w:tcPr>
            <w:tcW w:type="dxa" w:w="4320"/>
          </w:tcPr>
          <w:p>
            <w:r>
              <w:t>Type-named — avg score</w:t>
            </w:r>
          </w:p>
        </w:tc>
        <w:tc>
          <w:tcPr>
            <w:tcW w:type="dxa" w:w="4320"/>
          </w:tcPr>
          <w:p>
            <w:r>
              <w:t>0.6361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0.2815</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"N1", "toType": "N2", "posYRatio": 0.05}, {"flow": "EP", "fromType": "N2", "toType": "N3", "posYRatio": 0.13}, {"flow": "RP", "fromType": "N3", "toType": "N1", "posYRatio": 0.21}]</w:t>
            </w:r>
          </w:p>
        </w:tc>
      </w:tr>
      <w:tr>
        <w:tc>
          <w:tcPr>
            <w:tcW w:type="dxa" w:w="4320"/>
          </w:tcPr>
          <w:p>
            <w:r>
              <w:t>Type-named query</w:t>
            </w:r>
          </w:p>
        </w:tc>
        <w:tc>
          <w:tcPr>
            <w:tcW w:type="dxa" w:w="4320"/>
          </w:tcPr>
          <w:p>
            <w:r>
              <w:t>CHIVA Type 3 shunt classification definition criteria EP: N1→N2, N2→N3 RP: N3→N1 venous network N1 N2 N3 saphenous saphenofemoral escape re-entry perforator</w:t>
            </w:r>
          </w:p>
        </w:tc>
      </w:tr>
      <w:tr>
        <w:tc>
          <w:tcPr>
            <w:tcW w:type="dxa" w:w="4320"/>
          </w:tcPr>
          <w:p>
            <w:r>
              <w:t>Pattern — avg score</w:t>
            </w:r>
          </w:p>
        </w:tc>
        <w:tc>
          <w:tcPr>
            <w:tcW w:type="dxa" w:w="4320"/>
          </w:tcPr>
          <w:p>
            <w:r>
              <w:t>0.3494</w:t>
            </w:r>
          </w:p>
        </w:tc>
      </w:tr>
      <w:tr>
        <w:tc>
          <w:tcPr>
            <w:tcW w:type="dxa" w:w="4320"/>
          </w:tcPr>
          <w:p>
            <w:r>
              <w:t>Type-named — avg score</w:t>
            </w:r>
          </w:p>
        </w:tc>
        <w:tc>
          <w:tcPr>
            <w:tcW w:type="dxa" w:w="4320"/>
          </w:tcPr>
          <w:p>
            <w:r>
              <w:t>0.6429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0.2935</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"N1", "toType": "N2", "posYRatio": 0.06}, {"flow": "EP", "fromType": "N2", "toType": "N3", "posYRatio": 0.13}, {"flow": "RP", "fromType": "N3", "toType": "N1", "posYRatio": 0.21}, {"flow": "RP", "fromType": "N2", "toType": "N1", "posYRatio": 0.3, "eliminationTest": "Reflux"}]</w:t>
            </w:r>
          </w:p>
        </w:tc>
      </w:tr>
      <w:tr>
        <w:tc>
          <w:tcPr>
            <w:tcW w:type="dxa" w:w="4320"/>
          </w:tcPr>
          <w:p>
            <w:r>
              <w:t>Type-named query</w:t>
            </w:r>
          </w:p>
        </w:tc>
        <w:tc>
          <w:tcPr>
            <w:tcW w:type="dxa" w:w="4320"/>
          </w:tcPr>
          <w:p>
            <w:r>
              <w:t>CHIVA Type 1+2 shunt classification definition criteria EP: N1→N2, N2→N3 RP: N3→N1, N2→N1 venous network N1 N2 N3 saphenous saphenofemoral escape re-entry perforator</w:t>
            </w:r>
          </w:p>
        </w:tc>
      </w:tr>
      <w:tr>
        <w:tc>
          <w:tcPr>
            <w:tcW w:type="dxa" w:w="4320"/>
          </w:tcPr>
          <w:p>
            <w:r>
              <w:t>Pattern — avg score</w:t>
            </w:r>
          </w:p>
        </w:tc>
        <w:tc>
          <w:tcPr>
            <w:tcW w:type="dxa" w:w="4320"/>
          </w:tcPr>
          <w:p>
            <w:r>
              <w:t>0.3583</w:t>
            </w:r>
          </w:p>
        </w:tc>
      </w:tr>
      <w:tr>
        <w:tc>
          <w:tcPr>
            <w:tcW w:type="dxa" w:w="4320"/>
          </w:tcPr>
          <w:p>
            <w:r>
              <w:t>Type-named — avg score</w:t>
            </w:r>
          </w:p>
        </w:tc>
        <w:tc>
          <w:tcPr>
            <w:tcW w:type="dxa" w:w="4320"/>
          </w:tcPr>
          <w:p>
            <w:r>
              <w:t>0.6421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0.2838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shunt classification [{"flow": "EP", "fromType": "N2", "toType": "N2", "posYRatio": 0.05}]</w:t>
            </w:r>
          </w:p>
        </w:tc>
      </w:tr>
      <w:tr>
        <w:tc>
          <w:tcPr>
            <w:tcW w:type="dxa" w:w="4320"/>
          </w:tcPr>
          <w:p>
            <w:r>
              <w:t>Type-named query</w:t>
            </w:r>
          </w:p>
        </w:tc>
        <w:tc>
          <w:tcPr>
            <w:tcW w:type="dxa" w:w="4320"/>
          </w:tcPr>
          <w:p>
            <w:r>
              <w:t>CHIVA No shunt detected shunt classification definition criteria EP: N2→N2 RP: none venous network N1 N2 N3 saphenous saphenofemoral escape re-entry perforator</w:t>
            </w:r>
          </w:p>
        </w:tc>
      </w:tr>
      <w:tr>
        <w:tc>
          <w:tcPr>
            <w:tcW w:type="dxa" w:w="4320"/>
          </w:tcPr>
          <w:p>
            <w:r>
              <w:t>Pattern — avg score</w:t>
            </w:r>
          </w:p>
        </w:tc>
        <w:tc>
          <w:tcPr>
            <w:tcW w:type="dxa" w:w="4320"/>
          </w:tcPr>
          <w:p>
            <w:r>
              <w:t>0.3441</w:t>
            </w:r>
          </w:p>
        </w:tc>
      </w:tr>
      <w:tr>
        <w:tc>
          <w:tcPr>
            <w:tcW w:type="dxa" w:w="4320"/>
          </w:tcPr>
          <w:p>
            <w:r>
              <w:t>Type-named — avg score</w:t>
            </w:r>
          </w:p>
        </w:tc>
        <w:tc>
          <w:tcPr>
            <w:tcW w:type="dxa" w:w="4320"/>
          </w:tcPr>
          <w:p>
            <w:r>
              <w:t>0.6155</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0.2714</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