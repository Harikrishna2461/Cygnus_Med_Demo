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5A710" w14:textId="77777777" w:rsidR="00C76993" w:rsidRDefault="00000000">
      <w:pPr>
        <w:pStyle w:val="Title"/>
        <w:jc w:val="center"/>
      </w:pPr>
      <w:r>
        <w:t>Shunt Classification RAG Relevance Report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6993" w14:paraId="74A2C4A4" w14:textId="77777777">
        <w:tc>
          <w:tcPr>
            <w:tcW w:w="4320" w:type="dxa"/>
          </w:tcPr>
          <w:p w14:paraId="3646FCB6" w14:textId="77777777" w:rsidR="00C76993" w:rsidRDefault="00000000">
            <w:r>
              <w:rPr>
                <w:b/>
              </w:rPr>
              <w:t>Config</w:t>
            </w:r>
          </w:p>
        </w:tc>
        <w:tc>
          <w:tcPr>
            <w:tcW w:w="4320" w:type="dxa"/>
          </w:tcPr>
          <w:p w14:paraId="5C599B2C" w14:textId="77777777" w:rsidR="00C76993" w:rsidRDefault="00000000">
            <w:r>
              <w:rPr>
                <w:b/>
              </w:rPr>
              <w:t>Value</w:t>
            </w:r>
          </w:p>
        </w:tc>
      </w:tr>
      <w:tr w:rsidR="00C76993" w14:paraId="3E1FB1EF" w14:textId="77777777">
        <w:tc>
          <w:tcPr>
            <w:tcW w:w="4320" w:type="dxa"/>
          </w:tcPr>
          <w:p w14:paraId="235EC9BB" w14:textId="77777777" w:rsidR="00C76993" w:rsidRDefault="00000000">
            <w:r>
              <w:t>Generated</w:t>
            </w:r>
          </w:p>
        </w:tc>
        <w:tc>
          <w:tcPr>
            <w:tcW w:w="4320" w:type="dxa"/>
          </w:tcPr>
          <w:p w14:paraId="066DD20B" w14:textId="77777777" w:rsidR="00C76993" w:rsidRDefault="00000000">
            <w:r>
              <w:t>2026-04-20 18:12:33</w:t>
            </w:r>
          </w:p>
        </w:tc>
      </w:tr>
      <w:tr w:rsidR="00C76993" w14:paraId="29C56C19" w14:textId="77777777">
        <w:tc>
          <w:tcPr>
            <w:tcW w:w="4320" w:type="dxa"/>
          </w:tcPr>
          <w:p w14:paraId="60F9F1AB" w14:textId="77777777" w:rsidR="00C76993" w:rsidRDefault="00000000">
            <w:r>
              <w:t>Vector DB</w:t>
            </w:r>
          </w:p>
        </w:tc>
        <w:tc>
          <w:tcPr>
            <w:tcW w:w="4320" w:type="dxa"/>
          </w:tcPr>
          <w:p w14:paraId="6FB910C6" w14:textId="77777777" w:rsidR="00C76993" w:rsidRDefault="00000000">
            <w:r>
              <w:t>Qdrant  |  collection=shunt_classification_db</w:t>
            </w:r>
          </w:p>
        </w:tc>
      </w:tr>
      <w:tr w:rsidR="00C76993" w14:paraId="048496C4" w14:textId="77777777">
        <w:tc>
          <w:tcPr>
            <w:tcW w:w="4320" w:type="dxa"/>
          </w:tcPr>
          <w:p w14:paraId="15D0D1C7" w14:textId="77777777" w:rsidR="00C76993" w:rsidRDefault="00000000">
            <w:r>
              <w:t>Embedding model</w:t>
            </w:r>
          </w:p>
        </w:tc>
        <w:tc>
          <w:tcPr>
            <w:tcW w:w="4320" w:type="dxa"/>
          </w:tcPr>
          <w:p w14:paraId="070C78D7" w14:textId="77777777" w:rsidR="00C76993" w:rsidRDefault="00000000">
            <w:r>
              <w:t>llama3.2:1b</w:t>
            </w:r>
          </w:p>
        </w:tc>
      </w:tr>
      <w:tr w:rsidR="00C76993" w14:paraId="2FAF697F" w14:textId="77777777">
        <w:tc>
          <w:tcPr>
            <w:tcW w:w="4320" w:type="dxa"/>
          </w:tcPr>
          <w:p w14:paraId="6D989BB1" w14:textId="77777777" w:rsidR="00C76993" w:rsidRDefault="00000000">
            <w:r>
              <w:t>LLM (ablation)</w:t>
            </w:r>
          </w:p>
        </w:tc>
        <w:tc>
          <w:tcPr>
            <w:tcW w:w="4320" w:type="dxa"/>
          </w:tcPr>
          <w:p w14:paraId="1299C1E0" w14:textId="77777777" w:rsidR="00C76993" w:rsidRDefault="00000000">
            <w:r>
              <w:t>llama-3.3-70b-versatile</w:t>
            </w:r>
          </w:p>
        </w:tc>
      </w:tr>
      <w:tr w:rsidR="00C76993" w14:paraId="7822699D" w14:textId="77777777">
        <w:tc>
          <w:tcPr>
            <w:tcW w:w="4320" w:type="dxa"/>
          </w:tcPr>
          <w:p w14:paraId="776EECAC" w14:textId="77777777" w:rsidR="00C76993" w:rsidRDefault="00000000">
            <w:r>
              <w:t>Test cases</w:t>
            </w:r>
          </w:p>
        </w:tc>
        <w:tc>
          <w:tcPr>
            <w:tcW w:w="4320" w:type="dxa"/>
          </w:tcPr>
          <w:p w14:paraId="757A83E2" w14:textId="77777777" w:rsidR="00C76993" w:rsidRDefault="00000000">
            <w:r>
              <w:t>7</w:t>
            </w:r>
          </w:p>
        </w:tc>
      </w:tr>
      <w:tr w:rsidR="00C76993" w14:paraId="5D90E040" w14:textId="77777777">
        <w:tc>
          <w:tcPr>
            <w:tcW w:w="4320" w:type="dxa"/>
          </w:tcPr>
          <w:p w14:paraId="5B3A9742" w14:textId="77777777" w:rsidR="00C76993" w:rsidRDefault="00000000">
            <w:r>
              <w:t>k values tested</w:t>
            </w:r>
          </w:p>
        </w:tc>
        <w:tc>
          <w:tcPr>
            <w:tcW w:w="4320" w:type="dxa"/>
          </w:tcPr>
          <w:p w14:paraId="71C9961E" w14:textId="77777777" w:rsidR="00C76993" w:rsidRDefault="00000000">
            <w:r>
              <w:t>[1, 3, 5, 7]</w:t>
            </w:r>
          </w:p>
        </w:tc>
      </w:tr>
      <w:tr w:rsidR="00C76993" w14:paraId="2AF4B2D3" w14:textId="77777777">
        <w:tc>
          <w:tcPr>
            <w:tcW w:w="4320" w:type="dxa"/>
          </w:tcPr>
          <w:p w14:paraId="19F7F20F" w14:textId="77777777" w:rsidR="00C76993" w:rsidRDefault="00000000">
            <w:r>
              <w:t>Keywords checked</w:t>
            </w:r>
          </w:p>
        </w:tc>
        <w:tc>
          <w:tcPr>
            <w:tcW w:w="4320" w:type="dxa"/>
          </w:tcPr>
          <w:p w14:paraId="580DF81F" w14:textId="77777777" w:rsidR="00C76993" w:rsidRDefault="00000000">
            <w:r>
              <w:t>36</w:t>
            </w:r>
          </w:p>
        </w:tc>
      </w:tr>
      <w:tr w:rsidR="00C76993" w14:paraId="49BA6A22" w14:textId="77777777">
        <w:tc>
          <w:tcPr>
            <w:tcW w:w="4320" w:type="dxa"/>
          </w:tcPr>
          <w:p w14:paraId="087D2245" w14:textId="77777777" w:rsidR="00C76993" w:rsidRDefault="00000000">
            <w:r>
              <w:t>Focus</w:t>
            </w:r>
          </w:p>
        </w:tc>
        <w:tc>
          <w:tcPr>
            <w:tcW w:w="4320" w:type="dxa"/>
          </w:tcPr>
          <w:p w14:paraId="43986DD5" w14:textId="77777777" w:rsidR="00C76993" w:rsidRDefault="00000000">
            <w:r>
              <w:t>Shunt type classification only</w:t>
            </w:r>
          </w:p>
        </w:tc>
      </w:tr>
    </w:tbl>
    <w:p w14:paraId="0F866775" w14:textId="77777777" w:rsidR="00C76993" w:rsidRDefault="00C76993"/>
    <w:p w14:paraId="323BA376" w14:textId="77777777" w:rsidR="00C76993" w:rsidRDefault="00000000">
      <w:r>
        <w:br w:type="page"/>
      </w:r>
    </w:p>
    <w:p w14:paraId="34FAA2EF" w14:textId="77777777" w:rsidR="00C76993" w:rsidRDefault="00000000">
      <w:r>
        <w:rPr>
          <w:b/>
        </w:rPr>
        <w:lastRenderedPageBreak/>
        <w:t>Collection 'shunt_classification_db' — 89 vectors loaded.</w:t>
      </w:r>
    </w:p>
    <w:p w14:paraId="0E498617" w14:textId="77777777" w:rsidR="00C76993" w:rsidRDefault="00C76993"/>
    <w:p w14:paraId="35A9DCF9" w14:textId="77777777" w:rsidR="00C76993" w:rsidRDefault="00000000">
      <w:pPr>
        <w:pStyle w:val="Heading1"/>
      </w:pPr>
      <w:r>
        <w:t>Test 1 — Chunk Inspection (top-3 per case)</w:t>
      </w:r>
    </w:p>
    <w:p w14:paraId="508F1446" w14:textId="77777777" w:rsidR="00C76993" w:rsidRDefault="00000000">
      <w:r>
        <w:t>For each shunt pattern the classification-focused RAG query is issued against shunt_classification_db. Top-3 chunks are shown with cosine similarity scores and matching classification keywords.</w:t>
      </w:r>
    </w:p>
    <w:p w14:paraId="1C0996C7" w14:textId="77777777" w:rsidR="00C76993" w:rsidRDefault="00C76993"/>
    <w:p w14:paraId="36E9FF80" w14:textId="77777777" w:rsidR="00C76993" w:rsidRDefault="00000000">
      <w:pPr>
        <w:pStyle w:val="Heading2"/>
      </w:pPr>
      <w:r>
        <w:t>Type 1 — SFJ incompetent, GSV trunk reflux only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6993" w14:paraId="57125AE4" w14:textId="77777777">
        <w:tc>
          <w:tcPr>
            <w:tcW w:w="4320" w:type="dxa"/>
          </w:tcPr>
          <w:p w14:paraId="49FB959C" w14:textId="77777777" w:rsidR="00C76993" w:rsidRDefault="00000000">
            <w:r>
              <w:rPr>
                <w:b/>
              </w:rPr>
              <w:t>Field</w:t>
            </w:r>
          </w:p>
        </w:tc>
        <w:tc>
          <w:tcPr>
            <w:tcW w:w="4320" w:type="dxa"/>
          </w:tcPr>
          <w:p w14:paraId="53A75FC8" w14:textId="77777777" w:rsidR="00C76993" w:rsidRDefault="00000000">
            <w:r>
              <w:rPr>
                <w:b/>
              </w:rPr>
              <w:t>Value</w:t>
            </w:r>
          </w:p>
        </w:tc>
      </w:tr>
      <w:tr w:rsidR="00C76993" w14:paraId="3577ADC1" w14:textId="77777777">
        <w:tc>
          <w:tcPr>
            <w:tcW w:w="4320" w:type="dxa"/>
          </w:tcPr>
          <w:p w14:paraId="7635B17E" w14:textId="77777777" w:rsidR="00C76993" w:rsidRDefault="00000000">
            <w:r>
              <w:t>Expected shunt type</w:t>
            </w:r>
          </w:p>
        </w:tc>
        <w:tc>
          <w:tcPr>
            <w:tcW w:w="4320" w:type="dxa"/>
          </w:tcPr>
          <w:p w14:paraId="04E738B8" w14:textId="77777777" w:rsidR="00C76993" w:rsidRDefault="00000000">
            <w:r>
              <w:t>Type 1</w:t>
            </w:r>
          </w:p>
        </w:tc>
      </w:tr>
      <w:tr w:rsidR="00C76993" w14:paraId="5231ECF9" w14:textId="77777777">
        <w:tc>
          <w:tcPr>
            <w:tcW w:w="4320" w:type="dxa"/>
          </w:tcPr>
          <w:p w14:paraId="4B51A6D2" w14:textId="77777777" w:rsidR="00C76993" w:rsidRDefault="00000000">
            <w:r>
              <w:t>Raw clip input</w:t>
            </w:r>
          </w:p>
        </w:tc>
        <w:tc>
          <w:tcPr>
            <w:tcW w:w="4320" w:type="dxa"/>
          </w:tcPr>
          <w:p w14:paraId="16799ABC" w14:textId="77777777" w:rsidR="00C76993" w:rsidRDefault="00000000">
            <w:r>
              <w:t>[{"flow": "EP", "fromType": "N1", "toType": "N2", "posYRatio": 0.06}, {"flow": "RP", "fromType": "N2", "toType": "N1", "posYRatio": 0.25}]</w:t>
            </w:r>
          </w:p>
        </w:tc>
      </w:tr>
      <w:tr w:rsidR="00C76993" w14:paraId="3870BE13" w14:textId="77777777">
        <w:tc>
          <w:tcPr>
            <w:tcW w:w="4320" w:type="dxa"/>
          </w:tcPr>
          <w:p w14:paraId="605CDBA8" w14:textId="77777777" w:rsidR="00C76993" w:rsidRDefault="00000000">
            <w:r>
              <w:t>RAG query</w:t>
            </w:r>
          </w:p>
        </w:tc>
        <w:tc>
          <w:tcPr>
            <w:tcW w:w="4320" w:type="dxa"/>
          </w:tcPr>
          <w:p w14:paraId="656395A5" w14:textId="77777777" w:rsidR="00C76993" w:rsidRDefault="00000000">
            <w:r>
              <w:t>CHIVA shunt classification, given the following inputs, classify the shunt type: [{"flow": "EP", "fromType": "N1", "toType": "N2", "posYRatio": 0.06}, {"flow": "RP", "fromType": "N2", "toType": "N1", "posYRatio": 0.25}]</w:t>
            </w:r>
          </w:p>
        </w:tc>
      </w:tr>
      <w:tr w:rsidR="00C76993" w14:paraId="776BDCA5" w14:textId="77777777">
        <w:tc>
          <w:tcPr>
            <w:tcW w:w="4320" w:type="dxa"/>
          </w:tcPr>
          <w:p w14:paraId="58389E4A" w14:textId="77777777" w:rsidR="00C76993" w:rsidRDefault="00000000">
            <w:r>
              <w:t>Chunks retrieved</w:t>
            </w:r>
          </w:p>
        </w:tc>
        <w:tc>
          <w:tcPr>
            <w:tcW w:w="4320" w:type="dxa"/>
          </w:tcPr>
          <w:p w14:paraId="0F1D705A" w14:textId="77777777" w:rsidR="00C76993" w:rsidRDefault="00000000">
            <w:r>
              <w:t>3</w:t>
            </w:r>
          </w:p>
        </w:tc>
      </w:tr>
      <w:tr w:rsidR="00C76993" w14:paraId="2BAF22E0" w14:textId="77777777">
        <w:tc>
          <w:tcPr>
            <w:tcW w:w="4320" w:type="dxa"/>
          </w:tcPr>
          <w:p w14:paraId="7FFCAFBB" w14:textId="77777777" w:rsidR="00C76993" w:rsidRDefault="00000000">
            <w:r>
              <w:t>Chunks with classification keywords</w:t>
            </w:r>
          </w:p>
        </w:tc>
        <w:tc>
          <w:tcPr>
            <w:tcW w:w="4320" w:type="dxa"/>
          </w:tcPr>
          <w:p w14:paraId="1BEE9AA3" w14:textId="77777777" w:rsidR="00C76993" w:rsidRDefault="00000000">
            <w:r>
              <w:t>3 / 3  (100.0%)</w:t>
            </w:r>
          </w:p>
        </w:tc>
      </w:tr>
      <w:tr w:rsidR="00C76993" w14:paraId="73798CED" w14:textId="77777777">
        <w:tc>
          <w:tcPr>
            <w:tcW w:w="4320" w:type="dxa"/>
          </w:tcPr>
          <w:p w14:paraId="78D9C609" w14:textId="77777777" w:rsidR="00C76993" w:rsidRDefault="00000000">
            <w:r>
              <w:t>Avg cosine similarity</w:t>
            </w:r>
          </w:p>
        </w:tc>
        <w:tc>
          <w:tcPr>
            <w:tcW w:w="4320" w:type="dxa"/>
          </w:tcPr>
          <w:p w14:paraId="558F3F3B" w14:textId="77777777" w:rsidR="00C76993" w:rsidRDefault="00000000">
            <w:r>
              <w:t>0.4428</w:t>
            </w:r>
          </w:p>
        </w:tc>
      </w:tr>
    </w:tbl>
    <w:p w14:paraId="19205FC7" w14:textId="77777777" w:rsidR="00C76993" w:rsidRDefault="00C76993"/>
    <w:p w14:paraId="0A071C8E" w14:textId="77777777" w:rsidR="00C76993" w:rsidRDefault="00000000">
      <w:r>
        <w:rPr>
          <w:b/>
          <w:color w:val="008000"/>
        </w:rPr>
        <w:t>Chunk 1  |  score=0.4610  |  source=chiva_rules.txt  |  keywords: shunt, type 1, type 2, type 2a, type 2b, n1, n2, n3, ep , rp , sfj, reflux, perforator, n1→n2, n2→n3</w:t>
      </w:r>
    </w:p>
    <w:p w14:paraId="4DDF1D18" w14:textId="77777777" w:rsidR="00C76993" w:rsidRDefault="00000000">
      <w:r>
        <w:t>all → NO SHUNT CONCRETE EXAMPLES (match these patterns exactly): Type 1: [EP N1→N2 y=0.06 SFJ-ENTRY, RP N2→N1 y=0.25] → EP N1→N2 present, RP N2→N1, no EP N2→N3, no N3 reflux → TYPE 1 Type 2A: [EP N2→N3 y=0.20] OR [EP N2→N3 y=0.20, RP N3→N2 y=0.47] → No EP N1→N2, EP N2→N3 present → TYPE 2A Type 2B: [EP N2→N2 y=0.050 step=SFJ-Knee ligation-point-marker, RP N3→N1 y=0.132] → No EP N1→N2, EP N2→N2 = perforator, RP N3 only → TYPE 2B</w:t>
      </w:r>
    </w:p>
    <w:p w14:paraId="036C13B0" w14:textId="77777777" w:rsidR="00C76993" w:rsidRDefault="00C76993"/>
    <w:p w14:paraId="643C04FA" w14:textId="77777777" w:rsidR="00C76993" w:rsidRDefault="00000000">
      <w:r>
        <w:rPr>
          <w:b/>
          <w:color w:val="008000"/>
        </w:rPr>
        <w:t>Chunk 2  |  score=0.4433  |  source=chiva_rules.txt  |  keywords: shunt, type 2, type 3, type 2a, type 2b, type 2c, n1, n2, n3, ep , rp , reflux, n1→n2, n2→n3</w:t>
      </w:r>
    </w:p>
    <w:p w14:paraId="6D97D3F1" w14:textId="77777777" w:rsidR="00C76993" w:rsidRDefault="00000000">
      <w:r>
        <w:t xml:space="preserve">+ EP N2→N3 + RP N3 + RP N2→N1 + elim="No Reflux" → TYPE 3 No EP N1→N2 + EP N2→N3 → TYPE 2A No EP N1→N2 + EP N2→N2 + RP N3 + NO RP N2→N1 → TYPE 2B No EP </w:t>
      </w:r>
      <w:r>
        <w:lastRenderedPageBreak/>
        <w:t>N1→N2 + EP N2→N2 + RP N3 + RP N2→N1 → TYPE 2C No EP N1→N2 + EP N2→N2 + NO RP → NO SHUNT No RP at all → NO SHUNT CONCRETE EXAMPLES (match these patterns exactly):</w:t>
      </w:r>
    </w:p>
    <w:p w14:paraId="74AABEAE" w14:textId="77777777" w:rsidR="00C76993" w:rsidRDefault="00C76993"/>
    <w:p w14:paraId="55621C69" w14:textId="77777777" w:rsidR="00C76993" w:rsidRDefault="00000000">
      <w:r>
        <w:rPr>
          <w:b/>
          <w:color w:val="008000"/>
        </w:rPr>
        <w:t>Chunk 3  |  score=0.4242  |  source=chiva_rules.txt  |  keywords: n3, perforator</w:t>
      </w:r>
    </w:p>
    <w:p w14:paraId="2FE8C415" w14:textId="77777777" w:rsidR="00C76993" w:rsidRDefault="00000000">
      <w:r>
        <w:t>choice among multiple N3 branches depends on: • Calibre of branches (equal or unequal) • Distance of each branch to its perforator • Whether drainage through the thinner vessel is possible If unequal calibre with drainage possible → ligate the larger vessel. If unequal calibre, no drainage → ligate the smaller vessel. If equal calibre, unequal distance → ligate the branch with longer distance to perforator.</w:t>
      </w:r>
    </w:p>
    <w:p w14:paraId="0FB72E9A" w14:textId="77777777" w:rsidR="00C76993" w:rsidRDefault="00C76993"/>
    <w:p w14:paraId="01837CAD" w14:textId="77777777" w:rsidR="00C76993" w:rsidRDefault="00000000">
      <w:pPr>
        <w:pStyle w:val="Heading2"/>
      </w:pPr>
      <w:r>
        <w:t>Type 2A — GSV feeds tributary, SFJ competent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6993" w14:paraId="66C3F82E" w14:textId="77777777">
        <w:tc>
          <w:tcPr>
            <w:tcW w:w="4320" w:type="dxa"/>
          </w:tcPr>
          <w:p w14:paraId="2C52AB33" w14:textId="77777777" w:rsidR="00C76993" w:rsidRDefault="00000000">
            <w:r>
              <w:rPr>
                <w:b/>
              </w:rPr>
              <w:t>Field</w:t>
            </w:r>
          </w:p>
        </w:tc>
        <w:tc>
          <w:tcPr>
            <w:tcW w:w="4320" w:type="dxa"/>
          </w:tcPr>
          <w:p w14:paraId="7A7E9FC3" w14:textId="77777777" w:rsidR="00C76993" w:rsidRDefault="00000000">
            <w:r>
              <w:rPr>
                <w:b/>
              </w:rPr>
              <w:t>Value</w:t>
            </w:r>
          </w:p>
        </w:tc>
      </w:tr>
      <w:tr w:rsidR="00C76993" w14:paraId="0343D252" w14:textId="77777777">
        <w:tc>
          <w:tcPr>
            <w:tcW w:w="4320" w:type="dxa"/>
          </w:tcPr>
          <w:p w14:paraId="0714FA5F" w14:textId="77777777" w:rsidR="00C76993" w:rsidRDefault="00000000">
            <w:r>
              <w:t>Expected shunt type</w:t>
            </w:r>
          </w:p>
        </w:tc>
        <w:tc>
          <w:tcPr>
            <w:tcW w:w="4320" w:type="dxa"/>
          </w:tcPr>
          <w:p w14:paraId="4AD5B314" w14:textId="77777777" w:rsidR="00C76993" w:rsidRDefault="00000000">
            <w:r>
              <w:t>Type 2A</w:t>
            </w:r>
          </w:p>
        </w:tc>
      </w:tr>
      <w:tr w:rsidR="00C76993" w14:paraId="08FD25D3" w14:textId="77777777">
        <w:tc>
          <w:tcPr>
            <w:tcW w:w="4320" w:type="dxa"/>
          </w:tcPr>
          <w:p w14:paraId="5BE85546" w14:textId="77777777" w:rsidR="00C76993" w:rsidRDefault="00000000">
            <w:r>
              <w:t>Raw clip input</w:t>
            </w:r>
          </w:p>
        </w:tc>
        <w:tc>
          <w:tcPr>
            <w:tcW w:w="4320" w:type="dxa"/>
          </w:tcPr>
          <w:p w14:paraId="7B1C5531" w14:textId="77777777" w:rsidR="00C76993" w:rsidRDefault="00000000">
            <w:r>
              <w:t>[{"flow": "EP", "fromType": "N2", "toType": "N3", "posYRatio": 0.2}, {"flow": "RP", "fromType": "N3", "toType": "N2", "posYRatio": 0.47}]</w:t>
            </w:r>
          </w:p>
        </w:tc>
      </w:tr>
      <w:tr w:rsidR="00C76993" w14:paraId="017156C2" w14:textId="77777777">
        <w:tc>
          <w:tcPr>
            <w:tcW w:w="4320" w:type="dxa"/>
          </w:tcPr>
          <w:p w14:paraId="72A0CE37" w14:textId="77777777" w:rsidR="00C76993" w:rsidRDefault="00000000">
            <w:r>
              <w:t>RAG query</w:t>
            </w:r>
          </w:p>
        </w:tc>
        <w:tc>
          <w:tcPr>
            <w:tcW w:w="4320" w:type="dxa"/>
          </w:tcPr>
          <w:p w14:paraId="14F89B84" w14:textId="77777777" w:rsidR="00C76993" w:rsidRDefault="00000000">
            <w:r>
              <w:t>CHIVA shunt classification, given the following inputs, classify the shunt type</w:t>
            </w:r>
            <w:proofErr w:type="gramStart"/>
            <w:r>
              <w:t>: [{</w:t>
            </w:r>
            <w:proofErr w:type="gramEnd"/>
            <w:r>
              <w:t xml:space="preserve">"flow": "EP", "fromType": "N2", "toType": "N3", "posYRatio": </w:t>
            </w:r>
            <w:proofErr w:type="gramStart"/>
            <w:r>
              <w:t>0.2}, {</w:t>
            </w:r>
            <w:proofErr w:type="gramEnd"/>
            <w:r>
              <w:t xml:space="preserve">"flow": "RP", "fromType": "N3", "toType": "N2", "posYRatio": </w:t>
            </w:r>
            <w:proofErr w:type="gramStart"/>
            <w:r>
              <w:t>0.47}]</w:t>
            </w:r>
            <w:proofErr w:type="gramEnd"/>
          </w:p>
          <w:p w14:paraId="6E0EF82A" w14:textId="77777777" w:rsidR="00ED3816" w:rsidRDefault="00ED3816"/>
          <w:p w14:paraId="1945C729" w14:textId="77777777" w:rsidR="00ED3816" w:rsidRDefault="00ED3816">
            <w:r>
              <w:t>There is EP around … from N2 to N3.</w:t>
            </w:r>
          </w:p>
          <w:p w14:paraId="1E140786" w14:textId="29736D0E" w:rsidR="00ED3816" w:rsidRDefault="00ED3816">
            <w:r>
              <w:t>There is RP…</w:t>
            </w:r>
          </w:p>
        </w:tc>
      </w:tr>
      <w:tr w:rsidR="00C76993" w14:paraId="6EA230BA" w14:textId="77777777">
        <w:tc>
          <w:tcPr>
            <w:tcW w:w="4320" w:type="dxa"/>
          </w:tcPr>
          <w:p w14:paraId="7419F0FE" w14:textId="77777777" w:rsidR="00C76993" w:rsidRDefault="00000000">
            <w:r>
              <w:t>Chunks retrieved</w:t>
            </w:r>
          </w:p>
        </w:tc>
        <w:tc>
          <w:tcPr>
            <w:tcW w:w="4320" w:type="dxa"/>
          </w:tcPr>
          <w:p w14:paraId="223F3A09" w14:textId="77777777" w:rsidR="00C76993" w:rsidRDefault="00000000">
            <w:r>
              <w:t>3</w:t>
            </w:r>
          </w:p>
        </w:tc>
      </w:tr>
      <w:tr w:rsidR="00C76993" w14:paraId="0A5AFDBD" w14:textId="77777777">
        <w:tc>
          <w:tcPr>
            <w:tcW w:w="4320" w:type="dxa"/>
          </w:tcPr>
          <w:p w14:paraId="5F343805" w14:textId="77777777" w:rsidR="00C76993" w:rsidRDefault="00000000">
            <w:r>
              <w:t>Chunks with classification keywords</w:t>
            </w:r>
          </w:p>
        </w:tc>
        <w:tc>
          <w:tcPr>
            <w:tcW w:w="4320" w:type="dxa"/>
          </w:tcPr>
          <w:p w14:paraId="7155F9BF" w14:textId="77777777" w:rsidR="00C76993" w:rsidRDefault="00000000">
            <w:r>
              <w:t>3 / 3  (100.0%)</w:t>
            </w:r>
          </w:p>
        </w:tc>
      </w:tr>
      <w:tr w:rsidR="00C76993" w14:paraId="2D20E07D" w14:textId="77777777">
        <w:tc>
          <w:tcPr>
            <w:tcW w:w="4320" w:type="dxa"/>
          </w:tcPr>
          <w:p w14:paraId="5FC4FE1F" w14:textId="77777777" w:rsidR="00C76993" w:rsidRDefault="00000000">
            <w:r>
              <w:t>Avg cosine similarity</w:t>
            </w:r>
          </w:p>
        </w:tc>
        <w:tc>
          <w:tcPr>
            <w:tcW w:w="4320" w:type="dxa"/>
          </w:tcPr>
          <w:p w14:paraId="2355C986" w14:textId="77777777" w:rsidR="00C76993" w:rsidRDefault="00000000">
            <w:r>
              <w:t>0.4654</w:t>
            </w:r>
          </w:p>
        </w:tc>
      </w:tr>
    </w:tbl>
    <w:p w14:paraId="6150E7D6" w14:textId="77777777" w:rsidR="00C76993" w:rsidRDefault="00C76993"/>
    <w:p w14:paraId="77DAE111" w14:textId="77777777" w:rsidR="00C76993" w:rsidRDefault="00000000">
      <w:r>
        <w:rPr>
          <w:b/>
          <w:color w:val="008000"/>
        </w:rPr>
        <w:t>Chunk 1  |  score=0.4824  |  source=chiva_rules.txt  |  keywords: shunt, type 1, type 2, type 2a, type 2b, n1, n2, n3, ep , rp , sfj, reflux, perforator, n1→n2, n2→n3</w:t>
      </w:r>
    </w:p>
    <w:p w14:paraId="22F951B2" w14:textId="77777777" w:rsidR="00C76993" w:rsidRDefault="00000000">
      <w:r>
        <w:t>all → NO SHUNT CONCRETE EXAMPLES (match these patterns exactly): Type 1: [EP N1→N2 y=0.06 SFJ-ENTRY, RP N2→N1 y=0.25] → EP N1→N2 present, RP N2→N1, no EP N2→N3, no N3 reflux → TYPE 1 Type 2A: [EP N2→N3 y=0.20] OR [EP N2→N3 y=0.20, RP N3→N2 y=0.47] → No EP N1→N2, EP N2→N3 present → TYPE 2A Type 2B: [EP N2→N2 y=0.050 step=SFJ-Knee ligation-point-marker, RP N3→N1 y=0.132] → No EP N1→N2, EP N2→N2 = perforator, RP N3 only → TYPE 2B</w:t>
      </w:r>
    </w:p>
    <w:p w14:paraId="51BFF1B4" w14:textId="77777777" w:rsidR="00C76993" w:rsidRDefault="00C76993"/>
    <w:p w14:paraId="4BA870A3" w14:textId="77777777" w:rsidR="00C76993" w:rsidRDefault="00000000">
      <w:r>
        <w:rPr>
          <w:b/>
          <w:color w:val="008000"/>
        </w:rPr>
        <w:lastRenderedPageBreak/>
        <w:t>Chunk 2  |  score=0.4639  |  source=chiva_rules.txt  |  keywords: shunt, type 2, type 3, type 2a, type 2b, type 2c, n1, n2, n3, ep , rp , reflux, n1→n2, n2→n3</w:t>
      </w:r>
    </w:p>
    <w:p w14:paraId="17F60CC9" w14:textId="77777777" w:rsidR="00C76993" w:rsidRDefault="00000000">
      <w:r>
        <w:t>+ EP N2→N3 + RP N3 + RP N2→N1 + elim="No Reflux" → TYPE 3 No EP N1→N2 + EP N2→N3 → TYPE 2A No EP N1→N2 + EP N2→N2 + RP N3 + NO RP N2→N1 → TYPE 2B No EP N1→N2 + EP N2→N2 + RP N3 + RP N2→N1 → TYPE 2C No EP N1→N2 + EP N2→N2 + NO RP → NO SHUNT No RP at all → NO SHUNT CONCRETE EXAMPLES (match these patterns exactly):</w:t>
      </w:r>
    </w:p>
    <w:p w14:paraId="55554041" w14:textId="77777777" w:rsidR="00C76993" w:rsidRDefault="00C76993"/>
    <w:p w14:paraId="428ED129" w14:textId="77777777" w:rsidR="00C76993" w:rsidRDefault="00000000">
      <w:r>
        <w:rPr>
          <w:b/>
          <w:color w:val="008000"/>
        </w:rPr>
        <w:t>Chunk 3  |  score=0.4500  |  source=chiva_rules.txt  |  keywords: n3, perforator</w:t>
      </w:r>
    </w:p>
    <w:p w14:paraId="7BFAD9AC" w14:textId="77777777" w:rsidR="00C76993" w:rsidRDefault="00000000">
      <w:r>
        <w:t>choice among multiple N3 branches depends on: • Calibre of branches (equal or unequal) • Distance of each branch to its perforator • Whether drainage through the thinner vessel is possible If unequal calibre with drainage possible → ligate the larger vessel. If unequal calibre, no drainage → ligate the smaller vessel. If equal calibre, unequal distance → ligate the branch with longer distance to perforator.</w:t>
      </w:r>
    </w:p>
    <w:p w14:paraId="617D9C22" w14:textId="77777777" w:rsidR="00C76993" w:rsidRDefault="00C76993"/>
    <w:p w14:paraId="2ADBBFE9" w14:textId="77777777" w:rsidR="00C76993" w:rsidRDefault="00000000">
      <w:pPr>
        <w:pStyle w:val="Heading2"/>
      </w:pPr>
      <w:r>
        <w:t>Type 2B — perforator entry, tributary reflux, no GSV reflux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6993" w14:paraId="3A9595CD" w14:textId="77777777">
        <w:tc>
          <w:tcPr>
            <w:tcW w:w="4320" w:type="dxa"/>
          </w:tcPr>
          <w:p w14:paraId="4B5E1547" w14:textId="77777777" w:rsidR="00C76993" w:rsidRDefault="00000000">
            <w:r>
              <w:rPr>
                <w:b/>
              </w:rPr>
              <w:t>Field</w:t>
            </w:r>
          </w:p>
        </w:tc>
        <w:tc>
          <w:tcPr>
            <w:tcW w:w="4320" w:type="dxa"/>
          </w:tcPr>
          <w:p w14:paraId="73631124" w14:textId="77777777" w:rsidR="00C76993" w:rsidRDefault="00000000">
            <w:r>
              <w:rPr>
                <w:b/>
              </w:rPr>
              <w:t>Value</w:t>
            </w:r>
          </w:p>
        </w:tc>
      </w:tr>
      <w:tr w:rsidR="00C76993" w14:paraId="3E48E451" w14:textId="77777777">
        <w:tc>
          <w:tcPr>
            <w:tcW w:w="4320" w:type="dxa"/>
          </w:tcPr>
          <w:p w14:paraId="17A0BFE7" w14:textId="77777777" w:rsidR="00C76993" w:rsidRDefault="00000000">
            <w:r>
              <w:t>Expected shunt type</w:t>
            </w:r>
          </w:p>
        </w:tc>
        <w:tc>
          <w:tcPr>
            <w:tcW w:w="4320" w:type="dxa"/>
          </w:tcPr>
          <w:p w14:paraId="0CEEC003" w14:textId="77777777" w:rsidR="00C76993" w:rsidRDefault="00000000">
            <w:r>
              <w:t>Type 2B</w:t>
            </w:r>
          </w:p>
        </w:tc>
      </w:tr>
      <w:tr w:rsidR="00C76993" w14:paraId="744C9E59" w14:textId="77777777">
        <w:tc>
          <w:tcPr>
            <w:tcW w:w="4320" w:type="dxa"/>
          </w:tcPr>
          <w:p w14:paraId="0D6BDE3B" w14:textId="77777777" w:rsidR="00C76993" w:rsidRDefault="00000000">
            <w:r>
              <w:t>Raw clip input</w:t>
            </w:r>
          </w:p>
        </w:tc>
        <w:tc>
          <w:tcPr>
            <w:tcW w:w="4320" w:type="dxa"/>
          </w:tcPr>
          <w:p w14:paraId="7E393900" w14:textId="77777777" w:rsidR="00C76993" w:rsidRDefault="00000000">
            <w:r>
              <w:t>[{"flow": "EP", "fromType": "N2", "toType": "N2", "posYRatio": 0.05}, {"flow": "RP", "fromType": "N3", "toType": "N1", "posYRatio": 0.13}]</w:t>
            </w:r>
          </w:p>
        </w:tc>
      </w:tr>
      <w:tr w:rsidR="00C76993" w14:paraId="41BD8B6D" w14:textId="77777777">
        <w:tc>
          <w:tcPr>
            <w:tcW w:w="4320" w:type="dxa"/>
          </w:tcPr>
          <w:p w14:paraId="3A63A528" w14:textId="77777777" w:rsidR="00C76993" w:rsidRDefault="00000000">
            <w:r>
              <w:t>RAG query</w:t>
            </w:r>
          </w:p>
        </w:tc>
        <w:tc>
          <w:tcPr>
            <w:tcW w:w="4320" w:type="dxa"/>
          </w:tcPr>
          <w:p w14:paraId="1BC3CDDE" w14:textId="77777777" w:rsidR="00C76993" w:rsidRDefault="00000000">
            <w:r>
              <w:t>CHIVA shunt classification, given the following inputs, classify the shunt type: [{"flow": "EP", "fromType": "N2", "toType": "N2", "posYRatio": 0.05}, {"flow": "RP", "fromType": "N3", "toType": "N1", "posYRatio": 0.13}]</w:t>
            </w:r>
          </w:p>
        </w:tc>
      </w:tr>
      <w:tr w:rsidR="00C76993" w14:paraId="62436865" w14:textId="77777777">
        <w:tc>
          <w:tcPr>
            <w:tcW w:w="4320" w:type="dxa"/>
          </w:tcPr>
          <w:p w14:paraId="1F9A9CE8" w14:textId="77777777" w:rsidR="00C76993" w:rsidRDefault="00000000">
            <w:r>
              <w:t>Chunks retrieved</w:t>
            </w:r>
          </w:p>
        </w:tc>
        <w:tc>
          <w:tcPr>
            <w:tcW w:w="4320" w:type="dxa"/>
          </w:tcPr>
          <w:p w14:paraId="09822EA0" w14:textId="77777777" w:rsidR="00C76993" w:rsidRDefault="00000000">
            <w:r>
              <w:t>3</w:t>
            </w:r>
          </w:p>
        </w:tc>
      </w:tr>
      <w:tr w:rsidR="00C76993" w14:paraId="0A508A97" w14:textId="77777777">
        <w:tc>
          <w:tcPr>
            <w:tcW w:w="4320" w:type="dxa"/>
          </w:tcPr>
          <w:p w14:paraId="4F08D457" w14:textId="77777777" w:rsidR="00C76993" w:rsidRDefault="00000000">
            <w:r>
              <w:t>Chunks with classification keywords</w:t>
            </w:r>
          </w:p>
        </w:tc>
        <w:tc>
          <w:tcPr>
            <w:tcW w:w="4320" w:type="dxa"/>
          </w:tcPr>
          <w:p w14:paraId="20C6EBCB" w14:textId="77777777" w:rsidR="00C76993" w:rsidRDefault="00000000">
            <w:r>
              <w:t>3 / 3  (100.0%)</w:t>
            </w:r>
          </w:p>
        </w:tc>
      </w:tr>
      <w:tr w:rsidR="00C76993" w14:paraId="4186EC2C" w14:textId="77777777">
        <w:tc>
          <w:tcPr>
            <w:tcW w:w="4320" w:type="dxa"/>
          </w:tcPr>
          <w:p w14:paraId="4EE16D0A" w14:textId="77777777" w:rsidR="00C76993" w:rsidRDefault="00000000">
            <w:r>
              <w:t>Avg cosine similarity</w:t>
            </w:r>
          </w:p>
        </w:tc>
        <w:tc>
          <w:tcPr>
            <w:tcW w:w="4320" w:type="dxa"/>
          </w:tcPr>
          <w:p w14:paraId="3920FC97" w14:textId="77777777" w:rsidR="00C76993" w:rsidRDefault="00000000">
            <w:r>
              <w:t>0.4717</w:t>
            </w:r>
          </w:p>
        </w:tc>
      </w:tr>
    </w:tbl>
    <w:p w14:paraId="701F1A1D" w14:textId="77777777" w:rsidR="00C76993" w:rsidRDefault="00C76993"/>
    <w:p w14:paraId="7439CB56" w14:textId="77777777" w:rsidR="00C76993" w:rsidRDefault="00000000">
      <w:r>
        <w:rPr>
          <w:b/>
          <w:color w:val="008000"/>
        </w:rPr>
        <w:t>Chunk 1  |  score=0.4898  |  source=chiva_rules.txt  |  keywords: shunt, type 1, type 2, type 2a, type 2b, n1, n2, n3, ep , rp , sfj, reflux, perforator, n1→n2, n2→n3</w:t>
      </w:r>
    </w:p>
    <w:p w14:paraId="683A855F" w14:textId="77777777" w:rsidR="00C76993" w:rsidRDefault="00000000">
      <w:r>
        <w:t xml:space="preserve">all → NO SHUNT CONCRETE EXAMPLES (match these patterns exactly): Type 1: [EP N1→N2 y=0.06 SFJ-ENTRY, RP N2→N1 y=0.25] → EP N1→N2 present, RP N2→N1, no EP N2→N3, no N3 reflux → TYPE 1 Type 2A: [EP N2→N3 y=0.20] OR [EP N2→N3 y=0.20, RP N3→N2 y=0.47] → No EP N1→N2, EP N2→N3 present → TYPE 2A Type 2B: [EP N2→N2 y=0.050 </w:t>
      </w:r>
      <w:r>
        <w:lastRenderedPageBreak/>
        <w:t>step=SFJ-Knee ligation-point-marker, RP N3→N1 y=0.132] → No EP N1→N2, EP N2→N2 = perforator, RP N3 only → TYPE 2B</w:t>
      </w:r>
    </w:p>
    <w:p w14:paraId="281B7357" w14:textId="77777777" w:rsidR="00C76993" w:rsidRDefault="00C76993"/>
    <w:p w14:paraId="4024A4AD" w14:textId="77777777" w:rsidR="00C76993" w:rsidRDefault="00000000">
      <w:r>
        <w:rPr>
          <w:b/>
          <w:color w:val="008000"/>
        </w:rPr>
        <w:t>Chunk 2  |  score=0.4705  |  source=chiva_rules.txt  |  keywords: shunt, type 2, type 3, type 2a, type 2b, type 2c, n1, n2, n3, ep , rp , reflux, n1→n2, n2→n3</w:t>
      </w:r>
    </w:p>
    <w:p w14:paraId="58CE530B" w14:textId="77777777" w:rsidR="00C76993" w:rsidRDefault="00000000">
      <w:r>
        <w:t>+ EP N2→N3 + RP N3 + RP N2→N1 + elim="No Reflux" → TYPE 3 No EP N1→N2 + EP N2→N3 → TYPE 2A No EP N1→N2 + EP N2→N2 + RP N3 + NO RP N2→N1 → TYPE 2B No EP N1→N2 + EP N2→N2 + RP N3 + RP N2→N1 → TYPE 2C No EP N1→N2 + EP N2→N2 + NO RP → NO SHUNT No RP at all → NO SHUNT CONCRETE EXAMPLES (match these patterns exactly):</w:t>
      </w:r>
    </w:p>
    <w:p w14:paraId="7E54B0CC" w14:textId="77777777" w:rsidR="00C76993" w:rsidRDefault="00C76993"/>
    <w:p w14:paraId="120F8038" w14:textId="77777777" w:rsidR="00C76993" w:rsidRDefault="00000000">
      <w:r>
        <w:rPr>
          <w:b/>
          <w:color w:val="008000"/>
        </w:rPr>
        <w:t>Chunk 3  |  score=0.4549  |  source=chiva_rules.txt  |  keywords: n3, perforator</w:t>
      </w:r>
    </w:p>
    <w:p w14:paraId="77B68C6D" w14:textId="77777777" w:rsidR="00C76993" w:rsidRDefault="00000000">
      <w:r>
        <w:t>choice among multiple N3 branches depends on: • Calibre of branches (equal or unequal) • Distance of each branch to its perforator • Whether drainage through the thinner vessel is possible If unequal calibre with drainage possible → ligate the larger vessel. If unequal calibre, no drainage → ligate the smaller vessel. If equal calibre, unequal distance → ligate the branch with longer distance to perforator.</w:t>
      </w:r>
    </w:p>
    <w:p w14:paraId="3136389F" w14:textId="77777777" w:rsidR="00C76993" w:rsidRDefault="00C76993"/>
    <w:p w14:paraId="0826EB88" w14:textId="77777777" w:rsidR="00C76993" w:rsidRDefault="00000000">
      <w:pPr>
        <w:pStyle w:val="Heading2"/>
      </w:pPr>
      <w:r>
        <w:t>Type 2C — perforator entry + tributary reflux + GSV reflux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6993" w14:paraId="5581A10B" w14:textId="77777777">
        <w:tc>
          <w:tcPr>
            <w:tcW w:w="4320" w:type="dxa"/>
          </w:tcPr>
          <w:p w14:paraId="5826639F" w14:textId="77777777" w:rsidR="00C76993" w:rsidRDefault="00000000">
            <w:r>
              <w:rPr>
                <w:b/>
              </w:rPr>
              <w:t>Field</w:t>
            </w:r>
          </w:p>
        </w:tc>
        <w:tc>
          <w:tcPr>
            <w:tcW w:w="4320" w:type="dxa"/>
          </w:tcPr>
          <w:p w14:paraId="53C8B2D6" w14:textId="77777777" w:rsidR="00C76993" w:rsidRDefault="00000000">
            <w:r>
              <w:rPr>
                <w:b/>
              </w:rPr>
              <w:t>Value</w:t>
            </w:r>
          </w:p>
        </w:tc>
      </w:tr>
      <w:tr w:rsidR="00C76993" w14:paraId="7CFC7E88" w14:textId="77777777">
        <w:tc>
          <w:tcPr>
            <w:tcW w:w="4320" w:type="dxa"/>
          </w:tcPr>
          <w:p w14:paraId="690C1303" w14:textId="77777777" w:rsidR="00C76993" w:rsidRDefault="00000000">
            <w:r>
              <w:t>Expected shunt type</w:t>
            </w:r>
          </w:p>
        </w:tc>
        <w:tc>
          <w:tcPr>
            <w:tcW w:w="4320" w:type="dxa"/>
          </w:tcPr>
          <w:p w14:paraId="0F424923" w14:textId="77777777" w:rsidR="00C76993" w:rsidRDefault="00000000">
            <w:r>
              <w:t>Type 2C</w:t>
            </w:r>
          </w:p>
        </w:tc>
      </w:tr>
      <w:tr w:rsidR="00C76993" w14:paraId="50D38B81" w14:textId="77777777">
        <w:tc>
          <w:tcPr>
            <w:tcW w:w="4320" w:type="dxa"/>
          </w:tcPr>
          <w:p w14:paraId="7D8F17CC" w14:textId="77777777" w:rsidR="00C76993" w:rsidRDefault="00000000">
            <w:r>
              <w:t>Raw clip input</w:t>
            </w:r>
          </w:p>
        </w:tc>
        <w:tc>
          <w:tcPr>
            <w:tcW w:w="4320" w:type="dxa"/>
          </w:tcPr>
          <w:p w14:paraId="7590D8A1" w14:textId="77777777" w:rsidR="00C76993" w:rsidRDefault="00000000">
            <w:r>
              <w:t>[{"flow": "EP", "fromType": "N2", "toType": "N2", "posYRatio": 0.05}, {"flow": "RP", "fromType": "N3", "toType": "N1", "posYRatio": 0.13}, {"flow": "RP", "fromType": "N2", "toType": "N1", "posYRatio": 0.21}]</w:t>
            </w:r>
          </w:p>
        </w:tc>
      </w:tr>
      <w:tr w:rsidR="00C76993" w14:paraId="094BC544" w14:textId="77777777">
        <w:tc>
          <w:tcPr>
            <w:tcW w:w="4320" w:type="dxa"/>
          </w:tcPr>
          <w:p w14:paraId="5E9BA6CF" w14:textId="77777777" w:rsidR="00C76993" w:rsidRDefault="00000000">
            <w:r>
              <w:t>RAG query</w:t>
            </w:r>
          </w:p>
        </w:tc>
        <w:tc>
          <w:tcPr>
            <w:tcW w:w="4320" w:type="dxa"/>
          </w:tcPr>
          <w:p w14:paraId="145B2FF7" w14:textId="77777777" w:rsidR="00C76993" w:rsidRDefault="00000000">
            <w:r>
              <w:t>CHIVA shunt classification, given the following inputs, classify the shunt type: [{"flow": "EP", "fromType": "N2", "toType": "N2", "posYRatio": 0.05}, {"flow": "RP", "fromType": "N3", "toType": "N1", "posYRatio": 0.13}, {"flow": "RP", "fromType": "N2", "toType": "N1", "posYRatio": 0.21}]</w:t>
            </w:r>
          </w:p>
        </w:tc>
      </w:tr>
      <w:tr w:rsidR="00C76993" w14:paraId="06A3E942" w14:textId="77777777">
        <w:tc>
          <w:tcPr>
            <w:tcW w:w="4320" w:type="dxa"/>
          </w:tcPr>
          <w:p w14:paraId="3ADB6D76" w14:textId="77777777" w:rsidR="00C76993" w:rsidRDefault="00000000">
            <w:r>
              <w:t>Chunks retrieved</w:t>
            </w:r>
          </w:p>
        </w:tc>
        <w:tc>
          <w:tcPr>
            <w:tcW w:w="4320" w:type="dxa"/>
          </w:tcPr>
          <w:p w14:paraId="0F0324B5" w14:textId="77777777" w:rsidR="00C76993" w:rsidRDefault="00000000">
            <w:r>
              <w:t>3</w:t>
            </w:r>
          </w:p>
        </w:tc>
      </w:tr>
      <w:tr w:rsidR="00C76993" w14:paraId="36B44D3A" w14:textId="77777777">
        <w:tc>
          <w:tcPr>
            <w:tcW w:w="4320" w:type="dxa"/>
          </w:tcPr>
          <w:p w14:paraId="5938309D" w14:textId="77777777" w:rsidR="00C76993" w:rsidRDefault="00000000">
            <w:r>
              <w:t>Chunks with classification keywords</w:t>
            </w:r>
          </w:p>
        </w:tc>
        <w:tc>
          <w:tcPr>
            <w:tcW w:w="4320" w:type="dxa"/>
          </w:tcPr>
          <w:p w14:paraId="5BADD43F" w14:textId="77777777" w:rsidR="00C76993" w:rsidRDefault="00000000">
            <w:r>
              <w:t>3 / 3  (100.0%)</w:t>
            </w:r>
          </w:p>
        </w:tc>
      </w:tr>
      <w:tr w:rsidR="00C76993" w14:paraId="1E8BD12E" w14:textId="77777777">
        <w:tc>
          <w:tcPr>
            <w:tcW w:w="4320" w:type="dxa"/>
          </w:tcPr>
          <w:p w14:paraId="3E0389D4" w14:textId="77777777" w:rsidR="00C76993" w:rsidRDefault="00000000">
            <w:r>
              <w:t>Avg cosine similarity</w:t>
            </w:r>
          </w:p>
        </w:tc>
        <w:tc>
          <w:tcPr>
            <w:tcW w:w="4320" w:type="dxa"/>
          </w:tcPr>
          <w:p w14:paraId="28CB691A" w14:textId="77777777" w:rsidR="00C76993" w:rsidRDefault="00000000">
            <w:r>
              <w:t>0.3947</w:t>
            </w:r>
          </w:p>
        </w:tc>
      </w:tr>
    </w:tbl>
    <w:p w14:paraId="74E4972B" w14:textId="77777777" w:rsidR="00C76993" w:rsidRDefault="00C76993"/>
    <w:p w14:paraId="00883513" w14:textId="77777777" w:rsidR="00C76993" w:rsidRDefault="00000000">
      <w:r>
        <w:rPr>
          <w:b/>
          <w:color w:val="008000"/>
        </w:rPr>
        <w:lastRenderedPageBreak/>
        <w:t>Chunk 1  |  score=0.4033  |  source=chiva_rules.txt  |  keywords: shunt, type 1, type 2, type 2a, type 2b, n1, n2, n3, ep , rp , sfj, reflux, perforator, n1→n2, n2→n3</w:t>
      </w:r>
    </w:p>
    <w:p w14:paraId="0468D579" w14:textId="77777777" w:rsidR="00C76993" w:rsidRDefault="00000000">
      <w:r>
        <w:t>all → NO SHUNT CONCRETE EXAMPLES (match these patterns exactly): Type 1: [EP N1→N2 y=0.06 SFJ-ENTRY, RP N2→N1 y=0.25] → EP N1→N2 present, RP N2→N1, no EP N2→N3, no N3 reflux → TYPE 1 Type 2A: [EP N2→N3 y=0.20] OR [EP N2→N3 y=0.20, RP N3→N2 y=0.47] → No EP N1→N2, EP N2→N3 present → TYPE 2A Type 2B: [EP N2→N2 y=0.050 step=SFJ-Knee ligation-point-marker, RP N3→N1 y=0.132] → No EP N1→N2, EP N2→N2 = perforator, RP N3 only → TYPE 2B</w:t>
      </w:r>
    </w:p>
    <w:p w14:paraId="44D245F2" w14:textId="77777777" w:rsidR="00C76993" w:rsidRDefault="00C76993"/>
    <w:p w14:paraId="51D222B9" w14:textId="77777777" w:rsidR="00C76993" w:rsidRDefault="00000000">
      <w:r>
        <w:rPr>
          <w:b/>
          <w:color w:val="008000"/>
        </w:rPr>
        <w:t>Chunk 2  |  score=0.3916  |  source=chiva_rules.txt  |  keywords: n3, perforator</w:t>
      </w:r>
    </w:p>
    <w:p w14:paraId="058AEA94" w14:textId="77777777" w:rsidR="00C76993" w:rsidRDefault="00000000">
      <w:r>
        <w:t>choice among multiple N3 branches depends on: • Calibre of branches (equal or unequal) • Distance of each branch to its perforator • Whether drainage through the thinner vessel is possible If unequal calibre with drainage possible → ligate the larger vessel. If unequal calibre, no drainage → ligate the smaller vessel. If equal calibre, unequal distance → ligate the branch with longer distance to perforator.</w:t>
      </w:r>
    </w:p>
    <w:p w14:paraId="3D55DB4D" w14:textId="77777777" w:rsidR="00C76993" w:rsidRDefault="00C76993"/>
    <w:p w14:paraId="21CAE0E8" w14:textId="77777777" w:rsidR="00C76993" w:rsidRDefault="00000000">
      <w:r>
        <w:rPr>
          <w:b/>
          <w:color w:val="008000"/>
        </w:rPr>
        <w:t>Chunk 3  |  score=0.3891  |  source=chiva_rules.txt  |  keywords: shunt, type 2, type 3, type 2a, type 2b, type 2c, n1, n2, n3, ep , rp , reflux, n1→n2, n2→n3</w:t>
      </w:r>
    </w:p>
    <w:p w14:paraId="7F22E624" w14:textId="77777777" w:rsidR="00C76993" w:rsidRDefault="00000000">
      <w:r>
        <w:t>+ EP N2→N3 + RP N3 + RP N2→N1 + elim="No Reflux" → TYPE 3 No EP N1→N2 + EP N2→N3 → TYPE 2A No EP N1→N2 + EP N2→N2 + RP N3 + NO RP N2→N1 → TYPE 2B No EP N1→N2 + EP N2→N2 + RP N3 + RP N2→N1 → TYPE 2C No EP N1→N2 + EP N2→N2 + NO RP → NO SHUNT No RP at all → NO SHUNT CONCRETE EXAMPLES (match these patterns exactly):</w:t>
      </w:r>
    </w:p>
    <w:p w14:paraId="78E3E651" w14:textId="77777777" w:rsidR="00C76993" w:rsidRDefault="00C76993"/>
    <w:p w14:paraId="5A07995A" w14:textId="77777777" w:rsidR="00C76993" w:rsidRDefault="00000000">
      <w:pPr>
        <w:pStyle w:val="Heading2"/>
      </w:pPr>
      <w:r>
        <w:t>Type 3 — SFJ entry + tributary escape, no GSV reflux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6993" w14:paraId="507D6417" w14:textId="77777777">
        <w:tc>
          <w:tcPr>
            <w:tcW w:w="4320" w:type="dxa"/>
          </w:tcPr>
          <w:p w14:paraId="7092E922" w14:textId="77777777" w:rsidR="00C76993" w:rsidRDefault="00000000">
            <w:r>
              <w:rPr>
                <w:b/>
              </w:rPr>
              <w:t>Field</w:t>
            </w:r>
          </w:p>
        </w:tc>
        <w:tc>
          <w:tcPr>
            <w:tcW w:w="4320" w:type="dxa"/>
          </w:tcPr>
          <w:p w14:paraId="4F06BC94" w14:textId="77777777" w:rsidR="00C76993" w:rsidRDefault="00000000">
            <w:r>
              <w:rPr>
                <w:b/>
              </w:rPr>
              <w:t>Value</w:t>
            </w:r>
          </w:p>
        </w:tc>
      </w:tr>
      <w:tr w:rsidR="00C76993" w14:paraId="5446E24F" w14:textId="77777777">
        <w:tc>
          <w:tcPr>
            <w:tcW w:w="4320" w:type="dxa"/>
          </w:tcPr>
          <w:p w14:paraId="75759687" w14:textId="77777777" w:rsidR="00C76993" w:rsidRDefault="00000000">
            <w:r>
              <w:t>Expected shunt type</w:t>
            </w:r>
          </w:p>
        </w:tc>
        <w:tc>
          <w:tcPr>
            <w:tcW w:w="4320" w:type="dxa"/>
          </w:tcPr>
          <w:p w14:paraId="3B1CA085" w14:textId="77777777" w:rsidR="00C76993" w:rsidRDefault="00000000">
            <w:r>
              <w:t>Type 3</w:t>
            </w:r>
          </w:p>
        </w:tc>
      </w:tr>
      <w:tr w:rsidR="00C76993" w14:paraId="18A69491" w14:textId="77777777">
        <w:tc>
          <w:tcPr>
            <w:tcW w:w="4320" w:type="dxa"/>
          </w:tcPr>
          <w:p w14:paraId="3E64E24A" w14:textId="77777777" w:rsidR="00C76993" w:rsidRDefault="00000000">
            <w:r>
              <w:t>Raw clip input</w:t>
            </w:r>
          </w:p>
        </w:tc>
        <w:tc>
          <w:tcPr>
            <w:tcW w:w="4320" w:type="dxa"/>
          </w:tcPr>
          <w:p w14:paraId="3F4A18CF" w14:textId="77777777" w:rsidR="00C76993" w:rsidRDefault="00000000">
            <w:r>
              <w:t>[{"flow": "EP", "fromType": "N1", "toType": "N2", "posYRatio": 0.05}, {"flow": "EP", "fromType": "N2", "toType": "N3", "posYRatio": 0.13}, {"flow": "RP", "fromType": "N3", "toType": "N1", "posYRatio": 0.21}]</w:t>
            </w:r>
          </w:p>
        </w:tc>
      </w:tr>
      <w:tr w:rsidR="00C76993" w14:paraId="7FD5A81A" w14:textId="77777777">
        <w:tc>
          <w:tcPr>
            <w:tcW w:w="4320" w:type="dxa"/>
          </w:tcPr>
          <w:p w14:paraId="499E5092" w14:textId="77777777" w:rsidR="00C76993" w:rsidRDefault="00000000">
            <w:r>
              <w:t>RAG query</w:t>
            </w:r>
          </w:p>
        </w:tc>
        <w:tc>
          <w:tcPr>
            <w:tcW w:w="4320" w:type="dxa"/>
          </w:tcPr>
          <w:p w14:paraId="5985DF55" w14:textId="77777777" w:rsidR="00C76993" w:rsidRDefault="00000000">
            <w:r>
              <w:t xml:space="preserve">CHIVA shunt classification, given the following inputs, classify the shunt type: [{"flow": "EP", "fromType": "N1", "toType": "N2", "posYRatio": 0.05}, {"flow": "EP", "fromType": "N2", "toType": "N3", "posYRatio": 0.13}, {"flow": "RP", </w:t>
            </w:r>
            <w:r>
              <w:lastRenderedPageBreak/>
              <w:t>"fromType": "N3", "toType": "N1", "posYRatio": 0.21}]</w:t>
            </w:r>
          </w:p>
        </w:tc>
      </w:tr>
      <w:tr w:rsidR="00C76993" w14:paraId="015AE2DF" w14:textId="77777777">
        <w:tc>
          <w:tcPr>
            <w:tcW w:w="4320" w:type="dxa"/>
          </w:tcPr>
          <w:p w14:paraId="429EE0AF" w14:textId="77777777" w:rsidR="00C76993" w:rsidRDefault="00000000">
            <w:r>
              <w:lastRenderedPageBreak/>
              <w:t>Chunks retrieved</w:t>
            </w:r>
          </w:p>
        </w:tc>
        <w:tc>
          <w:tcPr>
            <w:tcW w:w="4320" w:type="dxa"/>
          </w:tcPr>
          <w:p w14:paraId="641E817F" w14:textId="77777777" w:rsidR="00C76993" w:rsidRDefault="00000000">
            <w:r>
              <w:t>3</w:t>
            </w:r>
          </w:p>
        </w:tc>
      </w:tr>
      <w:tr w:rsidR="00C76993" w14:paraId="0DFE631D" w14:textId="77777777">
        <w:tc>
          <w:tcPr>
            <w:tcW w:w="4320" w:type="dxa"/>
          </w:tcPr>
          <w:p w14:paraId="16BE308C" w14:textId="77777777" w:rsidR="00C76993" w:rsidRDefault="00000000">
            <w:r>
              <w:t>Chunks with classification keywords</w:t>
            </w:r>
          </w:p>
        </w:tc>
        <w:tc>
          <w:tcPr>
            <w:tcW w:w="4320" w:type="dxa"/>
          </w:tcPr>
          <w:p w14:paraId="195932CB" w14:textId="77777777" w:rsidR="00C76993" w:rsidRDefault="00000000">
            <w:r>
              <w:t>3 / 3  (100.0%)</w:t>
            </w:r>
          </w:p>
        </w:tc>
      </w:tr>
      <w:tr w:rsidR="00C76993" w14:paraId="7ED26FE1" w14:textId="77777777">
        <w:tc>
          <w:tcPr>
            <w:tcW w:w="4320" w:type="dxa"/>
          </w:tcPr>
          <w:p w14:paraId="732D04B2" w14:textId="77777777" w:rsidR="00C76993" w:rsidRDefault="00000000">
            <w:r>
              <w:t>Avg cosine similarity</w:t>
            </w:r>
          </w:p>
        </w:tc>
        <w:tc>
          <w:tcPr>
            <w:tcW w:w="4320" w:type="dxa"/>
          </w:tcPr>
          <w:p w14:paraId="211A08DB" w14:textId="77777777" w:rsidR="00C76993" w:rsidRDefault="00000000">
            <w:r>
              <w:t>0.4179</w:t>
            </w:r>
          </w:p>
        </w:tc>
      </w:tr>
    </w:tbl>
    <w:p w14:paraId="6A1AFF06" w14:textId="77777777" w:rsidR="00C76993" w:rsidRDefault="00C76993"/>
    <w:p w14:paraId="28B685CA" w14:textId="77777777" w:rsidR="00C76993" w:rsidRDefault="00000000">
      <w:r>
        <w:rPr>
          <w:b/>
          <w:color w:val="008000"/>
        </w:rPr>
        <w:t>Chunk 1  |  score=0.4295  |  source=chiva_rules.txt  |  keywords: shunt, type 1, type 2, type 2a, type 2b, n1, n2, n3, ep , rp , sfj, reflux, perforator, n1→n2, n2→n3</w:t>
      </w:r>
    </w:p>
    <w:p w14:paraId="7D374C7A" w14:textId="77777777" w:rsidR="00C76993" w:rsidRDefault="00000000">
      <w:r>
        <w:t>all → NO SHUNT CONCRETE EXAMPLES (match these patterns exactly): Type 1: [EP N1→N2 y=0.06 SFJ-ENTRY, RP N2→N1 y=0.25] → EP N1→N2 present, RP N2→N1, no EP N2→N3, no N3 reflux → TYPE 1 Type 2A: [EP N2→N3 y=0.20] OR [EP N2→N3 y=0.20, RP N3→N2 y=0.47] → No EP N1→N2, EP N2→N3 present → TYPE 2A Type 2B: [EP N2→N2 y=0.050 step=SFJ-Knee ligation-point-marker, RP N3→N1 y=0.132] → No EP N1→N2, EP N2→N2 = perforator, RP N3 only → TYPE 2B</w:t>
      </w:r>
    </w:p>
    <w:p w14:paraId="4D7DEA11" w14:textId="77777777" w:rsidR="00C76993" w:rsidRDefault="00C76993"/>
    <w:p w14:paraId="728970DB" w14:textId="77777777" w:rsidR="00C76993" w:rsidRDefault="00000000">
      <w:r>
        <w:rPr>
          <w:b/>
          <w:color w:val="008000"/>
        </w:rPr>
        <w:t>Chunk 2  |  score=0.4134  |  source=chiva_rules.txt  |  keywords: shunt, type 2, type 3, type 2a, type 2b, type 2c, n1, n2, n3, ep , rp , reflux, n1→n2, n2→n3</w:t>
      </w:r>
    </w:p>
    <w:p w14:paraId="1DBB63DE" w14:textId="77777777" w:rsidR="00C76993" w:rsidRDefault="00000000">
      <w:r>
        <w:t>+ EP N2→N3 + RP N3 + RP N2→N1 + elim="No Reflux" → TYPE 3 No EP N1→N2 + EP N2→N3 → TYPE 2A No EP N1→N2 + EP N2→N2 + RP N3 + NO RP N2→N1 → TYPE 2B No EP N1→N2 + EP N2→N2 + RP N3 + RP N2→N1 → TYPE 2C No EP N1→N2 + EP N2→N2 + NO RP → NO SHUNT No RP at all → NO SHUNT CONCRETE EXAMPLES (match these patterns exactly):</w:t>
      </w:r>
    </w:p>
    <w:p w14:paraId="38F2FB1D" w14:textId="77777777" w:rsidR="00C76993" w:rsidRDefault="00C76993"/>
    <w:p w14:paraId="5C985B9A" w14:textId="77777777" w:rsidR="00C76993" w:rsidRDefault="00000000">
      <w:r>
        <w:rPr>
          <w:b/>
          <w:color w:val="008000"/>
        </w:rPr>
        <w:t>Chunk 3  |  score=0.4107  |  source=chiva_rules.txt  |  keywords: n3, perforator</w:t>
      </w:r>
    </w:p>
    <w:p w14:paraId="5BFF1B81" w14:textId="77777777" w:rsidR="00C76993" w:rsidRDefault="00000000">
      <w:r>
        <w:t>choice among multiple N3 branches depends on: • Calibre of branches (equal or unequal) • Distance of each branch to its perforator • Whether drainage through the thinner vessel is possible If unequal calibre with drainage possible → ligate the larger vessel. If unequal calibre, no drainage → ligate the smaller vessel. If equal calibre, unequal distance → ligate the branch with longer distance to perforator.</w:t>
      </w:r>
    </w:p>
    <w:p w14:paraId="64CF07AA" w14:textId="77777777" w:rsidR="00C76993" w:rsidRDefault="00C76993"/>
    <w:p w14:paraId="756602DC" w14:textId="77777777" w:rsidR="00C76993" w:rsidRDefault="00000000">
      <w:pPr>
        <w:pStyle w:val="Heading2"/>
      </w:pPr>
      <w:r>
        <w:t>Type 1+2 — SFJ + tributary + GSV reflux, eliminationTest=Reflux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6993" w14:paraId="177A7E79" w14:textId="77777777">
        <w:tc>
          <w:tcPr>
            <w:tcW w:w="4320" w:type="dxa"/>
          </w:tcPr>
          <w:p w14:paraId="6588A6A8" w14:textId="77777777" w:rsidR="00C76993" w:rsidRDefault="00000000">
            <w:r>
              <w:rPr>
                <w:b/>
              </w:rPr>
              <w:t>Field</w:t>
            </w:r>
          </w:p>
        </w:tc>
        <w:tc>
          <w:tcPr>
            <w:tcW w:w="4320" w:type="dxa"/>
          </w:tcPr>
          <w:p w14:paraId="466E7B3C" w14:textId="77777777" w:rsidR="00C76993" w:rsidRDefault="00000000">
            <w:r>
              <w:rPr>
                <w:b/>
              </w:rPr>
              <w:t>Value</w:t>
            </w:r>
          </w:p>
        </w:tc>
      </w:tr>
      <w:tr w:rsidR="00C76993" w14:paraId="399C0EAF" w14:textId="77777777">
        <w:tc>
          <w:tcPr>
            <w:tcW w:w="4320" w:type="dxa"/>
          </w:tcPr>
          <w:p w14:paraId="51529AFC" w14:textId="77777777" w:rsidR="00C76993" w:rsidRDefault="00000000">
            <w:r>
              <w:t>Expected shunt type</w:t>
            </w:r>
          </w:p>
        </w:tc>
        <w:tc>
          <w:tcPr>
            <w:tcW w:w="4320" w:type="dxa"/>
          </w:tcPr>
          <w:p w14:paraId="691083C5" w14:textId="77777777" w:rsidR="00C76993" w:rsidRDefault="00000000">
            <w:r>
              <w:t>Type 1+2</w:t>
            </w:r>
          </w:p>
        </w:tc>
      </w:tr>
      <w:tr w:rsidR="00C76993" w14:paraId="7307CD53" w14:textId="77777777">
        <w:tc>
          <w:tcPr>
            <w:tcW w:w="4320" w:type="dxa"/>
          </w:tcPr>
          <w:p w14:paraId="32EC1B8D" w14:textId="77777777" w:rsidR="00C76993" w:rsidRDefault="00000000">
            <w:r>
              <w:t>Raw clip input</w:t>
            </w:r>
          </w:p>
        </w:tc>
        <w:tc>
          <w:tcPr>
            <w:tcW w:w="4320" w:type="dxa"/>
          </w:tcPr>
          <w:p w14:paraId="26E9D11B" w14:textId="77777777" w:rsidR="00C76993" w:rsidRDefault="00000000">
            <w:r>
              <w:t xml:space="preserve">[{"flow": "EP", "fromType": "N1", "toType": "N2", "posYRatio": 0.06}, {"flow": "EP", "fromType": "N2", "toType": "N3", "posYRatio": 0.13}, {"flow": "RP", </w:t>
            </w:r>
            <w:r>
              <w:lastRenderedPageBreak/>
              <w:t>"fromType": "N3", "toType": "N1", "posYRatio": 0.21}, {"flow": "RP", "fromType": "N2", "toType": "N1", "posYRatio": 0.3, "eliminationTest": "Reflux"}]</w:t>
            </w:r>
          </w:p>
        </w:tc>
      </w:tr>
      <w:tr w:rsidR="00C76993" w14:paraId="2E90AA51" w14:textId="77777777">
        <w:tc>
          <w:tcPr>
            <w:tcW w:w="4320" w:type="dxa"/>
          </w:tcPr>
          <w:p w14:paraId="0D5CE529" w14:textId="77777777" w:rsidR="00C76993" w:rsidRDefault="00000000">
            <w:r>
              <w:lastRenderedPageBreak/>
              <w:t>RAG query</w:t>
            </w:r>
          </w:p>
        </w:tc>
        <w:tc>
          <w:tcPr>
            <w:tcW w:w="4320" w:type="dxa"/>
          </w:tcPr>
          <w:p w14:paraId="3FD0210C" w14:textId="77777777" w:rsidR="00C76993" w:rsidRDefault="00000000">
            <w:r>
              <w:t>CHIVA shunt classification, given the following inputs, classify the shunt type: [{"flow": "EP", "fromType": "N1", "toType": "N2", "posYRatio": 0.06}, {"flow": "EP", "fromType": "N2", "toType": "N3", "posYRatio": 0.13}, {"flow": "RP", "fromType": "N3", "toType": "N1", "posYRatio": 0.21}, {"flow": "RP", "fromType": "N2", "toType": "N1", "posYRatio": 0.3, "eliminationTest": "Reflux"}]</w:t>
            </w:r>
          </w:p>
        </w:tc>
      </w:tr>
      <w:tr w:rsidR="00C76993" w14:paraId="5EDB06DC" w14:textId="77777777">
        <w:tc>
          <w:tcPr>
            <w:tcW w:w="4320" w:type="dxa"/>
          </w:tcPr>
          <w:p w14:paraId="7EE2C0E9" w14:textId="77777777" w:rsidR="00C76993" w:rsidRDefault="00000000">
            <w:r>
              <w:t>Chunks retrieved</w:t>
            </w:r>
          </w:p>
        </w:tc>
        <w:tc>
          <w:tcPr>
            <w:tcW w:w="4320" w:type="dxa"/>
          </w:tcPr>
          <w:p w14:paraId="5C0FA287" w14:textId="77777777" w:rsidR="00C76993" w:rsidRDefault="00000000">
            <w:r>
              <w:t>3</w:t>
            </w:r>
          </w:p>
        </w:tc>
      </w:tr>
      <w:tr w:rsidR="00C76993" w14:paraId="56BEB6E6" w14:textId="77777777">
        <w:tc>
          <w:tcPr>
            <w:tcW w:w="4320" w:type="dxa"/>
          </w:tcPr>
          <w:p w14:paraId="13A2FC64" w14:textId="77777777" w:rsidR="00C76993" w:rsidRDefault="00000000">
            <w:r>
              <w:t>Chunks with classification keywords</w:t>
            </w:r>
          </w:p>
        </w:tc>
        <w:tc>
          <w:tcPr>
            <w:tcW w:w="4320" w:type="dxa"/>
          </w:tcPr>
          <w:p w14:paraId="6EB95354" w14:textId="77777777" w:rsidR="00C76993" w:rsidRDefault="00000000">
            <w:r>
              <w:t>3 / 3  (100.0%)</w:t>
            </w:r>
          </w:p>
        </w:tc>
      </w:tr>
      <w:tr w:rsidR="00C76993" w14:paraId="5EA62DE4" w14:textId="77777777">
        <w:tc>
          <w:tcPr>
            <w:tcW w:w="4320" w:type="dxa"/>
          </w:tcPr>
          <w:p w14:paraId="6D7B7948" w14:textId="77777777" w:rsidR="00C76993" w:rsidRDefault="00000000">
            <w:r>
              <w:t>Avg cosine similarity</w:t>
            </w:r>
          </w:p>
        </w:tc>
        <w:tc>
          <w:tcPr>
            <w:tcW w:w="4320" w:type="dxa"/>
          </w:tcPr>
          <w:p w14:paraId="34E8B64B" w14:textId="77777777" w:rsidR="00C76993" w:rsidRDefault="00000000">
            <w:r>
              <w:t>0.4321</w:t>
            </w:r>
          </w:p>
        </w:tc>
      </w:tr>
    </w:tbl>
    <w:p w14:paraId="283B6B15" w14:textId="77777777" w:rsidR="00C76993" w:rsidRDefault="00C76993"/>
    <w:p w14:paraId="0A87C3A6" w14:textId="77777777" w:rsidR="00C76993" w:rsidRDefault="00000000">
      <w:r>
        <w:rPr>
          <w:b/>
          <w:color w:val="008000"/>
        </w:rPr>
        <w:t>Chunk 1  |  score=0.4398  |  source=chiva_rules.txt  |  keywords: n3, perforator</w:t>
      </w:r>
    </w:p>
    <w:p w14:paraId="15696191" w14:textId="77777777" w:rsidR="00C76993" w:rsidRDefault="00000000">
      <w:r>
        <w:t>choice among multiple N3 branches depends on: • Calibre of branches (equal or unequal) • Distance of each branch to its perforator • Whether drainage through the thinner vessel is possible If unequal calibre with drainage possible → ligate the larger vessel. If unequal calibre, no drainage → ligate the smaller vessel. If equal calibre, unequal distance → ligate the branch with longer distance to perforator.</w:t>
      </w:r>
    </w:p>
    <w:p w14:paraId="06D0BC3D" w14:textId="77777777" w:rsidR="00C76993" w:rsidRDefault="00C76993"/>
    <w:p w14:paraId="10D22B5B" w14:textId="77777777" w:rsidR="00C76993" w:rsidRDefault="00000000">
      <w:r>
        <w:rPr>
          <w:b/>
          <w:color w:val="008000"/>
        </w:rPr>
        <w:t>Chunk 2  |  score=0.4294  |  source=chiva_rules.txt  |  keywords: shunt, type 2, type 3, type 2a, type 2b, type 2c, n1, n2, n3, ep , rp , reflux, n1→n2, n2→n3</w:t>
      </w:r>
    </w:p>
    <w:p w14:paraId="69D60890" w14:textId="77777777" w:rsidR="00C76993" w:rsidRDefault="00000000">
      <w:r>
        <w:t>+ EP N2→N3 + RP N3 + RP N2→N1 + elim="No Reflux" → TYPE 3 No EP N1→N2 + EP N2→N3 → TYPE 2A No EP N1→N2 + EP N2→N2 + RP N3 + NO RP N2→N1 → TYPE 2B No EP N1→N2 + EP N2→N2 + RP N3 + RP N2→N1 → TYPE 2C No EP N1→N2 + EP N2→N2 + NO RP → NO SHUNT No RP at all → NO SHUNT CONCRETE EXAMPLES (match these patterns exactly):</w:t>
      </w:r>
    </w:p>
    <w:p w14:paraId="53137997" w14:textId="77777777" w:rsidR="00C76993" w:rsidRDefault="00C76993"/>
    <w:p w14:paraId="2D2C8AAC" w14:textId="77777777" w:rsidR="00C76993" w:rsidRDefault="00000000">
      <w:r>
        <w:rPr>
          <w:b/>
          <w:color w:val="008000"/>
        </w:rPr>
        <w:t>Chunk 3  |  score=0.4270  |  source=chiva_rules.txt  |  keywords: shunt, type 1, type 2, type 2a, type 2b, n1, n2, n3, ep , rp , sfj, reflux, perforator, n1→n2, n2→n3</w:t>
      </w:r>
    </w:p>
    <w:p w14:paraId="20D0A2C8" w14:textId="77777777" w:rsidR="00C76993" w:rsidRDefault="00000000">
      <w:r>
        <w:t xml:space="preserve">all → NO SHUNT CONCRETE EXAMPLES (match these patterns exactly): Type 1: [EP N1→N2 y=0.06 SFJ-ENTRY, RP N2→N1 y=0.25] → EP N1→N2 present, RP N2→N1, no EP N2→N3, no N3 reflux → TYPE 1 Type 2A: [EP N2→N3 y=0.20] OR [EP N2→N3 y=0.20, RP N3→N2 </w:t>
      </w:r>
      <w:r>
        <w:lastRenderedPageBreak/>
        <w:t>y=0.47] → No EP N1→N2, EP N2→N3 present → TYPE 2A Type 2B: [EP N2→N2 y=0.050 step=SFJ-Knee ligation-point-marker, RP N3→N1 y=0.132] → No EP N1→N2, EP N2→N2 = perforator, RP N3 only → TYPE 2B</w:t>
      </w:r>
    </w:p>
    <w:p w14:paraId="7F019244" w14:textId="77777777" w:rsidR="00C76993" w:rsidRDefault="00C76993"/>
    <w:p w14:paraId="7A554312" w14:textId="77777777" w:rsidR="00C76993" w:rsidRDefault="00000000">
      <w:pPr>
        <w:pStyle w:val="Heading2"/>
      </w:pPr>
      <w:r>
        <w:t>No Shunt — EP only, no RP anywhere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6993" w14:paraId="2495A81B" w14:textId="77777777">
        <w:tc>
          <w:tcPr>
            <w:tcW w:w="4320" w:type="dxa"/>
          </w:tcPr>
          <w:p w14:paraId="33FAF9DC" w14:textId="77777777" w:rsidR="00C76993" w:rsidRDefault="00000000">
            <w:r>
              <w:rPr>
                <w:b/>
              </w:rPr>
              <w:t>Field</w:t>
            </w:r>
          </w:p>
        </w:tc>
        <w:tc>
          <w:tcPr>
            <w:tcW w:w="4320" w:type="dxa"/>
          </w:tcPr>
          <w:p w14:paraId="3E502B30" w14:textId="77777777" w:rsidR="00C76993" w:rsidRDefault="00000000">
            <w:r>
              <w:rPr>
                <w:b/>
              </w:rPr>
              <w:t>Value</w:t>
            </w:r>
          </w:p>
        </w:tc>
      </w:tr>
      <w:tr w:rsidR="00C76993" w14:paraId="4700F11B" w14:textId="77777777">
        <w:tc>
          <w:tcPr>
            <w:tcW w:w="4320" w:type="dxa"/>
          </w:tcPr>
          <w:p w14:paraId="1C5EDB38" w14:textId="77777777" w:rsidR="00C76993" w:rsidRDefault="00000000">
            <w:r>
              <w:t>Expected shunt type</w:t>
            </w:r>
          </w:p>
        </w:tc>
        <w:tc>
          <w:tcPr>
            <w:tcW w:w="4320" w:type="dxa"/>
          </w:tcPr>
          <w:p w14:paraId="7E0CAACA" w14:textId="77777777" w:rsidR="00C76993" w:rsidRDefault="00000000">
            <w:r>
              <w:t>No shunt detected</w:t>
            </w:r>
          </w:p>
        </w:tc>
      </w:tr>
      <w:tr w:rsidR="00C76993" w14:paraId="6099FE97" w14:textId="77777777">
        <w:tc>
          <w:tcPr>
            <w:tcW w:w="4320" w:type="dxa"/>
          </w:tcPr>
          <w:p w14:paraId="0A2E7E0A" w14:textId="77777777" w:rsidR="00C76993" w:rsidRDefault="00000000">
            <w:r>
              <w:t>Raw clip input</w:t>
            </w:r>
          </w:p>
        </w:tc>
        <w:tc>
          <w:tcPr>
            <w:tcW w:w="4320" w:type="dxa"/>
          </w:tcPr>
          <w:p w14:paraId="34A60852" w14:textId="77777777" w:rsidR="00C76993" w:rsidRDefault="00000000">
            <w:r>
              <w:t>[{"flow": "EP", "fromType": "N2", "toType": "N2", "posYRatio": 0.05}]</w:t>
            </w:r>
          </w:p>
        </w:tc>
      </w:tr>
      <w:tr w:rsidR="00C76993" w14:paraId="7619BA76" w14:textId="77777777">
        <w:tc>
          <w:tcPr>
            <w:tcW w:w="4320" w:type="dxa"/>
          </w:tcPr>
          <w:p w14:paraId="0EC8C7AB" w14:textId="77777777" w:rsidR="00C76993" w:rsidRDefault="00000000">
            <w:r>
              <w:t>RAG query</w:t>
            </w:r>
          </w:p>
        </w:tc>
        <w:tc>
          <w:tcPr>
            <w:tcW w:w="4320" w:type="dxa"/>
          </w:tcPr>
          <w:p w14:paraId="47A0924F" w14:textId="77777777" w:rsidR="00C76993" w:rsidRDefault="00000000">
            <w:r>
              <w:t>CHIVA shunt classification, given the following inputs, classify the shunt type: [{"flow": "EP", "fromType": "N2", "toType": "N2", "posYRatio": 0.05}]</w:t>
            </w:r>
          </w:p>
        </w:tc>
      </w:tr>
      <w:tr w:rsidR="00C76993" w14:paraId="72DE3FF6" w14:textId="77777777">
        <w:tc>
          <w:tcPr>
            <w:tcW w:w="4320" w:type="dxa"/>
          </w:tcPr>
          <w:p w14:paraId="541331EF" w14:textId="77777777" w:rsidR="00C76993" w:rsidRDefault="00000000">
            <w:r>
              <w:t>Chunks retrieved</w:t>
            </w:r>
          </w:p>
        </w:tc>
        <w:tc>
          <w:tcPr>
            <w:tcW w:w="4320" w:type="dxa"/>
          </w:tcPr>
          <w:p w14:paraId="7F6F7B68" w14:textId="77777777" w:rsidR="00C76993" w:rsidRDefault="00000000">
            <w:r>
              <w:t>3</w:t>
            </w:r>
          </w:p>
        </w:tc>
      </w:tr>
      <w:tr w:rsidR="00C76993" w14:paraId="092756D0" w14:textId="77777777">
        <w:tc>
          <w:tcPr>
            <w:tcW w:w="4320" w:type="dxa"/>
          </w:tcPr>
          <w:p w14:paraId="5348B1E2" w14:textId="77777777" w:rsidR="00C76993" w:rsidRDefault="00000000">
            <w:r>
              <w:t>Chunks with classification keywords</w:t>
            </w:r>
          </w:p>
        </w:tc>
        <w:tc>
          <w:tcPr>
            <w:tcW w:w="4320" w:type="dxa"/>
          </w:tcPr>
          <w:p w14:paraId="26DD0C23" w14:textId="77777777" w:rsidR="00C76993" w:rsidRDefault="00000000">
            <w:r>
              <w:t>3 / 3  (100.0%)</w:t>
            </w:r>
          </w:p>
        </w:tc>
      </w:tr>
      <w:tr w:rsidR="00C76993" w14:paraId="72B311DF" w14:textId="77777777">
        <w:tc>
          <w:tcPr>
            <w:tcW w:w="4320" w:type="dxa"/>
          </w:tcPr>
          <w:p w14:paraId="453A109A" w14:textId="77777777" w:rsidR="00C76993" w:rsidRDefault="00000000">
            <w:r>
              <w:t>Avg cosine similarity</w:t>
            </w:r>
          </w:p>
        </w:tc>
        <w:tc>
          <w:tcPr>
            <w:tcW w:w="4320" w:type="dxa"/>
          </w:tcPr>
          <w:p w14:paraId="5F9BAFC5" w14:textId="77777777" w:rsidR="00C76993" w:rsidRDefault="00000000">
            <w:r>
              <w:t>0.4124</w:t>
            </w:r>
          </w:p>
        </w:tc>
      </w:tr>
    </w:tbl>
    <w:p w14:paraId="5AC19B23" w14:textId="77777777" w:rsidR="00C76993" w:rsidRDefault="00C76993"/>
    <w:p w14:paraId="506962C2" w14:textId="77777777" w:rsidR="00C76993" w:rsidRDefault="00000000">
      <w:r>
        <w:rPr>
          <w:b/>
          <w:color w:val="008000"/>
        </w:rPr>
        <w:t>Chunk 1  |  score=0.4217  |  source=chiva_rules.txt  |  keywords: shunt, type 1, type 2, type 2a, type 2b, n1, n2, n3, ep , rp , sfj, reflux, perforator, n1→n2, n2→n3</w:t>
      </w:r>
    </w:p>
    <w:p w14:paraId="75FE8C88" w14:textId="77777777" w:rsidR="00C76993" w:rsidRDefault="00000000">
      <w:r>
        <w:t>all → NO SHUNT CONCRETE EXAMPLES (match these patterns exactly): Type 1: [EP N1→N2 y=0.06 SFJ-ENTRY, RP N2→N1 y=0.25] → EP N1→N2 present, RP N2→N1, no EP N2→N3, no N3 reflux → TYPE 1 Type 2A: [EP N2→N3 y=0.20] OR [EP N2→N3 y=0.20, RP N3→N2 y=0.47] → No EP N1→N2, EP N2→N3 present → TYPE 2A Type 2B: [EP N2→N2 y=0.050 step=SFJ-Knee ligation-point-marker, RP N3→N1 y=0.132] → No EP N1→N2, EP N2→N2 = perforator, RP N3 only → TYPE 2B</w:t>
      </w:r>
    </w:p>
    <w:p w14:paraId="4162385D" w14:textId="77777777" w:rsidR="00C76993" w:rsidRDefault="00C76993"/>
    <w:p w14:paraId="70192478" w14:textId="77777777" w:rsidR="00C76993" w:rsidRDefault="00000000">
      <w:r>
        <w:rPr>
          <w:b/>
          <w:color w:val="008000"/>
        </w:rPr>
        <w:t>Chunk 2  |  score=0.4140  |  source=chiva_rules.txt  |  keywords: shunt, type 2, type 3, type 2a, type 2b, type 2c, n1, n2, n3, ep , rp , reflux, n1→n2, n2→n3</w:t>
      </w:r>
    </w:p>
    <w:p w14:paraId="0F9903E3" w14:textId="77777777" w:rsidR="00C76993" w:rsidRDefault="00000000">
      <w:r>
        <w:t>+ EP N2→N3 + RP N3 + RP N2→N1 + elim="No Reflux" → TYPE 3 No EP N1→N2 + EP N2→N3 → TYPE 2A No EP N1→N2 + EP N2→N2 + RP N3 + NO RP N2→N1 → TYPE 2B No EP N1→N2 + EP N2→N2 + RP N3 + RP N2→N1 → TYPE 2C No EP N1→N2 + EP N2→N2 + NO RP → NO SHUNT No RP at all → NO SHUNT CONCRETE EXAMPLES (match these patterns exactly):</w:t>
      </w:r>
    </w:p>
    <w:p w14:paraId="7C36CB57" w14:textId="77777777" w:rsidR="00C76993" w:rsidRDefault="00C76993"/>
    <w:p w14:paraId="5D23CB6E" w14:textId="77777777" w:rsidR="00C76993" w:rsidRDefault="00000000">
      <w:r>
        <w:rPr>
          <w:b/>
          <w:color w:val="008000"/>
        </w:rPr>
        <w:t>Chunk 3  |  score=0.4014  |  source=chiva_rules.txt  |  keywords: n3, perforator</w:t>
      </w:r>
    </w:p>
    <w:p w14:paraId="41401A7F" w14:textId="77777777" w:rsidR="00C76993" w:rsidRDefault="00000000">
      <w:r>
        <w:t xml:space="preserve">choice among multiple N3 branches depends on: • Calibre of branches (equal or unequal) • Distance of each branch to its perforator • Whether drainage through the thinner vessel is possible If unequal calibre with drainage possible → ligate the larger vessel. If unequal </w:t>
      </w:r>
      <w:r>
        <w:lastRenderedPageBreak/>
        <w:t>calibre, no drainage → ligate the smaller vessel. If equal calibre, unequal distance → ligate the branch with longer distance to perforator.</w:t>
      </w:r>
    </w:p>
    <w:p w14:paraId="53454451" w14:textId="77777777" w:rsidR="00C76993" w:rsidRDefault="00C76993"/>
    <w:p w14:paraId="235AAA86" w14:textId="77777777" w:rsidR="00C76993" w:rsidRDefault="00000000">
      <w:r>
        <w:br w:type="page"/>
      </w:r>
    </w:p>
    <w:p w14:paraId="684C9B03" w14:textId="77777777" w:rsidR="00C76993" w:rsidRDefault="00000000">
      <w:pPr>
        <w:pStyle w:val="Heading1"/>
      </w:pPr>
      <w:r>
        <w:lastRenderedPageBreak/>
        <w:t>Test 2 — Ablation: LLM With vs Without RAG</w:t>
      </w:r>
    </w:p>
    <w:p w14:paraId="5DE3B51A" w14:textId="77777777" w:rsidR="00C76993" w:rsidRDefault="00000000">
      <w:r>
        <w:t>Each test case is classified twice: once with top-3 RAG chunks from shunt_classification_db injected, once with no RAG context. We compare shunt_type, confidence, and token usage.</w:t>
      </w:r>
    </w:p>
    <w:p w14:paraId="03A79FAF" w14:textId="77777777" w:rsidR="00C76993" w:rsidRDefault="00C76993"/>
    <w:p w14:paraId="50A5AC01" w14:textId="77777777" w:rsidR="00C76993" w:rsidRDefault="00000000">
      <w:pPr>
        <w:pStyle w:val="Heading2"/>
      </w:pPr>
      <w:r>
        <w:t>Type 1 — SFJ incompetent, GSV trunk reflux only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6993" w14:paraId="5F91E8FA" w14:textId="77777777">
        <w:tc>
          <w:tcPr>
            <w:tcW w:w="4320" w:type="dxa"/>
          </w:tcPr>
          <w:p w14:paraId="7EC47B60" w14:textId="77777777" w:rsidR="00C76993" w:rsidRDefault="00000000">
            <w:r>
              <w:rPr>
                <w:b/>
              </w:rPr>
              <w:t>Metric</w:t>
            </w:r>
          </w:p>
        </w:tc>
        <w:tc>
          <w:tcPr>
            <w:tcW w:w="4320" w:type="dxa"/>
          </w:tcPr>
          <w:p w14:paraId="52BE09FC" w14:textId="77777777" w:rsidR="00C76993" w:rsidRDefault="00000000">
            <w:r>
              <w:rPr>
                <w:b/>
              </w:rPr>
              <w:t>Value</w:t>
            </w:r>
          </w:p>
        </w:tc>
      </w:tr>
      <w:tr w:rsidR="00C76993" w14:paraId="0AB89175" w14:textId="77777777">
        <w:tc>
          <w:tcPr>
            <w:tcW w:w="4320" w:type="dxa"/>
          </w:tcPr>
          <w:p w14:paraId="7BA3B641" w14:textId="77777777" w:rsidR="00C76993" w:rsidRDefault="00000000">
            <w:r>
              <w:t>Expected</w:t>
            </w:r>
          </w:p>
        </w:tc>
        <w:tc>
          <w:tcPr>
            <w:tcW w:w="4320" w:type="dxa"/>
          </w:tcPr>
          <w:p w14:paraId="5293C9FB" w14:textId="77777777" w:rsidR="00C76993" w:rsidRDefault="00000000">
            <w:r>
              <w:t>Type 1</w:t>
            </w:r>
          </w:p>
        </w:tc>
      </w:tr>
      <w:tr w:rsidR="00C76993" w14:paraId="5CDFF1B5" w14:textId="77777777">
        <w:tc>
          <w:tcPr>
            <w:tcW w:w="4320" w:type="dxa"/>
          </w:tcPr>
          <w:p w14:paraId="65B0DEDD" w14:textId="77777777" w:rsidR="00C76993" w:rsidRDefault="00000000">
            <w:r>
              <w:t>With RAG — shunt_type</w:t>
            </w:r>
          </w:p>
        </w:tc>
        <w:tc>
          <w:tcPr>
            <w:tcW w:w="4320" w:type="dxa"/>
          </w:tcPr>
          <w:p w14:paraId="4D62A850" w14:textId="77777777" w:rsidR="00C76993" w:rsidRDefault="00000000">
            <w:r>
              <w:t>Type 1</w:t>
            </w:r>
          </w:p>
        </w:tc>
      </w:tr>
      <w:tr w:rsidR="00C76993" w14:paraId="54E8B101" w14:textId="77777777">
        <w:tc>
          <w:tcPr>
            <w:tcW w:w="4320" w:type="dxa"/>
          </w:tcPr>
          <w:p w14:paraId="16489522" w14:textId="77777777" w:rsidR="00C76993" w:rsidRDefault="00000000">
            <w:r>
              <w:t>With RAG — confidence</w:t>
            </w:r>
          </w:p>
        </w:tc>
        <w:tc>
          <w:tcPr>
            <w:tcW w:w="4320" w:type="dxa"/>
          </w:tcPr>
          <w:p w14:paraId="798DEDCC" w14:textId="77777777" w:rsidR="00C76993" w:rsidRDefault="00000000">
            <w:r>
              <w:t>0.9</w:t>
            </w:r>
          </w:p>
        </w:tc>
      </w:tr>
      <w:tr w:rsidR="00C76993" w14:paraId="206D4D9E" w14:textId="77777777">
        <w:tc>
          <w:tcPr>
            <w:tcW w:w="4320" w:type="dxa"/>
          </w:tcPr>
          <w:p w14:paraId="7DDB63FA" w14:textId="77777777" w:rsidR="00C76993" w:rsidRDefault="00000000">
            <w:r>
              <w:t>With RAG — correct?</w:t>
            </w:r>
          </w:p>
        </w:tc>
        <w:tc>
          <w:tcPr>
            <w:tcW w:w="4320" w:type="dxa"/>
          </w:tcPr>
          <w:p w14:paraId="64976E3F" w14:textId="77777777" w:rsidR="00C76993" w:rsidRDefault="00000000">
            <w:r>
              <w:t>CORRECT</w:t>
            </w:r>
          </w:p>
        </w:tc>
      </w:tr>
      <w:tr w:rsidR="00C76993" w14:paraId="1B74B21D" w14:textId="77777777">
        <w:tc>
          <w:tcPr>
            <w:tcW w:w="4320" w:type="dxa"/>
          </w:tcPr>
          <w:p w14:paraId="1C475B00" w14:textId="77777777" w:rsidR="00C76993" w:rsidRDefault="00000000">
            <w:r>
              <w:t>With RAG — prompt tokens</w:t>
            </w:r>
          </w:p>
        </w:tc>
        <w:tc>
          <w:tcPr>
            <w:tcW w:w="4320" w:type="dxa"/>
          </w:tcPr>
          <w:p w14:paraId="787AD61B" w14:textId="77777777" w:rsidR="00C76993" w:rsidRDefault="00000000">
            <w:r>
              <w:t>4649</w:t>
            </w:r>
          </w:p>
        </w:tc>
      </w:tr>
      <w:tr w:rsidR="00C76993" w14:paraId="25A894FA" w14:textId="77777777">
        <w:tc>
          <w:tcPr>
            <w:tcW w:w="4320" w:type="dxa"/>
          </w:tcPr>
          <w:p w14:paraId="66E1B004" w14:textId="77777777" w:rsidR="00C76993" w:rsidRDefault="00000000">
            <w:r>
              <w:t>Without RAG — shunt_type</w:t>
            </w:r>
          </w:p>
        </w:tc>
        <w:tc>
          <w:tcPr>
            <w:tcW w:w="4320" w:type="dxa"/>
          </w:tcPr>
          <w:p w14:paraId="7B2A6D1B" w14:textId="77777777" w:rsidR="00C76993" w:rsidRDefault="00000000">
            <w:r>
              <w:t>Type 1</w:t>
            </w:r>
          </w:p>
        </w:tc>
      </w:tr>
      <w:tr w:rsidR="00C76993" w14:paraId="25572B29" w14:textId="77777777">
        <w:tc>
          <w:tcPr>
            <w:tcW w:w="4320" w:type="dxa"/>
          </w:tcPr>
          <w:p w14:paraId="4F681183" w14:textId="77777777" w:rsidR="00C76993" w:rsidRDefault="00000000">
            <w:r>
              <w:t>Without RAG — confidence</w:t>
            </w:r>
          </w:p>
        </w:tc>
        <w:tc>
          <w:tcPr>
            <w:tcW w:w="4320" w:type="dxa"/>
          </w:tcPr>
          <w:p w14:paraId="6674AE7F" w14:textId="77777777" w:rsidR="00C76993" w:rsidRDefault="00000000">
            <w:r>
              <w:t>0.9</w:t>
            </w:r>
          </w:p>
        </w:tc>
      </w:tr>
      <w:tr w:rsidR="00C76993" w14:paraId="62FA3764" w14:textId="77777777">
        <w:tc>
          <w:tcPr>
            <w:tcW w:w="4320" w:type="dxa"/>
          </w:tcPr>
          <w:p w14:paraId="1C1F8263" w14:textId="77777777" w:rsidR="00C76993" w:rsidRDefault="00000000">
            <w:r>
              <w:t>Without RAG — correct?</w:t>
            </w:r>
          </w:p>
        </w:tc>
        <w:tc>
          <w:tcPr>
            <w:tcW w:w="4320" w:type="dxa"/>
          </w:tcPr>
          <w:p w14:paraId="7FD9D62B" w14:textId="77777777" w:rsidR="00C76993" w:rsidRDefault="00000000">
            <w:r>
              <w:t>CORRECT</w:t>
            </w:r>
          </w:p>
        </w:tc>
      </w:tr>
      <w:tr w:rsidR="00C76993" w14:paraId="5671A733" w14:textId="77777777">
        <w:tc>
          <w:tcPr>
            <w:tcW w:w="4320" w:type="dxa"/>
          </w:tcPr>
          <w:p w14:paraId="342BD643" w14:textId="77777777" w:rsidR="00C76993" w:rsidRDefault="00000000">
            <w:r>
              <w:t>Without RAG — prompt tokens</w:t>
            </w:r>
          </w:p>
        </w:tc>
        <w:tc>
          <w:tcPr>
            <w:tcW w:w="4320" w:type="dxa"/>
          </w:tcPr>
          <w:p w14:paraId="10C7A781" w14:textId="77777777" w:rsidR="00C76993" w:rsidRDefault="00000000">
            <w:r>
              <w:t>4205</w:t>
            </w:r>
          </w:p>
        </w:tc>
      </w:tr>
      <w:tr w:rsidR="00C76993" w14:paraId="28EBF374" w14:textId="77777777">
        <w:tc>
          <w:tcPr>
            <w:tcW w:w="4320" w:type="dxa"/>
          </w:tcPr>
          <w:p w14:paraId="6128373A" w14:textId="77777777" w:rsidR="00C76993" w:rsidRDefault="00000000">
            <w:r>
              <w:t>Token saving (no RAG)</w:t>
            </w:r>
          </w:p>
        </w:tc>
        <w:tc>
          <w:tcPr>
            <w:tcW w:w="4320" w:type="dxa"/>
          </w:tcPr>
          <w:p w14:paraId="5EDB94E5" w14:textId="77777777" w:rsidR="00C76993" w:rsidRDefault="00000000">
            <w:r>
              <w:t>444</w:t>
            </w:r>
          </w:p>
        </w:tc>
      </w:tr>
    </w:tbl>
    <w:p w14:paraId="7EE76FF2" w14:textId="77777777" w:rsidR="00C76993" w:rsidRDefault="00C76993"/>
    <w:p w14:paraId="0FBE89B5" w14:textId="77777777" w:rsidR="00C76993" w:rsidRDefault="00000000">
      <w:pPr>
        <w:pStyle w:val="Heading2"/>
      </w:pPr>
      <w:r>
        <w:t>Type 2A — GSV feeds tributary, SFJ competent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6993" w14:paraId="32538AE4" w14:textId="77777777">
        <w:tc>
          <w:tcPr>
            <w:tcW w:w="4320" w:type="dxa"/>
          </w:tcPr>
          <w:p w14:paraId="1BB5A2B9" w14:textId="77777777" w:rsidR="00C76993" w:rsidRDefault="00000000">
            <w:r>
              <w:rPr>
                <w:b/>
              </w:rPr>
              <w:t>Metric</w:t>
            </w:r>
          </w:p>
        </w:tc>
        <w:tc>
          <w:tcPr>
            <w:tcW w:w="4320" w:type="dxa"/>
          </w:tcPr>
          <w:p w14:paraId="22304F01" w14:textId="77777777" w:rsidR="00C76993" w:rsidRDefault="00000000">
            <w:r>
              <w:rPr>
                <w:b/>
              </w:rPr>
              <w:t>Value</w:t>
            </w:r>
          </w:p>
        </w:tc>
      </w:tr>
      <w:tr w:rsidR="00C76993" w14:paraId="6B4BCE86" w14:textId="77777777">
        <w:tc>
          <w:tcPr>
            <w:tcW w:w="4320" w:type="dxa"/>
          </w:tcPr>
          <w:p w14:paraId="4A042924" w14:textId="77777777" w:rsidR="00C76993" w:rsidRDefault="00000000">
            <w:r>
              <w:t>Expected</w:t>
            </w:r>
          </w:p>
        </w:tc>
        <w:tc>
          <w:tcPr>
            <w:tcW w:w="4320" w:type="dxa"/>
          </w:tcPr>
          <w:p w14:paraId="1CAB1B87" w14:textId="77777777" w:rsidR="00C76993" w:rsidRDefault="00000000">
            <w:r>
              <w:t>Type 2A</w:t>
            </w:r>
          </w:p>
        </w:tc>
      </w:tr>
      <w:tr w:rsidR="00C76993" w14:paraId="7804D518" w14:textId="77777777">
        <w:tc>
          <w:tcPr>
            <w:tcW w:w="4320" w:type="dxa"/>
          </w:tcPr>
          <w:p w14:paraId="563EEBA1" w14:textId="77777777" w:rsidR="00C76993" w:rsidRDefault="00000000">
            <w:r>
              <w:t>With RAG — shunt_type</w:t>
            </w:r>
          </w:p>
        </w:tc>
        <w:tc>
          <w:tcPr>
            <w:tcW w:w="4320" w:type="dxa"/>
          </w:tcPr>
          <w:p w14:paraId="46E2708E" w14:textId="77777777" w:rsidR="00C76993" w:rsidRDefault="00000000">
            <w:r>
              <w:t>Type 2A</w:t>
            </w:r>
          </w:p>
        </w:tc>
      </w:tr>
      <w:tr w:rsidR="00C76993" w14:paraId="4C57B49C" w14:textId="77777777">
        <w:tc>
          <w:tcPr>
            <w:tcW w:w="4320" w:type="dxa"/>
          </w:tcPr>
          <w:p w14:paraId="6C6FEDEE" w14:textId="77777777" w:rsidR="00C76993" w:rsidRDefault="00000000">
            <w:r>
              <w:t>With RAG — confidence</w:t>
            </w:r>
          </w:p>
        </w:tc>
        <w:tc>
          <w:tcPr>
            <w:tcW w:w="4320" w:type="dxa"/>
          </w:tcPr>
          <w:p w14:paraId="1D07B92D" w14:textId="77777777" w:rsidR="00C76993" w:rsidRDefault="00000000">
            <w:r>
              <w:t>0.9</w:t>
            </w:r>
          </w:p>
        </w:tc>
      </w:tr>
      <w:tr w:rsidR="00C76993" w14:paraId="10FAFB09" w14:textId="77777777">
        <w:tc>
          <w:tcPr>
            <w:tcW w:w="4320" w:type="dxa"/>
          </w:tcPr>
          <w:p w14:paraId="5BB8A687" w14:textId="77777777" w:rsidR="00C76993" w:rsidRDefault="00000000">
            <w:r>
              <w:t>With RAG — correct?</w:t>
            </w:r>
          </w:p>
        </w:tc>
        <w:tc>
          <w:tcPr>
            <w:tcW w:w="4320" w:type="dxa"/>
          </w:tcPr>
          <w:p w14:paraId="55D96B6C" w14:textId="77777777" w:rsidR="00C76993" w:rsidRDefault="00000000">
            <w:r>
              <w:t>CORRECT</w:t>
            </w:r>
          </w:p>
        </w:tc>
      </w:tr>
      <w:tr w:rsidR="00C76993" w14:paraId="1E76DF46" w14:textId="77777777">
        <w:tc>
          <w:tcPr>
            <w:tcW w:w="4320" w:type="dxa"/>
          </w:tcPr>
          <w:p w14:paraId="077D31DC" w14:textId="77777777" w:rsidR="00C76993" w:rsidRDefault="00000000">
            <w:r>
              <w:t>With RAG — prompt tokens</w:t>
            </w:r>
          </w:p>
        </w:tc>
        <w:tc>
          <w:tcPr>
            <w:tcW w:w="4320" w:type="dxa"/>
          </w:tcPr>
          <w:p w14:paraId="68EE7121" w14:textId="77777777" w:rsidR="00C76993" w:rsidRDefault="00000000">
            <w:r>
              <w:t>4653</w:t>
            </w:r>
          </w:p>
        </w:tc>
      </w:tr>
      <w:tr w:rsidR="00C76993" w14:paraId="0A44092F" w14:textId="77777777">
        <w:tc>
          <w:tcPr>
            <w:tcW w:w="4320" w:type="dxa"/>
          </w:tcPr>
          <w:p w14:paraId="51604391" w14:textId="77777777" w:rsidR="00C76993" w:rsidRDefault="00000000">
            <w:r>
              <w:t>Without RAG — shunt_type</w:t>
            </w:r>
          </w:p>
        </w:tc>
        <w:tc>
          <w:tcPr>
            <w:tcW w:w="4320" w:type="dxa"/>
          </w:tcPr>
          <w:p w14:paraId="750CE1EC" w14:textId="77777777" w:rsidR="00C76993" w:rsidRDefault="00000000">
            <w:r>
              <w:t>Type 2A</w:t>
            </w:r>
          </w:p>
        </w:tc>
      </w:tr>
      <w:tr w:rsidR="00C76993" w14:paraId="0143D62B" w14:textId="77777777">
        <w:tc>
          <w:tcPr>
            <w:tcW w:w="4320" w:type="dxa"/>
          </w:tcPr>
          <w:p w14:paraId="6F20F9A8" w14:textId="77777777" w:rsidR="00C76993" w:rsidRDefault="00000000">
            <w:r>
              <w:t>Without RAG — confidence</w:t>
            </w:r>
          </w:p>
        </w:tc>
        <w:tc>
          <w:tcPr>
            <w:tcW w:w="4320" w:type="dxa"/>
          </w:tcPr>
          <w:p w14:paraId="5F169AF7" w14:textId="77777777" w:rsidR="00C76993" w:rsidRDefault="00000000">
            <w:r>
              <w:t>0.9</w:t>
            </w:r>
          </w:p>
        </w:tc>
      </w:tr>
      <w:tr w:rsidR="00C76993" w14:paraId="663BF6CB" w14:textId="77777777">
        <w:tc>
          <w:tcPr>
            <w:tcW w:w="4320" w:type="dxa"/>
          </w:tcPr>
          <w:p w14:paraId="227BDA55" w14:textId="77777777" w:rsidR="00C76993" w:rsidRDefault="00000000">
            <w:r>
              <w:t>Without RAG — correct?</w:t>
            </w:r>
          </w:p>
        </w:tc>
        <w:tc>
          <w:tcPr>
            <w:tcW w:w="4320" w:type="dxa"/>
          </w:tcPr>
          <w:p w14:paraId="0473B6E4" w14:textId="77777777" w:rsidR="00C76993" w:rsidRDefault="00000000">
            <w:r>
              <w:t>CORRECT</w:t>
            </w:r>
          </w:p>
        </w:tc>
      </w:tr>
      <w:tr w:rsidR="00C76993" w14:paraId="1C588228" w14:textId="77777777">
        <w:tc>
          <w:tcPr>
            <w:tcW w:w="4320" w:type="dxa"/>
          </w:tcPr>
          <w:p w14:paraId="2577C784" w14:textId="77777777" w:rsidR="00C76993" w:rsidRDefault="00000000">
            <w:r>
              <w:t>Without RAG — prompt tokens</w:t>
            </w:r>
          </w:p>
        </w:tc>
        <w:tc>
          <w:tcPr>
            <w:tcW w:w="4320" w:type="dxa"/>
          </w:tcPr>
          <w:p w14:paraId="7F2DD530" w14:textId="77777777" w:rsidR="00C76993" w:rsidRDefault="00000000">
            <w:r>
              <w:t>4209</w:t>
            </w:r>
          </w:p>
        </w:tc>
      </w:tr>
      <w:tr w:rsidR="00C76993" w14:paraId="3C55B616" w14:textId="77777777">
        <w:tc>
          <w:tcPr>
            <w:tcW w:w="4320" w:type="dxa"/>
          </w:tcPr>
          <w:p w14:paraId="0A860BC8" w14:textId="77777777" w:rsidR="00C76993" w:rsidRDefault="00000000">
            <w:r>
              <w:t>Token saving (no RAG)</w:t>
            </w:r>
          </w:p>
        </w:tc>
        <w:tc>
          <w:tcPr>
            <w:tcW w:w="4320" w:type="dxa"/>
          </w:tcPr>
          <w:p w14:paraId="537EA390" w14:textId="77777777" w:rsidR="00C76993" w:rsidRDefault="00000000">
            <w:r>
              <w:t>444</w:t>
            </w:r>
          </w:p>
        </w:tc>
      </w:tr>
    </w:tbl>
    <w:p w14:paraId="3F373D9D" w14:textId="77777777" w:rsidR="00C76993" w:rsidRDefault="00C76993"/>
    <w:p w14:paraId="45437EC9" w14:textId="77777777" w:rsidR="00C76993" w:rsidRDefault="00000000">
      <w:pPr>
        <w:pStyle w:val="Heading2"/>
      </w:pPr>
      <w:r>
        <w:t>Type 2B — perforator entry, tributary reflux, no GSV reflux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6993" w14:paraId="2FB78EF8" w14:textId="77777777">
        <w:tc>
          <w:tcPr>
            <w:tcW w:w="4320" w:type="dxa"/>
          </w:tcPr>
          <w:p w14:paraId="4963BB30" w14:textId="77777777" w:rsidR="00C76993" w:rsidRDefault="00000000">
            <w:r>
              <w:rPr>
                <w:b/>
              </w:rPr>
              <w:t>Metric</w:t>
            </w:r>
          </w:p>
        </w:tc>
        <w:tc>
          <w:tcPr>
            <w:tcW w:w="4320" w:type="dxa"/>
          </w:tcPr>
          <w:p w14:paraId="1210F5EF" w14:textId="77777777" w:rsidR="00C76993" w:rsidRDefault="00000000">
            <w:r>
              <w:rPr>
                <w:b/>
              </w:rPr>
              <w:t>Value</w:t>
            </w:r>
          </w:p>
        </w:tc>
      </w:tr>
      <w:tr w:rsidR="00C76993" w14:paraId="48D26843" w14:textId="77777777">
        <w:tc>
          <w:tcPr>
            <w:tcW w:w="4320" w:type="dxa"/>
          </w:tcPr>
          <w:p w14:paraId="2FF47BF6" w14:textId="77777777" w:rsidR="00C76993" w:rsidRDefault="00000000">
            <w:r>
              <w:t>Expected</w:t>
            </w:r>
          </w:p>
        </w:tc>
        <w:tc>
          <w:tcPr>
            <w:tcW w:w="4320" w:type="dxa"/>
          </w:tcPr>
          <w:p w14:paraId="51446B3A" w14:textId="77777777" w:rsidR="00C76993" w:rsidRDefault="00000000">
            <w:r>
              <w:t>Type 2B</w:t>
            </w:r>
          </w:p>
        </w:tc>
      </w:tr>
      <w:tr w:rsidR="00C76993" w14:paraId="138370B1" w14:textId="77777777">
        <w:tc>
          <w:tcPr>
            <w:tcW w:w="4320" w:type="dxa"/>
          </w:tcPr>
          <w:p w14:paraId="4AF6A429" w14:textId="77777777" w:rsidR="00C76993" w:rsidRDefault="00000000">
            <w:r>
              <w:t>With RAG — shunt_type</w:t>
            </w:r>
          </w:p>
        </w:tc>
        <w:tc>
          <w:tcPr>
            <w:tcW w:w="4320" w:type="dxa"/>
          </w:tcPr>
          <w:p w14:paraId="7304A038" w14:textId="77777777" w:rsidR="00C76993" w:rsidRDefault="00000000">
            <w:r>
              <w:t>Type 2B</w:t>
            </w:r>
          </w:p>
        </w:tc>
      </w:tr>
      <w:tr w:rsidR="00C76993" w14:paraId="393E0062" w14:textId="77777777">
        <w:tc>
          <w:tcPr>
            <w:tcW w:w="4320" w:type="dxa"/>
          </w:tcPr>
          <w:p w14:paraId="348702F4" w14:textId="77777777" w:rsidR="00C76993" w:rsidRDefault="00000000">
            <w:r>
              <w:t>With RAG — confidence</w:t>
            </w:r>
          </w:p>
        </w:tc>
        <w:tc>
          <w:tcPr>
            <w:tcW w:w="4320" w:type="dxa"/>
          </w:tcPr>
          <w:p w14:paraId="3A891D83" w14:textId="77777777" w:rsidR="00C76993" w:rsidRDefault="00000000">
            <w:r>
              <w:t>0.84</w:t>
            </w:r>
          </w:p>
        </w:tc>
      </w:tr>
      <w:tr w:rsidR="00C76993" w14:paraId="046A56CE" w14:textId="77777777">
        <w:tc>
          <w:tcPr>
            <w:tcW w:w="4320" w:type="dxa"/>
          </w:tcPr>
          <w:p w14:paraId="1AA1889E" w14:textId="77777777" w:rsidR="00C76993" w:rsidRDefault="00000000">
            <w:r>
              <w:t>With RAG — correct?</w:t>
            </w:r>
          </w:p>
        </w:tc>
        <w:tc>
          <w:tcPr>
            <w:tcW w:w="4320" w:type="dxa"/>
          </w:tcPr>
          <w:p w14:paraId="4202E725" w14:textId="77777777" w:rsidR="00C76993" w:rsidRDefault="00000000">
            <w:r>
              <w:t>CORRECT</w:t>
            </w:r>
          </w:p>
        </w:tc>
      </w:tr>
      <w:tr w:rsidR="00C76993" w14:paraId="25404EA6" w14:textId="77777777">
        <w:tc>
          <w:tcPr>
            <w:tcW w:w="4320" w:type="dxa"/>
          </w:tcPr>
          <w:p w14:paraId="7E90C093" w14:textId="77777777" w:rsidR="00C76993" w:rsidRDefault="00000000">
            <w:r>
              <w:t>With RAG — prompt tokens</w:t>
            </w:r>
          </w:p>
        </w:tc>
        <w:tc>
          <w:tcPr>
            <w:tcW w:w="4320" w:type="dxa"/>
          </w:tcPr>
          <w:p w14:paraId="1238B9E5" w14:textId="77777777" w:rsidR="00C76993" w:rsidRDefault="00000000">
            <w:r>
              <w:t>4656</w:t>
            </w:r>
          </w:p>
        </w:tc>
      </w:tr>
      <w:tr w:rsidR="00C76993" w14:paraId="64E4ACB6" w14:textId="77777777">
        <w:tc>
          <w:tcPr>
            <w:tcW w:w="4320" w:type="dxa"/>
          </w:tcPr>
          <w:p w14:paraId="2F160295" w14:textId="77777777" w:rsidR="00C76993" w:rsidRDefault="00000000">
            <w:r>
              <w:t>Without RAG — shunt_type</w:t>
            </w:r>
          </w:p>
        </w:tc>
        <w:tc>
          <w:tcPr>
            <w:tcW w:w="4320" w:type="dxa"/>
          </w:tcPr>
          <w:p w14:paraId="7A6DE485" w14:textId="77777777" w:rsidR="00C76993" w:rsidRDefault="00000000">
            <w:r>
              <w:t>Type 2B</w:t>
            </w:r>
          </w:p>
        </w:tc>
      </w:tr>
      <w:tr w:rsidR="00C76993" w14:paraId="567CC531" w14:textId="77777777">
        <w:tc>
          <w:tcPr>
            <w:tcW w:w="4320" w:type="dxa"/>
          </w:tcPr>
          <w:p w14:paraId="33C2BFA0" w14:textId="77777777" w:rsidR="00C76993" w:rsidRDefault="00000000">
            <w:r>
              <w:t>Without RAG — confidence</w:t>
            </w:r>
          </w:p>
        </w:tc>
        <w:tc>
          <w:tcPr>
            <w:tcW w:w="4320" w:type="dxa"/>
          </w:tcPr>
          <w:p w14:paraId="513E1A1E" w14:textId="77777777" w:rsidR="00C76993" w:rsidRDefault="00000000">
            <w:r>
              <w:t>0.84</w:t>
            </w:r>
          </w:p>
        </w:tc>
      </w:tr>
      <w:tr w:rsidR="00C76993" w14:paraId="06B8AA4A" w14:textId="77777777">
        <w:tc>
          <w:tcPr>
            <w:tcW w:w="4320" w:type="dxa"/>
          </w:tcPr>
          <w:p w14:paraId="0BA5CFE8" w14:textId="77777777" w:rsidR="00C76993" w:rsidRDefault="00000000">
            <w:r>
              <w:t>Without RAG — correct?</w:t>
            </w:r>
          </w:p>
        </w:tc>
        <w:tc>
          <w:tcPr>
            <w:tcW w:w="4320" w:type="dxa"/>
          </w:tcPr>
          <w:p w14:paraId="7325A85B" w14:textId="77777777" w:rsidR="00C76993" w:rsidRDefault="00000000">
            <w:r>
              <w:t>CORRECT</w:t>
            </w:r>
          </w:p>
        </w:tc>
      </w:tr>
      <w:tr w:rsidR="00C76993" w14:paraId="3B7AAD34" w14:textId="77777777">
        <w:tc>
          <w:tcPr>
            <w:tcW w:w="4320" w:type="dxa"/>
          </w:tcPr>
          <w:p w14:paraId="75699CD7" w14:textId="77777777" w:rsidR="00C76993" w:rsidRDefault="00000000">
            <w:r>
              <w:t>Without RAG — prompt tokens</w:t>
            </w:r>
          </w:p>
        </w:tc>
        <w:tc>
          <w:tcPr>
            <w:tcW w:w="4320" w:type="dxa"/>
          </w:tcPr>
          <w:p w14:paraId="6FB2DAA4" w14:textId="77777777" w:rsidR="00C76993" w:rsidRDefault="00000000">
            <w:r>
              <w:t>4212</w:t>
            </w:r>
          </w:p>
        </w:tc>
      </w:tr>
      <w:tr w:rsidR="00C76993" w14:paraId="026F000B" w14:textId="77777777">
        <w:tc>
          <w:tcPr>
            <w:tcW w:w="4320" w:type="dxa"/>
          </w:tcPr>
          <w:p w14:paraId="6C5385D2" w14:textId="77777777" w:rsidR="00C76993" w:rsidRDefault="00000000">
            <w:r>
              <w:t>Token saving (no RAG)</w:t>
            </w:r>
          </w:p>
        </w:tc>
        <w:tc>
          <w:tcPr>
            <w:tcW w:w="4320" w:type="dxa"/>
          </w:tcPr>
          <w:p w14:paraId="5B41B2A3" w14:textId="77777777" w:rsidR="00C76993" w:rsidRDefault="00000000">
            <w:r>
              <w:t>444</w:t>
            </w:r>
          </w:p>
        </w:tc>
      </w:tr>
    </w:tbl>
    <w:p w14:paraId="77615DE4" w14:textId="77777777" w:rsidR="00C76993" w:rsidRDefault="00C76993"/>
    <w:p w14:paraId="6D5BE100" w14:textId="77777777" w:rsidR="00C76993" w:rsidRDefault="00000000">
      <w:pPr>
        <w:pStyle w:val="Heading2"/>
      </w:pPr>
      <w:r>
        <w:lastRenderedPageBreak/>
        <w:t>Type 2C — perforator entry + tributary reflux + GSV reflux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6993" w14:paraId="4AF388A2" w14:textId="77777777">
        <w:tc>
          <w:tcPr>
            <w:tcW w:w="4320" w:type="dxa"/>
          </w:tcPr>
          <w:p w14:paraId="78D3A06D" w14:textId="77777777" w:rsidR="00C76993" w:rsidRDefault="00000000">
            <w:r>
              <w:rPr>
                <w:b/>
              </w:rPr>
              <w:t>Metric</w:t>
            </w:r>
          </w:p>
        </w:tc>
        <w:tc>
          <w:tcPr>
            <w:tcW w:w="4320" w:type="dxa"/>
          </w:tcPr>
          <w:p w14:paraId="69BE774C" w14:textId="77777777" w:rsidR="00C76993" w:rsidRDefault="00000000">
            <w:r>
              <w:rPr>
                <w:b/>
              </w:rPr>
              <w:t>Value</w:t>
            </w:r>
          </w:p>
        </w:tc>
      </w:tr>
      <w:tr w:rsidR="00C76993" w14:paraId="763519B7" w14:textId="77777777">
        <w:tc>
          <w:tcPr>
            <w:tcW w:w="4320" w:type="dxa"/>
          </w:tcPr>
          <w:p w14:paraId="7BCD8983" w14:textId="77777777" w:rsidR="00C76993" w:rsidRDefault="00000000">
            <w:r>
              <w:t>Expected</w:t>
            </w:r>
          </w:p>
        </w:tc>
        <w:tc>
          <w:tcPr>
            <w:tcW w:w="4320" w:type="dxa"/>
          </w:tcPr>
          <w:p w14:paraId="17215E8E" w14:textId="77777777" w:rsidR="00C76993" w:rsidRDefault="00000000">
            <w:r>
              <w:t>Type 2C</w:t>
            </w:r>
          </w:p>
        </w:tc>
      </w:tr>
      <w:tr w:rsidR="00C76993" w14:paraId="6404AD1D" w14:textId="77777777">
        <w:tc>
          <w:tcPr>
            <w:tcW w:w="4320" w:type="dxa"/>
          </w:tcPr>
          <w:p w14:paraId="6E288128" w14:textId="77777777" w:rsidR="00C76993" w:rsidRDefault="00000000">
            <w:r>
              <w:t>With RAG — shunt_type</w:t>
            </w:r>
          </w:p>
        </w:tc>
        <w:tc>
          <w:tcPr>
            <w:tcW w:w="4320" w:type="dxa"/>
          </w:tcPr>
          <w:p w14:paraId="22EFC927" w14:textId="77777777" w:rsidR="00C76993" w:rsidRDefault="00000000">
            <w:r>
              <w:t>Type 2C</w:t>
            </w:r>
          </w:p>
        </w:tc>
      </w:tr>
      <w:tr w:rsidR="00C76993" w14:paraId="348B03E0" w14:textId="77777777">
        <w:tc>
          <w:tcPr>
            <w:tcW w:w="4320" w:type="dxa"/>
          </w:tcPr>
          <w:p w14:paraId="22722A79" w14:textId="77777777" w:rsidR="00C76993" w:rsidRDefault="00000000">
            <w:r>
              <w:t>With RAG — confidence</w:t>
            </w:r>
          </w:p>
        </w:tc>
        <w:tc>
          <w:tcPr>
            <w:tcW w:w="4320" w:type="dxa"/>
          </w:tcPr>
          <w:p w14:paraId="10D41DE1" w14:textId="77777777" w:rsidR="00C76993" w:rsidRDefault="00000000">
            <w:r>
              <w:t>0.82</w:t>
            </w:r>
          </w:p>
        </w:tc>
      </w:tr>
      <w:tr w:rsidR="00C76993" w14:paraId="7A51730D" w14:textId="77777777">
        <w:tc>
          <w:tcPr>
            <w:tcW w:w="4320" w:type="dxa"/>
          </w:tcPr>
          <w:p w14:paraId="5420789F" w14:textId="77777777" w:rsidR="00C76993" w:rsidRDefault="00000000">
            <w:r>
              <w:t>With RAG — correct?</w:t>
            </w:r>
          </w:p>
        </w:tc>
        <w:tc>
          <w:tcPr>
            <w:tcW w:w="4320" w:type="dxa"/>
          </w:tcPr>
          <w:p w14:paraId="7CC05A34" w14:textId="77777777" w:rsidR="00C76993" w:rsidRDefault="00000000">
            <w:r>
              <w:t>CORRECT</w:t>
            </w:r>
          </w:p>
        </w:tc>
      </w:tr>
      <w:tr w:rsidR="00C76993" w14:paraId="529EBBA9" w14:textId="77777777">
        <w:tc>
          <w:tcPr>
            <w:tcW w:w="4320" w:type="dxa"/>
          </w:tcPr>
          <w:p w14:paraId="21B7A4CC" w14:textId="77777777" w:rsidR="00C76993" w:rsidRDefault="00000000">
            <w:r>
              <w:t>With RAG — prompt tokens</w:t>
            </w:r>
          </w:p>
        </w:tc>
        <w:tc>
          <w:tcPr>
            <w:tcW w:w="4320" w:type="dxa"/>
          </w:tcPr>
          <w:p w14:paraId="1D39EF51" w14:textId="77777777" w:rsidR="00C76993" w:rsidRDefault="00000000">
            <w:r>
              <w:t>4690</w:t>
            </w:r>
          </w:p>
        </w:tc>
      </w:tr>
      <w:tr w:rsidR="00C76993" w14:paraId="530E452B" w14:textId="77777777">
        <w:tc>
          <w:tcPr>
            <w:tcW w:w="4320" w:type="dxa"/>
          </w:tcPr>
          <w:p w14:paraId="2E9215F1" w14:textId="77777777" w:rsidR="00C76993" w:rsidRDefault="00000000">
            <w:r>
              <w:t>Without RAG — shunt_type</w:t>
            </w:r>
          </w:p>
        </w:tc>
        <w:tc>
          <w:tcPr>
            <w:tcW w:w="4320" w:type="dxa"/>
          </w:tcPr>
          <w:p w14:paraId="35608655" w14:textId="77777777" w:rsidR="00C76993" w:rsidRDefault="00000000">
            <w:r>
              <w:t>Type 2C</w:t>
            </w:r>
          </w:p>
        </w:tc>
      </w:tr>
      <w:tr w:rsidR="00C76993" w14:paraId="72963468" w14:textId="77777777">
        <w:tc>
          <w:tcPr>
            <w:tcW w:w="4320" w:type="dxa"/>
          </w:tcPr>
          <w:p w14:paraId="658057BD" w14:textId="77777777" w:rsidR="00C76993" w:rsidRDefault="00000000">
            <w:r>
              <w:t>Without RAG — confidence</w:t>
            </w:r>
          </w:p>
        </w:tc>
        <w:tc>
          <w:tcPr>
            <w:tcW w:w="4320" w:type="dxa"/>
          </w:tcPr>
          <w:p w14:paraId="07B2D4B1" w14:textId="77777777" w:rsidR="00C76993" w:rsidRDefault="00000000">
            <w:r>
              <w:t>0.82</w:t>
            </w:r>
          </w:p>
        </w:tc>
      </w:tr>
      <w:tr w:rsidR="00C76993" w14:paraId="16249F04" w14:textId="77777777">
        <w:tc>
          <w:tcPr>
            <w:tcW w:w="4320" w:type="dxa"/>
          </w:tcPr>
          <w:p w14:paraId="07657D22" w14:textId="77777777" w:rsidR="00C76993" w:rsidRDefault="00000000">
            <w:r>
              <w:t>Without RAG — correct?</w:t>
            </w:r>
          </w:p>
        </w:tc>
        <w:tc>
          <w:tcPr>
            <w:tcW w:w="4320" w:type="dxa"/>
          </w:tcPr>
          <w:p w14:paraId="5B7E44DC" w14:textId="77777777" w:rsidR="00C76993" w:rsidRDefault="00000000">
            <w:r>
              <w:t>CORRECT</w:t>
            </w:r>
          </w:p>
        </w:tc>
      </w:tr>
      <w:tr w:rsidR="00C76993" w14:paraId="0892C4BF" w14:textId="77777777">
        <w:tc>
          <w:tcPr>
            <w:tcW w:w="4320" w:type="dxa"/>
          </w:tcPr>
          <w:p w14:paraId="15F50FEF" w14:textId="77777777" w:rsidR="00C76993" w:rsidRDefault="00000000">
            <w:r>
              <w:t>Without RAG — prompt tokens</w:t>
            </w:r>
          </w:p>
        </w:tc>
        <w:tc>
          <w:tcPr>
            <w:tcW w:w="4320" w:type="dxa"/>
          </w:tcPr>
          <w:p w14:paraId="7570EF21" w14:textId="77777777" w:rsidR="00C76993" w:rsidRDefault="00000000">
            <w:r>
              <w:t>4246</w:t>
            </w:r>
          </w:p>
        </w:tc>
      </w:tr>
      <w:tr w:rsidR="00C76993" w14:paraId="58F8E63B" w14:textId="77777777">
        <w:tc>
          <w:tcPr>
            <w:tcW w:w="4320" w:type="dxa"/>
          </w:tcPr>
          <w:p w14:paraId="01927B54" w14:textId="77777777" w:rsidR="00C76993" w:rsidRDefault="00000000">
            <w:r>
              <w:t>Token saving (no RAG)</w:t>
            </w:r>
          </w:p>
        </w:tc>
        <w:tc>
          <w:tcPr>
            <w:tcW w:w="4320" w:type="dxa"/>
          </w:tcPr>
          <w:p w14:paraId="6B91F1DF" w14:textId="77777777" w:rsidR="00C76993" w:rsidRDefault="00000000">
            <w:r>
              <w:t>444</w:t>
            </w:r>
          </w:p>
        </w:tc>
      </w:tr>
    </w:tbl>
    <w:p w14:paraId="5FA5524E" w14:textId="77777777" w:rsidR="00C76993" w:rsidRDefault="00C76993"/>
    <w:p w14:paraId="64535140" w14:textId="77777777" w:rsidR="00C76993" w:rsidRDefault="00000000">
      <w:pPr>
        <w:pStyle w:val="Heading2"/>
      </w:pPr>
      <w:r>
        <w:t>Type 3 — SFJ entry + tributary escape, no GSV reflux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6993" w14:paraId="6207D0B8" w14:textId="77777777">
        <w:tc>
          <w:tcPr>
            <w:tcW w:w="4320" w:type="dxa"/>
          </w:tcPr>
          <w:p w14:paraId="6B60F910" w14:textId="77777777" w:rsidR="00C76993" w:rsidRDefault="00000000">
            <w:r>
              <w:rPr>
                <w:b/>
              </w:rPr>
              <w:t>Metric</w:t>
            </w:r>
          </w:p>
        </w:tc>
        <w:tc>
          <w:tcPr>
            <w:tcW w:w="4320" w:type="dxa"/>
          </w:tcPr>
          <w:p w14:paraId="023FBB79" w14:textId="77777777" w:rsidR="00C76993" w:rsidRDefault="00000000">
            <w:r>
              <w:rPr>
                <w:b/>
              </w:rPr>
              <w:t>Value</w:t>
            </w:r>
          </w:p>
        </w:tc>
      </w:tr>
      <w:tr w:rsidR="00C76993" w14:paraId="0D9DA352" w14:textId="77777777">
        <w:tc>
          <w:tcPr>
            <w:tcW w:w="4320" w:type="dxa"/>
          </w:tcPr>
          <w:p w14:paraId="60DF12CA" w14:textId="77777777" w:rsidR="00C76993" w:rsidRDefault="00000000">
            <w:r>
              <w:t>Expected</w:t>
            </w:r>
          </w:p>
        </w:tc>
        <w:tc>
          <w:tcPr>
            <w:tcW w:w="4320" w:type="dxa"/>
          </w:tcPr>
          <w:p w14:paraId="68E0A819" w14:textId="77777777" w:rsidR="00C76993" w:rsidRDefault="00000000">
            <w:r>
              <w:t>Type 3</w:t>
            </w:r>
          </w:p>
        </w:tc>
      </w:tr>
      <w:tr w:rsidR="00C76993" w14:paraId="5C07C6C6" w14:textId="77777777">
        <w:tc>
          <w:tcPr>
            <w:tcW w:w="4320" w:type="dxa"/>
          </w:tcPr>
          <w:p w14:paraId="738F4B44" w14:textId="77777777" w:rsidR="00C76993" w:rsidRDefault="00000000">
            <w:r>
              <w:t>With RAG — shunt_type</w:t>
            </w:r>
          </w:p>
        </w:tc>
        <w:tc>
          <w:tcPr>
            <w:tcW w:w="4320" w:type="dxa"/>
          </w:tcPr>
          <w:p w14:paraId="5B475EAC" w14:textId="77777777" w:rsidR="00C76993" w:rsidRDefault="00000000">
            <w:r>
              <w:t>Type 3</w:t>
            </w:r>
          </w:p>
        </w:tc>
      </w:tr>
      <w:tr w:rsidR="00C76993" w14:paraId="2377D471" w14:textId="77777777">
        <w:tc>
          <w:tcPr>
            <w:tcW w:w="4320" w:type="dxa"/>
          </w:tcPr>
          <w:p w14:paraId="31616F0D" w14:textId="77777777" w:rsidR="00C76993" w:rsidRDefault="00000000">
            <w:r>
              <w:t>With RAG — confidence</w:t>
            </w:r>
          </w:p>
        </w:tc>
        <w:tc>
          <w:tcPr>
            <w:tcW w:w="4320" w:type="dxa"/>
          </w:tcPr>
          <w:p w14:paraId="01EE0664" w14:textId="77777777" w:rsidR="00C76993" w:rsidRDefault="00000000">
            <w:r>
              <w:t>0.88</w:t>
            </w:r>
          </w:p>
        </w:tc>
      </w:tr>
      <w:tr w:rsidR="00C76993" w14:paraId="0CC6CF94" w14:textId="77777777">
        <w:tc>
          <w:tcPr>
            <w:tcW w:w="4320" w:type="dxa"/>
          </w:tcPr>
          <w:p w14:paraId="471DA9AD" w14:textId="77777777" w:rsidR="00C76993" w:rsidRDefault="00000000">
            <w:r>
              <w:t>With RAG — correct?</w:t>
            </w:r>
          </w:p>
        </w:tc>
        <w:tc>
          <w:tcPr>
            <w:tcW w:w="4320" w:type="dxa"/>
          </w:tcPr>
          <w:p w14:paraId="58032C49" w14:textId="77777777" w:rsidR="00C76993" w:rsidRDefault="00000000">
            <w:r>
              <w:t>CORRECT</w:t>
            </w:r>
          </w:p>
        </w:tc>
      </w:tr>
      <w:tr w:rsidR="00C76993" w14:paraId="44858456" w14:textId="77777777">
        <w:tc>
          <w:tcPr>
            <w:tcW w:w="4320" w:type="dxa"/>
          </w:tcPr>
          <w:p w14:paraId="42161930" w14:textId="77777777" w:rsidR="00C76993" w:rsidRDefault="00000000">
            <w:r>
              <w:t>With RAG — prompt tokens</w:t>
            </w:r>
          </w:p>
        </w:tc>
        <w:tc>
          <w:tcPr>
            <w:tcW w:w="4320" w:type="dxa"/>
          </w:tcPr>
          <w:p w14:paraId="64D117A8" w14:textId="77777777" w:rsidR="00C76993" w:rsidRDefault="00000000">
            <w:r>
              <w:t>4681</w:t>
            </w:r>
          </w:p>
        </w:tc>
      </w:tr>
      <w:tr w:rsidR="00C76993" w14:paraId="6D2B7A3A" w14:textId="77777777">
        <w:tc>
          <w:tcPr>
            <w:tcW w:w="4320" w:type="dxa"/>
          </w:tcPr>
          <w:p w14:paraId="5132BE31" w14:textId="77777777" w:rsidR="00C76993" w:rsidRDefault="00000000">
            <w:r>
              <w:t>Without RAG — shunt_type</w:t>
            </w:r>
          </w:p>
        </w:tc>
        <w:tc>
          <w:tcPr>
            <w:tcW w:w="4320" w:type="dxa"/>
          </w:tcPr>
          <w:p w14:paraId="22B74DAC" w14:textId="77777777" w:rsidR="00C76993" w:rsidRDefault="00000000">
            <w:r>
              <w:t>Type 3</w:t>
            </w:r>
          </w:p>
        </w:tc>
      </w:tr>
      <w:tr w:rsidR="00C76993" w14:paraId="7285EDF1" w14:textId="77777777">
        <w:tc>
          <w:tcPr>
            <w:tcW w:w="4320" w:type="dxa"/>
          </w:tcPr>
          <w:p w14:paraId="37FCEC7F" w14:textId="77777777" w:rsidR="00C76993" w:rsidRDefault="00000000">
            <w:r>
              <w:t>Without RAG — confidence</w:t>
            </w:r>
          </w:p>
        </w:tc>
        <w:tc>
          <w:tcPr>
            <w:tcW w:w="4320" w:type="dxa"/>
          </w:tcPr>
          <w:p w14:paraId="7D098D7D" w14:textId="77777777" w:rsidR="00C76993" w:rsidRDefault="00000000">
            <w:r>
              <w:t>0.88</w:t>
            </w:r>
          </w:p>
        </w:tc>
      </w:tr>
      <w:tr w:rsidR="00C76993" w14:paraId="6A547C45" w14:textId="77777777">
        <w:tc>
          <w:tcPr>
            <w:tcW w:w="4320" w:type="dxa"/>
          </w:tcPr>
          <w:p w14:paraId="1706285F" w14:textId="77777777" w:rsidR="00C76993" w:rsidRDefault="00000000">
            <w:r>
              <w:t>Without RAG — correct?</w:t>
            </w:r>
          </w:p>
        </w:tc>
        <w:tc>
          <w:tcPr>
            <w:tcW w:w="4320" w:type="dxa"/>
          </w:tcPr>
          <w:p w14:paraId="624774B0" w14:textId="77777777" w:rsidR="00C76993" w:rsidRDefault="00000000">
            <w:r>
              <w:t>CORRECT</w:t>
            </w:r>
          </w:p>
        </w:tc>
      </w:tr>
      <w:tr w:rsidR="00C76993" w14:paraId="306F0B04" w14:textId="77777777">
        <w:tc>
          <w:tcPr>
            <w:tcW w:w="4320" w:type="dxa"/>
          </w:tcPr>
          <w:p w14:paraId="46305854" w14:textId="77777777" w:rsidR="00C76993" w:rsidRDefault="00000000">
            <w:r>
              <w:t>Without RAG — prompt tokens</w:t>
            </w:r>
          </w:p>
        </w:tc>
        <w:tc>
          <w:tcPr>
            <w:tcW w:w="4320" w:type="dxa"/>
          </w:tcPr>
          <w:p w14:paraId="47B9729F" w14:textId="77777777" w:rsidR="00C76993" w:rsidRDefault="00000000">
            <w:r>
              <w:t>4237</w:t>
            </w:r>
          </w:p>
        </w:tc>
      </w:tr>
      <w:tr w:rsidR="00C76993" w14:paraId="14A25F8C" w14:textId="77777777">
        <w:tc>
          <w:tcPr>
            <w:tcW w:w="4320" w:type="dxa"/>
          </w:tcPr>
          <w:p w14:paraId="2F065658" w14:textId="77777777" w:rsidR="00C76993" w:rsidRDefault="00000000">
            <w:r>
              <w:t>Token saving (no RAG)</w:t>
            </w:r>
          </w:p>
        </w:tc>
        <w:tc>
          <w:tcPr>
            <w:tcW w:w="4320" w:type="dxa"/>
          </w:tcPr>
          <w:p w14:paraId="212B4929" w14:textId="77777777" w:rsidR="00C76993" w:rsidRDefault="00000000">
            <w:r>
              <w:t>444</w:t>
            </w:r>
          </w:p>
        </w:tc>
      </w:tr>
    </w:tbl>
    <w:p w14:paraId="3438336F" w14:textId="77777777" w:rsidR="00C76993" w:rsidRDefault="00C76993"/>
    <w:p w14:paraId="6B19FE4A" w14:textId="77777777" w:rsidR="00C76993" w:rsidRDefault="00000000">
      <w:pPr>
        <w:pStyle w:val="Heading2"/>
      </w:pPr>
      <w:r>
        <w:t>Type 1+2 — SFJ + tributary + GSV reflux, eliminationTest=Reflux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6993" w14:paraId="7D689E1C" w14:textId="77777777">
        <w:tc>
          <w:tcPr>
            <w:tcW w:w="4320" w:type="dxa"/>
          </w:tcPr>
          <w:p w14:paraId="5F3D5C56" w14:textId="77777777" w:rsidR="00C76993" w:rsidRDefault="00000000">
            <w:r>
              <w:rPr>
                <w:b/>
              </w:rPr>
              <w:t>Metric</w:t>
            </w:r>
          </w:p>
        </w:tc>
        <w:tc>
          <w:tcPr>
            <w:tcW w:w="4320" w:type="dxa"/>
          </w:tcPr>
          <w:p w14:paraId="500C2808" w14:textId="77777777" w:rsidR="00C76993" w:rsidRDefault="00000000">
            <w:r>
              <w:rPr>
                <w:b/>
              </w:rPr>
              <w:t>Value</w:t>
            </w:r>
          </w:p>
        </w:tc>
      </w:tr>
      <w:tr w:rsidR="00C76993" w14:paraId="2720648D" w14:textId="77777777">
        <w:tc>
          <w:tcPr>
            <w:tcW w:w="4320" w:type="dxa"/>
          </w:tcPr>
          <w:p w14:paraId="318684E5" w14:textId="77777777" w:rsidR="00C76993" w:rsidRDefault="00000000">
            <w:r>
              <w:t>Expected</w:t>
            </w:r>
          </w:p>
        </w:tc>
        <w:tc>
          <w:tcPr>
            <w:tcW w:w="4320" w:type="dxa"/>
          </w:tcPr>
          <w:p w14:paraId="10A50E40" w14:textId="77777777" w:rsidR="00C76993" w:rsidRDefault="00000000">
            <w:r>
              <w:t>Type 1+2</w:t>
            </w:r>
          </w:p>
        </w:tc>
      </w:tr>
      <w:tr w:rsidR="00C76993" w14:paraId="7EE26992" w14:textId="77777777">
        <w:tc>
          <w:tcPr>
            <w:tcW w:w="4320" w:type="dxa"/>
          </w:tcPr>
          <w:p w14:paraId="20BE2AA6" w14:textId="77777777" w:rsidR="00C76993" w:rsidRDefault="00000000">
            <w:r>
              <w:t>With RAG — shunt_type</w:t>
            </w:r>
          </w:p>
        </w:tc>
        <w:tc>
          <w:tcPr>
            <w:tcW w:w="4320" w:type="dxa"/>
          </w:tcPr>
          <w:p w14:paraId="3A76E956" w14:textId="77777777" w:rsidR="00C76993" w:rsidRDefault="00000000">
            <w:r>
              <w:t>Type 1+2</w:t>
            </w:r>
          </w:p>
        </w:tc>
      </w:tr>
      <w:tr w:rsidR="00C76993" w14:paraId="4A5DA207" w14:textId="77777777">
        <w:tc>
          <w:tcPr>
            <w:tcW w:w="4320" w:type="dxa"/>
          </w:tcPr>
          <w:p w14:paraId="4EF9045E" w14:textId="77777777" w:rsidR="00C76993" w:rsidRDefault="00000000">
            <w:r>
              <w:t>With RAG — confidence</w:t>
            </w:r>
          </w:p>
        </w:tc>
        <w:tc>
          <w:tcPr>
            <w:tcW w:w="4320" w:type="dxa"/>
          </w:tcPr>
          <w:p w14:paraId="42296D94" w14:textId="77777777" w:rsidR="00C76993" w:rsidRDefault="00000000">
            <w:r>
              <w:t>0.8</w:t>
            </w:r>
          </w:p>
        </w:tc>
      </w:tr>
      <w:tr w:rsidR="00C76993" w14:paraId="51E56A7B" w14:textId="77777777">
        <w:tc>
          <w:tcPr>
            <w:tcW w:w="4320" w:type="dxa"/>
          </w:tcPr>
          <w:p w14:paraId="051DC987" w14:textId="77777777" w:rsidR="00C76993" w:rsidRDefault="00000000">
            <w:r>
              <w:t>With RAG — correct?</w:t>
            </w:r>
          </w:p>
        </w:tc>
        <w:tc>
          <w:tcPr>
            <w:tcW w:w="4320" w:type="dxa"/>
          </w:tcPr>
          <w:p w14:paraId="62C8F17E" w14:textId="77777777" w:rsidR="00C76993" w:rsidRDefault="00000000">
            <w:r>
              <w:t>CORRECT</w:t>
            </w:r>
          </w:p>
        </w:tc>
      </w:tr>
      <w:tr w:rsidR="00C76993" w14:paraId="1886EA52" w14:textId="77777777">
        <w:tc>
          <w:tcPr>
            <w:tcW w:w="4320" w:type="dxa"/>
          </w:tcPr>
          <w:p w14:paraId="6932C640" w14:textId="77777777" w:rsidR="00C76993" w:rsidRDefault="00000000">
            <w:r>
              <w:t>With RAG — prompt tokens</w:t>
            </w:r>
          </w:p>
        </w:tc>
        <w:tc>
          <w:tcPr>
            <w:tcW w:w="4320" w:type="dxa"/>
          </w:tcPr>
          <w:p w14:paraId="5BEC6FB9" w14:textId="77777777" w:rsidR="00C76993" w:rsidRDefault="00000000">
            <w:r>
              <w:t>4722</w:t>
            </w:r>
          </w:p>
        </w:tc>
      </w:tr>
      <w:tr w:rsidR="00C76993" w14:paraId="1C6AF565" w14:textId="77777777">
        <w:tc>
          <w:tcPr>
            <w:tcW w:w="4320" w:type="dxa"/>
          </w:tcPr>
          <w:p w14:paraId="0AD804AA" w14:textId="77777777" w:rsidR="00C76993" w:rsidRDefault="00000000">
            <w:r>
              <w:t>Without RAG — shunt_type</w:t>
            </w:r>
          </w:p>
        </w:tc>
        <w:tc>
          <w:tcPr>
            <w:tcW w:w="4320" w:type="dxa"/>
          </w:tcPr>
          <w:p w14:paraId="1C379C11" w14:textId="77777777" w:rsidR="00C76993" w:rsidRDefault="00000000">
            <w:r>
              <w:t>Type 1+2</w:t>
            </w:r>
          </w:p>
        </w:tc>
      </w:tr>
      <w:tr w:rsidR="00C76993" w14:paraId="27C40839" w14:textId="77777777">
        <w:tc>
          <w:tcPr>
            <w:tcW w:w="4320" w:type="dxa"/>
          </w:tcPr>
          <w:p w14:paraId="4E54E687" w14:textId="77777777" w:rsidR="00C76993" w:rsidRDefault="00000000">
            <w:r>
              <w:t>Without RAG — confidence</w:t>
            </w:r>
          </w:p>
        </w:tc>
        <w:tc>
          <w:tcPr>
            <w:tcW w:w="4320" w:type="dxa"/>
          </w:tcPr>
          <w:p w14:paraId="2A1CA3C8" w14:textId="77777777" w:rsidR="00C76993" w:rsidRDefault="00000000">
            <w:r>
              <w:t>0.8</w:t>
            </w:r>
          </w:p>
        </w:tc>
      </w:tr>
      <w:tr w:rsidR="00C76993" w14:paraId="54084FA2" w14:textId="77777777">
        <w:tc>
          <w:tcPr>
            <w:tcW w:w="4320" w:type="dxa"/>
          </w:tcPr>
          <w:p w14:paraId="267C4102" w14:textId="77777777" w:rsidR="00C76993" w:rsidRDefault="00000000">
            <w:r>
              <w:t>Without RAG — correct?</w:t>
            </w:r>
          </w:p>
        </w:tc>
        <w:tc>
          <w:tcPr>
            <w:tcW w:w="4320" w:type="dxa"/>
          </w:tcPr>
          <w:p w14:paraId="07D6BC73" w14:textId="77777777" w:rsidR="00C76993" w:rsidRDefault="00000000">
            <w:r>
              <w:t>CORRECT</w:t>
            </w:r>
          </w:p>
        </w:tc>
      </w:tr>
      <w:tr w:rsidR="00C76993" w14:paraId="4C496306" w14:textId="77777777">
        <w:tc>
          <w:tcPr>
            <w:tcW w:w="4320" w:type="dxa"/>
          </w:tcPr>
          <w:p w14:paraId="5DE3DB1B" w14:textId="77777777" w:rsidR="00C76993" w:rsidRDefault="00000000">
            <w:r>
              <w:t>Without RAG — prompt tokens</w:t>
            </w:r>
          </w:p>
        </w:tc>
        <w:tc>
          <w:tcPr>
            <w:tcW w:w="4320" w:type="dxa"/>
          </w:tcPr>
          <w:p w14:paraId="0959922C" w14:textId="77777777" w:rsidR="00C76993" w:rsidRDefault="00000000">
            <w:r>
              <w:t>4278</w:t>
            </w:r>
          </w:p>
        </w:tc>
      </w:tr>
      <w:tr w:rsidR="00C76993" w14:paraId="6B96CB9A" w14:textId="77777777">
        <w:tc>
          <w:tcPr>
            <w:tcW w:w="4320" w:type="dxa"/>
          </w:tcPr>
          <w:p w14:paraId="3668AA22" w14:textId="77777777" w:rsidR="00C76993" w:rsidRDefault="00000000">
            <w:r>
              <w:t>Token saving (no RAG)</w:t>
            </w:r>
          </w:p>
        </w:tc>
        <w:tc>
          <w:tcPr>
            <w:tcW w:w="4320" w:type="dxa"/>
          </w:tcPr>
          <w:p w14:paraId="6853A2BB" w14:textId="77777777" w:rsidR="00C76993" w:rsidRDefault="00000000">
            <w:r>
              <w:t>444</w:t>
            </w:r>
          </w:p>
        </w:tc>
      </w:tr>
    </w:tbl>
    <w:p w14:paraId="130DD3D3" w14:textId="77777777" w:rsidR="00C76993" w:rsidRDefault="00C76993"/>
    <w:p w14:paraId="14840951" w14:textId="77777777" w:rsidR="00C76993" w:rsidRDefault="00000000">
      <w:pPr>
        <w:pStyle w:val="Heading2"/>
      </w:pPr>
      <w:r>
        <w:t>No Shunt — EP only, no RP anywhere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6993" w14:paraId="01F98D0C" w14:textId="77777777">
        <w:tc>
          <w:tcPr>
            <w:tcW w:w="4320" w:type="dxa"/>
          </w:tcPr>
          <w:p w14:paraId="28661CBA" w14:textId="77777777" w:rsidR="00C76993" w:rsidRDefault="00000000">
            <w:r>
              <w:rPr>
                <w:b/>
              </w:rPr>
              <w:t>Metric</w:t>
            </w:r>
          </w:p>
        </w:tc>
        <w:tc>
          <w:tcPr>
            <w:tcW w:w="4320" w:type="dxa"/>
          </w:tcPr>
          <w:p w14:paraId="7068DD2A" w14:textId="77777777" w:rsidR="00C76993" w:rsidRDefault="00000000">
            <w:r>
              <w:rPr>
                <w:b/>
              </w:rPr>
              <w:t>Value</w:t>
            </w:r>
          </w:p>
        </w:tc>
      </w:tr>
      <w:tr w:rsidR="00C76993" w14:paraId="7AC864D5" w14:textId="77777777">
        <w:tc>
          <w:tcPr>
            <w:tcW w:w="4320" w:type="dxa"/>
          </w:tcPr>
          <w:p w14:paraId="5DA4B157" w14:textId="77777777" w:rsidR="00C76993" w:rsidRDefault="00000000">
            <w:r>
              <w:t>Expected</w:t>
            </w:r>
          </w:p>
        </w:tc>
        <w:tc>
          <w:tcPr>
            <w:tcW w:w="4320" w:type="dxa"/>
          </w:tcPr>
          <w:p w14:paraId="1234485A" w14:textId="77777777" w:rsidR="00C76993" w:rsidRDefault="00000000">
            <w:r>
              <w:t>No shunt detected</w:t>
            </w:r>
          </w:p>
        </w:tc>
      </w:tr>
      <w:tr w:rsidR="00C76993" w14:paraId="2AA126AD" w14:textId="77777777">
        <w:tc>
          <w:tcPr>
            <w:tcW w:w="4320" w:type="dxa"/>
          </w:tcPr>
          <w:p w14:paraId="74D12BCC" w14:textId="77777777" w:rsidR="00C76993" w:rsidRDefault="00000000">
            <w:r>
              <w:t>With RAG — shunt_type</w:t>
            </w:r>
          </w:p>
        </w:tc>
        <w:tc>
          <w:tcPr>
            <w:tcW w:w="4320" w:type="dxa"/>
          </w:tcPr>
          <w:p w14:paraId="178A2B05" w14:textId="77777777" w:rsidR="00C76993" w:rsidRDefault="00000000">
            <w:r>
              <w:t>Type 2B</w:t>
            </w:r>
          </w:p>
        </w:tc>
      </w:tr>
      <w:tr w:rsidR="00C76993" w14:paraId="1A836638" w14:textId="77777777">
        <w:tc>
          <w:tcPr>
            <w:tcW w:w="4320" w:type="dxa"/>
          </w:tcPr>
          <w:p w14:paraId="035575BF" w14:textId="77777777" w:rsidR="00C76993" w:rsidRDefault="00000000">
            <w:r>
              <w:t>With RAG — confidence</w:t>
            </w:r>
          </w:p>
        </w:tc>
        <w:tc>
          <w:tcPr>
            <w:tcW w:w="4320" w:type="dxa"/>
          </w:tcPr>
          <w:p w14:paraId="0092CB06" w14:textId="77777777" w:rsidR="00C76993" w:rsidRDefault="00000000">
            <w:r>
              <w:t>0.84</w:t>
            </w:r>
          </w:p>
        </w:tc>
      </w:tr>
      <w:tr w:rsidR="00C76993" w14:paraId="412727B2" w14:textId="77777777">
        <w:tc>
          <w:tcPr>
            <w:tcW w:w="4320" w:type="dxa"/>
          </w:tcPr>
          <w:p w14:paraId="3DF53F4C" w14:textId="77777777" w:rsidR="00C76993" w:rsidRDefault="00000000">
            <w:r>
              <w:lastRenderedPageBreak/>
              <w:t>With RAG — correct?</w:t>
            </w:r>
          </w:p>
        </w:tc>
        <w:tc>
          <w:tcPr>
            <w:tcW w:w="4320" w:type="dxa"/>
          </w:tcPr>
          <w:p w14:paraId="048A1A7F" w14:textId="77777777" w:rsidR="00C76993" w:rsidRDefault="00000000">
            <w:r>
              <w:t>WRONG</w:t>
            </w:r>
          </w:p>
        </w:tc>
      </w:tr>
      <w:tr w:rsidR="00C76993" w14:paraId="276E07A6" w14:textId="77777777">
        <w:tc>
          <w:tcPr>
            <w:tcW w:w="4320" w:type="dxa"/>
          </w:tcPr>
          <w:p w14:paraId="162A9BED" w14:textId="77777777" w:rsidR="00C76993" w:rsidRDefault="00000000">
            <w:r>
              <w:t>With RAG — prompt tokens</w:t>
            </w:r>
          </w:p>
        </w:tc>
        <w:tc>
          <w:tcPr>
            <w:tcW w:w="4320" w:type="dxa"/>
          </w:tcPr>
          <w:p w14:paraId="7BAC98C7" w14:textId="77777777" w:rsidR="00C76993" w:rsidRDefault="00000000">
            <w:r>
              <w:t>4624</w:t>
            </w:r>
          </w:p>
        </w:tc>
      </w:tr>
      <w:tr w:rsidR="00C76993" w14:paraId="1F262A45" w14:textId="77777777">
        <w:tc>
          <w:tcPr>
            <w:tcW w:w="4320" w:type="dxa"/>
          </w:tcPr>
          <w:p w14:paraId="432840CC" w14:textId="77777777" w:rsidR="00C76993" w:rsidRDefault="00000000">
            <w:r>
              <w:t>Without RAG — shunt_type</w:t>
            </w:r>
          </w:p>
        </w:tc>
        <w:tc>
          <w:tcPr>
            <w:tcW w:w="4320" w:type="dxa"/>
          </w:tcPr>
          <w:p w14:paraId="7A4AB59C" w14:textId="77777777" w:rsidR="00C76993" w:rsidRDefault="00000000">
            <w:r>
              <w:t>Type 2B</w:t>
            </w:r>
          </w:p>
        </w:tc>
      </w:tr>
      <w:tr w:rsidR="00C76993" w14:paraId="07AC6594" w14:textId="77777777">
        <w:tc>
          <w:tcPr>
            <w:tcW w:w="4320" w:type="dxa"/>
          </w:tcPr>
          <w:p w14:paraId="163051A4" w14:textId="77777777" w:rsidR="00C76993" w:rsidRDefault="00000000">
            <w:r>
              <w:t>Without RAG — confidence</w:t>
            </w:r>
          </w:p>
        </w:tc>
        <w:tc>
          <w:tcPr>
            <w:tcW w:w="4320" w:type="dxa"/>
          </w:tcPr>
          <w:p w14:paraId="56B8B95F" w14:textId="77777777" w:rsidR="00C76993" w:rsidRDefault="00000000">
            <w:r>
              <w:t>0.84</w:t>
            </w:r>
          </w:p>
        </w:tc>
      </w:tr>
      <w:tr w:rsidR="00C76993" w14:paraId="6CECAB66" w14:textId="77777777">
        <w:tc>
          <w:tcPr>
            <w:tcW w:w="4320" w:type="dxa"/>
          </w:tcPr>
          <w:p w14:paraId="7BC1A01A" w14:textId="77777777" w:rsidR="00C76993" w:rsidRDefault="00000000">
            <w:r>
              <w:t>Without RAG — correct?</w:t>
            </w:r>
          </w:p>
        </w:tc>
        <w:tc>
          <w:tcPr>
            <w:tcW w:w="4320" w:type="dxa"/>
          </w:tcPr>
          <w:p w14:paraId="4E27EE45" w14:textId="77777777" w:rsidR="00C76993" w:rsidRDefault="00000000">
            <w:r>
              <w:t>WRONG</w:t>
            </w:r>
          </w:p>
        </w:tc>
      </w:tr>
      <w:tr w:rsidR="00C76993" w14:paraId="10524A0B" w14:textId="77777777">
        <w:tc>
          <w:tcPr>
            <w:tcW w:w="4320" w:type="dxa"/>
          </w:tcPr>
          <w:p w14:paraId="4E785C31" w14:textId="77777777" w:rsidR="00C76993" w:rsidRDefault="00000000">
            <w:r>
              <w:t>Without RAG — prompt tokens</w:t>
            </w:r>
          </w:p>
        </w:tc>
        <w:tc>
          <w:tcPr>
            <w:tcW w:w="4320" w:type="dxa"/>
          </w:tcPr>
          <w:p w14:paraId="7A75B29E" w14:textId="77777777" w:rsidR="00C76993" w:rsidRDefault="00000000">
            <w:r>
              <w:t>4180</w:t>
            </w:r>
          </w:p>
        </w:tc>
      </w:tr>
      <w:tr w:rsidR="00C76993" w14:paraId="6FBF60B0" w14:textId="77777777">
        <w:tc>
          <w:tcPr>
            <w:tcW w:w="4320" w:type="dxa"/>
          </w:tcPr>
          <w:p w14:paraId="3FEF382D" w14:textId="77777777" w:rsidR="00C76993" w:rsidRDefault="00000000">
            <w:r>
              <w:t>Token saving (no RAG)</w:t>
            </w:r>
          </w:p>
        </w:tc>
        <w:tc>
          <w:tcPr>
            <w:tcW w:w="4320" w:type="dxa"/>
          </w:tcPr>
          <w:p w14:paraId="574AE851" w14:textId="77777777" w:rsidR="00C76993" w:rsidRDefault="00000000">
            <w:r>
              <w:t>444</w:t>
            </w:r>
          </w:p>
        </w:tc>
      </w:tr>
    </w:tbl>
    <w:p w14:paraId="1BED240B" w14:textId="77777777" w:rsidR="00C76993" w:rsidRDefault="00C76993"/>
    <w:p w14:paraId="738C873F" w14:textId="77777777" w:rsidR="00C76993" w:rsidRDefault="00000000">
      <w:pPr>
        <w:pStyle w:val="Heading2"/>
      </w:pPr>
      <w:r>
        <w:t>Ablation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6993" w14:paraId="22BE6C89" w14:textId="77777777">
        <w:tc>
          <w:tcPr>
            <w:tcW w:w="4320" w:type="dxa"/>
          </w:tcPr>
          <w:p w14:paraId="712D6023" w14:textId="77777777" w:rsidR="00C76993" w:rsidRDefault="00000000">
            <w:r>
              <w:rPr>
                <w:b/>
              </w:rPr>
              <w:t>Test Case</w:t>
            </w:r>
          </w:p>
        </w:tc>
        <w:tc>
          <w:tcPr>
            <w:tcW w:w="4320" w:type="dxa"/>
          </w:tcPr>
          <w:p w14:paraId="74CE206A" w14:textId="77777777" w:rsidR="00C76993" w:rsidRDefault="00000000">
            <w:r>
              <w:rPr>
                <w:b/>
              </w:rPr>
              <w:t>With vs Without RAG</w:t>
            </w:r>
          </w:p>
        </w:tc>
      </w:tr>
      <w:tr w:rsidR="00C76993" w14:paraId="3C0FA72D" w14:textId="77777777">
        <w:tc>
          <w:tcPr>
            <w:tcW w:w="4320" w:type="dxa"/>
          </w:tcPr>
          <w:p w14:paraId="7E567824" w14:textId="77777777" w:rsidR="00C76993" w:rsidRDefault="00000000">
            <w:r>
              <w:t>Type 1 — SFJ incompetent, GSV trunk reflux only</w:t>
            </w:r>
          </w:p>
        </w:tc>
        <w:tc>
          <w:tcPr>
            <w:tcW w:w="4320" w:type="dxa"/>
          </w:tcPr>
          <w:p w14:paraId="564BFC01" w14:textId="77777777" w:rsidR="00C76993" w:rsidRDefault="00000000">
            <w:r>
              <w:t>WITH=Type 1 [CORRECT]  |  WITHOUT=Type 1 [CORRECT]</w:t>
            </w:r>
          </w:p>
        </w:tc>
      </w:tr>
      <w:tr w:rsidR="00C76993" w14:paraId="4A30619D" w14:textId="77777777">
        <w:tc>
          <w:tcPr>
            <w:tcW w:w="4320" w:type="dxa"/>
          </w:tcPr>
          <w:p w14:paraId="3F8D4A01" w14:textId="77777777" w:rsidR="00C76993" w:rsidRDefault="00000000">
            <w:r>
              <w:t>Type 2A — GSV feeds tributary, SFJ competent</w:t>
            </w:r>
          </w:p>
        </w:tc>
        <w:tc>
          <w:tcPr>
            <w:tcW w:w="4320" w:type="dxa"/>
          </w:tcPr>
          <w:p w14:paraId="2A5CEE58" w14:textId="77777777" w:rsidR="00C76993" w:rsidRDefault="00000000">
            <w:r>
              <w:t>WITH=Type 2A [CORRECT]  |  WITHOUT=Type 2A [CORRECT]</w:t>
            </w:r>
          </w:p>
        </w:tc>
      </w:tr>
      <w:tr w:rsidR="00C76993" w14:paraId="077430EF" w14:textId="77777777">
        <w:tc>
          <w:tcPr>
            <w:tcW w:w="4320" w:type="dxa"/>
          </w:tcPr>
          <w:p w14:paraId="3D1D8DFD" w14:textId="77777777" w:rsidR="00C76993" w:rsidRDefault="00000000">
            <w:r>
              <w:t>Type 2B — perforator entry, tributary reflux, no GSV reflux</w:t>
            </w:r>
          </w:p>
        </w:tc>
        <w:tc>
          <w:tcPr>
            <w:tcW w:w="4320" w:type="dxa"/>
          </w:tcPr>
          <w:p w14:paraId="31DD0777" w14:textId="77777777" w:rsidR="00C76993" w:rsidRDefault="00000000">
            <w:r>
              <w:t>WITH=Type 2B [CORRECT]  |  WITHOUT=Type 2B [CORRECT]</w:t>
            </w:r>
          </w:p>
        </w:tc>
      </w:tr>
      <w:tr w:rsidR="00C76993" w14:paraId="6B483536" w14:textId="77777777">
        <w:tc>
          <w:tcPr>
            <w:tcW w:w="4320" w:type="dxa"/>
          </w:tcPr>
          <w:p w14:paraId="0F85E5FE" w14:textId="77777777" w:rsidR="00C76993" w:rsidRDefault="00000000">
            <w:r>
              <w:t>Type 2C — perforator entry + tributary reflux + GSV reflux</w:t>
            </w:r>
          </w:p>
        </w:tc>
        <w:tc>
          <w:tcPr>
            <w:tcW w:w="4320" w:type="dxa"/>
          </w:tcPr>
          <w:p w14:paraId="1ED4F859" w14:textId="77777777" w:rsidR="00C76993" w:rsidRDefault="00000000">
            <w:r>
              <w:t>WITH=Type 2C [CORRECT]  |  WITHOUT=Type 2C [CORRECT]</w:t>
            </w:r>
          </w:p>
        </w:tc>
      </w:tr>
      <w:tr w:rsidR="00C76993" w14:paraId="30D4A108" w14:textId="77777777">
        <w:tc>
          <w:tcPr>
            <w:tcW w:w="4320" w:type="dxa"/>
          </w:tcPr>
          <w:p w14:paraId="4C2E5260" w14:textId="77777777" w:rsidR="00C76993" w:rsidRDefault="00000000">
            <w:r>
              <w:t>Type 3 — SFJ entry + tributary escape, no GSV reflux</w:t>
            </w:r>
          </w:p>
        </w:tc>
        <w:tc>
          <w:tcPr>
            <w:tcW w:w="4320" w:type="dxa"/>
          </w:tcPr>
          <w:p w14:paraId="281B0D29" w14:textId="77777777" w:rsidR="00C76993" w:rsidRDefault="00000000">
            <w:r>
              <w:t>WITH=Type 3 [CORRECT]  |  WITHOUT=Type 3 [CORRECT]</w:t>
            </w:r>
          </w:p>
        </w:tc>
      </w:tr>
      <w:tr w:rsidR="00C76993" w14:paraId="5280C4D5" w14:textId="77777777">
        <w:tc>
          <w:tcPr>
            <w:tcW w:w="4320" w:type="dxa"/>
          </w:tcPr>
          <w:p w14:paraId="68328027" w14:textId="77777777" w:rsidR="00C76993" w:rsidRDefault="00000000">
            <w:r>
              <w:t>Type 1+2 — SFJ + tributary + GSV reflux, eliminationTest=Reflux</w:t>
            </w:r>
          </w:p>
        </w:tc>
        <w:tc>
          <w:tcPr>
            <w:tcW w:w="4320" w:type="dxa"/>
          </w:tcPr>
          <w:p w14:paraId="746B469C" w14:textId="77777777" w:rsidR="00C76993" w:rsidRDefault="00000000">
            <w:r>
              <w:t>WITH=Type 1+2 [CORRECT]  |  WITHOUT=Type 1+2 [CORRECT]</w:t>
            </w:r>
          </w:p>
        </w:tc>
      </w:tr>
      <w:tr w:rsidR="00C76993" w14:paraId="4B44B4B2" w14:textId="77777777">
        <w:tc>
          <w:tcPr>
            <w:tcW w:w="4320" w:type="dxa"/>
          </w:tcPr>
          <w:p w14:paraId="310C0A74" w14:textId="77777777" w:rsidR="00C76993" w:rsidRDefault="00000000">
            <w:r>
              <w:t>No Shunt — EP only, no RP anywhere</w:t>
            </w:r>
          </w:p>
        </w:tc>
        <w:tc>
          <w:tcPr>
            <w:tcW w:w="4320" w:type="dxa"/>
          </w:tcPr>
          <w:p w14:paraId="35F9CD46" w14:textId="77777777" w:rsidR="00C76993" w:rsidRDefault="00000000">
            <w:r>
              <w:t>WITH=Type 2B [WRONG]  |  WITHOUT=Type 2B [WRONG]</w:t>
            </w:r>
          </w:p>
        </w:tc>
      </w:tr>
    </w:tbl>
    <w:p w14:paraId="25D4E855" w14:textId="77777777" w:rsidR="00C76993" w:rsidRDefault="00C76993"/>
    <w:p w14:paraId="73E1CC48" w14:textId="77777777" w:rsidR="00C76993" w:rsidRDefault="00000000">
      <w:r>
        <w:br w:type="page"/>
      </w:r>
    </w:p>
    <w:p w14:paraId="3866EA55" w14:textId="77777777" w:rsidR="00C76993" w:rsidRDefault="00000000">
      <w:pPr>
        <w:pStyle w:val="Heading1"/>
      </w:pPr>
      <w:r>
        <w:lastRenderedPageBreak/>
        <w:t>Test 3 — Top-N Sweep (k = 1, 3, 5, 7)</w:t>
      </w:r>
    </w:p>
    <w:p w14:paraId="5F38823D" w14:textId="77777777" w:rsidR="00C76993" w:rsidRDefault="00000000">
      <w:r>
        <w:t>Shows how similarity scores and keyword-relevance change as k increases.</w:t>
      </w:r>
    </w:p>
    <w:p w14:paraId="15E94351" w14:textId="77777777" w:rsidR="00C76993" w:rsidRDefault="00C76993"/>
    <w:p w14:paraId="30C83625" w14:textId="77777777" w:rsidR="00C76993" w:rsidRDefault="00000000">
      <w:pPr>
        <w:pStyle w:val="Heading2"/>
      </w:pPr>
      <w:r>
        <w:t>Type 1 — SFJ incompetent, GSV trunk reflux only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6993" w14:paraId="42220F6B" w14:textId="77777777">
        <w:tc>
          <w:tcPr>
            <w:tcW w:w="4320" w:type="dxa"/>
          </w:tcPr>
          <w:p w14:paraId="0BD1FA5E" w14:textId="77777777" w:rsidR="00C76993" w:rsidRDefault="00000000">
            <w:r>
              <w:rPr>
                <w:b/>
              </w:rPr>
              <w:t>k</w:t>
            </w:r>
          </w:p>
        </w:tc>
        <w:tc>
          <w:tcPr>
            <w:tcW w:w="4320" w:type="dxa"/>
          </w:tcPr>
          <w:p w14:paraId="117EA239" w14:textId="77777777" w:rsidR="00C76993" w:rsidRDefault="00000000">
            <w:r>
              <w:rPr>
                <w:b/>
              </w:rPr>
              <w:t>Results</w:t>
            </w:r>
          </w:p>
        </w:tc>
      </w:tr>
      <w:tr w:rsidR="00C76993" w14:paraId="6498C4CB" w14:textId="77777777">
        <w:tc>
          <w:tcPr>
            <w:tcW w:w="4320" w:type="dxa"/>
          </w:tcPr>
          <w:p w14:paraId="2FB643E1" w14:textId="77777777" w:rsidR="00C76993" w:rsidRDefault="00000000">
            <w:r>
              <w:t>k=1</w:t>
            </w:r>
          </w:p>
        </w:tc>
        <w:tc>
          <w:tcPr>
            <w:tcW w:w="4320" w:type="dxa"/>
          </w:tcPr>
          <w:p w14:paraId="7E56D791" w14:textId="77777777" w:rsidR="00C76993" w:rsidRDefault="00000000">
            <w:r>
              <w:t>avg_score=0.461  relevant=1/1 (100.0%)  scores=[0.461]</w:t>
            </w:r>
          </w:p>
        </w:tc>
      </w:tr>
      <w:tr w:rsidR="00C76993" w14:paraId="07032CA9" w14:textId="77777777">
        <w:tc>
          <w:tcPr>
            <w:tcW w:w="4320" w:type="dxa"/>
          </w:tcPr>
          <w:p w14:paraId="53C287F8" w14:textId="77777777" w:rsidR="00C76993" w:rsidRDefault="00000000">
            <w:r>
              <w:t>k=3</w:t>
            </w:r>
          </w:p>
        </w:tc>
        <w:tc>
          <w:tcPr>
            <w:tcW w:w="4320" w:type="dxa"/>
          </w:tcPr>
          <w:p w14:paraId="68E72855" w14:textId="77777777" w:rsidR="00C76993" w:rsidRDefault="00000000">
            <w:r>
              <w:t>avg_score=0.4428  relevant=3/3 (100.0%)  scores=[0.461, 0.4433, 0.4242]</w:t>
            </w:r>
          </w:p>
        </w:tc>
      </w:tr>
      <w:tr w:rsidR="00C76993" w14:paraId="4056DAE9" w14:textId="77777777">
        <w:tc>
          <w:tcPr>
            <w:tcW w:w="4320" w:type="dxa"/>
          </w:tcPr>
          <w:p w14:paraId="1FD4F277" w14:textId="77777777" w:rsidR="00C76993" w:rsidRDefault="00000000">
            <w:r>
              <w:t>k=5</w:t>
            </w:r>
          </w:p>
        </w:tc>
        <w:tc>
          <w:tcPr>
            <w:tcW w:w="4320" w:type="dxa"/>
          </w:tcPr>
          <w:p w14:paraId="47667301" w14:textId="77777777" w:rsidR="00C76993" w:rsidRDefault="00000000">
            <w:r>
              <w:t>avg_score=0.4228  relevant=5/5 (100.0%)  scores=[0.461, 0.4433, 0.4242, 0.3943, 0.3911]</w:t>
            </w:r>
          </w:p>
        </w:tc>
      </w:tr>
      <w:tr w:rsidR="00C76993" w14:paraId="66C224F1" w14:textId="77777777">
        <w:tc>
          <w:tcPr>
            <w:tcW w:w="4320" w:type="dxa"/>
          </w:tcPr>
          <w:p w14:paraId="5F18E58C" w14:textId="77777777" w:rsidR="00C76993" w:rsidRDefault="00000000">
            <w:r>
              <w:t>k=7</w:t>
            </w:r>
          </w:p>
        </w:tc>
        <w:tc>
          <w:tcPr>
            <w:tcW w:w="4320" w:type="dxa"/>
          </w:tcPr>
          <w:p w14:paraId="592B21F2" w14:textId="77777777" w:rsidR="00C76993" w:rsidRDefault="00000000">
            <w:r>
              <w:t>avg_score=0.4135  relevant=7/7 (100.0%)  scores=[0.461, 0.4433, 0.4242, 0.3943, 0.3911, 0.391, 0.3895]</w:t>
            </w:r>
          </w:p>
        </w:tc>
      </w:tr>
    </w:tbl>
    <w:p w14:paraId="41101E32" w14:textId="77777777" w:rsidR="00C76993" w:rsidRDefault="00C76993"/>
    <w:p w14:paraId="22634C8B" w14:textId="77777777" w:rsidR="00C76993" w:rsidRDefault="00000000">
      <w:pPr>
        <w:pStyle w:val="Heading2"/>
      </w:pPr>
      <w:r>
        <w:t>Type 2A — GSV feeds tributary, SFJ competent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6993" w14:paraId="313600F5" w14:textId="77777777">
        <w:tc>
          <w:tcPr>
            <w:tcW w:w="4320" w:type="dxa"/>
          </w:tcPr>
          <w:p w14:paraId="567C24F2" w14:textId="77777777" w:rsidR="00C76993" w:rsidRDefault="00000000">
            <w:r>
              <w:rPr>
                <w:b/>
              </w:rPr>
              <w:t>k</w:t>
            </w:r>
          </w:p>
        </w:tc>
        <w:tc>
          <w:tcPr>
            <w:tcW w:w="4320" w:type="dxa"/>
          </w:tcPr>
          <w:p w14:paraId="73A23772" w14:textId="77777777" w:rsidR="00C76993" w:rsidRDefault="00000000">
            <w:r>
              <w:rPr>
                <w:b/>
              </w:rPr>
              <w:t>Results</w:t>
            </w:r>
          </w:p>
        </w:tc>
      </w:tr>
      <w:tr w:rsidR="00C76993" w14:paraId="4EB0583D" w14:textId="77777777">
        <w:tc>
          <w:tcPr>
            <w:tcW w:w="4320" w:type="dxa"/>
          </w:tcPr>
          <w:p w14:paraId="7FCF8A3F" w14:textId="77777777" w:rsidR="00C76993" w:rsidRDefault="00000000">
            <w:r>
              <w:t>k=1</w:t>
            </w:r>
          </w:p>
        </w:tc>
        <w:tc>
          <w:tcPr>
            <w:tcW w:w="4320" w:type="dxa"/>
          </w:tcPr>
          <w:p w14:paraId="57F78B85" w14:textId="77777777" w:rsidR="00C76993" w:rsidRDefault="00000000">
            <w:r>
              <w:t>avg_score=0.4824  relevant=1/1 (100.0%)  scores=[0.4824]</w:t>
            </w:r>
          </w:p>
        </w:tc>
      </w:tr>
      <w:tr w:rsidR="00C76993" w14:paraId="0D254D9E" w14:textId="77777777">
        <w:tc>
          <w:tcPr>
            <w:tcW w:w="4320" w:type="dxa"/>
          </w:tcPr>
          <w:p w14:paraId="5E35FDB7" w14:textId="77777777" w:rsidR="00C76993" w:rsidRDefault="00000000">
            <w:r>
              <w:t>k=3</w:t>
            </w:r>
          </w:p>
        </w:tc>
        <w:tc>
          <w:tcPr>
            <w:tcW w:w="4320" w:type="dxa"/>
          </w:tcPr>
          <w:p w14:paraId="5853425A" w14:textId="77777777" w:rsidR="00C76993" w:rsidRDefault="00000000">
            <w:r>
              <w:t>avg_score=0.4654  relevant=3/3 (100.0%)  scores=[0.4824, 0.4639, 0.45]</w:t>
            </w:r>
          </w:p>
        </w:tc>
      </w:tr>
      <w:tr w:rsidR="00C76993" w14:paraId="0B1D9E85" w14:textId="77777777">
        <w:tc>
          <w:tcPr>
            <w:tcW w:w="4320" w:type="dxa"/>
          </w:tcPr>
          <w:p w14:paraId="6B1F4E7C" w14:textId="77777777" w:rsidR="00C76993" w:rsidRDefault="00000000">
            <w:r>
              <w:t>k=5</w:t>
            </w:r>
          </w:p>
        </w:tc>
        <w:tc>
          <w:tcPr>
            <w:tcW w:w="4320" w:type="dxa"/>
          </w:tcPr>
          <w:p w14:paraId="2B12CBB5" w14:textId="77777777" w:rsidR="00C76993" w:rsidRDefault="00000000">
            <w:r>
              <w:t>avg_score=0.4453  relevant=5/5 (100.0%)  scores=[0.4824, 0.4639, 0.45, 0.4173, 0.4127]</w:t>
            </w:r>
          </w:p>
        </w:tc>
      </w:tr>
      <w:tr w:rsidR="00C76993" w14:paraId="0F839002" w14:textId="77777777">
        <w:tc>
          <w:tcPr>
            <w:tcW w:w="4320" w:type="dxa"/>
          </w:tcPr>
          <w:p w14:paraId="0A571DE6" w14:textId="77777777" w:rsidR="00C76993" w:rsidRDefault="00000000">
            <w:r>
              <w:t>k=7</w:t>
            </w:r>
          </w:p>
        </w:tc>
        <w:tc>
          <w:tcPr>
            <w:tcW w:w="4320" w:type="dxa"/>
          </w:tcPr>
          <w:p w14:paraId="4B22C244" w14:textId="77777777" w:rsidR="00C76993" w:rsidRDefault="00000000">
            <w:r>
              <w:t>avg_score=0.4352  relevant=7/7 (100.0%)  scores=[0.4824, 0.4639, 0.45, 0.4173, 0.4127, 0.4108, 0.4093]</w:t>
            </w:r>
          </w:p>
        </w:tc>
      </w:tr>
    </w:tbl>
    <w:p w14:paraId="45386662" w14:textId="77777777" w:rsidR="00C76993" w:rsidRDefault="00C76993"/>
    <w:p w14:paraId="1FBC8649" w14:textId="77777777" w:rsidR="00C76993" w:rsidRDefault="00000000">
      <w:pPr>
        <w:pStyle w:val="Heading2"/>
      </w:pPr>
      <w:r>
        <w:t>Type 2B — perforator entry, tributary reflux, no GSV reflux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6993" w14:paraId="760BBA5F" w14:textId="77777777">
        <w:tc>
          <w:tcPr>
            <w:tcW w:w="4320" w:type="dxa"/>
          </w:tcPr>
          <w:p w14:paraId="1E785957" w14:textId="77777777" w:rsidR="00C76993" w:rsidRDefault="00000000">
            <w:r>
              <w:rPr>
                <w:b/>
              </w:rPr>
              <w:t>k</w:t>
            </w:r>
          </w:p>
        </w:tc>
        <w:tc>
          <w:tcPr>
            <w:tcW w:w="4320" w:type="dxa"/>
          </w:tcPr>
          <w:p w14:paraId="0A0828A3" w14:textId="77777777" w:rsidR="00C76993" w:rsidRDefault="00000000">
            <w:r>
              <w:rPr>
                <w:b/>
              </w:rPr>
              <w:t>Results</w:t>
            </w:r>
          </w:p>
        </w:tc>
      </w:tr>
      <w:tr w:rsidR="00C76993" w14:paraId="20747EA7" w14:textId="77777777">
        <w:tc>
          <w:tcPr>
            <w:tcW w:w="4320" w:type="dxa"/>
          </w:tcPr>
          <w:p w14:paraId="3AF9C174" w14:textId="77777777" w:rsidR="00C76993" w:rsidRDefault="00000000">
            <w:r>
              <w:t>k=1</w:t>
            </w:r>
          </w:p>
        </w:tc>
        <w:tc>
          <w:tcPr>
            <w:tcW w:w="4320" w:type="dxa"/>
          </w:tcPr>
          <w:p w14:paraId="1A7F4B32" w14:textId="77777777" w:rsidR="00C76993" w:rsidRDefault="00000000">
            <w:r>
              <w:t>avg_score=0.4898  relevant=1/1 (100.0%)  scores=[0.4898]</w:t>
            </w:r>
          </w:p>
        </w:tc>
      </w:tr>
      <w:tr w:rsidR="00C76993" w14:paraId="605E24B8" w14:textId="77777777">
        <w:tc>
          <w:tcPr>
            <w:tcW w:w="4320" w:type="dxa"/>
          </w:tcPr>
          <w:p w14:paraId="302B9D11" w14:textId="77777777" w:rsidR="00C76993" w:rsidRDefault="00000000">
            <w:r>
              <w:t>k=3</w:t>
            </w:r>
          </w:p>
        </w:tc>
        <w:tc>
          <w:tcPr>
            <w:tcW w:w="4320" w:type="dxa"/>
          </w:tcPr>
          <w:p w14:paraId="14356B32" w14:textId="77777777" w:rsidR="00C76993" w:rsidRDefault="00000000">
            <w:r>
              <w:t>avg_score=0.4717  relevant=3/3 (100.0%)  scores=[0.4898, 0.4705, 0.4549]</w:t>
            </w:r>
          </w:p>
        </w:tc>
      </w:tr>
      <w:tr w:rsidR="00C76993" w14:paraId="1013A526" w14:textId="77777777">
        <w:tc>
          <w:tcPr>
            <w:tcW w:w="4320" w:type="dxa"/>
          </w:tcPr>
          <w:p w14:paraId="16B39298" w14:textId="77777777" w:rsidR="00C76993" w:rsidRDefault="00000000">
            <w:r>
              <w:t>k=5</w:t>
            </w:r>
          </w:p>
        </w:tc>
        <w:tc>
          <w:tcPr>
            <w:tcW w:w="4320" w:type="dxa"/>
          </w:tcPr>
          <w:p w14:paraId="020B8C57" w14:textId="77777777" w:rsidR="00C76993" w:rsidRDefault="00000000">
            <w:r>
              <w:t>avg_score=0.4524  relevant=5/5 (100.0%)  scores=[0.4898, 0.4705, 0.4549, 0.4264, 0.4205]</w:t>
            </w:r>
          </w:p>
        </w:tc>
      </w:tr>
      <w:tr w:rsidR="00C76993" w14:paraId="34E789F4" w14:textId="77777777">
        <w:tc>
          <w:tcPr>
            <w:tcW w:w="4320" w:type="dxa"/>
          </w:tcPr>
          <w:p w14:paraId="5CB3577B" w14:textId="77777777" w:rsidR="00C76993" w:rsidRDefault="00000000">
            <w:r>
              <w:t>k=7</w:t>
            </w:r>
          </w:p>
        </w:tc>
        <w:tc>
          <w:tcPr>
            <w:tcW w:w="4320" w:type="dxa"/>
          </w:tcPr>
          <w:p w14:paraId="672FEEC3" w14:textId="77777777" w:rsidR="00C76993" w:rsidRDefault="00000000">
            <w:r>
              <w:t>avg_score=0.4416  relevant=7/7 (100.0%)  scores=[0.4898, 0.4705, 0.4549, 0.4264, 0.4205, 0.4159, 0.4133]</w:t>
            </w:r>
          </w:p>
        </w:tc>
      </w:tr>
    </w:tbl>
    <w:p w14:paraId="31A42AAF" w14:textId="77777777" w:rsidR="00C76993" w:rsidRDefault="00C76993"/>
    <w:p w14:paraId="02065BA3" w14:textId="77777777" w:rsidR="00C76993" w:rsidRDefault="00000000">
      <w:pPr>
        <w:pStyle w:val="Heading2"/>
      </w:pPr>
      <w:r>
        <w:lastRenderedPageBreak/>
        <w:t>Type 2C — perforator entry + tributary reflux + GSV reflux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6993" w14:paraId="4323CE81" w14:textId="77777777">
        <w:tc>
          <w:tcPr>
            <w:tcW w:w="4320" w:type="dxa"/>
          </w:tcPr>
          <w:p w14:paraId="48F62A72" w14:textId="77777777" w:rsidR="00C76993" w:rsidRDefault="00000000">
            <w:r>
              <w:rPr>
                <w:b/>
              </w:rPr>
              <w:t>k</w:t>
            </w:r>
          </w:p>
        </w:tc>
        <w:tc>
          <w:tcPr>
            <w:tcW w:w="4320" w:type="dxa"/>
          </w:tcPr>
          <w:p w14:paraId="26C73408" w14:textId="77777777" w:rsidR="00C76993" w:rsidRDefault="00000000">
            <w:r>
              <w:rPr>
                <w:b/>
              </w:rPr>
              <w:t>Results</w:t>
            </w:r>
          </w:p>
        </w:tc>
      </w:tr>
      <w:tr w:rsidR="00C76993" w14:paraId="3827FAAB" w14:textId="77777777">
        <w:tc>
          <w:tcPr>
            <w:tcW w:w="4320" w:type="dxa"/>
          </w:tcPr>
          <w:p w14:paraId="4FB5FC29" w14:textId="77777777" w:rsidR="00C76993" w:rsidRDefault="00000000">
            <w:r>
              <w:t>k=1</w:t>
            </w:r>
          </w:p>
        </w:tc>
        <w:tc>
          <w:tcPr>
            <w:tcW w:w="4320" w:type="dxa"/>
          </w:tcPr>
          <w:p w14:paraId="13978DCF" w14:textId="77777777" w:rsidR="00C76993" w:rsidRDefault="00000000">
            <w:r>
              <w:t>avg_score=0.4033  relevant=1/1 (100.0%)  scores=[0.4033]</w:t>
            </w:r>
          </w:p>
        </w:tc>
      </w:tr>
      <w:tr w:rsidR="00C76993" w14:paraId="7D20B462" w14:textId="77777777">
        <w:tc>
          <w:tcPr>
            <w:tcW w:w="4320" w:type="dxa"/>
          </w:tcPr>
          <w:p w14:paraId="70C83BFF" w14:textId="77777777" w:rsidR="00C76993" w:rsidRDefault="00000000">
            <w:r>
              <w:t>k=3</w:t>
            </w:r>
          </w:p>
        </w:tc>
        <w:tc>
          <w:tcPr>
            <w:tcW w:w="4320" w:type="dxa"/>
          </w:tcPr>
          <w:p w14:paraId="4CB2A996" w14:textId="77777777" w:rsidR="00C76993" w:rsidRDefault="00000000">
            <w:r>
              <w:t>avg_score=0.3947  relevant=3/3 (100.0%)  scores=[0.4033, 0.3916, 0.3891]</w:t>
            </w:r>
          </w:p>
        </w:tc>
      </w:tr>
      <w:tr w:rsidR="00C76993" w14:paraId="3BFD94E1" w14:textId="77777777">
        <w:tc>
          <w:tcPr>
            <w:tcW w:w="4320" w:type="dxa"/>
          </w:tcPr>
          <w:p w14:paraId="6AB50C15" w14:textId="77777777" w:rsidR="00C76993" w:rsidRDefault="00000000">
            <w:r>
              <w:t>k=5</w:t>
            </w:r>
          </w:p>
        </w:tc>
        <w:tc>
          <w:tcPr>
            <w:tcW w:w="4320" w:type="dxa"/>
          </w:tcPr>
          <w:p w14:paraId="3E9D84D4" w14:textId="77777777" w:rsidR="00C76993" w:rsidRDefault="00000000">
            <w:r>
              <w:t>avg_score=0.3812  relevant=5/5 (100.0%)  scores=[0.4033, 0.3916, 0.3891, 0.3641, 0.3578]</w:t>
            </w:r>
          </w:p>
        </w:tc>
      </w:tr>
      <w:tr w:rsidR="00C76993" w14:paraId="4469A75A" w14:textId="77777777">
        <w:tc>
          <w:tcPr>
            <w:tcW w:w="4320" w:type="dxa"/>
          </w:tcPr>
          <w:p w14:paraId="0A4549BE" w14:textId="77777777" w:rsidR="00C76993" w:rsidRDefault="00000000">
            <w:r>
              <w:t>k=7</w:t>
            </w:r>
          </w:p>
        </w:tc>
        <w:tc>
          <w:tcPr>
            <w:tcW w:w="4320" w:type="dxa"/>
          </w:tcPr>
          <w:p w14:paraId="1F2AB4E0" w14:textId="77777777" w:rsidR="00C76993" w:rsidRDefault="00000000">
            <w:r>
              <w:t>avg_score=0.3744  relevant=7/7 (100.0%)  scores=[0.4033, 0.3916, 0.3891, 0.3641, 0.3578, 0.3578, 0.3571]</w:t>
            </w:r>
          </w:p>
        </w:tc>
      </w:tr>
    </w:tbl>
    <w:p w14:paraId="24460775" w14:textId="77777777" w:rsidR="00C76993" w:rsidRDefault="00C76993"/>
    <w:p w14:paraId="2D98CC3A" w14:textId="77777777" w:rsidR="00C76993" w:rsidRDefault="00000000">
      <w:pPr>
        <w:pStyle w:val="Heading2"/>
      </w:pPr>
      <w:r>
        <w:t>Type 3 — SFJ entry + tributary escape, no GSV reflux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6993" w14:paraId="415C24B2" w14:textId="77777777">
        <w:tc>
          <w:tcPr>
            <w:tcW w:w="4320" w:type="dxa"/>
          </w:tcPr>
          <w:p w14:paraId="59DF93CD" w14:textId="77777777" w:rsidR="00C76993" w:rsidRDefault="00000000">
            <w:r>
              <w:rPr>
                <w:b/>
              </w:rPr>
              <w:t>k</w:t>
            </w:r>
          </w:p>
        </w:tc>
        <w:tc>
          <w:tcPr>
            <w:tcW w:w="4320" w:type="dxa"/>
          </w:tcPr>
          <w:p w14:paraId="71360B4B" w14:textId="77777777" w:rsidR="00C76993" w:rsidRDefault="00000000">
            <w:r>
              <w:rPr>
                <w:b/>
              </w:rPr>
              <w:t>Results</w:t>
            </w:r>
          </w:p>
        </w:tc>
      </w:tr>
      <w:tr w:rsidR="00C76993" w14:paraId="2A0AC55A" w14:textId="77777777">
        <w:tc>
          <w:tcPr>
            <w:tcW w:w="4320" w:type="dxa"/>
          </w:tcPr>
          <w:p w14:paraId="06F8A299" w14:textId="77777777" w:rsidR="00C76993" w:rsidRDefault="00000000">
            <w:r>
              <w:t>k=1</w:t>
            </w:r>
          </w:p>
        </w:tc>
        <w:tc>
          <w:tcPr>
            <w:tcW w:w="4320" w:type="dxa"/>
          </w:tcPr>
          <w:p w14:paraId="0B828A92" w14:textId="77777777" w:rsidR="00C76993" w:rsidRDefault="00000000">
            <w:r>
              <w:t>avg_score=0.4295  relevant=1/1 (100.0%)  scores=[0.4295]</w:t>
            </w:r>
          </w:p>
        </w:tc>
      </w:tr>
      <w:tr w:rsidR="00C76993" w14:paraId="32CBF467" w14:textId="77777777">
        <w:tc>
          <w:tcPr>
            <w:tcW w:w="4320" w:type="dxa"/>
          </w:tcPr>
          <w:p w14:paraId="7A41DE04" w14:textId="77777777" w:rsidR="00C76993" w:rsidRDefault="00000000">
            <w:r>
              <w:t>k=3</w:t>
            </w:r>
          </w:p>
        </w:tc>
        <w:tc>
          <w:tcPr>
            <w:tcW w:w="4320" w:type="dxa"/>
          </w:tcPr>
          <w:p w14:paraId="4BEF34DE" w14:textId="77777777" w:rsidR="00C76993" w:rsidRDefault="00000000">
            <w:r>
              <w:t>avg_score=0.4179  relevant=3/3 (100.0%)  scores=[0.4295, 0.4134, 0.4107]</w:t>
            </w:r>
          </w:p>
        </w:tc>
      </w:tr>
      <w:tr w:rsidR="00C76993" w14:paraId="331709EC" w14:textId="77777777">
        <w:tc>
          <w:tcPr>
            <w:tcW w:w="4320" w:type="dxa"/>
          </w:tcPr>
          <w:p w14:paraId="556BDF65" w14:textId="77777777" w:rsidR="00C76993" w:rsidRDefault="00000000">
            <w:r>
              <w:t>k=5</w:t>
            </w:r>
          </w:p>
        </w:tc>
        <w:tc>
          <w:tcPr>
            <w:tcW w:w="4320" w:type="dxa"/>
          </w:tcPr>
          <w:p w14:paraId="26660693" w14:textId="77777777" w:rsidR="00C76993" w:rsidRDefault="00000000">
            <w:r>
              <w:t>avg_score=0.4018  relevant=5/5 (100.0%)  scores=[0.4295, 0.4134, 0.4107, 0.3809, 0.3747]</w:t>
            </w:r>
          </w:p>
        </w:tc>
      </w:tr>
      <w:tr w:rsidR="00C76993" w14:paraId="6778B96A" w14:textId="77777777">
        <w:tc>
          <w:tcPr>
            <w:tcW w:w="4320" w:type="dxa"/>
          </w:tcPr>
          <w:p w14:paraId="15E47861" w14:textId="77777777" w:rsidR="00C76993" w:rsidRDefault="00000000">
            <w:r>
              <w:t>k=7</w:t>
            </w:r>
          </w:p>
        </w:tc>
        <w:tc>
          <w:tcPr>
            <w:tcW w:w="4320" w:type="dxa"/>
          </w:tcPr>
          <w:p w14:paraId="78EAEC50" w14:textId="77777777" w:rsidR="00C76993" w:rsidRDefault="00000000">
            <w:r>
              <w:t>avg_score=0.3939  relevant=7/7 (100.0%)  scores=[0.4295, 0.4134, 0.4107, 0.3809, 0.3747, 0.3743, 0.3737]</w:t>
            </w:r>
          </w:p>
        </w:tc>
      </w:tr>
    </w:tbl>
    <w:p w14:paraId="1D6DF732" w14:textId="77777777" w:rsidR="00C76993" w:rsidRDefault="00C76993"/>
    <w:p w14:paraId="1EB0EAEB" w14:textId="77777777" w:rsidR="00C76993" w:rsidRDefault="00000000">
      <w:pPr>
        <w:pStyle w:val="Heading2"/>
      </w:pPr>
      <w:r>
        <w:t>Type 1+2 — SFJ + tributary + GSV reflux, eliminationTest=Reflux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6993" w14:paraId="17D2C624" w14:textId="77777777">
        <w:tc>
          <w:tcPr>
            <w:tcW w:w="4320" w:type="dxa"/>
          </w:tcPr>
          <w:p w14:paraId="0431043A" w14:textId="77777777" w:rsidR="00C76993" w:rsidRDefault="00000000">
            <w:r>
              <w:rPr>
                <w:b/>
              </w:rPr>
              <w:t>k</w:t>
            </w:r>
          </w:p>
        </w:tc>
        <w:tc>
          <w:tcPr>
            <w:tcW w:w="4320" w:type="dxa"/>
          </w:tcPr>
          <w:p w14:paraId="677BEA27" w14:textId="77777777" w:rsidR="00C76993" w:rsidRDefault="00000000">
            <w:r>
              <w:rPr>
                <w:b/>
              </w:rPr>
              <w:t>Results</w:t>
            </w:r>
          </w:p>
        </w:tc>
      </w:tr>
      <w:tr w:rsidR="00C76993" w14:paraId="7DB620B5" w14:textId="77777777">
        <w:tc>
          <w:tcPr>
            <w:tcW w:w="4320" w:type="dxa"/>
          </w:tcPr>
          <w:p w14:paraId="0C08231B" w14:textId="77777777" w:rsidR="00C76993" w:rsidRDefault="00000000">
            <w:r>
              <w:t>k=1</w:t>
            </w:r>
          </w:p>
        </w:tc>
        <w:tc>
          <w:tcPr>
            <w:tcW w:w="4320" w:type="dxa"/>
          </w:tcPr>
          <w:p w14:paraId="2F3775FC" w14:textId="77777777" w:rsidR="00C76993" w:rsidRDefault="00000000">
            <w:r>
              <w:t>avg_score=0.4398  relevant=1/1 (100.0%)  scores=[0.4398]</w:t>
            </w:r>
          </w:p>
        </w:tc>
      </w:tr>
      <w:tr w:rsidR="00C76993" w14:paraId="2852C1B1" w14:textId="77777777">
        <w:tc>
          <w:tcPr>
            <w:tcW w:w="4320" w:type="dxa"/>
          </w:tcPr>
          <w:p w14:paraId="4F11A9A1" w14:textId="77777777" w:rsidR="00C76993" w:rsidRDefault="00000000">
            <w:r>
              <w:t>k=3</w:t>
            </w:r>
          </w:p>
        </w:tc>
        <w:tc>
          <w:tcPr>
            <w:tcW w:w="4320" w:type="dxa"/>
          </w:tcPr>
          <w:p w14:paraId="73A55249" w14:textId="77777777" w:rsidR="00C76993" w:rsidRDefault="00000000">
            <w:r>
              <w:t>avg_score=0.4321  relevant=3/3 (100.0%)  scores=[0.4398, 0.4294, 0.427]</w:t>
            </w:r>
          </w:p>
        </w:tc>
      </w:tr>
      <w:tr w:rsidR="00C76993" w14:paraId="06DF8C13" w14:textId="77777777">
        <w:tc>
          <w:tcPr>
            <w:tcW w:w="4320" w:type="dxa"/>
          </w:tcPr>
          <w:p w14:paraId="09DD70DB" w14:textId="77777777" w:rsidR="00C76993" w:rsidRDefault="00000000">
            <w:r>
              <w:t>k=5</w:t>
            </w:r>
          </w:p>
        </w:tc>
        <w:tc>
          <w:tcPr>
            <w:tcW w:w="4320" w:type="dxa"/>
          </w:tcPr>
          <w:p w14:paraId="0F3F34F6" w14:textId="77777777" w:rsidR="00C76993" w:rsidRDefault="00000000">
            <w:r>
              <w:t>avg_score=0.42  relevant=5/5 (100.0%)  scores=[0.4398, 0.4294, 0.427, 0.4079, 0.3961]</w:t>
            </w:r>
          </w:p>
        </w:tc>
      </w:tr>
      <w:tr w:rsidR="00C76993" w14:paraId="784462AC" w14:textId="77777777">
        <w:tc>
          <w:tcPr>
            <w:tcW w:w="4320" w:type="dxa"/>
          </w:tcPr>
          <w:p w14:paraId="490D6C0D" w14:textId="77777777" w:rsidR="00C76993" w:rsidRDefault="00000000">
            <w:r>
              <w:t>k=7</w:t>
            </w:r>
          </w:p>
        </w:tc>
        <w:tc>
          <w:tcPr>
            <w:tcW w:w="4320" w:type="dxa"/>
          </w:tcPr>
          <w:p w14:paraId="22F6FC93" w14:textId="77777777" w:rsidR="00C76993" w:rsidRDefault="00000000">
            <w:r>
              <w:t>avg_score=0.4091  relevant=7/7 (100.0%)  scores=[0.4398, 0.4294, 0.427, 0.4079, 0.3961, 0.3833, 0.3803]</w:t>
            </w:r>
          </w:p>
        </w:tc>
      </w:tr>
    </w:tbl>
    <w:p w14:paraId="728A676D" w14:textId="77777777" w:rsidR="00C76993" w:rsidRDefault="00C76993"/>
    <w:p w14:paraId="42AEC60C" w14:textId="77777777" w:rsidR="00C76993" w:rsidRDefault="00000000">
      <w:pPr>
        <w:pStyle w:val="Heading2"/>
      </w:pPr>
      <w:r>
        <w:t>No Shunt — EP only, no RP anywhere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6993" w14:paraId="04527FB1" w14:textId="77777777">
        <w:tc>
          <w:tcPr>
            <w:tcW w:w="4320" w:type="dxa"/>
          </w:tcPr>
          <w:p w14:paraId="45F0812B" w14:textId="77777777" w:rsidR="00C76993" w:rsidRDefault="00000000">
            <w:r>
              <w:rPr>
                <w:b/>
              </w:rPr>
              <w:t>k</w:t>
            </w:r>
          </w:p>
        </w:tc>
        <w:tc>
          <w:tcPr>
            <w:tcW w:w="4320" w:type="dxa"/>
          </w:tcPr>
          <w:p w14:paraId="36981B0D" w14:textId="77777777" w:rsidR="00C76993" w:rsidRDefault="00000000">
            <w:r>
              <w:rPr>
                <w:b/>
              </w:rPr>
              <w:t>Results</w:t>
            </w:r>
          </w:p>
        </w:tc>
      </w:tr>
      <w:tr w:rsidR="00C76993" w14:paraId="221E3A10" w14:textId="77777777">
        <w:tc>
          <w:tcPr>
            <w:tcW w:w="4320" w:type="dxa"/>
          </w:tcPr>
          <w:p w14:paraId="6BF96517" w14:textId="77777777" w:rsidR="00C76993" w:rsidRDefault="00000000">
            <w:r>
              <w:t>k=1</w:t>
            </w:r>
          </w:p>
        </w:tc>
        <w:tc>
          <w:tcPr>
            <w:tcW w:w="4320" w:type="dxa"/>
          </w:tcPr>
          <w:p w14:paraId="59A8219C" w14:textId="77777777" w:rsidR="00C76993" w:rsidRDefault="00000000">
            <w:r>
              <w:t>avg_score=0.4217  relevant=1/1 (100.0%)  scores=[0.4217]</w:t>
            </w:r>
          </w:p>
        </w:tc>
      </w:tr>
      <w:tr w:rsidR="00C76993" w14:paraId="713E5020" w14:textId="77777777">
        <w:tc>
          <w:tcPr>
            <w:tcW w:w="4320" w:type="dxa"/>
          </w:tcPr>
          <w:p w14:paraId="7CA629DC" w14:textId="77777777" w:rsidR="00C76993" w:rsidRDefault="00000000">
            <w:r>
              <w:t>k=3</w:t>
            </w:r>
          </w:p>
        </w:tc>
        <w:tc>
          <w:tcPr>
            <w:tcW w:w="4320" w:type="dxa"/>
          </w:tcPr>
          <w:p w14:paraId="0DA0EA04" w14:textId="77777777" w:rsidR="00C76993" w:rsidRDefault="00000000">
            <w:r>
              <w:t xml:space="preserve">avg_score=0.4124  relevant=3/3 (100.0%)  </w:t>
            </w:r>
            <w:r>
              <w:lastRenderedPageBreak/>
              <w:t>scores=[0.4217, 0.414, 0.4014]</w:t>
            </w:r>
          </w:p>
        </w:tc>
      </w:tr>
      <w:tr w:rsidR="00C76993" w14:paraId="25037950" w14:textId="77777777">
        <w:tc>
          <w:tcPr>
            <w:tcW w:w="4320" w:type="dxa"/>
          </w:tcPr>
          <w:p w14:paraId="7E94D00F" w14:textId="77777777" w:rsidR="00C76993" w:rsidRDefault="00000000">
            <w:r>
              <w:lastRenderedPageBreak/>
              <w:t>k=5</w:t>
            </w:r>
          </w:p>
        </w:tc>
        <w:tc>
          <w:tcPr>
            <w:tcW w:w="4320" w:type="dxa"/>
          </w:tcPr>
          <w:p w14:paraId="2DFEDA25" w14:textId="77777777" w:rsidR="00C76993" w:rsidRDefault="00000000">
            <w:r>
              <w:t>avg_score=0.4006  relevant=5/5 (100.0%)  scores=[0.4217, 0.414, 0.4014, 0.3876, 0.3783]</w:t>
            </w:r>
          </w:p>
        </w:tc>
      </w:tr>
      <w:tr w:rsidR="00C76993" w14:paraId="468A1EE6" w14:textId="77777777">
        <w:tc>
          <w:tcPr>
            <w:tcW w:w="4320" w:type="dxa"/>
          </w:tcPr>
          <w:p w14:paraId="1151AA90" w14:textId="77777777" w:rsidR="00C76993" w:rsidRDefault="00000000">
            <w:r>
              <w:t>k=7</w:t>
            </w:r>
          </w:p>
        </w:tc>
        <w:tc>
          <w:tcPr>
            <w:tcW w:w="4320" w:type="dxa"/>
          </w:tcPr>
          <w:p w14:paraId="05090825" w14:textId="77777777" w:rsidR="00C76993" w:rsidRDefault="00000000">
            <w:r>
              <w:t>avg_score=0.3919  relevant=7/7 (100.0%)  scores=[0.4217, 0.414, 0.4014, 0.3876, 0.3783, 0.3713, 0.3689]</w:t>
            </w:r>
          </w:p>
        </w:tc>
      </w:tr>
    </w:tbl>
    <w:p w14:paraId="3BD044E2" w14:textId="77777777" w:rsidR="00C76993" w:rsidRDefault="00C76993"/>
    <w:p w14:paraId="3FEF5816" w14:textId="77777777" w:rsidR="00C76993" w:rsidRDefault="00000000">
      <w:r>
        <w:br w:type="page"/>
      </w:r>
    </w:p>
    <w:p w14:paraId="5C13107E" w14:textId="77777777" w:rsidR="00C76993" w:rsidRDefault="00000000">
      <w:pPr>
        <w:pStyle w:val="Heading1"/>
      </w:pPr>
      <w:r>
        <w:lastRenderedPageBreak/>
        <w:t>Test 4 — Query Variant: Pattern-Based vs Type-Named</w:t>
      </w:r>
    </w:p>
    <w:p w14:paraId="626C9D12" w14:textId="77777777" w:rsidR="00C76993" w:rsidRDefault="00000000">
      <w:r>
        <w:t>Compares the pattern-derived query (based on clip flows) against an explicit type-named query. Higher score = better chunk retrieval for that query style.</w:t>
      </w:r>
    </w:p>
    <w:p w14:paraId="7BD29992" w14:textId="77777777" w:rsidR="00C76993" w:rsidRDefault="00C76993"/>
    <w:p w14:paraId="595A74AB" w14:textId="77777777" w:rsidR="00C76993" w:rsidRDefault="00000000">
      <w:pPr>
        <w:pStyle w:val="Heading2"/>
      </w:pPr>
      <w:r>
        <w:t>Type 1 — SFJ incompetent, GSV trunk reflux only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6993" w14:paraId="35B63A7C" w14:textId="77777777">
        <w:tc>
          <w:tcPr>
            <w:tcW w:w="4320" w:type="dxa"/>
          </w:tcPr>
          <w:p w14:paraId="7E3A9D0F" w14:textId="77777777" w:rsidR="00C76993" w:rsidRDefault="00000000">
            <w:r>
              <w:rPr>
                <w:b/>
              </w:rPr>
              <w:t>Dimension</w:t>
            </w:r>
          </w:p>
        </w:tc>
        <w:tc>
          <w:tcPr>
            <w:tcW w:w="4320" w:type="dxa"/>
          </w:tcPr>
          <w:p w14:paraId="29A83998" w14:textId="77777777" w:rsidR="00C76993" w:rsidRDefault="00000000">
            <w:r>
              <w:rPr>
                <w:b/>
              </w:rPr>
              <w:t>Value</w:t>
            </w:r>
          </w:p>
        </w:tc>
      </w:tr>
      <w:tr w:rsidR="00C76993" w14:paraId="3AA25747" w14:textId="77777777">
        <w:tc>
          <w:tcPr>
            <w:tcW w:w="4320" w:type="dxa"/>
          </w:tcPr>
          <w:p w14:paraId="2AEE7EB7" w14:textId="77777777" w:rsidR="00C76993" w:rsidRDefault="00000000">
            <w:r>
              <w:t>Pattern-based query</w:t>
            </w:r>
          </w:p>
        </w:tc>
        <w:tc>
          <w:tcPr>
            <w:tcW w:w="4320" w:type="dxa"/>
          </w:tcPr>
          <w:p w14:paraId="1A7FF9E4" w14:textId="77777777" w:rsidR="00C76993" w:rsidRDefault="00000000">
            <w:r>
              <w:t>CHIVA shunt classification, given the following inputs, classify the shunt type: [{"flow": "EP", "fromType": "N1", "toType": "N2", "posYRatio": 0.06}, {"flow": "RP", "fromType": "N2", "toType": "N1", "posYRatio": 0.25}]</w:t>
            </w:r>
          </w:p>
        </w:tc>
      </w:tr>
      <w:tr w:rsidR="00C76993" w14:paraId="4C8466DF" w14:textId="77777777">
        <w:tc>
          <w:tcPr>
            <w:tcW w:w="4320" w:type="dxa"/>
          </w:tcPr>
          <w:p w14:paraId="00FB0228" w14:textId="77777777" w:rsidR="00C76993" w:rsidRDefault="00000000">
            <w:r>
              <w:t>Type-named query</w:t>
            </w:r>
          </w:p>
        </w:tc>
        <w:tc>
          <w:tcPr>
            <w:tcW w:w="4320" w:type="dxa"/>
          </w:tcPr>
          <w:p w14:paraId="388E7752" w14:textId="77777777" w:rsidR="00C76993" w:rsidRDefault="00000000">
            <w:r>
              <w:t xml:space="preserve">Given the following inputs, find how the shunt can be classified EP: N1→N2 RP: N2→N1 </w:t>
            </w:r>
          </w:p>
        </w:tc>
      </w:tr>
      <w:tr w:rsidR="00C76993" w14:paraId="1C439C53" w14:textId="77777777">
        <w:tc>
          <w:tcPr>
            <w:tcW w:w="4320" w:type="dxa"/>
          </w:tcPr>
          <w:p w14:paraId="0E6B5567" w14:textId="77777777" w:rsidR="00C76993" w:rsidRDefault="00000000">
            <w:r>
              <w:t>Pattern — avg score</w:t>
            </w:r>
          </w:p>
        </w:tc>
        <w:tc>
          <w:tcPr>
            <w:tcW w:w="4320" w:type="dxa"/>
          </w:tcPr>
          <w:p w14:paraId="46B80278" w14:textId="77777777" w:rsidR="00C76993" w:rsidRDefault="00000000">
            <w:r>
              <w:t>0.4428</w:t>
            </w:r>
          </w:p>
        </w:tc>
      </w:tr>
      <w:tr w:rsidR="00C76993" w14:paraId="4F50A3A5" w14:textId="77777777">
        <w:tc>
          <w:tcPr>
            <w:tcW w:w="4320" w:type="dxa"/>
          </w:tcPr>
          <w:p w14:paraId="68D0D0C0" w14:textId="77777777" w:rsidR="00C76993" w:rsidRDefault="00000000">
            <w:r>
              <w:t>Type-named — avg score</w:t>
            </w:r>
          </w:p>
        </w:tc>
        <w:tc>
          <w:tcPr>
            <w:tcW w:w="4320" w:type="dxa"/>
          </w:tcPr>
          <w:p w14:paraId="2DE54339" w14:textId="77777777" w:rsidR="00C76993" w:rsidRDefault="00000000">
            <w:r>
              <w:t>0.5831</w:t>
            </w:r>
          </w:p>
        </w:tc>
      </w:tr>
      <w:tr w:rsidR="00C76993" w14:paraId="7D9254A6" w14:textId="77777777">
        <w:tc>
          <w:tcPr>
            <w:tcW w:w="4320" w:type="dxa"/>
          </w:tcPr>
          <w:p w14:paraId="63A2C4C9" w14:textId="77777777" w:rsidR="00C76993" w:rsidRDefault="00000000">
            <w:r>
              <w:t>Pattern — relevant chunks</w:t>
            </w:r>
          </w:p>
        </w:tc>
        <w:tc>
          <w:tcPr>
            <w:tcW w:w="4320" w:type="dxa"/>
          </w:tcPr>
          <w:p w14:paraId="766436AC" w14:textId="77777777" w:rsidR="00C76993" w:rsidRDefault="00000000">
            <w:r>
              <w:t>3/3 (100.0%)</w:t>
            </w:r>
          </w:p>
        </w:tc>
      </w:tr>
      <w:tr w:rsidR="00C76993" w14:paraId="1240F17C" w14:textId="77777777">
        <w:tc>
          <w:tcPr>
            <w:tcW w:w="4320" w:type="dxa"/>
          </w:tcPr>
          <w:p w14:paraId="71C6615B" w14:textId="77777777" w:rsidR="00C76993" w:rsidRDefault="00000000">
            <w:r>
              <w:t>Type-named — relevant</w:t>
            </w:r>
          </w:p>
        </w:tc>
        <w:tc>
          <w:tcPr>
            <w:tcW w:w="4320" w:type="dxa"/>
          </w:tcPr>
          <w:p w14:paraId="6291E667" w14:textId="77777777" w:rsidR="00C76993" w:rsidRDefault="00000000">
            <w:r>
              <w:t>3/3 (100.0%)</w:t>
            </w:r>
          </w:p>
        </w:tc>
      </w:tr>
      <w:tr w:rsidR="00C76993" w14:paraId="5F58A6DB" w14:textId="77777777">
        <w:tc>
          <w:tcPr>
            <w:tcW w:w="4320" w:type="dxa"/>
          </w:tcPr>
          <w:p w14:paraId="607CE362" w14:textId="77777777" w:rsidR="00C76993" w:rsidRDefault="00000000">
            <w:r>
              <w:t>Score delta (typed−pattern)</w:t>
            </w:r>
          </w:p>
        </w:tc>
        <w:tc>
          <w:tcPr>
            <w:tcW w:w="4320" w:type="dxa"/>
          </w:tcPr>
          <w:p w14:paraId="322C0F6D" w14:textId="77777777" w:rsidR="00C76993" w:rsidRDefault="00000000">
            <w:r>
              <w:t>0.1403</w:t>
            </w:r>
          </w:p>
        </w:tc>
      </w:tr>
    </w:tbl>
    <w:p w14:paraId="67060CBA" w14:textId="77777777" w:rsidR="00C76993" w:rsidRDefault="00C76993"/>
    <w:p w14:paraId="6E232E5C" w14:textId="77777777" w:rsidR="00C76993" w:rsidRDefault="00000000">
      <w:pPr>
        <w:pStyle w:val="Heading2"/>
      </w:pPr>
      <w:r>
        <w:t>Type 2A — GSV feeds tributary, SFJ competent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6993" w14:paraId="4168E20B" w14:textId="77777777">
        <w:tc>
          <w:tcPr>
            <w:tcW w:w="4320" w:type="dxa"/>
          </w:tcPr>
          <w:p w14:paraId="56B663C0" w14:textId="77777777" w:rsidR="00C76993" w:rsidRDefault="00000000">
            <w:r>
              <w:rPr>
                <w:b/>
              </w:rPr>
              <w:t>Dimension</w:t>
            </w:r>
          </w:p>
        </w:tc>
        <w:tc>
          <w:tcPr>
            <w:tcW w:w="4320" w:type="dxa"/>
          </w:tcPr>
          <w:p w14:paraId="2E1D9EFB" w14:textId="77777777" w:rsidR="00C76993" w:rsidRDefault="00000000">
            <w:r>
              <w:rPr>
                <w:b/>
              </w:rPr>
              <w:t>Value</w:t>
            </w:r>
          </w:p>
        </w:tc>
      </w:tr>
      <w:tr w:rsidR="00C76993" w14:paraId="5AD13A4D" w14:textId="77777777">
        <w:tc>
          <w:tcPr>
            <w:tcW w:w="4320" w:type="dxa"/>
          </w:tcPr>
          <w:p w14:paraId="6FB4982F" w14:textId="77777777" w:rsidR="00C76993" w:rsidRDefault="00000000">
            <w:r>
              <w:t>Pattern-based query</w:t>
            </w:r>
          </w:p>
        </w:tc>
        <w:tc>
          <w:tcPr>
            <w:tcW w:w="4320" w:type="dxa"/>
          </w:tcPr>
          <w:p w14:paraId="7E3F3B41" w14:textId="77777777" w:rsidR="00C76993" w:rsidRDefault="00000000">
            <w:r>
              <w:t>CHIVA shunt classification, given the following inputs, classify the shunt type: [{"flow": "EP", "fromType": "N2", "toType": "N3", "posYRatio": 0.2}, {"flow": "RP", "fromType": "N3", "toType": "N2", "posYRatio": 0.47}]</w:t>
            </w:r>
          </w:p>
        </w:tc>
      </w:tr>
      <w:tr w:rsidR="00C76993" w14:paraId="03783213" w14:textId="77777777">
        <w:tc>
          <w:tcPr>
            <w:tcW w:w="4320" w:type="dxa"/>
          </w:tcPr>
          <w:p w14:paraId="27B68865" w14:textId="77777777" w:rsidR="00C76993" w:rsidRDefault="00000000">
            <w:r>
              <w:t>Type-named query</w:t>
            </w:r>
          </w:p>
        </w:tc>
        <w:tc>
          <w:tcPr>
            <w:tcW w:w="4320" w:type="dxa"/>
          </w:tcPr>
          <w:p w14:paraId="209B5E2A" w14:textId="77777777" w:rsidR="00C76993" w:rsidRDefault="00000000">
            <w:r>
              <w:t xml:space="preserve">Given the following inputs, find how the shunt can be classified EP: N2→N3 RP: N3→N2 </w:t>
            </w:r>
          </w:p>
        </w:tc>
      </w:tr>
      <w:tr w:rsidR="00C76993" w14:paraId="263C975E" w14:textId="77777777">
        <w:tc>
          <w:tcPr>
            <w:tcW w:w="4320" w:type="dxa"/>
          </w:tcPr>
          <w:p w14:paraId="3525BAF3" w14:textId="77777777" w:rsidR="00C76993" w:rsidRDefault="00000000">
            <w:r>
              <w:t>Pattern — avg score</w:t>
            </w:r>
          </w:p>
        </w:tc>
        <w:tc>
          <w:tcPr>
            <w:tcW w:w="4320" w:type="dxa"/>
          </w:tcPr>
          <w:p w14:paraId="0381D106" w14:textId="77777777" w:rsidR="00C76993" w:rsidRDefault="00000000">
            <w:r>
              <w:t>0.4654</w:t>
            </w:r>
          </w:p>
        </w:tc>
      </w:tr>
      <w:tr w:rsidR="00C76993" w14:paraId="1A80FA1A" w14:textId="77777777">
        <w:tc>
          <w:tcPr>
            <w:tcW w:w="4320" w:type="dxa"/>
          </w:tcPr>
          <w:p w14:paraId="7D87AFDC" w14:textId="77777777" w:rsidR="00C76993" w:rsidRDefault="00000000">
            <w:r>
              <w:t>Type-named — avg score</w:t>
            </w:r>
          </w:p>
        </w:tc>
        <w:tc>
          <w:tcPr>
            <w:tcW w:w="4320" w:type="dxa"/>
          </w:tcPr>
          <w:p w14:paraId="59728C66" w14:textId="77777777" w:rsidR="00C76993" w:rsidRDefault="00000000">
            <w:r>
              <w:t>0.5989</w:t>
            </w:r>
          </w:p>
        </w:tc>
      </w:tr>
      <w:tr w:rsidR="00C76993" w14:paraId="21801119" w14:textId="77777777">
        <w:tc>
          <w:tcPr>
            <w:tcW w:w="4320" w:type="dxa"/>
          </w:tcPr>
          <w:p w14:paraId="61077123" w14:textId="77777777" w:rsidR="00C76993" w:rsidRDefault="00000000">
            <w:r>
              <w:t>Pattern — relevant chunks</w:t>
            </w:r>
          </w:p>
        </w:tc>
        <w:tc>
          <w:tcPr>
            <w:tcW w:w="4320" w:type="dxa"/>
          </w:tcPr>
          <w:p w14:paraId="758C46AB" w14:textId="77777777" w:rsidR="00C76993" w:rsidRDefault="00000000">
            <w:r>
              <w:t>3/3 (100.0%)</w:t>
            </w:r>
          </w:p>
        </w:tc>
      </w:tr>
      <w:tr w:rsidR="00C76993" w14:paraId="354EF2B9" w14:textId="77777777">
        <w:tc>
          <w:tcPr>
            <w:tcW w:w="4320" w:type="dxa"/>
          </w:tcPr>
          <w:p w14:paraId="491CB30A" w14:textId="77777777" w:rsidR="00C76993" w:rsidRDefault="00000000">
            <w:r>
              <w:t>Type-named — relevant</w:t>
            </w:r>
          </w:p>
        </w:tc>
        <w:tc>
          <w:tcPr>
            <w:tcW w:w="4320" w:type="dxa"/>
          </w:tcPr>
          <w:p w14:paraId="6D0D60FE" w14:textId="77777777" w:rsidR="00C76993" w:rsidRDefault="00000000">
            <w:r>
              <w:t>3/3 (100.0%)</w:t>
            </w:r>
          </w:p>
        </w:tc>
      </w:tr>
      <w:tr w:rsidR="00C76993" w14:paraId="4A5D0DF5" w14:textId="77777777">
        <w:tc>
          <w:tcPr>
            <w:tcW w:w="4320" w:type="dxa"/>
          </w:tcPr>
          <w:p w14:paraId="30C28630" w14:textId="77777777" w:rsidR="00C76993" w:rsidRDefault="00000000">
            <w:r>
              <w:t>Score delta (typed−pattern)</w:t>
            </w:r>
          </w:p>
        </w:tc>
        <w:tc>
          <w:tcPr>
            <w:tcW w:w="4320" w:type="dxa"/>
          </w:tcPr>
          <w:p w14:paraId="31A2B741" w14:textId="77777777" w:rsidR="00C76993" w:rsidRDefault="00000000">
            <w:r>
              <w:t>0.1335</w:t>
            </w:r>
          </w:p>
        </w:tc>
      </w:tr>
    </w:tbl>
    <w:p w14:paraId="6EED4592" w14:textId="77777777" w:rsidR="00C76993" w:rsidRDefault="00C76993"/>
    <w:p w14:paraId="1F92DC84" w14:textId="77777777" w:rsidR="00C76993" w:rsidRDefault="00000000">
      <w:pPr>
        <w:pStyle w:val="Heading2"/>
      </w:pPr>
      <w:r>
        <w:t>Type 2B — perforator entry, tributary reflux, no GSV reflux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6993" w14:paraId="0439F5E7" w14:textId="77777777">
        <w:tc>
          <w:tcPr>
            <w:tcW w:w="4320" w:type="dxa"/>
          </w:tcPr>
          <w:p w14:paraId="60226BC6" w14:textId="77777777" w:rsidR="00C76993" w:rsidRDefault="00000000">
            <w:r>
              <w:rPr>
                <w:b/>
              </w:rPr>
              <w:t>Dimension</w:t>
            </w:r>
          </w:p>
        </w:tc>
        <w:tc>
          <w:tcPr>
            <w:tcW w:w="4320" w:type="dxa"/>
          </w:tcPr>
          <w:p w14:paraId="238D7122" w14:textId="77777777" w:rsidR="00C76993" w:rsidRDefault="00000000">
            <w:r>
              <w:rPr>
                <w:b/>
              </w:rPr>
              <w:t>Value</w:t>
            </w:r>
          </w:p>
        </w:tc>
      </w:tr>
      <w:tr w:rsidR="00C76993" w14:paraId="4319A66A" w14:textId="77777777">
        <w:tc>
          <w:tcPr>
            <w:tcW w:w="4320" w:type="dxa"/>
          </w:tcPr>
          <w:p w14:paraId="3E9B5C82" w14:textId="77777777" w:rsidR="00C76993" w:rsidRDefault="00000000">
            <w:r>
              <w:t>Pattern-based query</w:t>
            </w:r>
          </w:p>
        </w:tc>
        <w:tc>
          <w:tcPr>
            <w:tcW w:w="4320" w:type="dxa"/>
          </w:tcPr>
          <w:p w14:paraId="6938CCE7" w14:textId="77777777" w:rsidR="00C76993" w:rsidRDefault="00000000">
            <w:r>
              <w:t xml:space="preserve">CHIVA shunt classification, given the following inputs, classify the shunt type: [{"flow": "EP", "fromType": "N2", "toType": </w:t>
            </w:r>
            <w:r>
              <w:lastRenderedPageBreak/>
              <w:t>"N2", "posYRatio": 0.05}, {"flow": "RP", "fromType": "N3", "toType": "N1", "posYRatio": 0.13}]</w:t>
            </w:r>
          </w:p>
        </w:tc>
      </w:tr>
      <w:tr w:rsidR="00C76993" w14:paraId="373CB0E1" w14:textId="77777777">
        <w:tc>
          <w:tcPr>
            <w:tcW w:w="4320" w:type="dxa"/>
          </w:tcPr>
          <w:p w14:paraId="4A120AF2" w14:textId="77777777" w:rsidR="00C76993" w:rsidRDefault="00000000">
            <w:r>
              <w:lastRenderedPageBreak/>
              <w:t>Type-named query</w:t>
            </w:r>
          </w:p>
        </w:tc>
        <w:tc>
          <w:tcPr>
            <w:tcW w:w="4320" w:type="dxa"/>
          </w:tcPr>
          <w:p w14:paraId="313AC8F8" w14:textId="77777777" w:rsidR="00C76993" w:rsidRDefault="00000000">
            <w:r>
              <w:t xml:space="preserve">Given the following inputs, find how the shunt can be classified EP: N2→N2 RP: N3→N1 </w:t>
            </w:r>
          </w:p>
        </w:tc>
      </w:tr>
      <w:tr w:rsidR="00C76993" w14:paraId="1458FCA7" w14:textId="77777777">
        <w:tc>
          <w:tcPr>
            <w:tcW w:w="4320" w:type="dxa"/>
          </w:tcPr>
          <w:p w14:paraId="2E5A78F6" w14:textId="77777777" w:rsidR="00C76993" w:rsidRDefault="00000000">
            <w:r>
              <w:t>Pattern — avg score</w:t>
            </w:r>
          </w:p>
        </w:tc>
        <w:tc>
          <w:tcPr>
            <w:tcW w:w="4320" w:type="dxa"/>
          </w:tcPr>
          <w:p w14:paraId="5FDF4B4F" w14:textId="77777777" w:rsidR="00C76993" w:rsidRDefault="00000000">
            <w:r>
              <w:t>0.4717</w:t>
            </w:r>
          </w:p>
        </w:tc>
      </w:tr>
      <w:tr w:rsidR="00C76993" w14:paraId="5EF68CC7" w14:textId="77777777">
        <w:tc>
          <w:tcPr>
            <w:tcW w:w="4320" w:type="dxa"/>
          </w:tcPr>
          <w:p w14:paraId="34E15C2C" w14:textId="77777777" w:rsidR="00C76993" w:rsidRDefault="00000000">
            <w:r>
              <w:t>Type-named — avg score</w:t>
            </w:r>
          </w:p>
        </w:tc>
        <w:tc>
          <w:tcPr>
            <w:tcW w:w="4320" w:type="dxa"/>
          </w:tcPr>
          <w:p w14:paraId="4499E517" w14:textId="77777777" w:rsidR="00C76993" w:rsidRDefault="00000000">
            <w:r>
              <w:t>0.6193</w:t>
            </w:r>
          </w:p>
        </w:tc>
      </w:tr>
      <w:tr w:rsidR="00C76993" w14:paraId="7903E7C0" w14:textId="77777777">
        <w:tc>
          <w:tcPr>
            <w:tcW w:w="4320" w:type="dxa"/>
          </w:tcPr>
          <w:p w14:paraId="33839DF0" w14:textId="77777777" w:rsidR="00C76993" w:rsidRDefault="00000000">
            <w:r>
              <w:t>Pattern — relevant chunks</w:t>
            </w:r>
          </w:p>
        </w:tc>
        <w:tc>
          <w:tcPr>
            <w:tcW w:w="4320" w:type="dxa"/>
          </w:tcPr>
          <w:p w14:paraId="5B4ECC63" w14:textId="77777777" w:rsidR="00C76993" w:rsidRDefault="00000000">
            <w:r>
              <w:t>3/3 (100.0%)</w:t>
            </w:r>
          </w:p>
        </w:tc>
      </w:tr>
      <w:tr w:rsidR="00C76993" w14:paraId="1B76E221" w14:textId="77777777">
        <w:tc>
          <w:tcPr>
            <w:tcW w:w="4320" w:type="dxa"/>
          </w:tcPr>
          <w:p w14:paraId="25DE9F45" w14:textId="77777777" w:rsidR="00C76993" w:rsidRDefault="00000000">
            <w:r>
              <w:t>Type-named — relevant</w:t>
            </w:r>
          </w:p>
        </w:tc>
        <w:tc>
          <w:tcPr>
            <w:tcW w:w="4320" w:type="dxa"/>
          </w:tcPr>
          <w:p w14:paraId="6890F0E8" w14:textId="77777777" w:rsidR="00C76993" w:rsidRDefault="00000000">
            <w:r>
              <w:t>3/3 (100.0%)</w:t>
            </w:r>
          </w:p>
        </w:tc>
      </w:tr>
      <w:tr w:rsidR="00C76993" w14:paraId="78AC2057" w14:textId="77777777">
        <w:tc>
          <w:tcPr>
            <w:tcW w:w="4320" w:type="dxa"/>
          </w:tcPr>
          <w:p w14:paraId="3ACDCA67" w14:textId="77777777" w:rsidR="00C76993" w:rsidRDefault="00000000">
            <w:r>
              <w:t>Score delta (typed−pattern)</w:t>
            </w:r>
          </w:p>
        </w:tc>
        <w:tc>
          <w:tcPr>
            <w:tcW w:w="4320" w:type="dxa"/>
          </w:tcPr>
          <w:p w14:paraId="03DAB706" w14:textId="77777777" w:rsidR="00C76993" w:rsidRDefault="00000000">
            <w:r>
              <w:t>0.1476</w:t>
            </w:r>
          </w:p>
        </w:tc>
      </w:tr>
    </w:tbl>
    <w:p w14:paraId="7E61AE86" w14:textId="77777777" w:rsidR="00C76993" w:rsidRDefault="00C76993"/>
    <w:p w14:paraId="047153E1" w14:textId="77777777" w:rsidR="00C76993" w:rsidRDefault="00000000">
      <w:pPr>
        <w:pStyle w:val="Heading2"/>
      </w:pPr>
      <w:r>
        <w:t>Type 2C — perforator entry + tributary reflux + GSV reflux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6993" w14:paraId="3936443D" w14:textId="77777777">
        <w:tc>
          <w:tcPr>
            <w:tcW w:w="4320" w:type="dxa"/>
          </w:tcPr>
          <w:p w14:paraId="0AAB8255" w14:textId="77777777" w:rsidR="00C76993" w:rsidRDefault="00000000">
            <w:r>
              <w:rPr>
                <w:b/>
              </w:rPr>
              <w:t>Dimension</w:t>
            </w:r>
          </w:p>
        </w:tc>
        <w:tc>
          <w:tcPr>
            <w:tcW w:w="4320" w:type="dxa"/>
          </w:tcPr>
          <w:p w14:paraId="70B3B511" w14:textId="77777777" w:rsidR="00C76993" w:rsidRDefault="00000000">
            <w:r>
              <w:rPr>
                <w:b/>
              </w:rPr>
              <w:t>Value</w:t>
            </w:r>
          </w:p>
        </w:tc>
      </w:tr>
      <w:tr w:rsidR="00C76993" w14:paraId="0F8BB7A7" w14:textId="77777777">
        <w:tc>
          <w:tcPr>
            <w:tcW w:w="4320" w:type="dxa"/>
          </w:tcPr>
          <w:p w14:paraId="71E4A3C3" w14:textId="77777777" w:rsidR="00C76993" w:rsidRDefault="00000000">
            <w:r>
              <w:t>Pattern-based query</w:t>
            </w:r>
          </w:p>
        </w:tc>
        <w:tc>
          <w:tcPr>
            <w:tcW w:w="4320" w:type="dxa"/>
          </w:tcPr>
          <w:p w14:paraId="6B6B543E" w14:textId="77777777" w:rsidR="00C76993" w:rsidRDefault="00000000">
            <w:r>
              <w:t>CHIVA shunt classification, given the following inputs, classify the shunt type: [{"flow": "EP", "fromType": "N2", "toType": "N2", "posYRatio": 0.05}, {"flow": "RP", "fromType": "N3", "toType": "N1", "posYRatio": 0.13}, {"flow": "RP", "fromType": "N2", "toType": "N1", "posYRatio": 0.21}]</w:t>
            </w:r>
          </w:p>
        </w:tc>
      </w:tr>
      <w:tr w:rsidR="00C76993" w14:paraId="6F2D80D2" w14:textId="77777777">
        <w:tc>
          <w:tcPr>
            <w:tcW w:w="4320" w:type="dxa"/>
          </w:tcPr>
          <w:p w14:paraId="7E112F25" w14:textId="77777777" w:rsidR="00C76993" w:rsidRDefault="00000000">
            <w:r>
              <w:t>Type-named query</w:t>
            </w:r>
          </w:p>
        </w:tc>
        <w:tc>
          <w:tcPr>
            <w:tcW w:w="4320" w:type="dxa"/>
          </w:tcPr>
          <w:p w14:paraId="744AA875" w14:textId="77777777" w:rsidR="00C76993" w:rsidRDefault="00000000">
            <w:r>
              <w:t xml:space="preserve">Given the following inputs, find how the shunt can be classified EP: N2→N2 RP: N3→N1, N2→N1 </w:t>
            </w:r>
          </w:p>
        </w:tc>
      </w:tr>
      <w:tr w:rsidR="00C76993" w14:paraId="0F6455EA" w14:textId="77777777">
        <w:tc>
          <w:tcPr>
            <w:tcW w:w="4320" w:type="dxa"/>
          </w:tcPr>
          <w:p w14:paraId="3FB3DCEB" w14:textId="77777777" w:rsidR="00C76993" w:rsidRDefault="00000000">
            <w:r>
              <w:t>Pattern — avg score</w:t>
            </w:r>
          </w:p>
        </w:tc>
        <w:tc>
          <w:tcPr>
            <w:tcW w:w="4320" w:type="dxa"/>
          </w:tcPr>
          <w:p w14:paraId="722EFB1C" w14:textId="77777777" w:rsidR="00C76993" w:rsidRDefault="00000000">
            <w:r>
              <w:t>0.3947</w:t>
            </w:r>
          </w:p>
        </w:tc>
      </w:tr>
      <w:tr w:rsidR="00C76993" w14:paraId="3547073C" w14:textId="77777777">
        <w:tc>
          <w:tcPr>
            <w:tcW w:w="4320" w:type="dxa"/>
          </w:tcPr>
          <w:p w14:paraId="1740A57D" w14:textId="77777777" w:rsidR="00C76993" w:rsidRDefault="00000000">
            <w:r>
              <w:t>Type-named — avg score</w:t>
            </w:r>
          </w:p>
        </w:tc>
        <w:tc>
          <w:tcPr>
            <w:tcW w:w="4320" w:type="dxa"/>
          </w:tcPr>
          <w:p w14:paraId="261957B8" w14:textId="77777777" w:rsidR="00C76993" w:rsidRDefault="00000000">
            <w:r>
              <w:t>0.6085</w:t>
            </w:r>
          </w:p>
        </w:tc>
      </w:tr>
      <w:tr w:rsidR="00C76993" w14:paraId="540438CD" w14:textId="77777777">
        <w:tc>
          <w:tcPr>
            <w:tcW w:w="4320" w:type="dxa"/>
          </w:tcPr>
          <w:p w14:paraId="00ED5707" w14:textId="77777777" w:rsidR="00C76993" w:rsidRDefault="00000000">
            <w:r>
              <w:t>Pattern — relevant chunks</w:t>
            </w:r>
          </w:p>
        </w:tc>
        <w:tc>
          <w:tcPr>
            <w:tcW w:w="4320" w:type="dxa"/>
          </w:tcPr>
          <w:p w14:paraId="2C304CEF" w14:textId="77777777" w:rsidR="00C76993" w:rsidRDefault="00000000">
            <w:r>
              <w:t>3/3 (100.0%)</w:t>
            </w:r>
          </w:p>
        </w:tc>
      </w:tr>
      <w:tr w:rsidR="00C76993" w14:paraId="44A96590" w14:textId="77777777">
        <w:tc>
          <w:tcPr>
            <w:tcW w:w="4320" w:type="dxa"/>
          </w:tcPr>
          <w:p w14:paraId="4103FCDB" w14:textId="77777777" w:rsidR="00C76993" w:rsidRDefault="00000000">
            <w:r>
              <w:t>Type-named — relevant</w:t>
            </w:r>
          </w:p>
        </w:tc>
        <w:tc>
          <w:tcPr>
            <w:tcW w:w="4320" w:type="dxa"/>
          </w:tcPr>
          <w:p w14:paraId="510840C3" w14:textId="77777777" w:rsidR="00C76993" w:rsidRDefault="00000000">
            <w:r>
              <w:t>3/3 (100.0%)</w:t>
            </w:r>
          </w:p>
        </w:tc>
      </w:tr>
      <w:tr w:rsidR="00C76993" w14:paraId="029CBC1A" w14:textId="77777777">
        <w:tc>
          <w:tcPr>
            <w:tcW w:w="4320" w:type="dxa"/>
          </w:tcPr>
          <w:p w14:paraId="31AA0E4B" w14:textId="77777777" w:rsidR="00C76993" w:rsidRDefault="00000000">
            <w:r>
              <w:t>Score delta (typed−pattern)</w:t>
            </w:r>
          </w:p>
        </w:tc>
        <w:tc>
          <w:tcPr>
            <w:tcW w:w="4320" w:type="dxa"/>
          </w:tcPr>
          <w:p w14:paraId="63F329F0" w14:textId="77777777" w:rsidR="00C76993" w:rsidRDefault="00000000">
            <w:r>
              <w:t>0.2138</w:t>
            </w:r>
          </w:p>
        </w:tc>
      </w:tr>
    </w:tbl>
    <w:p w14:paraId="51E8D1BD" w14:textId="77777777" w:rsidR="00C76993" w:rsidRDefault="00C76993"/>
    <w:p w14:paraId="6BC32483" w14:textId="77777777" w:rsidR="00C76993" w:rsidRDefault="00000000">
      <w:pPr>
        <w:pStyle w:val="Heading2"/>
      </w:pPr>
      <w:r>
        <w:t>Type 3 — SFJ entry + tributary escape, no GSV reflux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6993" w14:paraId="04ABC558" w14:textId="77777777">
        <w:tc>
          <w:tcPr>
            <w:tcW w:w="4320" w:type="dxa"/>
          </w:tcPr>
          <w:p w14:paraId="385CB92A" w14:textId="77777777" w:rsidR="00C76993" w:rsidRDefault="00000000">
            <w:r>
              <w:rPr>
                <w:b/>
              </w:rPr>
              <w:t>Dimension</w:t>
            </w:r>
          </w:p>
        </w:tc>
        <w:tc>
          <w:tcPr>
            <w:tcW w:w="4320" w:type="dxa"/>
          </w:tcPr>
          <w:p w14:paraId="58385899" w14:textId="77777777" w:rsidR="00C76993" w:rsidRDefault="00000000">
            <w:r>
              <w:rPr>
                <w:b/>
              </w:rPr>
              <w:t>Value</w:t>
            </w:r>
          </w:p>
        </w:tc>
      </w:tr>
      <w:tr w:rsidR="00C76993" w14:paraId="75A518BA" w14:textId="77777777">
        <w:tc>
          <w:tcPr>
            <w:tcW w:w="4320" w:type="dxa"/>
          </w:tcPr>
          <w:p w14:paraId="4CBE79B0" w14:textId="77777777" w:rsidR="00C76993" w:rsidRDefault="00000000">
            <w:r>
              <w:t>Pattern-based query</w:t>
            </w:r>
          </w:p>
        </w:tc>
        <w:tc>
          <w:tcPr>
            <w:tcW w:w="4320" w:type="dxa"/>
          </w:tcPr>
          <w:p w14:paraId="424F4209" w14:textId="77777777" w:rsidR="00C76993" w:rsidRDefault="00000000">
            <w:r>
              <w:t>CHIVA shunt classification, given the following inputs, classify the shunt type: [{"flow": "EP", "fromType": "N1", "toType": "N2", "posYRatio": 0.05}, {"flow": "EP", "fromType": "N2", "toType": "N3", "posYRatio": 0.13}, {"flow": "RP", "fromType": "N3", "toType": "N1", "posYRatio": 0.21}]</w:t>
            </w:r>
          </w:p>
        </w:tc>
      </w:tr>
      <w:tr w:rsidR="00C76993" w14:paraId="2AA985BD" w14:textId="77777777">
        <w:tc>
          <w:tcPr>
            <w:tcW w:w="4320" w:type="dxa"/>
          </w:tcPr>
          <w:p w14:paraId="59B28005" w14:textId="77777777" w:rsidR="00C76993" w:rsidRDefault="00000000">
            <w:r>
              <w:t>Type-named query</w:t>
            </w:r>
          </w:p>
        </w:tc>
        <w:tc>
          <w:tcPr>
            <w:tcW w:w="4320" w:type="dxa"/>
          </w:tcPr>
          <w:p w14:paraId="2FE621C0" w14:textId="77777777" w:rsidR="00C76993" w:rsidRDefault="00000000">
            <w:r>
              <w:t xml:space="preserve">Given the following inputs, find how the shunt can be classified EP: N1→N2, N2→N3 RP: N3→N1 </w:t>
            </w:r>
          </w:p>
        </w:tc>
      </w:tr>
      <w:tr w:rsidR="00C76993" w14:paraId="645CB4B4" w14:textId="77777777">
        <w:tc>
          <w:tcPr>
            <w:tcW w:w="4320" w:type="dxa"/>
          </w:tcPr>
          <w:p w14:paraId="447C65F9" w14:textId="77777777" w:rsidR="00C76993" w:rsidRDefault="00000000">
            <w:r>
              <w:t>Pattern — avg score</w:t>
            </w:r>
          </w:p>
        </w:tc>
        <w:tc>
          <w:tcPr>
            <w:tcW w:w="4320" w:type="dxa"/>
          </w:tcPr>
          <w:p w14:paraId="7360D1C7" w14:textId="77777777" w:rsidR="00C76993" w:rsidRDefault="00000000">
            <w:r>
              <w:t>0.4179</w:t>
            </w:r>
          </w:p>
        </w:tc>
      </w:tr>
      <w:tr w:rsidR="00C76993" w14:paraId="1E9E7DC6" w14:textId="77777777">
        <w:tc>
          <w:tcPr>
            <w:tcW w:w="4320" w:type="dxa"/>
          </w:tcPr>
          <w:p w14:paraId="538D4F81" w14:textId="77777777" w:rsidR="00C76993" w:rsidRDefault="00000000">
            <w:r>
              <w:t>Type-named — avg score</w:t>
            </w:r>
          </w:p>
        </w:tc>
        <w:tc>
          <w:tcPr>
            <w:tcW w:w="4320" w:type="dxa"/>
          </w:tcPr>
          <w:p w14:paraId="6F2FFA34" w14:textId="77777777" w:rsidR="00C76993" w:rsidRDefault="00000000">
            <w:r>
              <w:t>0.6034</w:t>
            </w:r>
          </w:p>
        </w:tc>
      </w:tr>
      <w:tr w:rsidR="00C76993" w14:paraId="00748235" w14:textId="77777777">
        <w:tc>
          <w:tcPr>
            <w:tcW w:w="4320" w:type="dxa"/>
          </w:tcPr>
          <w:p w14:paraId="414BE986" w14:textId="77777777" w:rsidR="00C76993" w:rsidRDefault="00000000">
            <w:r>
              <w:lastRenderedPageBreak/>
              <w:t>Pattern — relevant chunks</w:t>
            </w:r>
          </w:p>
        </w:tc>
        <w:tc>
          <w:tcPr>
            <w:tcW w:w="4320" w:type="dxa"/>
          </w:tcPr>
          <w:p w14:paraId="184A964B" w14:textId="77777777" w:rsidR="00C76993" w:rsidRDefault="00000000">
            <w:r>
              <w:t>3/3 (100.0%)</w:t>
            </w:r>
          </w:p>
        </w:tc>
      </w:tr>
      <w:tr w:rsidR="00C76993" w14:paraId="16F06D70" w14:textId="77777777">
        <w:tc>
          <w:tcPr>
            <w:tcW w:w="4320" w:type="dxa"/>
          </w:tcPr>
          <w:p w14:paraId="10B3DF42" w14:textId="77777777" w:rsidR="00C76993" w:rsidRDefault="00000000">
            <w:r>
              <w:t>Type-named — relevant</w:t>
            </w:r>
          </w:p>
        </w:tc>
        <w:tc>
          <w:tcPr>
            <w:tcW w:w="4320" w:type="dxa"/>
          </w:tcPr>
          <w:p w14:paraId="5F889CB3" w14:textId="77777777" w:rsidR="00C76993" w:rsidRDefault="00000000">
            <w:r>
              <w:t>3/3 (100.0%)</w:t>
            </w:r>
          </w:p>
        </w:tc>
      </w:tr>
      <w:tr w:rsidR="00C76993" w14:paraId="477732A6" w14:textId="77777777">
        <w:tc>
          <w:tcPr>
            <w:tcW w:w="4320" w:type="dxa"/>
          </w:tcPr>
          <w:p w14:paraId="20A31AC9" w14:textId="77777777" w:rsidR="00C76993" w:rsidRDefault="00000000">
            <w:r>
              <w:t>Score delta (typed−pattern)</w:t>
            </w:r>
          </w:p>
        </w:tc>
        <w:tc>
          <w:tcPr>
            <w:tcW w:w="4320" w:type="dxa"/>
          </w:tcPr>
          <w:p w14:paraId="2C47543B" w14:textId="77777777" w:rsidR="00C76993" w:rsidRDefault="00000000">
            <w:r>
              <w:t>0.1855</w:t>
            </w:r>
          </w:p>
        </w:tc>
      </w:tr>
    </w:tbl>
    <w:p w14:paraId="42DEF4A1" w14:textId="77777777" w:rsidR="00C76993" w:rsidRDefault="00C76993"/>
    <w:p w14:paraId="7E5B94A8" w14:textId="77777777" w:rsidR="00C76993" w:rsidRDefault="00000000">
      <w:pPr>
        <w:pStyle w:val="Heading2"/>
      </w:pPr>
      <w:r>
        <w:t>Type 1+2 — SFJ + tributary + GSV reflux, eliminationTest=Reflux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6993" w14:paraId="277368F5" w14:textId="77777777">
        <w:tc>
          <w:tcPr>
            <w:tcW w:w="4320" w:type="dxa"/>
          </w:tcPr>
          <w:p w14:paraId="1A62FEE0" w14:textId="77777777" w:rsidR="00C76993" w:rsidRDefault="00000000">
            <w:r>
              <w:rPr>
                <w:b/>
              </w:rPr>
              <w:t>Dimension</w:t>
            </w:r>
          </w:p>
        </w:tc>
        <w:tc>
          <w:tcPr>
            <w:tcW w:w="4320" w:type="dxa"/>
          </w:tcPr>
          <w:p w14:paraId="62D88501" w14:textId="77777777" w:rsidR="00C76993" w:rsidRDefault="00000000">
            <w:r>
              <w:rPr>
                <w:b/>
              </w:rPr>
              <w:t>Value</w:t>
            </w:r>
          </w:p>
        </w:tc>
      </w:tr>
      <w:tr w:rsidR="00C76993" w14:paraId="2639C1E5" w14:textId="77777777">
        <w:tc>
          <w:tcPr>
            <w:tcW w:w="4320" w:type="dxa"/>
          </w:tcPr>
          <w:p w14:paraId="118E4092" w14:textId="77777777" w:rsidR="00C76993" w:rsidRDefault="00000000">
            <w:r>
              <w:t>Pattern-based query</w:t>
            </w:r>
          </w:p>
        </w:tc>
        <w:tc>
          <w:tcPr>
            <w:tcW w:w="4320" w:type="dxa"/>
          </w:tcPr>
          <w:p w14:paraId="194FD20B" w14:textId="77777777" w:rsidR="00C76993" w:rsidRDefault="00000000">
            <w:r>
              <w:t>CHIVA shunt classification, given the following inputs, classify the shunt type: [{"flow": "EP", "fromType": "N1", "toType": "N2", "posYRatio": 0.06}, {"flow": "EP", "fromType": "N2", "toType": "N3", "posYRatio": 0.13}, {"flow": "RP", "fromType": "N3", "toType": "N1", "posYRatio": 0.21}, {"flow": "RP", "fromType": "N2", "toType": "N1", "posYRatio": 0.3, "eliminationTest": "Reflux"}]</w:t>
            </w:r>
          </w:p>
        </w:tc>
      </w:tr>
      <w:tr w:rsidR="00C76993" w14:paraId="40C62749" w14:textId="77777777">
        <w:tc>
          <w:tcPr>
            <w:tcW w:w="4320" w:type="dxa"/>
          </w:tcPr>
          <w:p w14:paraId="10D03620" w14:textId="77777777" w:rsidR="00C76993" w:rsidRDefault="00000000">
            <w:r>
              <w:t>Type-named query</w:t>
            </w:r>
          </w:p>
        </w:tc>
        <w:tc>
          <w:tcPr>
            <w:tcW w:w="4320" w:type="dxa"/>
          </w:tcPr>
          <w:p w14:paraId="1EB92B7D" w14:textId="77777777" w:rsidR="00C76993" w:rsidRDefault="00000000">
            <w:r>
              <w:t xml:space="preserve">Given the following inputs, find how the shunt can be classified EP: N1→N2, N2→N3 RP: N3→N1, N2→N1 </w:t>
            </w:r>
          </w:p>
        </w:tc>
      </w:tr>
      <w:tr w:rsidR="00C76993" w14:paraId="490C0DC5" w14:textId="77777777">
        <w:tc>
          <w:tcPr>
            <w:tcW w:w="4320" w:type="dxa"/>
          </w:tcPr>
          <w:p w14:paraId="0CDE034C" w14:textId="77777777" w:rsidR="00C76993" w:rsidRDefault="00000000">
            <w:r>
              <w:t>Pattern — avg score</w:t>
            </w:r>
          </w:p>
        </w:tc>
        <w:tc>
          <w:tcPr>
            <w:tcW w:w="4320" w:type="dxa"/>
          </w:tcPr>
          <w:p w14:paraId="3C31440A" w14:textId="77777777" w:rsidR="00C76993" w:rsidRDefault="00000000">
            <w:r>
              <w:t>0.4321</w:t>
            </w:r>
          </w:p>
        </w:tc>
      </w:tr>
      <w:tr w:rsidR="00C76993" w14:paraId="01DC47DB" w14:textId="77777777">
        <w:tc>
          <w:tcPr>
            <w:tcW w:w="4320" w:type="dxa"/>
          </w:tcPr>
          <w:p w14:paraId="6E792C1C" w14:textId="77777777" w:rsidR="00C76993" w:rsidRDefault="00000000">
            <w:r>
              <w:t>Type-named — avg score</w:t>
            </w:r>
          </w:p>
        </w:tc>
        <w:tc>
          <w:tcPr>
            <w:tcW w:w="4320" w:type="dxa"/>
          </w:tcPr>
          <w:p w14:paraId="399E1D71" w14:textId="77777777" w:rsidR="00C76993" w:rsidRDefault="00000000">
            <w:r>
              <w:t>0.6159</w:t>
            </w:r>
          </w:p>
        </w:tc>
      </w:tr>
      <w:tr w:rsidR="00C76993" w14:paraId="746F10E2" w14:textId="77777777">
        <w:tc>
          <w:tcPr>
            <w:tcW w:w="4320" w:type="dxa"/>
          </w:tcPr>
          <w:p w14:paraId="7ABD3AD4" w14:textId="77777777" w:rsidR="00C76993" w:rsidRDefault="00000000">
            <w:r>
              <w:t>Pattern — relevant chunks</w:t>
            </w:r>
          </w:p>
        </w:tc>
        <w:tc>
          <w:tcPr>
            <w:tcW w:w="4320" w:type="dxa"/>
          </w:tcPr>
          <w:p w14:paraId="4886BF8B" w14:textId="77777777" w:rsidR="00C76993" w:rsidRDefault="00000000">
            <w:r>
              <w:t>3/3 (100.0%)</w:t>
            </w:r>
          </w:p>
        </w:tc>
      </w:tr>
      <w:tr w:rsidR="00C76993" w14:paraId="1FFBE111" w14:textId="77777777">
        <w:tc>
          <w:tcPr>
            <w:tcW w:w="4320" w:type="dxa"/>
          </w:tcPr>
          <w:p w14:paraId="63E7A2B0" w14:textId="77777777" w:rsidR="00C76993" w:rsidRDefault="00000000">
            <w:r>
              <w:t>Type-named — relevant</w:t>
            </w:r>
          </w:p>
        </w:tc>
        <w:tc>
          <w:tcPr>
            <w:tcW w:w="4320" w:type="dxa"/>
          </w:tcPr>
          <w:p w14:paraId="48592C0E" w14:textId="77777777" w:rsidR="00C76993" w:rsidRDefault="00000000">
            <w:r>
              <w:t>3/3 (100.0%)</w:t>
            </w:r>
          </w:p>
        </w:tc>
      </w:tr>
      <w:tr w:rsidR="00C76993" w14:paraId="6FF318B7" w14:textId="77777777">
        <w:tc>
          <w:tcPr>
            <w:tcW w:w="4320" w:type="dxa"/>
          </w:tcPr>
          <w:p w14:paraId="1CF603B2" w14:textId="77777777" w:rsidR="00C76993" w:rsidRDefault="00000000">
            <w:r>
              <w:t>Score delta (typed−pattern)</w:t>
            </w:r>
          </w:p>
        </w:tc>
        <w:tc>
          <w:tcPr>
            <w:tcW w:w="4320" w:type="dxa"/>
          </w:tcPr>
          <w:p w14:paraId="24F8982F" w14:textId="77777777" w:rsidR="00C76993" w:rsidRDefault="00000000">
            <w:r>
              <w:t>0.1838</w:t>
            </w:r>
          </w:p>
        </w:tc>
      </w:tr>
    </w:tbl>
    <w:p w14:paraId="5C0815EC" w14:textId="77777777" w:rsidR="00C76993" w:rsidRDefault="00C76993"/>
    <w:p w14:paraId="3D3DD8E0" w14:textId="77777777" w:rsidR="00C76993" w:rsidRDefault="00000000">
      <w:pPr>
        <w:pStyle w:val="Heading2"/>
      </w:pPr>
      <w:r>
        <w:t>No Shunt — EP only, no RP anywhere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6993" w14:paraId="4BEF8F48" w14:textId="77777777">
        <w:tc>
          <w:tcPr>
            <w:tcW w:w="4320" w:type="dxa"/>
          </w:tcPr>
          <w:p w14:paraId="08B5D090" w14:textId="77777777" w:rsidR="00C76993" w:rsidRDefault="00000000">
            <w:r>
              <w:rPr>
                <w:b/>
              </w:rPr>
              <w:t>Dimension</w:t>
            </w:r>
          </w:p>
        </w:tc>
        <w:tc>
          <w:tcPr>
            <w:tcW w:w="4320" w:type="dxa"/>
          </w:tcPr>
          <w:p w14:paraId="420EC6DB" w14:textId="77777777" w:rsidR="00C76993" w:rsidRDefault="00000000">
            <w:r>
              <w:rPr>
                <w:b/>
              </w:rPr>
              <w:t>Value</w:t>
            </w:r>
          </w:p>
        </w:tc>
      </w:tr>
      <w:tr w:rsidR="00C76993" w14:paraId="7B869F37" w14:textId="77777777">
        <w:tc>
          <w:tcPr>
            <w:tcW w:w="4320" w:type="dxa"/>
          </w:tcPr>
          <w:p w14:paraId="4058A130" w14:textId="77777777" w:rsidR="00C76993" w:rsidRDefault="00000000">
            <w:r>
              <w:t>Pattern-based query</w:t>
            </w:r>
          </w:p>
        </w:tc>
        <w:tc>
          <w:tcPr>
            <w:tcW w:w="4320" w:type="dxa"/>
          </w:tcPr>
          <w:p w14:paraId="232C74B9" w14:textId="77777777" w:rsidR="00C76993" w:rsidRDefault="00000000">
            <w:r>
              <w:t>CHIVA shunt classification, given the following inputs, classify the shunt type: [{"flow": "EP", "fromType": "N2", "toType": "N2", "posYRatio": 0.05}]</w:t>
            </w:r>
          </w:p>
        </w:tc>
      </w:tr>
      <w:tr w:rsidR="00C76993" w14:paraId="54E88E6E" w14:textId="77777777">
        <w:tc>
          <w:tcPr>
            <w:tcW w:w="4320" w:type="dxa"/>
          </w:tcPr>
          <w:p w14:paraId="76970227" w14:textId="77777777" w:rsidR="00C76993" w:rsidRDefault="00000000">
            <w:r>
              <w:t>Type-named query</w:t>
            </w:r>
          </w:p>
        </w:tc>
        <w:tc>
          <w:tcPr>
            <w:tcW w:w="4320" w:type="dxa"/>
          </w:tcPr>
          <w:p w14:paraId="1A3A9811" w14:textId="77777777" w:rsidR="00C76993" w:rsidRDefault="00000000">
            <w:r>
              <w:t xml:space="preserve">Given the following inputs, find how the shunt can be classified EP: N2→N2 RP: none </w:t>
            </w:r>
          </w:p>
        </w:tc>
      </w:tr>
      <w:tr w:rsidR="00C76993" w14:paraId="79764793" w14:textId="77777777">
        <w:tc>
          <w:tcPr>
            <w:tcW w:w="4320" w:type="dxa"/>
          </w:tcPr>
          <w:p w14:paraId="78ACEC06" w14:textId="77777777" w:rsidR="00C76993" w:rsidRDefault="00000000">
            <w:r>
              <w:t>Pattern — avg score</w:t>
            </w:r>
          </w:p>
        </w:tc>
        <w:tc>
          <w:tcPr>
            <w:tcW w:w="4320" w:type="dxa"/>
          </w:tcPr>
          <w:p w14:paraId="1CE788C2" w14:textId="77777777" w:rsidR="00C76993" w:rsidRDefault="00000000">
            <w:r>
              <w:t>0.4124</w:t>
            </w:r>
          </w:p>
        </w:tc>
      </w:tr>
      <w:tr w:rsidR="00C76993" w14:paraId="4171E6B6" w14:textId="77777777">
        <w:tc>
          <w:tcPr>
            <w:tcW w:w="4320" w:type="dxa"/>
          </w:tcPr>
          <w:p w14:paraId="49A4CF15" w14:textId="77777777" w:rsidR="00C76993" w:rsidRDefault="00000000">
            <w:r>
              <w:t>Type-named — avg score</w:t>
            </w:r>
          </w:p>
        </w:tc>
        <w:tc>
          <w:tcPr>
            <w:tcW w:w="4320" w:type="dxa"/>
          </w:tcPr>
          <w:p w14:paraId="52A93C0F" w14:textId="77777777" w:rsidR="00C76993" w:rsidRDefault="00000000">
            <w:r>
              <w:t>0.6563</w:t>
            </w:r>
          </w:p>
        </w:tc>
      </w:tr>
      <w:tr w:rsidR="00C76993" w14:paraId="4B3079E6" w14:textId="77777777">
        <w:tc>
          <w:tcPr>
            <w:tcW w:w="4320" w:type="dxa"/>
          </w:tcPr>
          <w:p w14:paraId="49ACB719" w14:textId="77777777" w:rsidR="00C76993" w:rsidRDefault="00000000">
            <w:r>
              <w:t>Pattern — relevant chunks</w:t>
            </w:r>
          </w:p>
        </w:tc>
        <w:tc>
          <w:tcPr>
            <w:tcW w:w="4320" w:type="dxa"/>
          </w:tcPr>
          <w:p w14:paraId="01F911E7" w14:textId="77777777" w:rsidR="00C76993" w:rsidRDefault="00000000">
            <w:r>
              <w:t>3/3 (100.0%)</w:t>
            </w:r>
          </w:p>
        </w:tc>
      </w:tr>
      <w:tr w:rsidR="00C76993" w14:paraId="57AD47B4" w14:textId="77777777">
        <w:tc>
          <w:tcPr>
            <w:tcW w:w="4320" w:type="dxa"/>
          </w:tcPr>
          <w:p w14:paraId="1DC14221" w14:textId="77777777" w:rsidR="00C76993" w:rsidRDefault="00000000">
            <w:r>
              <w:t>Type-named — relevant</w:t>
            </w:r>
          </w:p>
        </w:tc>
        <w:tc>
          <w:tcPr>
            <w:tcW w:w="4320" w:type="dxa"/>
          </w:tcPr>
          <w:p w14:paraId="1A12A0BE" w14:textId="77777777" w:rsidR="00C76993" w:rsidRDefault="00000000">
            <w:r>
              <w:t>3/3 (100.0%)</w:t>
            </w:r>
          </w:p>
        </w:tc>
      </w:tr>
      <w:tr w:rsidR="00C76993" w14:paraId="2ABFAD20" w14:textId="77777777">
        <w:tc>
          <w:tcPr>
            <w:tcW w:w="4320" w:type="dxa"/>
          </w:tcPr>
          <w:p w14:paraId="2DA4A473" w14:textId="77777777" w:rsidR="00C76993" w:rsidRDefault="00000000">
            <w:r>
              <w:t>Score delta (typed−pattern)</w:t>
            </w:r>
          </w:p>
        </w:tc>
        <w:tc>
          <w:tcPr>
            <w:tcW w:w="4320" w:type="dxa"/>
          </w:tcPr>
          <w:p w14:paraId="2045A460" w14:textId="77777777" w:rsidR="00C76993" w:rsidRDefault="00000000">
            <w:r>
              <w:t>0.2439</w:t>
            </w:r>
          </w:p>
        </w:tc>
      </w:tr>
    </w:tbl>
    <w:p w14:paraId="16616B96" w14:textId="77777777" w:rsidR="00C76993" w:rsidRDefault="00C76993"/>
    <w:p w14:paraId="32690D7E" w14:textId="77777777" w:rsidR="00C76993" w:rsidRDefault="00000000">
      <w:r>
        <w:br w:type="page"/>
      </w:r>
    </w:p>
    <w:p w14:paraId="033776DD" w14:textId="77777777" w:rsidR="00C76993" w:rsidRDefault="00000000">
      <w:pPr>
        <w:pStyle w:val="Heading1"/>
      </w:pPr>
      <w:r>
        <w:lastRenderedPageBreak/>
        <w:t>Interpretation Guide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6993" w14:paraId="15B5A7C0" w14:textId="77777777">
        <w:tc>
          <w:tcPr>
            <w:tcW w:w="4320" w:type="dxa"/>
          </w:tcPr>
          <w:p w14:paraId="01D7B8D5" w14:textId="77777777" w:rsidR="00C76993" w:rsidRDefault="00000000">
            <w:r>
              <w:rPr>
                <w:b/>
              </w:rPr>
              <w:t>Observation</w:t>
            </w:r>
          </w:p>
        </w:tc>
        <w:tc>
          <w:tcPr>
            <w:tcW w:w="4320" w:type="dxa"/>
          </w:tcPr>
          <w:p w14:paraId="4BDA6DDD" w14:textId="77777777" w:rsidR="00C76993" w:rsidRDefault="00000000">
            <w:r>
              <w:rPr>
                <w:b/>
              </w:rPr>
              <w:t>Action</w:t>
            </w:r>
          </w:p>
        </w:tc>
      </w:tr>
      <w:tr w:rsidR="00C76993" w14:paraId="209EB5AC" w14:textId="77777777">
        <w:tc>
          <w:tcPr>
            <w:tcW w:w="4320" w:type="dxa"/>
          </w:tcPr>
          <w:p w14:paraId="74F1353B" w14:textId="77777777" w:rsidR="00C76993" w:rsidRDefault="00000000">
            <w:r>
              <w:t>Score &gt; 0.85</w:t>
            </w:r>
          </w:p>
        </w:tc>
        <w:tc>
          <w:tcPr>
            <w:tcW w:w="4320" w:type="dxa"/>
          </w:tcPr>
          <w:p w14:paraId="64941962" w14:textId="77777777" w:rsidR="00C76993" w:rsidRDefault="00000000">
            <w:r>
              <w:t>Strong match — chunk is highly relevant to shunt classification.</w:t>
            </w:r>
          </w:p>
        </w:tc>
      </w:tr>
      <w:tr w:rsidR="00C76993" w14:paraId="469ABAAA" w14:textId="77777777">
        <w:tc>
          <w:tcPr>
            <w:tcW w:w="4320" w:type="dxa"/>
          </w:tcPr>
          <w:p w14:paraId="03AC3EA3" w14:textId="77777777" w:rsidR="00C76993" w:rsidRDefault="00000000">
            <w:r>
              <w:t>Score 0.70–0.85</w:t>
            </w:r>
          </w:p>
        </w:tc>
        <w:tc>
          <w:tcPr>
            <w:tcW w:w="4320" w:type="dxa"/>
          </w:tcPr>
          <w:p w14:paraId="01EB9AB5" w14:textId="77777777" w:rsidR="00C76993" w:rsidRDefault="00000000">
            <w:r>
              <w:t>Moderate match — likely useful; verify keyword hits.</w:t>
            </w:r>
          </w:p>
        </w:tc>
      </w:tr>
      <w:tr w:rsidR="00C76993" w14:paraId="27547976" w14:textId="77777777">
        <w:tc>
          <w:tcPr>
            <w:tcW w:w="4320" w:type="dxa"/>
          </w:tcPr>
          <w:p w14:paraId="38F7EC58" w14:textId="77777777" w:rsidR="00C76993" w:rsidRDefault="00000000">
            <w:r>
              <w:t>Score &lt; 0.70</w:t>
            </w:r>
          </w:p>
        </w:tc>
        <w:tc>
          <w:tcPr>
            <w:tcW w:w="4320" w:type="dxa"/>
          </w:tcPr>
          <w:p w14:paraId="1A32BB9F" w14:textId="77777777" w:rsidR="00C76993" w:rsidRDefault="00000000">
            <w:r>
              <w:t>Weak match — chunk may be noise. Enrich the knowledge base or tighten the query.</w:t>
            </w:r>
          </w:p>
        </w:tc>
      </w:tr>
      <w:tr w:rsidR="00C76993" w14:paraId="754BAB82" w14:textId="77777777">
        <w:tc>
          <w:tcPr>
            <w:tcW w:w="4320" w:type="dxa"/>
          </w:tcPr>
          <w:p w14:paraId="6EC46E45" w14:textId="77777777" w:rsidR="00C76993" w:rsidRDefault="00000000">
            <w:r>
              <w:t>'NONE' keyword hits</w:t>
            </w:r>
          </w:p>
        </w:tc>
        <w:tc>
          <w:tcPr>
            <w:tcW w:w="4320" w:type="dxa"/>
          </w:tcPr>
          <w:p w14:paraId="00C73512" w14:textId="77777777" w:rsidR="00C76993" w:rsidRDefault="00000000">
            <w:r>
              <w:t>No classification vocabulary found — chunk is irrelevant. Check if surgical/procedural pages were ingested instead of classification pages.</w:t>
            </w:r>
          </w:p>
        </w:tc>
      </w:tr>
      <w:tr w:rsidR="00C76993" w14:paraId="5B0C1700" w14:textId="77777777">
        <w:tc>
          <w:tcPr>
            <w:tcW w:w="4320" w:type="dxa"/>
          </w:tcPr>
          <w:p w14:paraId="72FF8E5D" w14:textId="77777777" w:rsidR="00C76993" w:rsidRDefault="00000000">
            <w:r>
              <w:t>Ablation: same result ± RAG</w:t>
            </w:r>
          </w:p>
        </w:tc>
        <w:tc>
          <w:tcPr>
            <w:tcW w:w="4320" w:type="dxa"/>
          </w:tcPr>
          <w:p w14:paraId="51057FFE" w14:textId="77777777" w:rsidR="00C76993" w:rsidRDefault="00000000">
            <w:r>
              <w:t>RAG is not adding classification signal beyond the embedded CHIVA_RULES. This is acceptable if rules already fully cover the pattern.</w:t>
            </w:r>
          </w:p>
        </w:tc>
      </w:tr>
      <w:tr w:rsidR="00C76993" w14:paraId="65E88001" w14:textId="77777777">
        <w:tc>
          <w:tcPr>
            <w:tcW w:w="4320" w:type="dxa"/>
          </w:tcPr>
          <w:p w14:paraId="79DB5222" w14:textId="77777777" w:rsidR="00C76993" w:rsidRDefault="00000000">
            <w:r>
              <w:t>Ablation: WITH RAG is WRONG</w:t>
            </w:r>
          </w:p>
        </w:tc>
        <w:tc>
          <w:tcPr>
            <w:tcW w:w="4320" w:type="dxa"/>
          </w:tcPr>
          <w:p w14:paraId="6DEADB35" w14:textId="77777777" w:rsidR="00C76993" w:rsidRDefault="00000000">
            <w:r>
              <w:t>RAG is injecting noise that overrides the correct rule. Reduce k or apply a minimum similarity threshold (e.g., drop chunks &lt; 0.72).</w:t>
            </w:r>
          </w:p>
        </w:tc>
      </w:tr>
      <w:tr w:rsidR="00C76993" w14:paraId="2EFEAE90" w14:textId="77777777">
        <w:tc>
          <w:tcPr>
            <w:tcW w:w="4320" w:type="dxa"/>
          </w:tcPr>
          <w:p w14:paraId="23839B07" w14:textId="77777777" w:rsidR="00C76993" w:rsidRDefault="00000000">
            <w:r>
              <w:t>Top-N: relevance drops at k=5+</w:t>
            </w:r>
          </w:p>
        </w:tc>
        <w:tc>
          <w:tcPr>
            <w:tcW w:w="4320" w:type="dxa"/>
          </w:tcPr>
          <w:p w14:paraId="0ADF2E44" w14:textId="77777777" w:rsidR="00C76993" w:rsidRDefault="00000000">
            <w:r>
              <w:t>Signal is in top-3. Keep k=3 as default.</w:t>
            </w:r>
          </w:p>
        </w:tc>
      </w:tr>
      <w:tr w:rsidR="00C76993" w14:paraId="669965B9" w14:textId="77777777">
        <w:tc>
          <w:tcPr>
            <w:tcW w:w="4320" w:type="dxa"/>
          </w:tcPr>
          <w:p w14:paraId="7B7B8534" w14:textId="77777777" w:rsidR="00C76993" w:rsidRDefault="00000000">
            <w:r>
              <w:t>Type-named query scores higher</w:t>
            </w:r>
          </w:p>
        </w:tc>
        <w:tc>
          <w:tcPr>
            <w:tcW w:w="4320" w:type="dxa"/>
          </w:tcPr>
          <w:p w14:paraId="4CB21340" w14:textId="77777777" w:rsidR="00C76993" w:rsidRDefault="00000000">
            <w:r>
              <w:t>Consider a two-pass approach: quick rule pre-classification → type-named RAG query.</w:t>
            </w:r>
          </w:p>
        </w:tc>
      </w:tr>
    </w:tbl>
    <w:p w14:paraId="25E0647E" w14:textId="77777777" w:rsidR="00C76993" w:rsidRDefault="00C76993"/>
    <w:sectPr w:rsidR="00C7699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7144509">
    <w:abstractNumId w:val="8"/>
  </w:num>
  <w:num w:numId="2" w16cid:durableId="1067387668">
    <w:abstractNumId w:val="6"/>
  </w:num>
  <w:num w:numId="3" w16cid:durableId="813065693">
    <w:abstractNumId w:val="5"/>
  </w:num>
  <w:num w:numId="4" w16cid:durableId="315649562">
    <w:abstractNumId w:val="4"/>
  </w:num>
  <w:num w:numId="5" w16cid:durableId="1273441935">
    <w:abstractNumId w:val="7"/>
  </w:num>
  <w:num w:numId="6" w16cid:durableId="1075318211">
    <w:abstractNumId w:val="3"/>
  </w:num>
  <w:num w:numId="7" w16cid:durableId="2120026943">
    <w:abstractNumId w:val="2"/>
  </w:num>
  <w:num w:numId="8" w16cid:durableId="2023780430">
    <w:abstractNumId w:val="1"/>
  </w:num>
  <w:num w:numId="9" w16cid:durableId="1998220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81DA0"/>
    <w:rsid w:val="00AA1D8D"/>
    <w:rsid w:val="00B47730"/>
    <w:rsid w:val="00C76993"/>
    <w:rsid w:val="00CB0664"/>
    <w:rsid w:val="00ED38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58F746"/>
  <w14:defaultImageDpi w14:val="300"/>
  <w15:docId w15:val="{CDF721D9-3C72-4635-A7E4-D249CEBB3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20</Pages>
  <Words>4212</Words>
  <Characters>24009</Characters>
  <Application>Microsoft Office Word</Application>
  <DocSecurity>0</DocSecurity>
  <Lines>200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28165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Cygnus Med RAG Test</dc:creator>
  <cp:keywords/>
  <dc:description>generated by python-docx</dc:description>
  <cp:lastModifiedBy>Dhamodaran Hari Krishna</cp:lastModifiedBy>
  <cp:revision>2</cp:revision>
  <dcterms:created xsi:type="dcterms:W3CDTF">2013-12-23T23:15:00Z</dcterms:created>
  <dcterms:modified xsi:type="dcterms:W3CDTF">2026-04-20T10:19:00Z</dcterms:modified>
  <cp:category/>
</cp:coreProperties>
</file>