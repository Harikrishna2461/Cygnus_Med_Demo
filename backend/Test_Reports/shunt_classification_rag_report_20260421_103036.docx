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Shunt Classification RAG Relevance Report</w:t>
      </w:r>
    </w:p>
    <w:tbl>
      <w:tblPr>
        <w:tblStyle w:val="TableGrid"/>
        <w:tblW w:type="auto" w:w="0"/>
        <w:tblLook w:firstColumn="1" w:firstRow="1" w:lastColumn="0" w:lastRow="0" w:noHBand="0" w:noVBand="1" w:val="04A0"/>
      </w:tblPr>
      <w:tblGrid>
        <w:gridCol w:w="4320"/>
        <w:gridCol w:w="4320"/>
      </w:tblGrid>
      <w:tr>
        <w:tc>
          <w:tcPr>
            <w:tcW w:type="dxa" w:w="4320"/>
          </w:tcPr>
          <w:p>
            <w:r>
              <w:rPr>
                <w:b/>
              </w:rPr>
              <w:t>Config</w:t>
            </w:r>
          </w:p>
        </w:tc>
        <w:tc>
          <w:tcPr>
            <w:tcW w:type="dxa" w:w="4320"/>
          </w:tcPr>
          <w:p>
            <w:r>
              <w:rPr>
                <w:b/>
              </w:rPr>
              <w:t>Value</w:t>
            </w:r>
          </w:p>
        </w:tc>
      </w:tr>
      <w:tr>
        <w:tc>
          <w:tcPr>
            <w:tcW w:type="dxa" w:w="4320"/>
          </w:tcPr>
          <w:p>
            <w:r>
              <w:t>Generated</w:t>
            </w:r>
          </w:p>
        </w:tc>
        <w:tc>
          <w:tcPr>
            <w:tcW w:type="dxa" w:w="4320"/>
          </w:tcPr>
          <w:p>
            <w:r>
              <w:t>2026-04-21 10:30:36</w:t>
            </w:r>
          </w:p>
        </w:tc>
      </w:tr>
      <w:tr>
        <w:tc>
          <w:tcPr>
            <w:tcW w:type="dxa" w:w="4320"/>
          </w:tcPr>
          <w:p>
            <w:r>
              <w:t>Vector DB</w:t>
            </w:r>
          </w:p>
        </w:tc>
        <w:tc>
          <w:tcPr>
            <w:tcW w:type="dxa" w:w="4320"/>
          </w:tcPr>
          <w:p>
            <w:r>
              <w:t>Qdrant  |  collection=shunt_classification_db</w:t>
            </w:r>
          </w:p>
        </w:tc>
      </w:tr>
      <w:tr>
        <w:tc>
          <w:tcPr>
            <w:tcW w:type="dxa" w:w="4320"/>
          </w:tcPr>
          <w:p>
            <w:r>
              <w:t>Embedding model</w:t>
            </w:r>
          </w:p>
        </w:tc>
        <w:tc>
          <w:tcPr>
            <w:tcW w:type="dxa" w:w="4320"/>
          </w:tcPr>
          <w:p>
            <w:r>
              <w:t>llama3.2:1b</w:t>
            </w:r>
          </w:p>
        </w:tc>
      </w:tr>
      <w:tr>
        <w:tc>
          <w:tcPr>
            <w:tcW w:type="dxa" w:w="4320"/>
          </w:tcPr>
          <w:p>
            <w:r>
              <w:t>LLM (ablation)</w:t>
            </w:r>
          </w:p>
        </w:tc>
        <w:tc>
          <w:tcPr>
            <w:tcW w:type="dxa" w:w="4320"/>
          </w:tcPr>
          <w:p>
            <w:r>
              <w:t>llama-3.3-70b-versatile</w:t>
            </w:r>
          </w:p>
        </w:tc>
      </w:tr>
      <w:tr>
        <w:tc>
          <w:tcPr>
            <w:tcW w:type="dxa" w:w="4320"/>
          </w:tcPr>
          <w:p>
            <w:r>
              <w:t>Test cases</w:t>
            </w:r>
          </w:p>
        </w:tc>
        <w:tc>
          <w:tcPr>
            <w:tcW w:type="dxa" w:w="4320"/>
          </w:tcPr>
          <w:p>
            <w:r>
              <w:t>7</w:t>
            </w:r>
          </w:p>
        </w:tc>
      </w:tr>
      <w:tr>
        <w:tc>
          <w:tcPr>
            <w:tcW w:type="dxa" w:w="4320"/>
          </w:tcPr>
          <w:p>
            <w:r>
              <w:t>k values tested</w:t>
            </w:r>
          </w:p>
        </w:tc>
        <w:tc>
          <w:tcPr>
            <w:tcW w:type="dxa" w:w="4320"/>
          </w:tcPr>
          <w:p>
            <w:r>
              <w:t>[1, 3, 5, 7]</w:t>
            </w:r>
          </w:p>
        </w:tc>
      </w:tr>
      <w:tr>
        <w:tc>
          <w:tcPr>
            <w:tcW w:type="dxa" w:w="4320"/>
          </w:tcPr>
          <w:p>
            <w:r>
              <w:t>Keywords checked</w:t>
            </w:r>
          </w:p>
        </w:tc>
        <w:tc>
          <w:tcPr>
            <w:tcW w:type="dxa" w:w="4320"/>
          </w:tcPr>
          <w:p>
            <w:r>
              <w:t>36</w:t>
            </w:r>
          </w:p>
        </w:tc>
      </w:tr>
      <w:tr>
        <w:tc>
          <w:tcPr>
            <w:tcW w:type="dxa" w:w="4320"/>
          </w:tcPr>
          <w:p>
            <w:r>
              <w:t>Focus</w:t>
            </w:r>
          </w:p>
        </w:tc>
        <w:tc>
          <w:tcPr>
            <w:tcW w:type="dxa" w:w="4320"/>
          </w:tcPr>
          <w:p>
            <w:r>
              <w:t>Shunt type classification only</w:t>
            </w:r>
          </w:p>
        </w:tc>
      </w:tr>
      <w:tr>
        <w:tc>
          <w:tcPr>
            <w:tcW w:type="dxa" w:w="4320"/>
          </w:tcPr>
          <w:p>
            <w:r>
              <w:t>Tests</w:t>
            </w:r>
          </w:p>
        </w:tc>
        <w:tc>
          <w:tcPr>
            <w:tcW w:type="dxa" w:w="4320"/>
          </w:tcPr>
          <w:p>
            <w:r>
              <w:t>1=Chunk Inspection  2=RAG Ablation  3=Top-N Sweep  4=Query Variant  5=CHIVA Rules Ablation</w:t>
            </w:r>
          </w:p>
        </w:tc>
      </w:tr>
    </w:tbl>
    <w:p/>
    <w:p>
      <w:r>
        <w:br w:type="page"/>
      </w:r>
    </w:p>
    <w:p>
      <w:r>
        <w:rPr>
          <w:b/>
        </w:rPr>
        <w:t>Collection 'shunt_classification_db' — 89 vectors loaded.</w:t>
      </w:r>
    </w:p>
    <w:p/>
    <w:p>
      <w:pPr>
        <w:pStyle w:val="Heading1"/>
      </w:pPr>
      <w:r>
        <w:t>Test 1 — Chunk Inspection (top-3 per case)</w:t>
      </w:r>
    </w:p>
    <w:p>
      <w:r>
        <w:rPr>
          <w:b w:val="0"/>
        </w:rPr>
        <w:t>For each shunt pattern the classification-focused RAG query is issued against shunt_classification_db. Top-3 chunks are shown with cosine similarity scores and matching classification keywords.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w:t>
            </w:r>
          </w:p>
        </w:tc>
      </w:tr>
      <w:tr>
        <w:tc>
          <w:tcPr>
            <w:tcW w:type="dxa" w:w="4320"/>
          </w:tcPr>
          <w:p>
            <w:r>
              <w:t>Raw clip input</w:t>
            </w:r>
          </w:p>
        </w:tc>
        <w:tc>
          <w:tcPr>
            <w:tcW w:type="dxa" w:w="4320"/>
          </w:tcPr>
          <w:p>
            <w:r>
              <w:t>[{"flow": "EP", "fromType": "N1", "toType": "N2", "posXRatio": 0.25, "posYRatio": 0.06}, {"flow": "RP", "fromType": "N2", "toType": "N1", "posXRatio": 0.2, "posYRatio": 0.7}]</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N1 to N2 (N1-&gt;N2). There is Re-entry Point (RP) around the calf and the retrograde flow is from N2 to N1 (N2-&gt;N1).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0.7149</w:t>
            </w:r>
          </w:p>
        </w:tc>
      </w:tr>
    </w:tbl>
    <w:p/>
    <w:p>
      <w:r>
        <w:rPr>
          <w:b/>
          <w:color w:val="008000"/>
        </w:rPr>
        <w:t>Chunk 1  |  score=0.7460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score=0.7020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score=0.6969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2A</w:t>
            </w:r>
          </w:p>
        </w:tc>
      </w:tr>
      <w:tr>
        <w:tc>
          <w:tcPr>
            <w:tcW w:type="dxa" w:w="4320"/>
          </w:tcPr>
          <w:p>
            <w:r>
              <w:t>Raw clip input</w:t>
            </w:r>
          </w:p>
        </w:tc>
        <w:tc>
          <w:tcPr>
            <w:tcW w:type="dxa" w:w="4320"/>
          </w:tcPr>
          <w:p>
            <w:r>
              <w:t>[{"flow": "EP", "fromType": "N2", "toType": "N3", "posXRatio": 0.7, "posYRatio": 0.3}, {"flow": "RP", "fromType": "N3", "toType": "N2", "posXRatio": 0.72, "posYRatio": 0.65}]</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N2 to N3 (N2-&gt;N3). There is Re-entry Point (RP) around the calf and the retrograde flow is from N3 to N2 (N3-&gt;N2).</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0.7171</w:t>
            </w:r>
          </w:p>
        </w:tc>
      </w:tr>
    </w:tbl>
    <w:p/>
    <w:p>
      <w:r>
        <w:rPr>
          <w:b/>
          <w:color w:val="008000"/>
        </w:rPr>
        <w:t>Chunk 1  |  score=0.7479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score=0.7033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score=0.7002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2B</w:t>
            </w:r>
          </w:p>
        </w:tc>
      </w:tr>
      <w:tr>
        <w:tc>
          <w:tcPr>
            <w:tcW w:type="dxa" w:w="4320"/>
          </w:tcPr>
          <w:p>
            <w:r>
              <w:t>Raw clip input</w:t>
            </w:r>
          </w:p>
        </w:tc>
        <w:tc>
          <w:tcPr>
            <w:tcW w:type="dxa" w:w="4320"/>
          </w:tcPr>
          <w:p>
            <w:r>
              <w:t>[{"flow": "EP", "fromType": "N2", "toType": "N2", "posXRatio": 0.2, "posYRatio": 0.65}, {"flow": "RP", "fromType": "N3", "toType": "N1", "posXRatio": 0.35, "posYRatio": 0.82}]</w:t>
            </w:r>
          </w:p>
        </w:tc>
      </w:tr>
      <w:tr>
        <w:tc>
          <w:tcPr>
            <w:tcW w:type="dxa" w:w="4320"/>
          </w:tcPr>
          <w:p>
            <w:r>
              <w:t>RAG query</w:t>
            </w:r>
          </w:p>
        </w:tc>
        <w:tc>
          <w:tcPr>
            <w:tcW w:type="dxa" w:w="4320"/>
          </w:tcPr>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0.7218</w:t>
            </w:r>
          </w:p>
        </w:tc>
      </w:tr>
    </w:tbl>
    <w:p/>
    <w:p>
      <w:r>
        <w:rPr>
          <w:b/>
          <w:color w:val="008000"/>
        </w:rPr>
        <w:t>Chunk 1  |  score=0.7504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score=0.7090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score=0.7059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2C</w:t>
            </w:r>
          </w:p>
        </w:tc>
      </w:tr>
      <w:tr>
        <w:tc>
          <w:tcPr>
            <w:tcW w:type="dxa" w:w="4320"/>
          </w:tcPr>
          <w:p>
            <w:r>
              <w:t>Raw clip input</w:t>
            </w:r>
          </w:p>
        </w:tc>
        <w:tc>
          <w:tcPr>
            <w:tcW w:type="dxa" w:w="4320"/>
          </w:tcPr>
          <w:p>
            <w:r>
              <w:t>[{"flow": "EP", "fromType": "N2", "toType": "N2", "posXRatio": 0.2, "posYRatio": 0.65}, {"flow": "RP", "fromType": "N3", "toType": "N1", "posXRatio": 0.35, "posYRatio": 0.82}, {"flow": "RP", "fromType": "N2", "toType": "N1", "posXRatio": 0.25, "posYRatio": 0.35}]</w:t>
            </w:r>
          </w:p>
        </w:tc>
      </w:tr>
      <w:tr>
        <w:tc>
          <w:tcPr>
            <w:tcW w:type="dxa" w:w="4320"/>
          </w:tcPr>
          <w:p>
            <w:r>
              <w:t>RAG query</w:t>
            </w:r>
          </w:p>
        </w:tc>
        <w:tc>
          <w:tcPr>
            <w:tcW w:type="dxa" w:w="4320"/>
          </w:tcPr>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There is Re-entry Point (RP) around the thigh and the retrograde flow is from N2 to N1 (N2-&gt;N1).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0.7223</w:t>
            </w:r>
          </w:p>
        </w:tc>
      </w:tr>
    </w:tbl>
    <w:p/>
    <w:p>
      <w:r>
        <w:rPr>
          <w:b/>
          <w:color w:val="008000"/>
        </w:rPr>
        <w:t>Chunk 1  |  score=0.7423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score=0.7174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score=0.7072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3</w:t>
            </w:r>
          </w:p>
        </w:tc>
      </w:tr>
      <w:tr>
        <w:tc>
          <w:tcPr>
            <w:tcW w:type="dxa" w:w="4320"/>
          </w:tcPr>
          <w:p>
            <w:r>
              <w:t>Raw clip input</w:t>
            </w:r>
          </w:p>
        </w:tc>
        <w:tc>
          <w:tcPr>
            <w:tcW w:type="dxa" w:w="4320"/>
          </w:tcPr>
          <w:p>
            <w:r>
              <w:t>[{"flow": "EP", "fromType": "N1", "toType": "N2", "posXRatio": 0.7, "posYRatio": 0.05}, {"flow": "EP", "fromType": "N2", "toType": "N3", "posXRatio": 0.65, "posYRatio": 0.3}, {"flow": "RP", "fromType": "N3", "toType": "N1", "posXRatio": 0.72, "posYRatio": 0.7}]</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0.7164</w:t>
            </w:r>
          </w:p>
        </w:tc>
      </w:tr>
    </w:tbl>
    <w:p/>
    <w:p>
      <w:r>
        <w:rPr>
          <w:b/>
          <w:color w:val="008000"/>
        </w:rPr>
        <w:t>Chunk 1  |  score=0.7219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2  |  score=0.7147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3  |  score=0.7125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1+2</w:t>
            </w:r>
          </w:p>
        </w:tc>
      </w:tr>
      <w:tr>
        <w:tc>
          <w:tcPr>
            <w:tcW w:type="dxa" w:w="4320"/>
          </w:tcPr>
          <w:p>
            <w:r>
              <w:t>Raw clip input</w:t>
            </w:r>
          </w:p>
        </w:tc>
        <w:tc>
          <w:tcPr>
            <w:tcW w:type="dxa" w:w="4320"/>
          </w:tcPr>
          <w:p>
            <w:r>
              <w:t>[{"flow": "EP", "fromType": "N1", "toType": "N2", "posXRatio": 0.25, "posYRatio": 0.06}, {"flow": "EP", "fromType": "N2", "toType": "N3", "posXRatio": 0.2, "posYRatio": 0.25}, {"flow": "RP", "fromType": "N3", "toType": "N1", "posXRatio": 0.2, "posYRatio": 0.7}, {"flow": "RP", "fromType": "N2", "toType": "N1", "posXRatio": 0.25, "posYRatio": 0.35, "eliminationTest": "Reflux"}]</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 There is Re-entry Point (RP) around the thigh and the retrograde flow is from N2 to N1 (N2-&gt;N1) (elimination test: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0.7396</w:t>
            </w:r>
          </w:p>
        </w:tc>
      </w:tr>
    </w:tbl>
    <w:p/>
    <w:p>
      <w:r>
        <w:rPr>
          <w:b/>
          <w:color w:val="008000"/>
        </w:rPr>
        <w:t>Chunk 1  |  score=0.7522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score=0.7339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score=0.7328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No shunt detected</w:t>
            </w:r>
          </w:p>
        </w:tc>
      </w:tr>
      <w:tr>
        <w:tc>
          <w:tcPr>
            <w:tcW w:type="dxa" w:w="4320"/>
          </w:tcPr>
          <w:p>
            <w:r>
              <w:t>Raw clip input</w:t>
            </w:r>
          </w:p>
        </w:tc>
        <w:tc>
          <w:tcPr>
            <w:tcW w:type="dxa" w:w="4320"/>
          </w:tcPr>
          <w:p>
            <w:r>
              <w:t>[{"flow": "EP", "fromType": "N2", "toType": "N2", "posXRatio": 0.7, "posYRatio": 0.05}]</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N2 (N2).</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0.7125</w:t>
            </w:r>
          </w:p>
        </w:tc>
      </w:tr>
    </w:tbl>
    <w:p/>
    <w:p>
      <w:r>
        <w:rPr>
          <w:b/>
          <w:color w:val="008000"/>
        </w:rPr>
        <w:t>Chunk 1  |  score=0.7341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score=0.7143  |  source=Task_1_Shunt_Classification_Knowledgebase.pdf  |  keywords: shunt, type 1, type 3, chiva, n1, n2, n3, ep , saphenous, gsv, sfj, reflux, tributary</w:t>
      </w:r>
    </w:p>
    <w:p>
      <w:r>
        <w:t>SFJ, calibre reduction in the tributary. (d) 08.01.2002 Photograph at control after flush ligation of the tributary (yellow arrow) and further 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dissociated technique (CHIVA 2 with two steps) was not a problem at all. If the patient is properly informed that he is going to have a very little surgery, touching only a tributary, which might resolve the problem with his saphenous vein in approximately 30% of cases, normally the patient will accept the idea. It is most often not a problem of the patient …</w:t>
      </w:r>
    </w:p>
    <w:p/>
    <w:p>
      <w:r>
        <w:rPr>
          <w:b/>
          <w:color w:val="008000"/>
        </w:rPr>
        <w:t>Chunk 3  |  score=0.6890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br w:type="page"/>
      </w:r>
    </w:p>
    <w:p>
      <w:pPr>
        <w:pStyle w:val="Heading1"/>
      </w:pPr>
      <w:r>
        <w:t>Test 2 — Ablation: LLM With vs Without RAG</w:t>
      </w:r>
    </w:p>
    <w:p>
      <w:r>
        <w:rPr>
          <w:b w:val="0"/>
        </w:rPr>
        <w:t>Each test case is classified twice: once with top-3 RAG chunks from shunt_classification_db injected, once with no RAG context. We compare shunt_type, confidence, and token usage.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RAG — shunt_type</w:t>
            </w:r>
          </w:p>
        </w:tc>
        <w:tc>
          <w:tcPr>
            <w:tcW w:type="dxa" w:w="4320"/>
          </w:tcPr>
          <w:p>
            <w:r>
              <w:t>Type 1</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4713</w:t>
            </w:r>
          </w:p>
        </w:tc>
      </w:tr>
      <w:tr>
        <w:tc>
          <w:tcPr>
            <w:tcW w:type="dxa" w:w="4320"/>
          </w:tcPr>
          <w:p>
            <w:r>
              <w:t>Without RAG — shunt_type</w:t>
            </w:r>
          </w:p>
        </w:tc>
        <w:tc>
          <w:tcPr>
            <w:tcW w:type="dxa" w:w="4320"/>
          </w:tcPr>
          <w:p>
            <w:r>
              <w:t>Type 1</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4205</w:t>
            </w:r>
          </w:p>
        </w:tc>
      </w:tr>
      <w:tr>
        <w:tc>
          <w:tcPr>
            <w:tcW w:type="dxa" w:w="4320"/>
          </w:tcPr>
          <w:p>
            <w:r>
              <w:t>Token saving (no RAG)</w:t>
            </w:r>
          </w:p>
        </w:tc>
        <w:tc>
          <w:tcPr>
            <w:tcW w:type="dxa" w:w="4320"/>
          </w:tcPr>
          <w:p>
            <w:r>
              <w:t>508</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RAG — shunt_type</w:t>
            </w:r>
          </w:p>
        </w:tc>
        <w:tc>
          <w:tcPr>
            <w:tcW w:type="dxa" w:w="4320"/>
          </w:tcPr>
          <w:p>
            <w:r>
              <w:t>Type 2A</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4717</w:t>
            </w:r>
          </w:p>
        </w:tc>
      </w:tr>
      <w:tr>
        <w:tc>
          <w:tcPr>
            <w:tcW w:type="dxa" w:w="4320"/>
          </w:tcPr>
          <w:p>
            <w:r>
              <w:t>Without RAG — shunt_type</w:t>
            </w:r>
          </w:p>
        </w:tc>
        <w:tc>
          <w:tcPr>
            <w:tcW w:type="dxa" w:w="4320"/>
          </w:tcPr>
          <w:p>
            <w:r>
              <w:t>Type 2A</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4209</w:t>
            </w:r>
          </w:p>
        </w:tc>
      </w:tr>
      <w:tr>
        <w:tc>
          <w:tcPr>
            <w:tcW w:type="dxa" w:w="4320"/>
          </w:tcPr>
          <w:p>
            <w:r>
              <w:t>Token saving (no RAG)</w:t>
            </w:r>
          </w:p>
        </w:tc>
        <w:tc>
          <w:tcPr>
            <w:tcW w:type="dxa" w:w="4320"/>
          </w:tcPr>
          <w:p>
            <w:r>
              <w:t>508</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4720</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4212</w:t>
            </w:r>
          </w:p>
        </w:tc>
      </w:tr>
      <w:tr>
        <w:tc>
          <w:tcPr>
            <w:tcW w:type="dxa" w:w="4320"/>
          </w:tcPr>
          <w:p>
            <w:r>
              <w:t>Token saving (no RAG)</w:t>
            </w:r>
          </w:p>
        </w:tc>
        <w:tc>
          <w:tcPr>
            <w:tcW w:type="dxa" w:w="4320"/>
          </w:tcPr>
          <w:p>
            <w:r>
              <w:t>508</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RAG — shunt_type</w:t>
            </w:r>
          </w:p>
        </w:tc>
        <w:tc>
          <w:tcPr>
            <w:tcW w:type="dxa" w:w="4320"/>
          </w:tcPr>
          <w:p>
            <w:r>
              <w:t>Type 2C</w:t>
            </w:r>
          </w:p>
        </w:tc>
      </w:tr>
      <w:tr>
        <w:tc>
          <w:tcPr>
            <w:tcW w:type="dxa" w:w="4320"/>
          </w:tcPr>
          <w:p>
            <w:r>
              <w:t>With RAG — confidence</w:t>
            </w:r>
          </w:p>
        </w:tc>
        <w:tc>
          <w:tcPr>
            <w:tcW w:type="dxa" w:w="4320"/>
          </w:tcPr>
          <w:p>
            <w:r>
              <w:t>0.82</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4754</w:t>
            </w:r>
          </w:p>
        </w:tc>
      </w:tr>
      <w:tr>
        <w:tc>
          <w:tcPr>
            <w:tcW w:type="dxa" w:w="4320"/>
          </w:tcPr>
          <w:p>
            <w:r>
              <w:t>Without RAG — shunt_type</w:t>
            </w:r>
          </w:p>
        </w:tc>
        <w:tc>
          <w:tcPr>
            <w:tcW w:type="dxa" w:w="4320"/>
          </w:tcPr>
          <w:p>
            <w:r>
              <w:t>Type 2C</w:t>
            </w:r>
          </w:p>
        </w:tc>
      </w:tr>
      <w:tr>
        <w:tc>
          <w:tcPr>
            <w:tcW w:type="dxa" w:w="4320"/>
          </w:tcPr>
          <w:p>
            <w:r>
              <w:t>Without RAG — confidence</w:t>
            </w:r>
          </w:p>
        </w:tc>
        <w:tc>
          <w:tcPr>
            <w:tcW w:type="dxa" w:w="4320"/>
          </w:tcPr>
          <w:p>
            <w:r>
              <w:t>0.82</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4246</w:t>
            </w:r>
          </w:p>
        </w:tc>
      </w:tr>
      <w:tr>
        <w:tc>
          <w:tcPr>
            <w:tcW w:type="dxa" w:w="4320"/>
          </w:tcPr>
          <w:p>
            <w:r>
              <w:t>Token saving (no RAG)</w:t>
            </w:r>
          </w:p>
        </w:tc>
        <w:tc>
          <w:tcPr>
            <w:tcW w:type="dxa" w:w="4320"/>
          </w:tcPr>
          <w:p>
            <w:r>
              <w:t>508</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RAG — shunt_type</w:t>
            </w:r>
          </w:p>
        </w:tc>
        <w:tc>
          <w:tcPr>
            <w:tcW w:type="dxa" w:w="4320"/>
          </w:tcPr>
          <w:p>
            <w:r>
              <w:t>Type 3</w:t>
            </w:r>
          </w:p>
        </w:tc>
      </w:tr>
      <w:tr>
        <w:tc>
          <w:tcPr>
            <w:tcW w:type="dxa" w:w="4320"/>
          </w:tcPr>
          <w:p>
            <w:r>
              <w:t>With RAG — confidence</w:t>
            </w:r>
          </w:p>
        </w:tc>
        <w:tc>
          <w:tcPr>
            <w:tcW w:type="dxa" w:w="4320"/>
          </w:tcPr>
          <w:p>
            <w:r>
              <w:t>0.88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4745</w:t>
            </w:r>
          </w:p>
        </w:tc>
      </w:tr>
      <w:tr>
        <w:tc>
          <w:tcPr>
            <w:tcW w:type="dxa" w:w="4320"/>
          </w:tcPr>
          <w:p>
            <w:r>
              <w:t>Without RAG — shunt_type</w:t>
            </w:r>
          </w:p>
        </w:tc>
        <w:tc>
          <w:tcPr>
            <w:tcW w:type="dxa" w:w="4320"/>
          </w:tcPr>
          <w:p>
            <w:r>
              <w:t>Type 3</w:t>
            </w:r>
          </w:p>
        </w:tc>
      </w:tr>
      <w:tr>
        <w:tc>
          <w:tcPr>
            <w:tcW w:type="dxa" w:w="4320"/>
          </w:tcPr>
          <w:p>
            <w:r>
              <w:t>Without RAG — confidence</w:t>
            </w:r>
          </w:p>
        </w:tc>
        <w:tc>
          <w:tcPr>
            <w:tcW w:type="dxa" w:w="4320"/>
          </w:tcPr>
          <w:p>
            <w:r>
              <w:t>0.88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4237</w:t>
            </w:r>
          </w:p>
        </w:tc>
      </w:tr>
      <w:tr>
        <w:tc>
          <w:tcPr>
            <w:tcW w:type="dxa" w:w="4320"/>
          </w:tcPr>
          <w:p>
            <w:r>
              <w:t>Token saving (no RAG)</w:t>
            </w:r>
          </w:p>
        </w:tc>
        <w:tc>
          <w:tcPr>
            <w:tcW w:type="dxa" w:w="4320"/>
          </w:tcPr>
          <w:p>
            <w:r>
              <w:t>508</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RAG — shunt_type</w:t>
            </w:r>
          </w:p>
        </w:tc>
        <w:tc>
          <w:tcPr>
            <w:tcW w:type="dxa" w:w="4320"/>
          </w:tcPr>
          <w:p>
            <w:r>
              <w:t>Type 1+2</w:t>
            </w:r>
          </w:p>
        </w:tc>
      </w:tr>
      <w:tr>
        <w:tc>
          <w:tcPr>
            <w:tcW w:type="dxa" w:w="4320"/>
          </w:tcPr>
          <w:p>
            <w:r>
              <w:t>With RAG — confidence</w:t>
            </w:r>
          </w:p>
        </w:tc>
        <w:tc>
          <w:tcPr>
            <w:tcW w:type="dxa" w:w="4320"/>
          </w:tcPr>
          <w:p>
            <w:r>
              <w:t>0.8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4786</w:t>
            </w:r>
          </w:p>
        </w:tc>
      </w:tr>
      <w:tr>
        <w:tc>
          <w:tcPr>
            <w:tcW w:type="dxa" w:w="4320"/>
          </w:tcPr>
          <w:p>
            <w:r>
              <w:t>Without RAG — shunt_type</w:t>
            </w:r>
          </w:p>
        </w:tc>
        <w:tc>
          <w:tcPr>
            <w:tcW w:type="dxa" w:w="4320"/>
          </w:tcPr>
          <w:p>
            <w:r>
              <w:t>Type 1+2</w:t>
            </w:r>
          </w:p>
        </w:tc>
      </w:tr>
      <w:tr>
        <w:tc>
          <w:tcPr>
            <w:tcW w:type="dxa" w:w="4320"/>
          </w:tcPr>
          <w:p>
            <w:r>
              <w:t>Without RAG — confidence</w:t>
            </w:r>
          </w:p>
        </w:tc>
        <w:tc>
          <w:tcPr>
            <w:tcW w:type="dxa" w:w="4320"/>
          </w:tcPr>
          <w:p>
            <w:r>
              <w:t>0.8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4278</w:t>
            </w:r>
          </w:p>
        </w:tc>
      </w:tr>
      <w:tr>
        <w:tc>
          <w:tcPr>
            <w:tcW w:type="dxa" w:w="4320"/>
          </w:tcPr>
          <w:p>
            <w:r>
              <w:t>Token saving (no RAG)</w:t>
            </w:r>
          </w:p>
        </w:tc>
        <w:tc>
          <w:tcPr>
            <w:tcW w:type="dxa" w:w="4320"/>
          </w:tcPr>
          <w:p>
            <w:r>
              <w:t>508</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No shunt detected</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WRONG</w:t>
            </w:r>
          </w:p>
        </w:tc>
      </w:tr>
      <w:tr>
        <w:tc>
          <w:tcPr>
            <w:tcW w:type="dxa" w:w="4320"/>
          </w:tcPr>
          <w:p>
            <w:r>
              <w:t>With RAG — prompt tokens</w:t>
            </w:r>
          </w:p>
        </w:tc>
        <w:tc>
          <w:tcPr>
            <w:tcW w:type="dxa" w:w="4320"/>
          </w:tcPr>
          <w:p>
            <w:r>
              <w:t>4616</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WRONG</w:t>
            </w:r>
          </w:p>
        </w:tc>
      </w:tr>
      <w:tr>
        <w:tc>
          <w:tcPr>
            <w:tcW w:type="dxa" w:w="4320"/>
          </w:tcPr>
          <w:p>
            <w:r>
              <w:t>Without RAG — prompt tokens</w:t>
            </w:r>
          </w:p>
        </w:tc>
        <w:tc>
          <w:tcPr>
            <w:tcW w:type="dxa" w:w="4320"/>
          </w:tcPr>
          <w:p>
            <w:r>
              <w:t>4180</w:t>
            </w:r>
          </w:p>
        </w:tc>
      </w:tr>
      <w:tr>
        <w:tc>
          <w:tcPr>
            <w:tcW w:type="dxa" w:w="4320"/>
          </w:tcPr>
          <w:p>
            <w:r>
              <w:t>Token saving (no RAG)</w:t>
            </w:r>
          </w:p>
        </w:tc>
        <w:tc>
          <w:tcPr>
            <w:tcW w:type="dxa" w:w="4320"/>
          </w:tcPr>
          <w:p>
            <w:r>
              <w:t>436</w:t>
            </w:r>
          </w:p>
        </w:tc>
      </w:tr>
    </w:tbl>
    <w:p/>
    <w:p>
      <w:pPr>
        <w:pStyle w:val="Heading2"/>
      </w:pPr>
      <w:r>
        <w:t>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vs Without RAG</w:t>
            </w:r>
          </w:p>
        </w:tc>
      </w:tr>
      <w:tr>
        <w:tc>
          <w:tcPr>
            <w:tcW w:type="dxa" w:w="4320"/>
          </w:tcPr>
          <w:p>
            <w:r>
              <w:t>Type 1 — SFJ incompetent, GSV trunk reflux only</w:t>
            </w:r>
          </w:p>
        </w:tc>
        <w:tc>
          <w:tcPr>
            <w:tcW w:type="dxa" w:w="4320"/>
          </w:tcPr>
          <w:p>
            <w:r>
              <w:t>WITH=Type 1 [CORRECT]  |  WITHOUT=Type 1 [CORRECT]</w:t>
            </w:r>
          </w:p>
        </w:tc>
      </w:tr>
      <w:tr>
        <w:tc>
          <w:tcPr>
            <w:tcW w:type="dxa" w:w="4320"/>
          </w:tcPr>
          <w:p>
            <w:r>
              <w:t>Type 2A — GSV feeds tributary, SFJ competent</w:t>
            </w:r>
          </w:p>
        </w:tc>
        <w:tc>
          <w:tcPr>
            <w:tcW w:type="dxa" w:w="4320"/>
          </w:tcPr>
          <w:p>
            <w:r>
              <w:t>WITH=Type 2A [CORRECT]  |  WITHOUT=Type 2A [CORRECT]</w:t>
            </w:r>
          </w:p>
        </w:tc>
      </w:tr>
      <w:tr>
        <w:tc>
          <w:tcPr>
            <w:tcW w:type="dxa" w:w="4320"/>
          </w:tcPr>
          <w:p>
            <w:r>
              <w:t>Type 2B — perforator entry, tributary reflux, no GSV reflux</w:t>
            </w:r>
          </w:p>
        </w:tc>
        <w:tc>
          <w:tcPr>
            <w:tcW w:type="dxa" w:w="4320"/>
          </w:tcPr>
          <w:p>
            <w:r>
              <w:t>WITH=Type 2B [CORRECT]  |  WITHOUT=Type 2B [CORRECT]</w:t>
            </w:r>
          </w:p>
        </w:tc>
      </w:tr>
      <w:tr>
        <w:tc>
          <w:tcPr>
            <w:tcW w:type="dxa" w:w="4320"/>
          </w:tcPr>
          <w:p>
            <w:r>
              <w:t>Type 2C — perforator entry + tributary reflux + GSV reflux</w:t>
            </w:r>
          </w:p>
        </w:tc>
        <w:tc>
          <w:tcPr>
            <w:tcW w:type="dxa" w:w="4320"/>
          </w:tcPr>
          <w:p>
            <w:r>
              <w:t>WITH=Type 2C [CORRECT]  |  WITHOUT=Type 2C [CORRECT]</w:t>
            </w:r>
          </w:p>
        </w:tc>
      </w:tr>
      <w:tr>
        <w:tc>
          <w:tcPr>
            <w:tcW w:type="dxa" w:w="4320"/>
          </w:tcPr>
          <w:p>
            <w:r>
              <w:t>Type 3 — SFJ entry + tributary escape, no GSV reflux</w:t>
            </w:r>
          </w:p>
        </w:tc>
        <w:tc>
          <w:tcPr>
            <w:tcW w:type="dxa" w:w="4320"/>
          </w:tcPr>
          <w:p>
            <w:r>
              <w:t>WITH=Type 3 [CORRECT]  |  WITHOUT=Type 3 [CORRECT]</w:t>
            </w:r>
          </w:p>
        </w:tc>
      </w:tr>
      <w:tr>
        <w:tc>
          <w:tcPr>
            <w:tcW w:type="dxa" w:w="4320"/>
          </w:tcPr>
          <w:p>
            <w:r>
              <w:t>Type 1+2 — SFJ + tributary + GSV reflux, eliminationTest=Reflux</w:t>
            </w:r>
          </w:p>
        </w:tc>
        <w:tc>
          <w:tcPr>
            <w:tcW w:type="dxa" w:w="4320"/>
          </w:tcPr>
          <w:p>
            <w:r>
              <w:t>WITH=Type 1+2 [CORRECT]  |  WITHOUT=Type 1+2 [CORRECT]</w:t>
            </w:r>
          </w:p>
        </w:tc>
      </w:tr>
      <w:tr>
        <w:tc>
          <w:tcPr>
            <w:tcW w:type="dxa" w:w="4320"/>
          </w:tcPr>
          <w:p>
            <w:r>
              <w:t>No Shunt — EP only, no RP anywhere</w:t>
            </w:r>
          </w:p>
        </w:tc>
        <w:tc>
          <w:tcPr>
            <w:tcW w:type="dxa" w:w="4320"/>
          </w:tcPr>
          <w:p>
            <w:r>
              <w:t>WITH=Type 2B [WRONG]  |  WITHOUT=Type 2B [WRONG]</w:t>
            </w:r>
          </w:p>
        </w:tc>
      </w:tr>
    </w:tbl>
    <w:p/>
    <w:p>
      <w:r>
        <w:br w:type="page"/>
      </w:r>
    </w:p>
    <w:p>
      <w:pPr>
        <w:pStyle w:val="Heading1"/>
      </w:pPr>
      <w:r>
        <w:t>Test 3 — Top-N Sweep (k = 1, 3, 5, 7)</w:t>
      </w:r>
    </w:p>
    <w:p>
      <w:r>
        <w:rPr>
          <w:b w:val="0"/>
        </w:rPr>
        <w:t>Shows how similarity scores and keyword-relevance change as k increases.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avg_score=0.746  relevant=1/1 (100.0%)  scores=[0.746]</w:t>
            </w:r>
          </w:p>
        </w:tc>
      </w:tr>
      <w:tr>
        <w:tc>
          <w:tcPr>
            <w:tcW w:type="dxa" w:w="4320"/>
          </w:tcPr>
          <w:p>
            <w:r>
              <w:t>k=3</w:t>
            </w:r>
          </w:p>
        </w:tc>
        <w:tc>
          <w:tcPr>
            <w:tcW w:type="dxa" w:w="4320"/>
          </w:tcPr>
          <w:p>
            <w:r>
              <w:t>avg_score=0.7149  relevant=3/3 (100.0%)  scores=[0.746, 0.702, 0.6969]</w:t>
            </w:r>
          </w:p>
        </w:tc>
      </w:tr>
      <w:tr>
        <w:tc>
          <w:tcPr>
            <w:tcW w:type="dxa" w:w="4320"/>
          </w:tcPr>
          <w:p>
            <w:r>
              <w:t>k=5</w:t>
            </w:r>
          </w:p>
        </w:tc>
        <w:tc>
          <w:tcPr>
            <w:tcW w:type="dxa" w:w="4320"/>
          </w:tcPr>
          <w:p>
            <w:r>
              <w:t>avg_score=0.7002  relevant=5/5 (100.0%)  scores=[0.746, 0.702, 0.6969, 0.6908, 0.6654]</w:t>
            </w:r>
          </w:p>
        </w:tc>
      </w:tr>
      <w:tr>
        <w:tc>
          <w:tcPr>
            <w:tcW w:type="dxa" w:w="4320"/>
          </w:tcPr>
          <w:p>
            <w:r>
              <w:t>k=7</w:t>
            </w:r>
          </w:p>
        </w:tc>
        <w:tc>
          <w:tcPr>
            <w:tcW w:type="dxa" w:w="4320"/>
          </w:tcPr>
          <w:p>
            <w:r>
              <w:t>avg_score=0.6815  relevant=7/7 (100.0%)  scores=[0.746, 0.702, 0.6969, 0.6908, 0.6654, 0.648, 0.6214]</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avg_score=0.7479  relevant=1/1 (100.0%)  scores=[0.7479]</w:t>
            </w:r>
          </w:p>
        </w:tc>
      </w:tr>
      <w:tr>
        <w:tc>
          <w:tcPr>
            <w:tcW w:type="dxa" w:w="4320"/>
          </w:tcPr>
          <w:p>
            <w:r>
              <w:t>k=3</w:t>
            </w:r>
          </w:p>
        </w:tc>
        <w:tc>
          <w:tcPr>
            <w:tcW w:type="dxa" w:w="4320"/>
          </w:tcPr>
          <w:p>
            <w:r>
              <w:t>avg_score=0.7171  relevant=3/3 (100.0%)  scores=[0.7479, 0.7033, 0.7002]</w:t>
            </w:r>
          </w:p>
        </w:tc>
      </w:tr>
      <w:tr>
        <w:tc>
          <w:tcPr>
            <w:tcW w:type="dxa" w:w="4320"/>
          </w:tcPr>
          <w:p>
            <w:r>
              <w:t>k=5</w:t>
            </w:r>
          </w:p>
        </w:tc>
        <w:tc>
          <w:tcPr>
            <w:tcW w:type="dxa" w:w="4320"/>
          </w:tcPr>
          <w:p>
            <w:r>
              <w:t>avg_score=0.7027  relevant=5/5 (100.0%)  scores=[0.7479, 0.7033, 0.7002, 0.6936, 0.6682]</w:t>
            </w:r>
          </w:p>
        </w:tc>
      </w:tr>
      <w:tr>
        <w:tc>
          <w:tcPr>
            <w:tcW w:type="dxa" w:w="4320"/>
          </w:tcPr>
          <w:p>
            <w:r>
              <w:t>k=7</w:t>
            </w:r>
          </w:p>
        </w:tc>
        <w:tc>
          <w:tcPr>
            <w:tcW w:type="dxa" w:w="4320"/>
          </w:tcPr>
          <w:p>
            <w:r>
              <w:t>avg_score=0.6843  relevant=7/7 (100.0%)  scores=[0.7479, 0.7033, 0.7002, 0.6936, 0.6682, 0.6515, 0.6255]</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avg_score=0.7504  relevant=1/1 (100.0%)  scores=[0.7504]</w:t>
            </w:r>
          </w:p>
        </w:tc>
      </w:tr>
      <w:tr>
        <w:tc>
          <w:tcPr>
            <w:tcW w:type="dxa" w:w="4320"/>
          </w:tcPr>
          <w:p>
            <w:r>
              <w:t>k=3</w:t>
            </w:r>
          </w:p>
        </w:tc>
        <w:tc>
          <w:tcPr>
            <w:tcW w:type="dxa" w:w="4320"/>
          </w:tcPr>
          <w:p>
            <w:r>
              <w:t>avg_score=0.7218  relevant=3/3 (100.0%)  scores=[0.7504, 0.709, 0.7059]</w:t>
            </w:r>
          </w:p>
        </w:tc>
      </w:tr>
      <w:tr>
        <w:tc>
          <w:tcPr>
            <w:tcW w:type="dxa" w:w="4320"/>
          </w:tcPr>
          <w:p>
            <w:r>
              <w:t>k=5</w:t>
            </w:r>
          </w:p>
        </w:tc>
        <w:tc>
          <w:tcPr>
            <w:tcW w:type="dxa" w:w="4320"/>
          </w:tcPr>
          <w:p>
            <w:r>
              <w:t>avg_score=0.7088  relevant=5/5 (100.0%)  scores=[0.7504, 0.709, 0.7059, 0.6967, 0.6819]</w:t>
            </w:r>
          </w:p>
        </w:tc>
      </w:tr>
      <w:tr>
        <w:tc>
          <w:tcPr>
            <w:tcW w:type="dxa" w:w="4320"/>
          </w:tcPr>
          <w:p>
            <w:r>
              <w:t>k=7</w:t>
            </w:r>
          </w:p>
        </w:tc>
        <w:tc>
          <w:tcPr>
            <w:tcW w:type="dxa" w:w="4320"/>
          </w:tcPr>
          <w:p>
            <w:r>
              <w:t>avg_score=0.6917  relevant=7/7 (100.0%)  scores=[0.7504, 0.709, 0.7059, 0.6967, 0.6819, 0.6624, 0.6355]</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avg_score=0.7423  relevant=1/1 (100.0%)  scores=[0.7423]</w:t>
            </w:r>
          </w:p>
        </w:tc>
      </w:tr>
      <w:tr>
        <w:tc>
          <w:tcPr>
            <w:tcW w:type="dxa" w:w="4320"/>
          </w:tcPr>
          <w:p>
            <w:r>
              <w:t>k=3</w:t>
            </w:r>
          </w:p>
        </w:tc>
        <w:tc>
          <w:tcPr>
            <w:tcW w:type="dxa" w:w="4320"/>
          </w:tcPr>
          <w:p>
            <w:r>
              <w:t>avg_score=0.7223  relevant=3/3 (100.0%)  scores=[0.7423, 0.7174, 0.7072]</w:t>
            </w:r>
          </w:p>
        </w:tc>
      </w:tr>
      <w:tr>
        <w:tc>
          <w:tcPr>
            <w:tcW w:type="dxa" w:w="4320"/>
          </w:tcPr>
          <w:p>
            <w:r>
              <w:t>k=5</w:t>
            </w:r>
          </w:p>
        </w:tc>
        <w:tc>
          <w:tcPr>
            <w:tcW w:type="dxa" w:w="4320"/>
          </w:tcPr>
          <w:p>
            <w:r>
              <w:t>avg_score=0.7049  relevant=5/5 (100.0%)  scores=[0.7423, 0.7174, 0.7072, 0.6883, 0.6694]</w:t>
            </w:r>
          </w:p>
        </w:tc>
      </w:tr>
      <w:tr>
        <w:tc>
          <w:tcPr>
            <w:tcW w:type="dxa" w:w="4320"/>
          </w:tcPr>
          <w:p>
            <w:r>
              <w:t>k=7</w:t>
            </w:r>
          </w:p>
        </w:tc>
        <w:tc>
          <w:tcPr>
            <w:tcW w:type="dxa" w:w="4320"/>
          </w:tcPr>
          <w:p>
            <w:r>
              <w:t>avg_score=0.6879  relevant=7/7 (100.0%)  scores=[0.7423, 0.7174, 0.7072, 0.6883, 0.6694, 0.6621, 0.6282]</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avg_score=0.7219  relevant=1/1 (100.0%)  scores=[0.7219]</w:t>
            </w:r>
          </w:p>
        </w:tc>
      </w:tr>
      <w:tr>
        <w:tc>
          <w:tcPr>
            <w:tcW w:type="dxa" w:w="4320"/>
          </w:tcPr>
          <w:p>
            <w:r>
              <w:t>k=3</w:t>
            </w:r>
          </w:p>
        </w:tc>
        <w:tc>
          <w:tcPr>
            <w:tcW w:type="dxa" w:w="4320"/>
          </w:tcPr>
          <w:p>
            <w:r>
              <w:t>avg_score=0.7164  relevant=3/3 (100.0%)  scores=[0.7219, 0.7147, 0.7125]</w:t>
            </w:r>
          </w:p>
        </w:tc>
      </w:tr>
      <w:tr>
        <w:tc>
          <w:tcPr>
            <w:tcW w:type="dxa" w:w="4320"/>
          </w:tcPr>
          <w:p>
            <w:r>
              <w:t>k=5</w:t>
            </w:r>
          </w:p>
        </w:tc>
        <w:tc>
          <w:tcPr>
            <w:tcW w:type="dxa" w:w="4320"/>
          </w:tcPr>
          <w:p>
            <w:r>
              <w:t>avg_score=0.6975  relevant=5/5 (100.0%)  scores=[0.7219, 0.7147, 0.7125, 0.6725, 0.6661]</w:t>
            </w:r>
          </w:p>
        </w:tc>
      </w:tr>
      <w:tr>
        <w:tc>
          <w:tcPr>
            <w:tcW w:type="dxa" w:w="4320"/>
          </w:tcPr>
          <w:p>
            <w:r>
              <w:t>k=7</w:t>
            </w:r>
          </w:p>
        </w:tc>
        <w:tc>
          <w:tcPr>
            <w:tcW w:type="dxa" w:w="4320"/>
          </w:tcPr>
          <w:p>
            <w:r>
              <w:t>avg_score=0.6777  relevant=7/7 (100.0%)  scores=[0.7219, 0.7147, 0.7125, 0.6725, 0.6661, 0.6363, 0.6203]</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avg_score=0.7522  relevant=1/1 (100.0%)  scores=[0.7522]</w:t>
            </w:r>
          </w:p>
        </w:tc>
      </w:tr>
      <w:tr>
        <w:tc>
          <w:tcPr>
            <w:tcW w:type="dxa" w:w="4320"/>
          </w:tcPr>
          <w:p>
            <w:r>
              <w:t>k=3</w:t>
            </w:r>
          </w:p>
        </w:tc>
        <w:tc>
          <w:tcPr>
            <w:tcW w:type="dxa" w:w="4320"/>
          </w:tcPr>
          <w:p>
            <w:r>
              <w:t>avg_score=0.7396  relevant=3/3 (100.0%)  scores=[0.7522, 0.7339, 0.7328]</w:t>
            </w:r>
          </w:p>
        </w:tc>
      </w:tr>
      <w:tr>
        <w:tc>
          <w:tcPr>
            <w:tcW w:type="dxa" w:w="4320"/>
          </w:tcPr>
          <w:p>
            <w:r>
              <w:t>k=5</w:t>
            </w:r>
          </w:p>
        </w:tc>
        <w:tc>
          <w:tcPr>
            <w:tcW w:type="dxa" w:w="4320"/>
          </w:tcPr>
          <w:p>
            <w:r>
              <w:t>avg_score=0.7242  relevant=5/5 (100.0%)  scores=[0.7522, 0.7339, 0.7328, 0.7102, 0.692]</w:t>
            </w:r>
          </w:p>
        </w:tc>
      </w:tr>
      <w:tr>
        <w:tc>
          <w:tcPr>
            <w:tcW w:type="dxa" w:w="4320"/>
          </w:tcPr>
          <w:p>
            <w:r>
              <w:t>k=7</w:t>
            </w:r>
          </w:p>
        </w:tc>
        <w:tc>
          <w:tcPr>
            <w:tcW w:type="dxa" w:w="4320"/>
          </w:tcPr>
          <w:p>
            <w:r>
              <w:t>avg_score=0.7057  relevant=7/7 (100.0%)  scores=[0.7522, 0.7339, 0.7328, 0.7102, 0.692, 0.6774, 0.6413]</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avg_score=0.7341  relevant=1/1 (100.0%)  scores=[0.7341]</w:t>
            </w:r>
          </w:p>
        </w:tc>
      </w:tr>
      <w:tr>
        <w:tc>
          <w:tcPr>
            <w:tcW w:type="dxa" w:w="4320"/>
          </w:tcPr>
          <w:p>
            <w:r>
              <w:t>k=3</w:t>
            </w:r>
          </w:p>
        </w:tc>
        <w:tc>
          <w:tcPr>
            <w:tcW w:type="dxa" w:w="4320"/>
          </w:tcPr>
          <w:p>
            <w:r>
              <w:t>avg_score=0.7125  relevant=3/3 (100.0%)  scores=[0.7341, 0.7143, 0.689]</w:t>
            </w:r>
          </w:p>
        </w:tc>
      </w:tr>
      <w:tr>
        <w:tc>
          <w:tcPr>
            <w:tcW w:type="dxa" w:w="4320"/>
          </w:tcPr>
          <w:p>
            <w:r>
              <w:t>k=5</w:t>
            </w:r>
          </w:p>
        </w:tc>
        <w:tc>
          <w:tcPr>
            <w:tcW w:type="dxa" w:w="4320"/>
          </w:tcPr>
          <w:p>
            <w:r>
              <w:t>avg_score=0.6962  relevant=5/5 (100.0%)  scores=[0.7341, 0.7143, 0.689, 0.6742, 0.6694]</w:t>
            </w:r>
          </w:p>
        </w:tc>
      </w:tr>
      <w:tr>
        <w:tc>
          <w:tcPr>
            <w:tcW w:type="dxa" w:w="4320"/>
          </w:tcPr>
          <w:p>
            <w:r>
              <w:t>k=7</w:t>
            </w:r>
          </w:p>
        </w:tc>
        <w:tc>
          <w:tcPr>
            <w:tcW w:type="dxa" w:w="4320"/>
          </w:tcPr>
          <w:p>
            <w:r>
              <w:t>avg_score=0.6867  relevant=7/7 (100.0%)  scores=[0.7341, 0.7143, 0.689, 0.6742, 0.6694, 0.6684, 0.6575]</w:t>
            </w:r>
          </w:p>
        </w:tc>
      </w:tr>
    </w:tbl>
    <w:p/>
    <w:p>
      <w:r>
        <w:br w:type="page"/>
      </w:r>
    </w:p>
    <w:p>
      <w:pPr>
        <w:pStyle w:val="Heading1"/>
      </w:pPr>
      <w:r>
        <w:t>Test 4 — Query Variant: Pattern-Based vs Type-Named</w:t>
      </w:r>
    </w:p>
    <w:p>
      <w:r>
        <w:rPr>
          <w:b w:val="0"/>
        </w:rPr>
        <w:t>Compares the pattern-derived query (based on clip flows) against an explicit type-named query. Higher score = better chunk retrieval for that query style.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N1 to N2 (N1-&gt;N2). There is Re-entry Point (RP) around the calf and the retrograde flow is from N2 to N1 (N2-&gt;N1).</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N1 to N2 (N1-&gt;N2). There is Re-entry Point (RP) around the calf and the retrograde flow is from N2 to N1 (N2-&gt;N1).</w:t>
            </w:r>
          </w:p>
        </w:tc>
      </w:tr>
      <w:tr>
        <w:tc>
          <w:tcPr>
            <w:tcW w:type="dxa" w:w="4320"/>
          </w:tcPr>
          <w:p>
            <w:r>
              <w:t>Pattern — avg score</w:t>
            </w:r>
          </w:p>
        </w:tc>
        <w:tc>
          <w:tcPr>
            <w:tcW w:type="dxa" w:w="4320"/>
          </w:tcPr>
          <w:p>
            <w:r>
              <w:t>0.7149</w:t>
            </w:r>
          </w:p>
        </w:tc>
      </w:tr>
      <w:tr>
        <w:tc>
          <w:tcPr>
            <w:tcW w:type="dxa" w:w="4320"/>
          </w:tcPr>
          <w:p>
            <w:r>
              <w:t>Type-named — avg score</w:t>
            </w:r>
          </w:p>
        </w:tc>
        <w:tc>
          <w:tcPr>
            <w:tcW w:type="dxa" w:w="4320"/>
          </w:tcPr>
          <w:p>
            <w:r>
              <w:t>0.7213</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0.0064</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N2 to N3 (N2-&gt;N3). There is Re-entry Point (RP) around the lower leg and the retrograde flow is from N3 to N2 (N3-&gt;N2).</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N2 to N3 (N2-&gt;N3). There is Re-entry Point (RP) around the calf and the retrograde flow is from N3 to N2 (N3-&gt;N2).</w:t>
            </w:r>
          </w:p>
        </w:tc>
      </w:tr>
      <w:tr>
        <w:tc>
          <w:tcPr>
            <w:tcW w:type="dxa" w:w="4320"/>
          </w:tcPr>
          <w:p>
            <w:r>
              <w:t>Pattern — avg score</w:t>
            </w:r>
          </w:p>
        </w:tc>
        <w:tc>
          <w:tcPr>
            <w:tcW w:type="dxa" w:w="4320"/>
          </w:tcPr>
          <w:p>
            <w:r>
              <w:t>0.7174</w:t>
            </w:r>
          </w:p>
        </w:tc>
      </w:tr>
      <w:tr>
        <w:tc>
          <w:tcPr>
            <w:tcW w:type="dxa" w:w="4320"/>
          </w:tcPr>
          <w:p>
            <w:r>
              <w:t>Type-named — avg score</w:t>
            </w:r>
          </w:p>
        </w:tc>
        <w:tc>
          <w:tcPr>
            <w:tcW w:type="dxa" w:w="4320"/>
          </w:tcPr>
          <w:p>
            <w:r>
              <w:t>0.7223</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0.0049</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w:t>
            </w:r>
          </w:p>
        </w:tc>
      </w:tr>
      <w:tr>
        <w:tc>
          <w:tcPr>
            <w:tcW w:type="dxa" w:w="4320"/>
          </w:tcPr>
          <w:p>
            <w:r>
              <w:t>Type-named query</w:t>
            </w:r>
          </w:p>
        </w:tc>
        <w:tc>
          <w:tcPr>
            <w:tcW w:type="dxa" w:w="4320"/>
          </w:tcPr>
          <w:p>
            <w:r>
              <w:t>Given the following information, find how this venous pattern should be classified using CHIVA: There is Escape Point (EP) around the calf and the antegrade flow is from N2 (N2). There is Re-entry Point (RP) around the popliteal region and the retrograde flow is from N3 to N1 (N3-&gt;N1).</w:t>
            </w:r>
          </w:p>
        </w:tc>
      </w:tr>
      <w:tr>
        <w:tc>
          <w:tcPr>
            <w:tcW w:type="dxa" w:w="4320"/>
          </w:tcPr>
          <w:p>
            <w:r>
              <w:t>Pattern — avg score</w:t>
            </w:r>
          </w:p>
        </w:tc>
        <w:tc>
          <w:tcPr>
            <w:tcW w:type="dxa" w:w="4320"/>
          </w:tcPr>
          <w:p>
            <w:r>
              <w:t>0.7218</w:t>
            </w:r>
          </w:p>
        </w:tc>
      </w:tr>
      <w:tr>
        <w:tc>
          <w:tcPr>
            <w:tcW w:type="dxa" w:w="4320"/>
          </w:tcPr>
          <w:p>
            <w:r>
              <w:t>Type-named — avg score</w:t>
            </w:r>
          </w:p>
        </w:tc>
        <w:tc>
          <w:tcPr>
            <w:tcW w:type="dxa" w:w="4320"/>
          </w:tcPr>
          <w:p>
            <w:r>
              <w:t>0.7215</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-0.0003</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There is Re-entry Point (RP) around the thigh and the retrograde flow is from N2 to N1 (N2-&gt;N1).</w:t>
            </w:r>
          </w:p>
        </w:tc>
      </w:tr>
      <w:tr>
        <w:tc>
          <w:tcPr>
            <w:tcW w:type="dxa" w:w="4320"/>
          </w:tcPr>
          <w:p>
            <w:r>
              <w:t>Type-named query</w:t>
            </w:r>
          </w:p>
        </w:tc>
        <w:tc>
          <w:tcPr>
            <w:tcW w:type="dxa" w:w="4320"/>
          </w:tcPr>
          <w:p>
            <w:r>
              <w:t>Given the following information, find how this venous pattern should be classified using CHIVA: There is Escape Point (EP) around the calf and the antegrade flow is from N2 (N2). There is Re-entry Point (RP) around the popliteal region and the retrograde flow is from N3 to N1 (N3-&gt;N1). There is Re-entry Point (RP) around the thigh and the retrograde flow is from N2 to N1 (N2-&gt;N1).</w:t>
            </w:r>
          </w:p>
        </w:tc>
      </w:tr>
      <w:tr>
        <w:tc>
          <w:tcPr>
            <w:tcW w:type="dxa" w:w="4320"/>
          </w:tcPr>
          <w:p>
            <w:r>
              <w:t>Pattern — avg score</w:t>
            </w:r>
          </w:p>
        </w:tc>
        <w:tc>
          <w:tcPr>
            <w:tcW w:type="dxa" w:w="4320"/>
          </w:tcPr>
          <w:p>
            <w:r>
              <w:t>0.7223</w:t>
            </w:r>
          </w:p>
        </w:tc>
      </w:tr>
      <w:tr>
        <w:tc>
          <w:tcPr>
            <w:tcW w:type="dxa" w:w="4320"/>
          </w:tcPr>
          <w:p>
            <w:r>
              <w:t>Type-named — avg score</w:t>
            </w:r>
          </w:p>
        </w:tc>
        <w:tc>
          <w:tcPr>
            <w:tcW w:type="dxa" w:w="4320"/>
          </w:tcPr>
          <w:p>
            <w:r>
              <w:t>0.7246</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0.0023</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lower leg and the retrograde flow is from N3 to N1 (N3-&gt;N1).</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N1 to N2 (N1-&gt;N2). There is Escape Point (EP) around the thigh and the antegrade flow is from N2 to N3 (N2-&gt;N3). There is Re-entry Point (RP) around the calf and the retrograde flow is from N3 to N1 (N3-&gt;N1).</w:t>
            </w:r>
          </w:p>
        </w:tc>
      </w:tr>
      <w:tr>
        <w:tc>
          <w:tcPr>
            <w:tcW w:type="dxa" w:w="4320"/>
          </w:tcPr>
          <w:p>
            <w:r>
              <w:t>Pattern — avg score</w:t>
            </w:r>
          </w:p>
        </w:tc>
        <w:tc>
          <w:tcPr>
            <w:tcW w:type="dxa" w:w="4320"/>
          </w:tcPr>
          <w:p>
            <w:r>
              <w:t>0.7158</w:t>
            </w:r>
          </w:p>
        </w:tc>
      </w:tr>
      <w:tr>
        <w:tc>
          <w:tcPr>
            <w:tcW w:type="dxa" w:w="4320"/>
          </w:tcPr>
          <w:p>
            <w:r>
              <w:t>Type-named — avg score</w:t>
            </w:r>
          </w:p>
        </w:tc>
        <w:tc>
          <w:tcPr>
            <w:tcW w:type="dxa" w:w="4320"/>
          </w:tcPr>
          <w:p>
            <w:r>
              <w:t>0.7239</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0.0081</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 There is Re-entry Point (RP) around the thigh and the retrograde flow is from N2 to N1 (N2-&gt;N1) (elimination test: Reflux).</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N1 to N2 (N1-&gt;N2). There is Escape Point (EP) around the thigh and the antegrade flow is from N2 to N3 (N2-&gt;N3). There is Re-entry Point (RP) around the calf and the retrograde flow is from N3 to N1 (N3-&gt;N1). There is Re-entry Point (RP) around the thigh and the retrograde flow is from N2 to N1 (N2-&gt;N1) (elimination test: Reflux).</w:t>
            </w:r>
          </w:p>
        </w:tc>
      </w:tr>
      <w:tr>
        <w:tc>
          <w:tcPr>
            <w:tcW w:type="dxa" w:w="4320"/>
          </w:tcPr>
          <w:p>
            <w:r>
              <w:t>Pattern — avg score</w:t>
            </w:r>
          </w:p>
        </w:tc>
        <w:tc>
          <w:tcPr>
            <w:tcW w:type="dxa" w:w="4320"/>
          </w:tcPr>
          <w:p>
            <w:r>
              <w:t>0.7396</w:t>
            </w:r>
          </w:p>
        </w:tc>
      </w:tr>
      <w:tr>
        <w:tc>
          <w:tcPr>
            <w:tcW w:type="dxa" w:w="4320"/>
          </w:tcPr>
          <w:p>
            <w:r>
              <w:t>Type-named — avg score</w:t>
            </w:r>
          </w:p>
        </w:tc>
        <w:tc>
          <w:tcPr>
            <w:tcW w:type="dxa" w:w="4320"/>
          </w:tcPr>
          <w:p>
            <w:r>
              <w:t>0.7371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-0.0025</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N2 (N2).</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N2 (N2).</w:t>
            </w:r>
          </w:p>
        </w:tc>
      </w:tr>
      <w:tr>
        <w:tc>
          <w:tcPr>
            <w:tcW w:type="dxa" w:w="4320"/>
          </w:tcPr>
          <w:p>
            <w:r>
              <w:t>Pattern — avg score</w:t>
            </w:r>
          </w:p>
        </w:tc>
        <w:tc>
          <w:tcPr>
            <w:tcW w:type="dxa" w:w="4320"/>
          </w:tcPr>
          <w:p>
            <w:r>
              <w:t>0.7125</w:t>
            </w:r>
          </w:p>
        </w:tc>
      </w:tr>
      <w:tr>
        <w:tc>
          <w:tcPr>
            <w:tcW w:type="dxa" w:w="4320"/>
          </w:tcPr>
          <w:p>
            <w:r>
              <w:t>Type-named — avg score</w:t>
            </w:r>
          </w:p>
        </w:tc>
        <w:tc>
          <w:tcPr>
            <w:tcW w:type="dxa" w:w="4320"/>
          </w:tcPr>
          <w:p>
            <w:r>
              <w:t>0.7081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-0.0044</w:t>
            </w:r>
          </w:p>
        </w:tc>
      </w:tr>
    </w:tbl>
    <w:p/>
    <w:p>
      <w:r>
        <w:br w:type="page"/>
      </w:r>
    </w:p>
    <w:p>
      <w:pPr>
        <w:pStyle w:val="Heading1"/>
      </w:pPr>
      <w:r>
        <w:t>Test 5 — CHIVA Rules Ablation: With vs Without Embedded Rules (RAG always on)</w:t>
      </w:r>
    </w:p>
    <w:p>
      <w:r>
        <w:rPr>
          <w:b w:val="0"/>
        </w:rPr>
        <w:t>RAG context (top-3 chunks) is injected in BOTH runs. The only variable is whether the embedded CHIVA_RULES block is included in the prompt. This isolates how much the hard-coded rules contribute beyond what RAG retrieves.</w:t>
      </w:r>
    </w:p>
    <w:p/>
    <w:p>
      <w:pPr>
        <w:pStyle w:val="Heading2"/>
      </w:pPr>
      <w:r>
        <w:t>Type 1 — SFJ incompetent, GSV trunk reflux only</w:t>
      </w:r>
    </w:p>
    <w:p>
      <w:r>
        <w:rPr>
          <w:b w:val="0"/>
        </w:rPr>
        <w:t>Natural-language RAG query: Given the following information, use the CHIVA shunt classification method to classify the shunt type: There is Escape Point (EP) around the thigh and the antegrade flow is from N1 to N2 (N1-&gt;N2). There is Re-entry Point (RP) around the calf and the retrograde flow is from N2 to N1 (N2-&gt;N1).</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CHIVA rules — shunt_type</w:t>
            </w:r>
          </w:p>
        </w:tc>
        <w:tc>
          <w:tcPr>
            <w:tcW w:type="dxa" w:w="4320"/>
          </w:tcPr>
          <w:p>
            <w:r>
              <w:t>Type 1</w:t>
            </w:r>
          </w:p>
        </w:tc>
      </w:tr>
      <w:tr>
        <w:tc>
          <w:tcPr>
            <w:tcW w:type="dxa" w:w="4320"/>
          </w:tcPr>
          <w:p>
            <w:r>
              <w:t>WITH CHIVA rules — confidence</w:t>
            </w:r>
          </w:p>
        </w:tc>
        <w:tc>
          <w:tcPr>
            <w:tcW w:type="dxa" w:w="4320"/>
          </w:tcPr>
          <w:p>
            <w:r>
              <w:t>0.9</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4713</w:t>
            </w:r>
          </w:p>
        </w:tc>
      </w:tr>
      <w:tr>
        <w:tc>
          <w:tcPr>
            <w:tcW w:type="dxa" w:w="4320"/>
          </w:tcPr>
          <w:p>
            <w:r>
              <w:t>WITHOUT CHIVA rules — shunt_type</w:t>
            </w:r>
          </w:p>
        </w:tc>
        <w:tc>
          <w:tcPr>
            <w:tcW w:type="dxa" w:w="4320"/>
          </w:tcPr>
          <w:p>
            <w:r>
              <w:t>Type 1</w:t>
            </w:r>
          </w:p>
        </w:tc>
      </w:tr>
      <w:tr>
        <w:tc>
          <w:tcPr>
            <w:tcW w:type="dxa" w:w="4320"/>
          </w:tcPr>
          <w:p>
            <w:r>
              <w:t>WITHOUT CHIVA rules — confidence</w:t>
            </w:r>
          </w:p>
        </w:tc>
        <w:tc>
          <w:tcPr>
            <w:tcW w:type="dxa" w:w="4320"/>
          </w:tcPr>
          <w:p>
            <w:r>
              <w:t>0.9</w:t>
            </w:r>
          </w:p>
        </w:tc>
      </w:tr>
      <w:tr>
        <w:tc>
          <w:tcPr>
            <w:tcW w:type="dxa" w:w="4320"/>
          </w:tcPr>
          <w:p>
            <w:r>
              <w:t>WITHOUT CHIVA rules — correct?</w:t>
            </w:r>
          </w:p>
        </w:tc>
        <w:tc>
          <w:tcPr>
            <w:tcW w:type="dxa" w:w="4320"/>
          </w:tcPr>
          <w:p>
            <w:r>
              <w:t>CORRECT</w:t>
            </w:r>
          </w:p>
        </w:tc>
      </w:tr>
      <w:tr>
        <w:tc>
          <w:tcPr>
            <w:tcW w:type="dxa" w:w="4320"/>
          </w:tcPr>
          <w:p>
            <w:r>
              <w:t>WITHOUT CHIVA rules — prompt tokens</w:t>
            </w:r>
          </w:p>
        </w:tc>
        <w:tc>
          <w:tcPr>
            <w:tcW w:type="dxa" w:w="4320"/>
          </w:tcPr>
          <w:p>
            <w:r>
              <w:t>809</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0.7149</w:t>
            </w:r>
          </w:p>
        </w:tc>
      </w:tr>
    </w:tbl>
    <w:p/>
    <w:p>
      <w:r>
        <w:rPr>
          <w:b/>
        </w:rPr>
        <w:t>Reasoning — WITH CHIVA rules:</w:t>
      </w:r>
    </w:p>
    <w:p>
      <w:r>
        <w:t xml:space="preserve">  • Found EP N1→N2 with y=0.060, indicating SFJ incompetence</w:t>
        <w:br/>
        <w:t xml:space="preserve">  • No EP N2→N3 present</w:t>
        <w:br/>
        <w:t xml:space="preserve">  • RP N2→N1 present with y=0.700, indicating GSV reflux</w:t>
      </w:r>
    </w:p>
    <w:p>
      <w:r>
        <w:rPr>
          <w:b/>
        </w:rPr>
        <w:t>Reasoning — WITHOUT CHIVA rules:</w:t>
      </w:r>
    </w:p>
    <w:p>
      <w:r>
        <w:t xml:space="preserve">  • EP N1→N2 present</w:t>
        <w:br/>
        <w:t xml:space="preserve">  • RP N2→N1 present</w:t>
        <w:br/>
        <w:t xml:space="preserve">  • no EP N2→N3 reflux</w:t>
      </w:r>
    </w:p>
    <w:p/>
    <w:p>
      <w:pPr>
        <w:pStyle w:val="Heading2"/>
      </w:pPr>
      <w:r>
        <w:t>Type 2A — GSV feeds tributary, SFJ competent</w:t>
      </w:r>
    </w:p>
    <w:p>
      <w:r>
        <w:rPr>
          <w:b w:val="0"/>
        </w:rPr>
        <w:t>Natural-language RAG query: Given the following information, use the CHIVA shunt classification method to classify the shunt type: There is Escape Point (EP) around the thigh and the antegrade flow is from N2 to N3 (N2-&gt;N3). There is Re-entry Point (RP) around the calf and the retrograde flow is from N3 to N2 (N3-&gt;N2).</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CHIVA rules — shunt_type</w:t>
            </w:r>
          </w:p>
        </w:tc>
        <w:tc>
          <w:tcPr>
            <w:tcW w:type="dxa" w:w="4320"/>
          </w:tcPr>
          <w:p>
            <w:r>
              <w:t>Type 2A</w:t>
            </w:r>
          </w:p>
        </w:tc>
      </w:tr>
      <w:tr>
        <w:tc>
          <w:tcPr>
            <w:tcW w:type="dxa" w:w="4320"/>
          </w:tcPr>
          <w:p>
            <w:r>
              <w:t>WITH CHIVA rules — confidence</w:t>
            </w:r>
          </w:p>
        </w:tc>
        <w:tc>
          <w:tcPr>
            <w:tcW w:type="dxa" w:w="4320"/>
          </w:tcPr>
          <w:p>
            <w:r>
              <w:t>0.9</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4717</w:t>
            </w:r>
          </w:p>
        </w:tc>
      </w:tr>
      <w:tr>
        <w:tc>
          <w:tcPr>
            <w:tcW w:type="dxa" w:w="4320"/>
          </w:tcPr>
          <w:p>
            <w:r>
              <w:t>WITHOUT CHIVA rules — shunt_type</w:t>
            </w:r>
          </w:p>
        </w:tc>
        <w:tc>
          <w:tcPr>
            <w:tcW w:type="dxa" w:w="4320"/>
          </w:tcPr>
          <w:p>
            <w:r>
              <w:t>Type 2A</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CORRECT</w:t>
            </w:r>
          </w:p>
        </w:tc>
      </w:tr>
      <w:tr>
        <w:tc>
          <w:tcPr>
            <w:tcW w:type="dxa" w:w="4320"/>
          </w:tcPr>
          <w:p>
            <w:r>
              <w:t>WITHOUT CHIVA rules — prompt tokens</w:t>
            </w:r>
          </w:p>
        </w:tc>
        <w:tc>
          <w:tcPr>
            <w:tcW w:type="dxa" w:w="4320"/>
          </w:tcPr>
          <w:p>
            <w:r>
              <w:t>813</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0.7171</w:t>
            </w:r>
          </w:p>
        </w:tc>
      </w:tr>
    </w:tbl>
    <w:p/>
    <w:p>
      <w:r>
        <w:rPr>
          <w:b/>
        </w:rPr>
        <w:t>Reasoning — WITH CHIVA rules:</w:t>
      </w:r>
    </w:p>
    <w:p>
      <w:r>
        <w:t xml:space="preserve">  • No EP N1→N2 clip found, indicating SFJ competence.</w:t>
        <w:br/>
        <w:t xml:space="preserve">  • EP N2→N3 clip present, indicating antegrade flow from the GSV to a tributary.</w:t>
        <w:br/>
        <w:t xml:space="preserve">  • RP N3→N2 clip present, indicating reflux from the tributary back to the GSV.</w:t>
      </w:r>
    </w:p>
    <w:p>
      <w:r>
        <w:rPr>
          <w:b/>
        </w:rPr>
        <w:t>Reasoning — WITHOUT CHIVA rules:</w:t>
      </w:r>
    </w:p>
    <w:p>
      <w:r>
        <w:t xml:space="preserve">  • EP N2→N3 is present, indicating a shunt from the saphenous vein to a tributary</w:t>
        <w:br/>
        <w:t xml:space="preserve">  • RP N3→N2 is also present, but this does not change the classification to Type 2B because EP N2→N3 is the primary shunt</w:t>
      </w:r>
    </w:p>
    <w:p/>
    <w:p>
      <w:pPr>
        <w:pStyle w:val="Heading2"/>
      </w:pPr>
      <w:r>
        <w:t>Type 2B — perforator entry, tributary reflux, no GSV reflux</w:t>
      </w:r>
    </w:p>
    <w:p>
      <w:r>
        <w:rPr>
          <w:b w:val="0"/>
        </w:rPr>
        <w:t>Natural-language RAG query: 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CHIVA rules — shunt_type</w:t>
            </w:r>
          </w:p>
        </w:tc>
        <w:tc>
          <w:tcPr>
            <w:tcW w:type="dxa" w:w="4320"/>
          </w:tcPr>
          <w:p>
            <w:r>
              <w:t>Type 2B</w:t>
            </w:r>
          </w:p>
        </w:tc>
      </w:tr>
      <w:tr>
        <w:tc>
          <w:tcPr>
            <w:tcW w:type="dxa" w:w="4320"/>
          </w:tcPr>
          <w:p>
            <w:r>
              <w:t>WITH CHIVA rules — confidence</w:t>
            </w:r>
          </w:p>
        </w:tc>
        <w:tc>
          <w:tcPr>
            <w:tcW w:type="dxa" w:w="4320"/>
          </w:tcPr>
          <w:p>
            <w:r>
              <w:t>0.84</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4720</w:t>
            </w:r>
          </w:p>
        </w:tc>
      </w:tr>
      <w:tr>
        <w:tc>
          <w:tcPr>
            <w:tcW w:type="dxa" w:w="4320"/>
          </w:tcPr>
          <w:p>
            <w:r>
              <w:t>WITHOUT CHIVA rules — shunt_type</w:t>
            </w:r>
          </w:p>
        </w:tc>
        <w:tc>
          <w:tcPr>
            <w:tcW w:type="dxa" w:w="4320"/>
          </w:tcPr>
          <w:p>
            <w:r>
              <w:t>Type 2B</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CORRECT</w:t>
            </w:r>
          </w:p>
        </w:tc>
      </w:tr>
      <w:tr>
        <w:tc>
          <w:tcPr>
            <w:tcW w:type="dxa" w:w="4320"/>
          </w:tcPr>
          <w:p>
            <w:r>
              <w:t>WITHOUT CHIVA rules — prompt tokens</w:t>
            </w:r>
          </w:p>
        </w:tc>
        <w:tc>
          <w:tcPr>
            <w:tcW w:type="dxa" w:w="4320"/>
          </w:tcPr>
          <w:p>
            <w:r>
              <w:t>816</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0.7218</w:t>
            </w:r>
          </w:p>
        </w:tc>
      </w:tr>
    </w:tbl>
    <w:p/>
    <w:p>
      <w:r>
        <w:rPr>
          <w:b/>
        </w:rPr>
        <w:t>Reasoning — WITH CHIVA rules:</w:t>
      </w:r>
    </w:p>
    <w:p>
      <w:r>
        <w:t xml:space="preserve">  • No EP N1→N2 found, indicating SFJ is competent.</w:t>
        <w:br/>
        <w:t xml:space="preserve">  • Found EP N2→N2, indicating perforator entry.</w:t>
        <w:br/>
        <w:t xml:space="preserve">  • Found RP N3→N1, indicating tributary reflux.</w:t>
        <w:br/>
        <w:t xml:space="preserve">  • No RP N2→N1 found, ruling out Type 2C and Type 1+2.</w:t>
      </w:r>
    </w:p>
    <w:p>
      <w:r>
        <w:rPr>
          <w:b/>
        </w:rPr>
        <w:t>Reasoning — WITHOUT CHIVA rules:</w:t>
      </w:r>
    </w:p>
    <w:p>
      <w:r>
        <w:t xml:space="preserve">  • No EP N1→N2, EP N2→N2 = perforator, RP N3→N1 present</w:t>
      </w:r>
    </w:p>
    <w:p/>
    <w:p>
      <w:pPr>
        <w:pStyle w:val="Heading2"/>
      </w:pPr>
      <w:r>
        <w:t>Type 2C — perforator entry + tributary reflux + GSV reflux</w:t>
      </w:r>
    </w:p>
    <w:p>
      <w:r>
        <w:rPr>
          <w:b w:val="0"/>
        </w:rPr>
        <w:t>Natural-language RAG query: 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There is Re-entry Point (RP) around the thigh and the retrograde flow is from N2 to N1 (N2-&gt;N1).</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CHIVA rules — shunt_type</w:t>
            </w:r>
          </w:p>
        </w:tc>
        <w:tc>
          <w:tcPr>
            <w:tcW w:type="dxa" w:w="4320"/>
          </w:tcPr>
          <w:p>
            <w:r>
              <w:t>Type 2C</w:t>
            </w:r>
          </w:p>
        </w:tc>
      </w:tr>
      <w:tr>
        <w:tc>
          <w:tcPr>
            <w:tcW w:type="dxa" w:w="4320"/>
          </w:tcPr>
          <w:p>
            <w:r>
              <w:t>WITH CHIVA rules — confidence</w:t>
            </w:r>
          </w:p>
        </w:tc>
        <w:tc>
          <w:tcPr>
            <w:tcW w:type="dxa" w:w="4320"/>
          </w:tcPr>
          <w:p>
            <w:r>
              <w:t>0.82</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4754</w:t>
            </w:r>
          </w:p>
        </w:tc>
      </w:tr>
      <w:tr>
        <w:tc>
          <w:tcPr>
            <w:tcW w:type="dxa" w:w="4320"/>
          </w:tcPr>
          <w:p>
            <w:r>
              <w:t>WITHOUT CHIVA rules — shunt_type</w:t>
            </w:r>
          </w:p>
        </w:tc>
        <w:tc>
          <w:tcPr>
            <w:tcW w:type="dxa" w:w="4320"/>
          </w:tcPr>
          <w:p>
            <w:r>
              <w:t>Type 2B</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WRONG</w:t>
            </w:r>
          </w:p>
        </w:tc>
      </w:tr>
      <w:tr>
        <w:tc>
          <w:tcPr>
            <w:tcW w:type="dxa" w:w="4320"/>
          </w:tcPr>
          <w:p>
            <w:r>
              <w:t>WITHOUT CHIVA rules — prompt tokens</w:t>
            </w:r>
          </w:p>
        </w:tc>
        <w:tc>
          <w:tcPr>
            <w:tcW w:type="dxa" w:w="4320"/>
          </w:tcPr>
          <w:p>
            <w:r>
              <w:t>850</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0.7223</w:t>
            </w:r>
          </w:p>
        </w:tc>
      </w:tr>
    </w:tbl>
    <w:p/>
    <w:p>
      <w:r>
        <w:rPr>
          <w:b/>
        </w:rPr>
        <w:t>Reasoning — WITH CHIVA rules:</w:t>
      </w:r>
    </w:p>
    <w:p>
      <w:r>
        <w:t xml:space="preserve">  • Clip 00: EP N2→N2 indicates perforator entry with SFJ competent</w:t>
        <w:br/>
        <w:t xml:space="preserve">  • Clip 01: RP N3→N1 indicates tributary reflux</w:t>
        <w:br/>
        <w:t xml:space="preserve">  • Clip 02: RP N2→N1 indicates GSV trunk reflux</w:t>
        <w:br/>
        <w:t xml:space="preserve">  • No EP N1→N2 found, so SFJ is competent</w:t>
        <w:br/>
        <w:t xml:space="preserve">  • Pattern matches Type 2C: EP N2→N2 with RP N3 and RP N2→N1</w:t>
      </w:r>
    </w:p>
    <w:p>
      <w:r>
        <w:rPr>
          <w:b/>
        </w:rPr>
        <w:t>Reasoning — WITHOUT CHIVA rules:</w:t>
      </w:r>
    </w:p>
    <w:p>
      <w:r>
        <w:t xml:space="preserve">  • EP N2→N2 present, indicating a perforator</w:t>
        <w:br/>
        <w:t xml:space="preserve">  • RP N3→N1 present, with no EP N1→N2, matching Type 2B pattern</w:t>
      </w:r>
    </w:p>
    <w:p/>
    <w:p>
      <w:pPr>
        <w:pStyle w:val="Heading2"/>
      </w:pPr>
      <w:r>
        <w:t>Type 3 — SFJ entry + tributary escape, no GSV reflux</w:t>
      </w:r>
    </w:p>
    <w:p>
      <w:r>
        <w:rPr>
          <w:b w:val="0"/>
        </w:rPr>
        <w:t>Natural-language RAG query: 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CHIVA rules — shunt_type</w:t>
            </w:r>
          </w:p>
        </w:tc>
        <w:tc>
          <w:tcPr>
            <w:tcW w:type="dxa" w:w="4320"/>
          </w:tcPr>
          <w:p>
            <w:r>
              <w:t>Type 3</w:t>
            </w:r>
          </w:p>
        </w:tc>
      </w:tr>
      <w:tr>
        <w:tc>
          <w:tcPr>
            <w:tcW w:type="dxa" w:w="4320"/>
          </w:tcPr>
          <w:p>
            <w:r>
              <w:t>WITH CHIVA rules — confidence</w:t>
            </w:r>
          </w:p>
        </w:tc>
        <w:tc>
          <w:tcPr>
            <w:tcW w:type="dxa" w:w="4320"/>
          </w:tcPr>
          <w:p>
            <w:r>
              <w:t>0.88</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4745</w:t>
            </w:r>
          </w:p>
        </w:tc>
      </w:tr>
      <w:tr>
        <w:tc>
          <w:tcPr>
            <w:tcW w:type="dxa" w:w="4320"/>
          </w:tcPr>
          <w:p>
            <w:r>
              <w:t>WITHOUT CHIVA rules — shunt_type</w:t>
            </w:r>
          </w:p>
        </w:tc>
        <w:tc>
          <w:tcPr>
            <w:tcW w:type="dxa" w:w="4320"/>
          </w:tcPr>
          <w:p>
            <w:r>
              <w:t>Type 2A</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WRONG</w:t>
            </w:r>
          </w:p>
        </w:tc>
      </w:tr>
      <w:tr>
        <w:tc>
          <w:tcPr>
            <w:tcW w:type="dxa" w:w="4320"/>
          </w:tcPr>
          <w:p>
            <w:r>
              <w:t>WITHOUT CHIVA rules — prompt tokens</w:t>
            </w:r>
          </w:p>
        </w:tc>
        <w:tc>
          <w:tcPr>
            <w:tcW w:type="dxa" w:w="4320"/>
          </w:tcPr>
          <w:p>
            <w:r>
              <w:t>841</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0.7164</w:t>
            </w:r>
          </w:p>
        </w:tc>
      </w:tr>
    </w:tbl>
    <w:p/>
    <w:p>
      <w:r>
        <w:rPr>
          <w:b/>
        </w:rPr>
        <w:t>Reasoning — WITH CHIVA rules:</w:t>
      </w:r>
    </w:p>
    <w:p>
      <w:r>
        <w:t xml:space="preserve">  • Found EP N1→N2 with y=0.050, indicating SFJ incompetence.</w:t>
        <w:br/>
        <w:t xml:space="preserve">  • Presence of EP N2→N3 with y=0.300 indicates antegrade flow to tributary.</w:t>
        <w:br/>
        <w:t xml:space="preserve">  • RP N3→N1 with y=0.700 indicates tributary reflux, fitting Type 3 pattern.</w:t>
      </w:r>
    </w:p>
    <w:p>
      <w:r>
        <w:rPr>
          <w:b/>
        </w:rPr>
        <w:t>Reasoning — WITHOUT CHIVA rules:</w:t>
      </w:r>
    </w:p>
    <w:p>
      <w:r>
        <w:t xml:space="preserve">  • EP N2→N3 present, indicating a Type 2 shunt</w:t>
        <w:br/>
        <w:t xml:space="preserve">  • No EP N1→N2, which aligns with Type 2A characteristics</w:t>
      </w:r>
    </w:p>
    <w:p/>
    <w:p>
      <w:pPr>
        <w:pStyle w:val="Heading2"/>
      </w:pPr>
      <w:r>
        <w:t>Type 1+2 — SFJ + tributary + GSV reflux, eliminationTest=Reflux</w:t>
      </w:r>
    </w:p>
    <w:p>
      <w:r>
        <w:rPr>
          <w:b w:val="0"/>
        </w:rPr>
        <w:t>Natural-language RAG query: 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 There is Re-entry Point (RP) around the thigh and the retrograde flow is from N2 to N1 (N2-&gt;N1) (elimination test: Reflux).</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CHIVA rules — shunt_type</w:t>
            </w:r>
          </w:p>
        </w:tc>
        <w:tc>
          <w:tcPr>
            <w:tcW w:type="dxa" w:w="4320"/>
          </w:tcPr>
          <w:p>
            <w:r>
              <w:t>Type 1+2</w:t>
            </w:r>
          </w:p>
        </w:tc>
      </w:tr>
      <w:tr>
        <w:tc>
          <w:tcPr>
            <w:tcW w:type="dxa" w:w="4320"/>
          </w:tcPr>
          <w:p>
            <w:r>
              <w:t>WITH CHIVA rules — confidence</w:t>
            </w:r>
          </w:p>
        </w:tc>
        <w:tc>
          <w:tcPr>
            <w:tcW w:type="dxa" w:w="4320"/>
          </w:tcPr>
          <w:p>
            <w:r>
              <w:t>0.8</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4786</w:t>
            </w:r>
          </w:p>
        </w:tc>
      </w:tr>
      <w:tr>
        <w:tc>
          <w:tcPr>
            <w:tcW w:type="dxa" w:w="4320"/>
          </w:tcPr>
          <w:p>
            <w:r>
              <w:t>WITHOUT CHIVA rules — shunt_type</w:t>
            </w:r>
          </w:p>
        </w:tc>
        <w:tc>
          <w:tcPr>
            <w:tcW w:type="dxa" w:w="4320"/>
          </w:tcPr>
          <w:p>
            <w:r>
              <w:t>Type 2A</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WRONG</w:t>
            </w:r>
          </w:p>
        </w:tc>
      </w:tr>
      <w:tr>
        <w:tc>
          <w:tcPr>
            <w:tcW w:type="dxa" w:w="4320"/>
          </w:tcPr>
          <w:p>
            <w:r>
              <w:t>WITHOUT CHIVA rules — prompt tokens</w:t>
            </w:r>
          </w:p>
        </w:tc>
        <w:tc>
          <w:tcPr>
            <w:tcW w:type="dxa" w:w="4320"/>
          </w:tcPr>
          <w:p>
            <w:r>
              <w:t>882</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0.7396</w:t>
            </w:r>
          </w:p>
        </w:tc>
      </w:tr>
    </w:tbl>
    <w:p/>
    <w:p>
      <w:r>
        <w:rPr>
          <w:b/>
        </w:rPr>
        <w:t>Reasoning — WITH CHIVA rules:</w:t>
      </w:r>
    </w:p>
    <w:p>
      <w:r>
        <w:t xml:space="preserve">  • Found EP N1→N2 at y=0.060, indicating SFJ incompetence.</w:t>
        <w:br/>
        <w:t xml:space="preserve">  • Presence of EP N2→N3 at y=0.250 indicates antegrade flow to tributary.</w:t>
        <w:br/>
        <w:t xml:space="preserve">  • RP N3→N1 and RP N2→N1 are present, with eliminationTest='Reflux'.</w:t>
        <w:br/>
        <w:t xml:space="preserve">  • Matched pattern to Type 1+2 based on the presence of EP N1→N2, EP N2→N3, RP N3→N1, and RP N2→N1 with eliminationTest='Reflux'.</w:t>
      </w:r>
    </w:p>
    <w:p>
      <w:r>
        <w:rPr>
          <w:b/>
        </w:rPr>
        <w:t>Reasoning — WITHOUT CHIVA rules:</w:t>
      </w:r>
    </w:p>
    <w:p>
      <w:r>
        <w:t xml:space="preserve">  • EP N2→N3 present, indicating a shunt from the great saphenous vein to a tributary</w:t>
        <w:br/>
        <w:t xml:space="preserve">  • No EP N1→N2, which rules out Type 1</w:t>
      </w:r>
    </w:p>
    <w:p/>
    <w:p>
      <w:pPr>
        <w:pStyle w:val="Heading2"/>
      </w:pPr>
      <w:r>
        <w:t>No Shunt — EP only, no RP anywhere</w:t>
      </w:r>
    </w:p>
    <w:p>
      <w:r>
        <w:rPr>
          <w:b w:val="0"/>
        </w:rPr>
        <w:t>Natural-language RAG query: Given the following information, use the CHIVA shunt classification method to classify the shunt type: There is Escape Point (EP) around the thigh and the antegrade flow is from N2 (N2).</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No shunt detected</w:t>
            </w:r>
          </w:p>
        </w:tc>
      </w:tr>
      <w:tr>
        <w:tc>
          <w:tcPr>
            <w:tcW w:type="dxa" w:w="4320"/>
          </w:tcPr>
          <w:p>
            <w:r>
              <w:t>WITH CHIVA rules — shunt_type</w:t>
            </w:r>
          </w:p>
        </w:tc>
        <w:tc>
          <w:tcPr>
            <w:tcW w:type="dxa" w:w="4320"/>
          </w:tcPr>
          <w:p>
            <w:r>
              <w:t>Type 2B</w:t>
            </w:r>
          </w:p>
        </w:tc>
      </w:tr>
      <w:tr>
        <w:tc>
          <w:tcPr>
            <w:tcW w:type="dxa" w:w="4320"/>
          </w:tcPr>
          <w:p>
            <w:r>
              <w:t>WITH CHIVA rules — confidence</w:t>
            </w:r>
          </w:p>
        </w:tc>
        <w:tc>
          <w:tcPr>
            <w:tcW w:type="dxa" w:w="4320"/>
          </w:tcPr>
          <w:p>
            <w:r>
              <w:t>0.84</w:t>
            </w:r>
          </w:p>
        </w:tc>
      </w:tr>
      <w:tr>
        <w:tc>
          <w:tcPr>
            <w:tcW w:type="dxa" w:w="4320"/>
          </w:tcPr>
          <w:p>
            <w:r>
              <w:t>WITH CHIVA rules — correct?</w:t>
            </w:r>
          </w:p>
        </w:tc>
        <w:tc>
          <w:tcPr>
            <w:tcW w:type="dxa" w:w="4320"/>
          </w:tcPr>
          <w:p>
            <w:r>
              <w:t>WRONG</w:t>
            </w:r>
          </w:p>
        </w:tc>
      </w:tr>
      <w:tr>
        <w:tc>
          <w:tcPr>
            <w:tcW w:type="dxa" w:w="4320"/>
          </w:tcPr>
          <w:p>
            <w:r>
              <w:t>WITH CHIVA rules — prompt tokens</w:t>
            </w:r>
          </w:p>
        </w:tc>
        <w:tc>
          <w:tcPr>
            <w:tcW w:type="dxa" w:w="4320"/>
          </w:tcPr>
          <w:p>
            <w:r>
              <w:t>4616</w:t>
            </w:r>
          </w:p>
        </w:tc>
      </w:tr>
      <w:tr>
        <w:tc>
          <w:tcPr>
            <w:tcW w:type="dxa" w:w="4320"/>
          </w:tcPr>
          <w:p>
            <w:r>
              <w:t>WITHOUT CHIVA rules — shunt_type</w:t>
            </w:r>
          </w:p>
        </w:tc>
        <w:tc>
          <w:tcPr>
            <w:tcW w:type="dxa" w:w="4320"/>
          </w:tcPr>
          <w:p>
            <w:r>
              <w:t>Type 1</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WRONG</w:t>
            </w:r>
          </w:p>
        </w:tc>
      </w:tr>
      <w:tr>
        <w:tc>
          <w:tcPr>
            <w:tcW w:type="dxa" w:w="4320"/>
          </w:tcPr>
          <w:p>
            <w:r>
              <w:t>WITHOUT CHIVA rules — prompt tokens</w:t>
            </w:r>
          </w:p>
        </w:tc>
        <w:tc>
          <w:tcPr>
            <w:tcW w:type="dxa" w:w="4320"/>
          </w:tcPr>
          <w:p>
            <w:r>
              <w:t>712</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0.7125</w:t>
            </w:r>
          </w:p>
        </w:tc>
      </w:tr>
    </w:tbl>
    <w:p/>
    <w:p>
      <w:r>
        <w:rPr>
          <w:b/>
        </w:rPr>
        <w:t>Reasoning — WITH CHIVA rules:</w:t>
      </w:r>
    </w:p>
    <w:p>
      <w:r>
        <w:t xml:space="preserve">  • SFJ is COMPETENT because there is no EP N1→N2 clip.</w:t>
        <w:br/>
        <w:t xml:space="preserve">  • There is an EP N2→N2 clip, indicating a perforator entry.</w:t>
        <w:br/>
        <w:t xml:space="preserve">  • The presence of EP N2→N2 with no EP N1→N2 and RP N3→N2 or N3→N1 suggests Type 2B.</w:t>
      </w:r>
    </w:p>
    <w:p>
      <w:r>
        <w:rPr>
          <w:b/>
        </w:rPr>
        <w:t>Reasoning — WITHOUT CHIVA rules:</w:t>
      </w:r>
    </w:p>
    <w:p>
      <w:r>
        <w:t xml:space="preserve">  • The EP N2→N2 indicates a direct connection between two N2 branches, suggesting a Type 1 shunt.</w:t>
        <w:br/>
        <w:t xml:space="preserve">  • The SFJ is competent, which is consistent with a Type 1 shunt.</w:t>
      </w:r>
    </w:p>
    <w:p/>
    <w:p>
      <w:pPr>
        <w:pStyle w:val="Heading2"/>
      </w:pPr>
      <w:r>
        <w:t>CHIVA Rules 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Rules vs Without Rules (RAG always on)</w:t>
            </w:r>
          </w:p>
        </w:tc>
      </w:tr>
      <w:tr>
        <w:tc>
          <w:tcPr>
            <w:tcW w:type="dxa" w:w="4320"/>
          </w:tcPr>
          <w:p>
            <w:r>
              <w:t>Type 1 — SFJ incompetent, GSV trunk reflux only</w:t>
            </w:r>
          </w:p>
        </w:tc>
        <w:tc>
          <w:tcPr>
            <w:tcW w:type="dxa" w:w="4320"/>
          </w:tcPr>
          <w:p>
            <w:r>
              <w:t>WITH rules=Type 1 [CORRECT]  |  WITHOUT rules=Type 1 [CORRECT]</w:t>
            </w:r>
          </w:p>
        </w:tc>
      </w:tr>
      <w:tr>
        <w:tc>
          <w:tcPr>
            <w:tcW w:type="dxa" w:w="4320"/>
          </w:tcPr>
          <w:p>
            <w:r>
              <w:t>Type 2A — GSV feeds tributary, SFJ competent</w:t>
            </w:r>
          </w:p>
        </w:tc>
        <w:tc>
          <w:tcPr>
            <w:tcW w:type="dxa" w:w="4320"/>
          </w:tcPr>
          <w:p>
            <w:r>
              <w:t>WITH rules=Type 2A [CORRECT]  |  WITHOUT rules=Type 2A [CORRECT]</w:t>
            </w:r>
          </w:p>
        </w:tc>
      </w:tr>
      <w:tr>
        <w:tc>
          <w:tcPr>
            <w:tcW w:type="dxa" w:w="4320"/>
          </w:tcPr>
          <w:p>
            <w:r>
              <w:t>Type 2B — perforator entry, tributary reflux, no GSV reflux</w:t>
            </w:r>
          </w:p>
        </w:tc>
        <w:tc>
          <w:tcPr>
            <w:tcW w:type="dxa" w:w="4320"/>
          </w:tcPr>
          <w:p>
            <w:r>
              <w:t>WITH rules=Type 2B [CORRECT]  |  WITHOUT rules=Type 2B [CORRECT]</w:t>
            </w:r>
          </w:p>
        </w:tc>
      </w:tr>
      <w:tr>
        <w:tc>
          <w:tcPr>
            <w:tcW w:type="dxa" w:w="4320"/>
          </w:tcPr>
          <w:p>
            <w:r>
              <w:t>Type 2C — perforator entry + tributary reflux + GSV reflux</w:t>
            </w:r>
          </w:p>
        </w:tc>
        <w:tc>
          <w:tcPr>
            <w:tcW w:type="dxa" w:w="4320"/>
          </w:tcPr>
          <w:p>
            <w:r>
              <w:t>WITH rules=Type 2C [CORRECT]  |  WITHOUT rules=Type 2B [WRONG]</w:t>
            </w:r>
          </w:p>
        </w:tc>
      </w:tr>
      <w:tr>
        <w:tc>
          <w:tcPr>
            <w:tcW w:type="dxa" w:w="4320"/>
          </w:tcPr>
          <w:p>
            <w:r>
              <w:t>Type 3 — SFJ entry + tributary escape, no GSV reflux</w:t>
            </w:r>
          </w:p>
        </w:tc>
        <w:tc>
          <w:tcPr>
            <w:tcW w:type="dxa" w:w="4320"/>
          </w:tcPr>
          <w:p>
            <w:r>
              <w:t>WITH rules=Type 3 [CORRECT]  |  WITHOUT rules=Type 2A [WRONG]</w:t>
            </w:r>
          </w:p>
        </w:tc>
      </w:tr>
      <w:tr>
        <w:tc>
          <w:tcPr>
            <w:tcW w:type="dxa" w:w="4320"/>
          </w:tcPr>
          <w:p>
            <w:r>
              <w:t>Type 1+2 — SFJ + tributary + GSV reflux, eliminationTest=Reflux</w:t>
            </w:r>
          </w:p>
        </w:tc>
        <w:tc>
          <w:tcPr>
            <w:tcW w:type="dxa" w:w="4320"/>
          </w:tcPr>
          <w:p>
            <w:r>
              <w:t>WITH rules=Type 1+2 [CORRECT]  |  WITHOUT rules=Type 2A [WRONG]</w:t>
            </w:r>
          </w:p>
        </w:tc>
      </w:tr>
      <w:tr>
        <w:tc>
          <w:tcPr>
            <w:tcW w:type="dxa" w:w="4320"/>
          </w:tcPr>
          <w:p>
            <w:r>
              <w:t>No Shunt — EP only, no RP anywhere</w:t>
            </w:r>
          </w:p>
        </w:tc>
        <w:tc>
          <w:tcPr>
            <w:tcW w:type="dxa" w:w="4320"/>
          </w:tcPr>
          <w:p>
            <w:r>
              <w:t>WITH rules=Type 2B [WRONG]  |  WITHOUT rules=Type 1 [WRONG]</w:t>
            </w:r>
          </w:p>
        </w:tc>
      </w:tr>
    </w:tbl>
    <w:p/>
    <w:p>
      <w:r>
        <w:br w:type="page"/>
      </w:r>
    </w:p>
    <w:p>
      <w:pPr>
        <w:pStyle w:val="Heading1"/>
      </w:pPr>
      <w:r>
        <w:t>Interpretation Guide</w:t>
      </w:r>
    </w:p>
    <w:tbl>
      <w:tblPr>
        <w:tblStyle w:val="TableGrid"/>
        <w:tblW w:type="auto" w:w="0"/>
        <w:tblLook w:firstColumn="1" w:firstRow="1" w:lastColumn="0" w:lastRow="0" w:noHBand="0" w:noVBand="1" w:val="04A0"/>
      </w:tblPr>
      <w:tblGrid>
        <w:gridCol w:w="4320"/>
        <w:gridCol w:w="4320"/>
      </w:tblGrid>
      <w:tr>
        <w:tc>
          <w:tcPr>
            <w:tcW w:type="dxa" w:w="4320"/>
          </w:tcPr>
          <w:p>
            <w:r>
              <w:rPr>
                <w:b/>
              </w:rPr>
              <w:t>Observation</w:t>
            </w:r>
          </w:p>
        </w:tc>
        <w:tc>
          <w:tcPr>
            <w:tcW w:type="dxa" w:w="4320"/>
          </w:tcPr>
          <w:p>
            <w:r>
              <w:rPr>
                <w:b/>
              </w:rPr>
              <w:t>Action</w:t>
            </w:r>
          </w:p>
        </w:tc>
      </w:tr>
      <w:tr>
        <w:tc>
          <w:tcPr>
            <w:tcW w:type="dxa" w:w="4320"/>
          </w:tcPr>
          <w:p>
            <w:r>
              <w:t>Score &gt; 0.85</w:t>
            </w:r>
          </w:p>
        </w:tc>
        <w:tc>
          <w:tcPr>
            <w:tcW w:type="dxa" w:w="4320"/>
          </w:tcPr>
          <w:p>
            <w:r>
              <w:t>Strong match — chunk is highly relevant to shunt classification.</w:t>
            </w:r>
          </w:p>
        </w:tc>
      </w:tr>
      <w:tr>
        <w:tc>
          <w:tcPr>
            <w:tcW w:type="dxa" w:w="4320"/>
          </w:tcPr>
          <w:p>
            <w:r>
              <w:t>Score 0.70–0.85</w:t>
            </w:r>
          </w:p>
        </w:tc>
        <w:tc>
          <w:tcPr>
            <w:tcW w:type="dxa" w:w="4320"/>
          </w:tcPr>
          <w:p>
            <w:r>
              <w:t>Moderate match — likely useful; verify keyword hits.</w:t>
            </w:r>
          </w:p>
        </w:tc>
      </w:tr>
      <w:tr>
        <w:tc>
          <w:tcPr>
            <w:tcW w:type="dxa" w:w="4320"/>
          </w:tcPr>
          <w:p>
            <w:r>
              <w:t>Score &lt; 0.70</w:t>
            </w:r>
          </w:p>
        </w:tc>
        <w:tc>
          <w:tcPr>
            <w:tcW w:type="dxa" w:w="4320"/>
          </w:tcPr>
          <w:p>
            <w:r>
              <w:t>Weak match — chunk may be noise. Enrich the knowledge base or tighten the query.</w:t>
            </w:r>
          </w:p>
        </w:tc>
      </w:tr>
      <w:tr>
        <w:tc>
          <w:tcPr>
            <w:tcW w:type="dxa" w:w="4320"/>
          </w:tcPr>
          <w:p>
            <w:r>
              <w:t>'NONE' keyword hits</w:t>
            </w:r>
          </w:p>
        </w:tc>
        <w:tc>
          <w:tcPr>
            <w:tcW w:type="dxa" w:w="4320"/>
          </w:tcPr>
          <w:p>
            <w:r>
              <w:t>No classification vocabulary found — chunk is irrelevant. Check if surgical/procedural pages were ingested instead of classification pages.</w:t>
            </w:r>
          </w:p>
        </w:tc>
      </w:tr>
      <w:tr>
        <w:tc>
          <w:tcPr>
            <w:tcW w:type="dxa" w:w="4320"/>
          </w:tcPr>
          <w:p>
            <w:r>
              <w:t>Ablation: same result ± RAG</w:t>
            </w:r>
          </w:p>
        </w:tc>
        <w:tc>
          <w:tcPr>
            <w:tcW w:type="dxa" w:w="4320"/>
          </w:tcPr>
          <w:p>
            <w:r>
              <w:t>RAG is not adding classification signal beyond the embedded CHIVA_RULES. This is acceptable if rules already fully cover the pattern.</w:t>
            </w:r>
          </w:p>
        </w:tc>
      </w:tr>
      <w:tr>
        <w:tc>
          <w:tcPr>
            <w:tcW w:type="dxa" w:w="4320"/>
          </w:tcPr>
          <w:p>
            <w:r>
              <w:t>Ablation: WITH RAG is WRONG</w:t>
            </w:r>
          </w:p>
        </w:tc>
        <w:tc>
          <w:tcPr>
            <w:tcW w:type="dxa" w:w="4320"/>
          </w:tcPr>
          <w:p>
            <w:r>
              <w:t>RAG is injecting noise that overrides the correct rule. Reduce k or apply a minimum similarity threshold (e.g., drop chunks &lt; 0.72).</w:t>
            </w:r>
          </w:p>
        </w:tc>
      </w:tr>
      <w:tr>
        <w:tc>
          <w:tcPr>
            <w:tcW w:type="dxa" w:w="4320"/>
          </w:tcPr>
          <w:p>
            <w:r>
              <w:t>Top-N: relevance drops at k=5+</w:t>
            </w:r>
          </w:p>
        </w:tc>
        <w:tc>
          <w:tcPr>
            <w:tcW w:type="dxa" w:w="4320"/>
          </w:tcPr>
          <w:p>
            <w:r>
              <w:t>Signal is in top-3. Keep k=3 as default.</w:t>
            </w:r>
          </w:p>
        </w:tc>
      </w:tr>
      <w:tr>
        <w:tc>
          <w:tcPr>
            <w:tcW w:type="dxa" w:w="4320"/>
          </w:tcPr>
          <w:p>
            <w:r>
              <w:t>Type-named query scores higher</w:t>
            </w:r>
          </w:p>
        </w:tc>
        <w:tc>
          <w:tcPr>
            <w:tcW w:type="dxa" w:w="4320"/>
          </w:tcPr>
          <w:p>
            <w:r>
              <w:t>Consider a two-pass approach: quick rule pre-classification → type-named RAG query.</w:t>
            </w:r>
          </w:p>
        </w:tc>
      </w:tr>
      <w:tr>
        <w:tc>
          <w:tcPr>
            <w:tcW w:type="dxa" w:w="4320"/>
          </w:tcPr>
          <w:p>
            <w:r>
              <w:t>Test 5: CORRECT with rules, WRONG without</w:t>
            </w:r>
          </w:p>
        </w:tc>
        <w:tc>
          <w:tcPr>
            <w:tcW w:type="dxa" w:w="4320"/>
          </w:tcPr>
          <w:p>
            <w:r>
              <w:t>CHIVA_RULES are load-bearing for that type — RAG alone cannot classify it. Keep the embedded rules. Consider enriching the KB with more type-specific text.</w:t>
            </w:r>
          </w:p>
        </w:tc>
      </w:tr>
      <w:tr>
        <w:tc>
          <w:tcPr>
            <w:tcW w:type="dxa" w:w="4320"/>
          </w:tcPr>
          <w:p>
            <w:r>
              <w:t>Test 5: CORRECT both ways</w:t>
            </w:r>
          </w:p>
        </w:tc>
        <w:tc>
          <w:tcPr>
            <w:tcW w:type="dxa" w:w="4320"/>
          </w:tcPr>
          <w:p>
            <w:r>
              <w:t>RAG knowledge base covers this shunt type sufficiently. The embedded rules are redundant for this pattern — good KB coverage.</w:t>
            </w:r>
          </w:p>
        </w:tc>
      </w:tr>
      <w:tr>
        <w:tc>
          <w:tcPr>
            <w:tcW w:type="dxa" w:w="4320"/>
          </w:tcPr>
          <w:p>
            <w:r>
              <w:t>Test 5: WRONG with rules, CORRECT without</w:t>
            </w:r>
          </w:p>
        </w:tc>
        <w:tc>
          <w:tcPr>
            <w:tcW w:type="dxa" w:w="4320"/>
          </w:tcPr>
          <w:p>
            <w:r>
              <w:t>Embedded rules are overriding correct RAG signal — rule conflict. Review CHIVA_RULES for that type; the retrieved chunk may be more accurate.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