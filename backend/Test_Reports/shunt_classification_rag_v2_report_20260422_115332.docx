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8FCF" w14:textId="77777777" w:rsidR="00444C56" w:rsidRDefault="00000000">
      <w:pPr>
        <w:pStyle w:val="Title"/>
        <w:jc w:val="center"/>
      </w:pPr>
      <w:r>
        <w:t>Shunt Classification RAG Relevance Report — v2</w:t>
      </w:r>
    </w:p>
    <w:tbl>
      <w:tblPr>
        <w:tblStyle w:val="TableGrid"/>
        <w:tblW w:w="0" w:type="auto"/>
        <w:tblLook w:val="04A0" w:firstRow="1" w:lastRow="0" w:firstColumn="1" w:lastColumn="0" w:noHBand="0" w:noVBand="1"/>
      </w:tblPr>
      <w:tblGrid>
        <w:gridCol w:w="4320"/>
        <w:gridCol w:w="4320"/>
      </w:tblGrid>
      <w:tr w:rsidR="00444C56" w14:paraId="3689BA73" w14:textId="77777777">
        <w:tc>
          <w:tcPr>
            <w:tcW w:w="4320" w:type="dxa"/>
          </w:tcPr>
          <w:p w14:paraId="213ED915" w14:textId="77777777" w:rsidR="00444C56" w:rsidRDefault="00000000">
            <w:r>
              <w:rPr>
                <w:b/>
              </w:rPr>
              <w:t>Config</w:t>
            </w:r>
          </w:p>
        </w:tc>
        <w:tc>
          <w:tcPr>
            <w:tcW w:w="4320" w:type="dxa"/>
          </w:tcPr>
          <w:p w14:paraId="031ACF27" w14:textId="77777777" w:rsidR="00444C56" w:rsidRDefault="00000000">
            <w:r>
              <w:rPr>
                <w:b/>
              </w:rPr>
              <w:t>Value</w:t>
            </w:r>
          </w:p>
        </w:tc>
      </w:tr>
      <w:tr w:rsidR="00444C56" w14:paraId="2C8EC9C4" w14:textId="77777777">
        <w:tc>
          <w:tcPr>
            <w:tcW w:w="4320" w:type="dxa"/>
          </w:tcPr>
          <w:p w14:paraId="5CC298DB" w14:textId="77777777" w:rsidR="00444C56" w:rsidRDefault="00000000">
            <w:r>
              <w:t>Generated</w:t>
            </w:r>
          </w:p>
        </w:tc>
        <w:tc>
          <w:tcPr>
            <w:tcW w:w="4320" w:type="dxa"/>
          </w:tcPr>
          <w:p w14:paraId="306EFA8D" w14:textId="77777777" w:rsidR="00444C56" w:rsidRDefault="00000000">
            <w:r>
              <w:t>2026-04-22 11:53:32</w:t>
            </w:r>
          </w:p>
        </w:tc>
      </w:tr>
      <w:tr w:rsidR="00444C56" w14:paraId="783DF410" w14:textId="77777777">
        <w:tc>
          <w:tcPr>
            <w:tcW w:w="4320" w:type="dxa"/>
          </w:tcPr>
          <w:p w14:paraId="7CDF362C" w14:textId="77777777" w:rsidR="00444C56" w:rsidRDefault="00000000">
            <w:r>
              <w:t>Vector DB</w:t>
            </w:r>
          </w:p>
        </w:tc>
        <w:tc>
          <w:tcPr>
            <w:tcW w:w="4320" w:type="dxa"/>
          </w:tcPr>
          <w:p w14:paraId="1A2E2B40" w14:textId="77777777" w:rsidR="00444C56" w:rsidRDefault="00000000">
            <w:r>
              <w:t>Qdrant  |  collection=shunt_classification_db_v2</w:t>
            </w:r>
          </w:p>
        </w:tc>
      </w:tr>
      <w:tr w:rsidR="00444C56" w14:paraId="316D584A" w14:textId="77777777">
        <w:tc>
          <w:tcPr>
            <w:tcW w:w="4320" w:type="dxa"/>
          </w:tcPr>
          <w:p w14:paraId="7BC90464" w14:textId="77777777" w:rsidR="00444C56" w:rsidRDefault="00000000">
            <w:r>
              <w:t>Embedding model</w:t>
            </w:r>
          </w:p>
        </w:tc>
        <w:tc>
          <w:tcPr>
            <w:tcW w:w="4320" w:type="dxa"/>
          </w:tcPr>
          <w:p w14:paraId="69BA76D2" w14:textId="77777777" w:rsidR="00444C56" w:rsidRDefault="00000000">
            <w:r>
              <w:t>llama3.2:1b</w:t>
            </w:r>
          </w:p>
        </w:tc>
      </w:tr>
      <w:tr w:rsidR="00444C56" w14:paraId="39E3E0EE" w14:textId="77777777">
        <w:tc>
          <w:tcPr>
            <w:tcW w:w="4320" w:type="dxa"/>
          </w:tcPr>
          <w:p w14:paraId="4AE0EE57" w14:textId="77777777" w:rsidR="00444C56" w:rsidRDefault="00000000">
            <w:r>
              <w:t>LLM (ablation)</w:t>
            </w:r>
          </w:p>
        </w:tc>
        <w:tc>
          <w:tcPr>
            <w:tcW w:w="4320" w:type="dxa"/>
          </w:tcPr>
          <w:p w14:paraId="3224692E" w14:textId="77777777" w:rsidR="00444C56" w:rsidRDefault="00000000">
            <w:r>
              <w:t>llama-3.3-70b-versatile</w:t>
            </w:r>
          </w:p>
        </w:tc>
      </w:tr>
      <w:tr w:rsidR="00444C56" w14:paraId="372EDE68" w14:textId="77777777">
        <w:tc>
          <w:tcPr>
            <w:tcW w:w="4320" w:type="dxa"/>
          </w:tcPr>
          <w:p w14:paraId="7638CE6B" w14:textId="77777777" w:rsidR="00444C56" w:rsidRDefault="00000000">
            <w:r>
              <w:t>Test cases</w:t>
            </w:r>
          </w:p>
        </w:tc>
        <w:tc>
          <w:tcPr>
            <w:tcW w:w="4320" w:type="dxa"/>
          </w:tcPr>
          <w:p w14:paraId="7C53D568" w14:textId="77777777" w:rsidR="00444C56" w:rsidRDefault="00000000">
            <w:r>
              <w:t>9</w:t>
            </w:r>
          </w:p>
        </w:tc>
      </w:tr>
      <w:tr w:rsidR="00444C56" w14:paraId="314095E8" w14:textId="77777777">
        <w:tc>
          <w:tcPr>
            <w:tcW w:w="4320" w:type="dxa"/>
          </w:tcPr>
          <w:p w14:paraId="1C171DB7" w14:textId="77777777" w:rsidR="00444C56" w:rsidRDefault="00000000">
            <w:r>
              <w:t>k values tested</w:t>
            </w:r>
          </w:p>
        </w:tc>
        <w:tc>
          <w:tcPr>
            <w:tcW w:w="4320" w:type="dxa"/>
          </w:tcPr>
          <w:p w14:paraId="3DDBB878" w14:textId="77777777" w:rsidR="00444C56" w:rsidRDefault="00000000">
            <w:r>
              <w:t>[1, 3, 5, 7]</w:t>
            </w:r>
          </w:p>
        </w:tc>
      </w:tr>
      <w:tr w:rsidR="00444C56" w14:paraId="6ED1F719" w14:textId="77777777">
        <w:tc>
          <w:tcPr>
            <w:tcW w:w="4320" w:type="dxa"/>
          </w:tcPr>
          <w:p w14:paraId="15C3B59B" w14:textId="77777777" w:rsidR="00444C56" w:rsidRDefault="00000000">
            <w:r>
              <w:t>Keywords checked</w:t>
            </w:r>
          </w:p>
        </w:tc>
        <w:tc>
          <w:tcPr>
            <w:tcW w:w="4320" w:type="dxa"/>
          </w:tcPr>
          <w:p w14:paraId="101ACA5C" w14:textId="77777777" w:rsidR="00444C56" w:rsidRDefault="00000000">
            <w:r>
              <w:t>48</w:t>
            </w:r>
          </w:p>
        </w:tc>
      </w:tr>
      <w:tr w:rsidR="00444C56" w14:paraId="1F485775" w14:textId="77777777">
        <w:tc>
          <w:tcPr>
            <w:tcW w:w="4320" w:type="dxa"/>
          </w:tcPr>
          <w:p w14:paraId="08016575" w14:textId="77777777" w:rsidR="00444C56" w:rsidRDefault="00000000">
            <w:r>
              <w:t>Default query</w:t>
            </w:r>
          </w:p>
        </w:tc>
        <w:tc>
          <w:tcPr>
            <w:tcW w:w="4320" w:type="dxa"/>
          </w:tcPr>
          <w:p w14:paraId="389DF838" w14:textId="77777777" w:rsidR="00444C56" w:rsidRDefault="00000000">
            <w:r>
              <w:t>V4 — explicit N-node flow notation</w:t>
            </w:r>
          </w:p>
        </w:tc>
      </w:tr>
      <w:tr w:rsidR="00444C56" w14:paraId="1AC635EA" w14:textId="77777777">
        <w:tc>
          <w:tcPr>
            <w:tcW w:w="4320" w:type="dxa"/>
          </w:tcPr>
          <w:p w14:paraId="58051BD3" w14:textId="77777777" w:rsidR="00444C56" w:rsidRDefault="00000000">
            <w:r>
              <w:t>Tests</w:t>
            </w:r>
          </w:p>
        </w:tc>
        <w:tc>
          <w:tcPr>
            <w:tcW w:w="4320" w:type="dxa"/>
          </w:tcPr>
          <w:p w14:paraId="57094C70" w14:textId="77777777" w:rsidR="00444C56" w:rsidRDefault="00000000">
            <w:r>
              <w:t>1=Chunk Inspection  2=RAG Ablation  3=Top-N Sweep  4=Query Variant (V1-V5)  5=CHIVA Rules Ablation  6=k-Divergence</w:t>
            </w:r>
          </w:p>
        </w:tc>
      </w:tr>
      <w:tr w:rsidR="00444C56" w14:paraId="1EE2E4EC" w14:textId="77777777">
        <w:tc>
          <w:tcPr>
            <w:tcW w:w="4320" w:type="dxa"/>
          </w:tcPr>
          <w:p w14:paraId="410F0196" w14:textId="77777777" w:rsidR="00444C56" w:rsidRDefault="00000000">
            <w:r>
              <w:t>k divergence sweep</w:t>
            </w:r>
          </w:p>
        </w:tc>
        <w:tc>
          <w:tcPr>
            <w:tcW w:w="4320" w:type="dxa"/>
          </w:tcPr>
          <w:p w14:paraId="77BCBE71" w14:textId="77777777" w:rsidR="00444C56" w:rsidRDefault="00000000">
            <w:r>
              <w:t>[1, 2, 3, 4, 5, 6, 7, 8, 10]</w:t>
            </w:r>
          </w:p>
        </w:tc>
      </w:tr>
    </w:tbl>
    <w:p w14:paraId="0174EC8F" w14:textId="77777777" w:rsidR="00444C56" w:rsidRDefault="00444C56"/>
    <w:p w14:paraId="7DA3CD9D" w14:textId="77777777" w:rsidR="00444C56" w:rsidRDefault="00000000">
      <w:r>
        <w:br w:type="page"/>
      </w:r>
    </w:p>
    <w:p w14:paraId="1013EB90" w14:textId="77777777" w:rsidR="00444C56" w:rsidRDefault="00000000">
      <w:r>
        <w:rPr>
          <w:b/>
        </w:rPr>
        <w:lastRenderedPageBreak/>
        <w:t>Collection 'shunt_classification_db_v2' — 94 vectors loaded. (Run ingest_shunt_classification_v2.py to populate if 0 points.)</w:t>
      </w:r>
    </w:p>
    <w:p w14:paraId="6740A523" w14:textId="77777777" w:rsidR="00444C56" w:rsidRDefault="00444C56"/>
    <w:p w14:paraId="360C27E7" w14:textId="77777777" w:rsidR="00444C56" w:rsidRDefault="00000000">
      <w:pPr>
        <w:pStyle w:val="Heading1"/>
      </w:pPr>
      <w:r>
        <w:t>Test 1 — Chunk Inspection (top-3 per case)</w:t>
      </w:r>
    </w:p>
    <w:p w14:paraId="0B6389E2" w14:textId="77777777" w:rsidR="00444C56" w:rsidRDefault="00000000">
      <w:r>
        <w:t>For each shunt pattern the V4 N-node flow notation RAG query is issued against shunt_classification_db_v2. Top-3 chunks are shown with cosine similarity scores, chunk_type (docx_paragraph / synthetic_type / flow_pattern / context_window / rules), and matching classification keywords.</w:t>
      </w:r>
    </w:p>
    <w:p w14:paraId="04AD6917" w14:textId="77777777" w:rsidR="00444C56" w:rsidRDefault="00444C56"/>
    <w:p w14:paraId="0BA53D7F" w14:textId="77777777" w:rsidR="00444C56" w:rsidRDefault="00000000">
      <w:pPr>
        <w:pStyle w:val="Heading2"/>
      </w:pPr>
      <w:r>
        <w:t>Type 1 — SFJ incompetent, GSV trunk reflux only</w:t>
      </w:r>
    </w:p>
    <w:tbl>
      <w:tblPr>
        <w:tblStyle w:val="TableGrid"/>
        <w:tblW w:w="0" w:type="auto"/>
        <w:tblLook w:val="04A0" w:firstRow="1" w:lastRow="0" w:firstColumn="1" w:lastColumn="0" w:noHBand="0" w:noVBand="1"/>
      </w:tblPr>
      <w:tblGrid>
        <w:gridCol w:w="4320"/>
        <w:gridCol w:w="4320"/>
      </w:tblGrid>
      <w:tr w:rsidR="00444C56" w14:paraId="115D55AC" w14:textId="77777777">
        <w:tc>
          <w:tcPr>
            <w:tcW w:w="4320" w:type="dxa"/>
          </w:tcPr>
          <w:p w14:paraId="5D34F612" w14:textId="77777777" w:rsidR="00444C56" w:rsidRDefault="00000000">
            <w:r>
              <w:rPr>
                <w:b/>
              </w:rPr>
              <w:t>Field</w:t>
            </w:r>
          </w:p>
        </w:tc>
        <w:tc>
          <w:tcPr>
            <w:tcW w:w="4320" w:type="dxa"/>
          </w:tcPr>
          <w:p w14:paraId="53D0EE93" w14:textId="77777777" w:rsidR="00444C56" w:rsidRDefault="00000000">
            <w:r>
              <w:rPr>
                <w:b/>
              </w:rPr>
              <w:t>Value</w:t>
            </w:r>
          </w:p>
        </w:tc>
      </w:tr>
      <w:tr w:rsidR="00444C56" w14:paraId="23FFCB8E" w14:textId="77777777">
        <w:tc>
          <w:tcPr>
            <w:tcW w:w="4320" w:type="dxa"/>
          </w:tcPr>
          <w:p w14:paraId="44AC59E9" w14:textId="77777777" w:rsidR="00444C56" w:rsidRDefault="00000000">
            <w:r>
              <w:t>Expected shunt type</w:t>
            </w:r>
          </w:p>
        </w:tc>
        <w:tc>
          <w:tcPr>
            <w:tcW w:w="4320" w:type="dxa"/>
          </w:tcPr>
          <w:p w14:paraId="230222DA" w14:textId="77777777" w:rsidR="00444C56" w:rsidRDefault="00000000">
            <w:r>
              <w:t>Type 1</w:t>
            </w:r>
          </w:p>
        </w:tc>
      </w:tr>
      <w:tr w:rsidR="00444C56" w14:paraId="57552A0E" w14:textId="77777777">
        <w:tc>
          <w:tcPr>
            <w:tcW w:w="4320" w:type="dxa"/>
          </w:tcPr>
          <w:p w14:paraId="2730CF91" w14:textId="77777777" w:rsidR="00444C56" w:rsidRDefault="00000000">
            <w:r>
              <w:t>Raw clip input</w:t>
            </w:r>
          </w:p>
        </w:tc>
        <w:tc>
          <w:tcPr>
            <w:tcW w:w="4320" w:type="dxa"/>
          </w:tcPr>
          <w:p w14:paraId="1697C45F" w14:textId="77777777" w:rsidR="00444C56" w:rsidRDefault="00000000">
            <w:r>
              <w:t>[{"flow": "EP", "fromType": "N1", "toType": "N2", "posXRatio": 0.25, "posYRatio": 0.06}, {"flow": "RP", "fromType": "N2", "toType": "N1", "posXRatio": 0.2, "posYRatio": 0.7}]</w:t>
            </w:r>
          </w:p>
        </w:tc>
      </w:tr>
      <w:tr w:rsidR="00444C56" w14:paraId="1FA0F81E" w14:textId="77777777">
        <w:tc>
          <w:tcPr>
            <w:tcW w:w="4320" w:type="dxa"/>
          </w:tcPr>
          <w:p w14:paraId="793B481A" w14:textId="77777777" w:rsidR="00444C56" w:rsidRDefault="00000000">
            <w:r>
              <w:t>RAG query (V4)</w:t>
            </w:r>
          </w:p>
        </w:tc>
        <w:tc>
          <w:tcPr>
            <w:tcW w:w="4320" w:type="dxa"/>
          </w:tcPr>
          <w:p w14:paraId="724A18A9" w14:textId="77777777" w:rsidR="00444C56" w:rsidRDefault="00000000">
            <w:r>
              <w:t>CHIVA shunt classification. Flow path: N1-&gt;N2. EP arrows: N1-&gt;N2. RP arrows: N2-&gt;N1. SFJ status: INCOMPETENT (EP N1-&gt;N2 exists). N2 retrograde reflux: YES — RP N2-&gt;N1 present (retrograde GSV trunk reflux). Full flow chain: EP: N1-&gt;N2 | RP: N2-&gt;N1. What is the CHIVA shunt type? Match the flow pattern against: N1-&gt;N2-&gt;N1 (Type 1), N1-&gt;N2-&gt;N3-&gt;N1 (Type 3), N2-&gt;N3-&gt;N2 (Type 2), N1-&gt;N3-&gt;N2-&gt;N1 (Type 4), N1-&gt;N3-&gt;N2-&gt;N3-&gt;N1 (Type 5).</w:t>
            </w:r>
          </w:p>
        </w:tc>
      </w:tr>
      <w:tr w:rsidR="00444C56" w14:paraId="1541F2EA" w14:textId="77777777">
        <w:tc>
          <w:tcPr>
            <w:tcW w:w="4320" w:type="dxa"/>
          </w:tcPr>
          <w:p w14:paraId="7D5B5FF3" w14:textId="77777777" w:rsidR="00444C56" w:rsidRDefault="00000000">
            <w:r>
              <w:t>Chunks retrieved</w:t>
            </w:r>
          </w:p>
        </w:tc>
        <w:tc>
          <w:tcPr>
            <w:tcW w:w="4320" w:type="dxa"/>
          </w:tcPr>
          <w:p w14:paraId="357CF14D" w14:textId="77777777" w:rsidR="00444C56" w:rsidRDefault="00000000">
            <w:r>
              <w:t>3</w:t>
            </w:r>
          </w:p>
        </w:tc>
      </w:tr>
      <w:tr w:rsidR="00444C56" w14:paraId="5C623557" w14:textId="77777777">
        <w:tc>
          <w:tcPr>
            <w:tcW w:w="4320" w:type="dxa"/>
          </w:tcPr>
          <w:p w14:paraId="1E10A99E" w14:textId="77777777" w:rsidR="00444C56" w:rsidRDefault="00000000">
            <w:r>
              <w:t>Chunks with keywords</w:t>
            </w:r>
          </w:p>
        </w:tc>
        <w:tc>
          <w:tcPr>
            <w:tcW w:w="4320" w:type="dxa"/>
          </w:tcPr>
          <w:p w14:paraId="0047C521" w14:textId="77777777" w:rsidR="00444C56" w:rsidRDefault="00000000">
            <w:r>
              <w:t>3 / 3  (100.0%)</w:t>
            </w:r>
          </w:p>
        </w:tc>
      </w:tr>
      <w:tr w:rsidR="00444C56" w14:paraId="2769780E" w14:textId="77777777">
        <w:tc>
          <w:tcPr>
            <w:tcW w:w="4320" w:type="dxa"/>
          </w:tcPr>
          <w:p w14:paraId="3EA526D8" w14:textId="77777777" w:rsidR="00444C56" w:rsidRDefault="00000000">
            <w:r>
              <w:t>Avg cosine similarity</w:t>
            </w:r>
          </w:p>
        </w:tc>
        <w:tc>
          <w:tcPr>
            <w:tcW w:w="4320" w:type="dxa"/>
          </w:tcPr>
          <w:p w14:paraId="60D00555" w14:textId="77777777" w:rsidR="00444C56" w:rsidRDefault="00000000">
            <w:r>
              <w:t>0.7832</w:t>
            </w:r>
          </w:p>
        </w:tc>
      </w:tr>
    </w:tbl>
    <w:p w14:paraId="142F7353" w14:textId="77777777" w:rsidR="00444C56" w:rsidRDefault="00444C56"/>
    <w:p w14:paraId="7B680081" w14:textId="77777777" w:rsidR="00444C56" w:rsidRDefault="00000000">
      <w:r>
        <w:rPr>
          <w:b/>
          <w:color w:val="008000"/>
        </w:rPr>
        <w:t>Chunk 1  |  score=0.7893  |  type=docx_paragraph  |  source=Shunt_Classification_Knowledgebase.docx  |  shunt_types=['Type 2B']  |  keywords: shunt, n1, n2, n3, n2-&gt;n3, n3-&gt;n1, n3-&gt;n2, ods</w:t>
      </w:r>
    </w:p>
    <w:p w14:paraId="5FE84E65"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6E146A81" w14:textId="77777777" w:rsidR="00444C56" w:rsidRDefault="00444C56"/>
    <w:p w14:paraId="2046D3B2" w14:textId="77777777" w:rsidR="00444C56" w:rsidRDefault="00000000">
      <w:r>
        <w:rPr>
          <w:b/>
          <w:color w:val="008000"/>
        </w:rPr>
        <w:lastRenderedPageBreak/>
        <w:t>Chunk 2  |  score=0.7826  |  type=docx_paragraph  |  source=Shunt_Classification_Knowledgebase.docx  |  shunt_types=['Type 2C']  |  keywords: shunt, n1, n2, n3, n2-&gt;n3, n3-&gt;n1, n2-&gt;n1, ods</w:t>
      </w:r>
    </w:p>
    <w:p w14:paraId="58341ED1"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628F18E2" w14:textId="77777777" w:rsidR="00444C56" w:rsidRDefault="00444C56"/>
    <w:p w14:paraId="26BA7197" w14:textId="77777777" w:rsidR="00444C56" w:rsidRDefault="00000000">
      <w:r>
        <w:rPr>
          <w:b/>
          <w:color w:val="008000"/>
        </w:rPr>
        <w:t>Chunk 3  |  score=0.7777  |  type=context_window  |  source=Shunt_Classification_Knowledgebase.docx  |  shunt_types=['Type 2B', 'Type 2C']  |  keywords: shunt, n1, n2, n3, n2-&gt;n3, n3-&gt;n1, n3-&gt;n2, n2-&gt;n1</w:t>
      </w:r>
    </w:p>
    <w:p w14:paraId="59A47F60" w14:textId="77777777" w:rsidR="00444C56" w:rsidRDefault="00000000">
      <w:r>
        <w:t>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other branch goes from the same N2 to N3 to N1 and the shunt can only be an open deviated shunt).</w:t>
      </w:r>
    </w:p>
    <w:p w14:paraId="16B777B2" w14:textId="77777777" w:rsidR="00444C56" w:rsidRDefault="00444C56"/>
    <w:p w14:paraId="177797C5" w14:textId="77777777" w:rsidR="00444C56" w:rsidRDefault="00000000">
      <w:pPr>
        <w:pStyle w:val="Heading2"/>
      </w:pPr>
      <w:r>
        <w:t>Type 2A — GSV feeds tributary, SFJ competent</w:t>
      </w:r>
    </w:p>
    <w:tbl>
      <w:tblPr>
        <w:tblStyle w:val="TableGrid"/>
        <w:tblW w:w="0" w:type="auto"/>
        <w:tblLook w:val="04A0" w:firstRow="1" w:lastRow="0" w:firstColumn="1" w:lastColumn="0" w:noHBand="0" w:noVBand="1"/>
      </w:tblPr>
      <w:tblGrid>
        <w:gridCol w:w="4320"/>
        <w:gridCol w:w="4320"/>
      </w:tblGrid>
      <w:tr w:rsidR="00444C56" w14:paraId="36F94A2E" w14:textId="77777777">
        <w:tc>
          <w:tcPr>
            <w:tcW w:w="4320" w:type="dxa"/>
          </w:tcPr>
          <w:p w14:paraId="62062B91" w14:textId="77777777" w:rsidR="00444C56" w:rsidRDefault="00000000">
            <w:r>
              <w:rPr>
                <w:b/>
              </w:rPr>
              <w:t>Field</w:t>
            </w:r>
          </w:p>
        </w:tc>
        <w:tc>
          <w:tcPr>
            <w:tcW w:w="4320" w:type="dxa"/>
          </w:tcPr>
          <w:p w14:paraId="21C25310" w14:textId="77777777" w:rsidR="00444C56" w:rsidRDefault="00000000">
            <w:r>
              <w:rPr>
                <w:b/>
              </w:rPr>
              <w:t>Value</w:t>
            </w:r>
          </w:p>
        </w:tc>
      </w:tr>
      <w:tr w:rsidR="00444C56" w14:paraId="4B9CA7CF" w14:textId="77777777">
        <w:tc>
          <w:tcPr>
            <w:tcW w:w="4320" w:type="dxa"/>
          </w:tcPr>
          <w:p w14:paraId="149F977D" w14:textId="77777777" w:rsidR="00444C56" w:rsidRDefault="00000000">
            <w:r>
              <w:t>Expected shunt type</w:t>
            </w:r>
          </w:p>
        </w:tc>
        <w:tc>
          <w:tcPr>
            <w:tcW w:w="4320" w:type="dxa"/>
          </w:tcPr>
          <w:p w14:paraId="4983428B" w14:textId="77777777" w:rsidR="00444C56" w:rsidRDefault="00000000">
            <w:r>
              <w:t>Type 2A</w:t>
            </w:r>
          </w:p>
        </w:tc>
      </w:tr>
      <w:tr w:rsidR="00444C56" w14:paraId="638B83DC" w14:textId="77777777">
        <w:tc>
          <w:tcPr>
            <w:tcW w:w="4320" w:type="dxa"/>
          </w:tcPr>
          <w:p w14:paraId="53DE9DD2" w14:textId="77777777" w:rsidR="00444C56" w:rsidRDefault="00000000">
            <w:r>
              <w:t>Raw clip input</w:t>
            </w:r>
          </w:p>
        </w:tc>
        <w:tc>
          <w:tcPr>
            <w:tcW w:w="4320" w:type="dxa"/>
          </w:tcPr>
          <w:p w14:paraId="1E59512A" w14:textId="77777777" w:rsidR="00444C56" w:rsidRDefault="00000000">
            <w:r>
              <w:t>[{"flow": "EP", "fromType": "N2", "toType": "N3", "posXRatio": 0.7, "posYRatio": 0.3}, {"flow": "RP", "fromType": "N3", "toType": "N2", "posXRatio": 0.72, "posYRatio": 0.65}]</w:t>
            </w:r>
          </w:p>
        </w:tc>
      </w:tr>
      <w:tr w:rsidR="00444C56" w14:paraId="760217A2" w14:textId="77777777">
        <w:tc>
          <w:tcPr>
            <w:tcW w:w="4320" w:type="dxa"/>
          </w:tcPr>
          <w:p w14:paraId="7A4E7353" w14:textId="77777777" w:rsidR="00444C56" w:rsidRDefault="00000000">
            <w:r>
              <w:t>RAG query (V4)</w:t>
            </w:r>
          </w:p>
        </w:tc>
        <w:tc>
          <w:tcPr>
            <w:tcW w:w="4320" w:type="dxa"/>
          </w:tcPr>
          <w:p w14:paraId="2EAB2047" w14:textId="77777777" w:rsidR="00444C56" w:rsidRDefault="00000000">
            <w:r>
              <w:t>CHIVA shunt classification. Flow path: N2-&gt;N3. EP arrows: N2-&gt;N3. RP arrows: N3-&gt;N2. SFJ status: COMPETENT (no EP N1-&gt;N2 clip). N2 retrograde reflux: NO — no RP N2-&gt;N1 (saphenous trunk competent). Full flow chain: EP: N2-&gt;N3 | RP: N3-&gt;N2. What is the CHIVA shunt type? Match the flow pattern against: N1-&gt;N2-&gt;N1 (Type 1), N1-&gt;N2-&gt;N3-&gt;N1 (Type 3), N2-&gt;N3-&gt;N2 (Type 2), N1-&gt;N3-&gt;N2-&gt;N1 (Type 4), N1-&gt;N3-&gt;N2-&gt;N3-&gt;N1 (Type 5).</w:t>
            </w:r>
          </w:p>
        </w:tc>
      </w:tr>
      <w:tr w:rsidR="00444C56" w14:paraId="48110F49" w14:textId="77777777">
        <w:tc>
          <w:tcPr>
            <w:tcW w:w="4320" w:type="dxa"/>
          </w:tcPr>
          <w:p w14:paraId="4951ABDF" w14:textId="77777777" w:rsidR="00444C56" w:rsidRDefault="00000000">
            <w:r>
              <w:t>Chunks retrieved</w:t>
            </w:r>
          </w:p>
        </w:tc>
        <w:tc>
          <w:tcPr>
            <w:tcW w:w="4320" w:type="dxa"/>
          </w:tcPr>
          <w:p w14:paraId="5D3B53F7" w14:textId="77777777" w:rsidR="00444C56" w:rsidRDefault="00000000">
            <w:r>
              <w:t>3</w:t>
            </w:r>
          </w:p>
        </w:tc>
      </w:tr>
      <w:tr w:rsidR="00444C56" w14:paraId="7E0B2F72" w14:textId="77777777">
        <w:tc>
          <w:tcPr>
            <w:tcW w:w="4320" w:type="dxa"/>
          </w:tcPr>
          <w:p w14:paraId="51843437" w14:textId="77777777" w:rsidR="00444C56" w:rsidRDefault="00000000">
            <w:r>
              <w:t>Chunks with keywords</w:t>
            </w:r>
          </w:p>
        </w:tc>
        <w:tc>
          <w:tcPr>
            <w:tcW w:w="4320" w:type="dxa"/>
          </w:tcPr>
          <w:p w14:paraId="57D413DF" w14:textId="77777777" w:rsidR="00444C56" w:rsidRDefault="00000000">
            <w:r>
              <w:t>3 / 3  (100.0%)</w:t>
            </w:r>
          </w:p>
        </w:tc>
      </w:tr>
      <w:tr w:rsidR="00444C56" w14:paraId="01AA3056" w14:textId="77777777">
        <w:tc>
          <w:tcPr>
            <w:tcW w:w="4320" w:type="dxa"/>
          </w:tcPr>
          <w:p w14:paraId="0E2815AA" w14:textId="77777777" w:rsidR="00444C56" w:rsidRDefault="00000000">
            <w:r>
              <w:t>Avg cosine similarity</w:t>
            </w:r>
          </w:p>
        </w:tc>
        <w:tc>
          <w:tcPr>
            <w:tcW w:w="4320" w:type="dxa"/>
          </w:tcPr>
          <w:p w14:paraId="32D3C7F1" w14:textId="77777777" w:rsidR="00444C56" w:rsidRDefault="00000000">
            <w:r>
              <w:t>0.7761</w:t>
            </w:r>
          </w:p>
        </w:tc>
      </w:tr>
    </w:tbl>
    <w:p w14:paraId="790D072A" w14:textId="77777777" w:rsidR="00444C56" w:rsidRDefault="00444C56"/>
    <w:p w14:paraId="03D8D1BF" w14:textId="77777777" w:rsidR="00444C56" w:rsidRDefault="00000000">
      <w:r>
        <w:rPr>
          <w:b/>
          <w:color w:val="008000"/>
        </w:rPr>
        <w:lastRenderedPageBreak/>
        <w:t>Chunk 1  |  score=0.7815  |  type=docx_paragraph  |  source=Shunt_Classification_Knowledgebase.docx  |  shunt_types=['Type 2B']  |  keywords: shunt, n1, n2, n3, n2-&gt;n3, n3-&gt;n1, n3-&gt;n2, ods</w:t>
      </w:r>
    </w:p>
    <w:p w14:paraId="2FF3323A"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1FDAAA7F" w14:textId="77777777" w:rsidR="00444C56" w:rsidRDefault="00444C56"/>
    <w:p w14:paraId="22CB924B" w14:textId="77777777" w:rsidR="00444C56" w:rsidRDefault="00000000">
      <w:r>
        <w:rPr>
          <w:b/>
          <w:color w:val="008000"/>
        </w:rPr>
        <w:t>Chunk 2  |  score=0.7741  |  type=docx_paragraph  |  source=Shunt_Classification_Knowledgebase.docx  |  shunt_types=['Type 2C']  |  keywords: shunt, n1, n2, n3, n2-&gt;n3, n3-&gt;n1, n2-&gt;n1, ods</w:t>
      </w:r>
    </w:p>
    <w:p w14:paraId="76B81E03"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10643FF8" w14:textId="77777777" w:rsidR="00444C56" w:rsidRDefault="00444C56"/>
    <w:p w14:paraId="70F6CFB4" w14:textId="77777777" w:rsidR="00444C56" w:rsidRDefault="00000000">
      <w:r>
        <w:rPr>
          <w:b/>
          <w:color w:val="008000"/>
        </w:rPr>
        <w:t>Chunk 3  |  score=0.7727  |  type=context_window  |  source=Shunt_Classification_Knowledgebase.docx  |  shunt_types=['Type 2B', 'Type 2C']  |  keywords: shunt, n1, n2, n3, n2-&gt;n3, n3-&gt;n1, n3-&gt;n2, n2-&gt;n1</w:t>
      </w:r>
    </w:p>
    <w:p w14:paraId="478B1896" w14:textId="77777777" w:rsidR="00444C56" w:rsidRDefault="00000000">
      <w:r>
        <w:t>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other branch goes from the same N2 to N3 to N1 and the shunt can only be an open deviated shunt).</w:t>
      </w:r>
    </w:p>
    <w:p w14:paraId="3E3B176C" w14:textId="77777777" w:rsidR="00444C56" w:rsidRDefault="00444C56"/>
    <w:p w14:paraId="7BFE5768" w14:textId="77777777" w:rsidR="00444C56" w:rsidRDefault="00000000">
      <w:pPr>
        <w:pStyle w:val="Heading2"/>
      </w:pPr>
      <w:r>
        <w:t>Type 2B — perforator entry, tributary reflux, no GSV reflux</w:t>
      </w:r>
    </w:p>
    <w:tbl>
      <w:tblPr>
        <w:tblStyle w:val="TableGrid"/>
        <w:tblW w:w="0" w:type="auto"/>
        <w:tblLook w:val="04A0" w:firstRow="1" w:lastRow="0" w:firstColumn="1" w:lastColumn="0" w:noHBand="0" w:noVBand="1"/>
      </w:tblPr>
      <w:tblGrid>
        <w:gridCol w:w="4320"/>
        <w:gridCol w:w="4320"/>
      </w:tblGrid>
      <w:tr w:rsidR="00444C56" w14:paraId="329EF593" w14:textId="77777777">
        <w:tc>
          <w:tcPr>
            <w:tcW w:w="4320" w:type="dxa"/>
          </w:tcPr>
          <w:p w14:paraId="676C346E" w14:textId="77777777" w:rsidR="00444C56" w:rsidRDefault="00000000">
            <w:r>
              <w:rPr>
                <w:b/>
              </w:rPr>
              <w:t>Field</w:t>
            </w:r>
          </w:p>
        </w:tc>
        <w:tc>
          <w:tcPr>
            <w:tcW w:w="4320" w:type="dxa"/>
          </w:tcPr>
          <w:p w14:paraId="3D243F58" w14:textId="77777777" w:rsidR="00444C56" w:rsidRDefault="00000000">
            <w:r>
              <w:rPr>
                <w:b/>
              </w:rPr>
              <w:t>Value</w:t>
            </w:r>
          </w:p>
        </w:tc>
      </w:tr>
      <w:tr w:rsidR="00444C56" w14:paraId="60C73B5D" w14:textId="77777777">
        <w:tc>
          <w:tcPr>
            <w:tcW w:w="4320" w:type="dxa"/>
          </w:tcPr>
          <w:p w14:paraId="173FE3BE" w14:textId="77777777" w:rsidR="00444C56" w:rsidRDefault="00000000">
            <w:r>
              <w:t>Expected shunt type</w:t>
            </w:r>
          </w:p>
        </w:tc>
        <w:tc>
          <w:tcPr>
            <w:tcW w:w="4320" w:type="dxa"/>
          </w:tcPr>
          <w:p w14:paraId="0910B39D" w14:textId="77777777" w:rsidR="00444C56" w:rsidRDefault="00000000">
            <w:r>
              <w:t>Type 2B</w:t>
            </w:r>
          </w:p>
        </w:tc>
      </w:tr>
      <w:tr w:rsidR="00444C56" w14:paraId="79C72A87" w14:textId="77777777">
        <w:tc>
          <w:tcPr>
            <w:tcW w:w="4320" w:type="dxa"/>
          </w:tcPr>
          <w:p w14:paraId="563D5ADE" w14:textId="77777777" w:rsidR="00444C56" w:rsidRDefault="00000000">
            <w:r>
              <w:t>Raw clip input</w:t>
            </w:r>
          </w:p>
        </w:tc>
        <w:tc>
          <w:tcPr>
            <w:tcW w:w="4320" w:type="dxa"/>
          </w:tcPr>
          <w:p w14:paraId="0AD3C8B3" w14:textId="77777777" w:rsidR="00444C56" w:rsidRDefault="00000000">
            <w:r>
              <w:t>[{"flow": "EP", "fromType": "N2", "toType": "N2", "posXRatio": 0.2, "posYRatio": 0.65}, {"flow": "RP", "fromType": "N3", "toType": "N1", "posXRatio": 0.35, "posYRatio": 0.82}]</w:t>
            </w:r>
          </w:p>
        </w:tc>
      </w:tr>
      <w:tr w:rsidR="00444C56" w14:paraId="04EF313F" w14:textId="77777777">
        <w:tc>
          <w:tcPr>
            <w:tcW w:w="4320" w:type="dxa"/>
          </w:tcPr>
          <w:p w14:paraId="68B78363" w14:textId="77777777" w:rsidR="00444C56" w:rsidRDefault="00000000">
            <w:r>
              <w:t>RAG query (V4)</w:t>
            </w:r>
          </w:p>
        </w:tc>
        <w:tc>
          <w:tcPr>
            <w:tcW w:w="4320" w:type="dxa"/>
          </w:tcPr>
          <w:p w14:paraId="63386107" w14:textId="77777777" w:rsidR="00444C56" w:rsidRDefault="00000000">
            <w:r>
              <w:t>CHIVA shunt classification. Flow path: N2-&gt;N3-&gt;N1. EP arrows: N2-&gt;N2. RP arrows: N3-&gt;N1. SFJ status: COMPETENT (no EP N1-&gt;N2 clip). N2 retrograde reflux: NO — no RP N2-&gt;N1 (saphenous trunk competent). Full flow chain: EP: N2-&gt;N2 | RP: N3-&gt;N1. What is the CHIVA shunt type? Match the flow pattern against: N1-&gt;N2-</w:t>
            </w:r>
            <w:r>
              <w:lastRenderedPageBreak/>
              <w:t>&gt;N1 (Type 1), N1-&gt;N2-&gt;N3-&gt;N1 (Type 3), N2-&gt;N3-&gt;N2 (Type 2), N1-&gt;N3-&gt;N2-&gt;N1 (Type 4), N1-&gt;N3-&gt;N2-&gt;N3-&gt;N1 (Type 5).</w:t>
            </w:r>
          </w:p>
        </w:tc>
      </w:tr>
      <w:tr w:rsidR="00444C56" w14:paraId="66697206" w14:textId="77777777">
        <w:tc>
          <w:tcPr>
            <w:tcW w:w="4320" w:type="dxa"/>
          </w:tcPr>
          <w:p w14:paraId="67410059" w14:textId="77777777" w:rsidR="00444C56" w:rsidRDefault="00000000">
            <w:r>
              <w:lastRenderedPageBreak/>
              <w:t>Chunks retrieved</w:t>
            </w:r>
          </w:p>
        </w:tc>
        <w:tc>
          <w:tcPr>
            <w:tcW w:w="4320" w:type="dxa"/>
          </w:tcPr>
          <w:p w14:paraId="43B73498" w14:textId="77777777" w:rsidR="00444C56" w:rsidRDefault="00000000">
            <w:r>
              <w:t>3</w:t>
            </w:r>
          </w:p>
        </w:tc>
      </w:tr>
      <w:tr w:rsidR="00444C56" w14:paraId="5FD5F977" w14:textId="77777777">
        <w:tc>
          <w:tcPr>
            <w:tcW w:w="4320" w:type="dxa"/>
          </w:tcPr>
          <w:p w14:paraId="764842F8" w14:textId="77777777" w:rsidR="00444C56" w:rsidRDefault="00000000">
            <w:r>
              <w:t>Chunks with keywords</w:t>
            </w:r>
          </w:p>
        </w:tc>
        <w:tc>
          <w:tcPr>
            <w:tcW w:w="4320" w:type="dxa"/>
          </w:tcPr>
          <w:p w14:paraId="4D3E086C" w14:textId="77777777" w:rsidR="00444C56" w:rsidRDefault="00000000">
            <w:r>
              <w:t>3 / 3  (100.0%)</w:t>
            </w:r>
          </w:p>
        </w:tc>
      </w:tr>
      <w:tr w:rsidR="00444C56" w14:paraId="61BDDFAE" w14:textId="77777777">
        <w:tc>
          <w:tcPr>
            <w:tcW w:w="4320" w:type="dxa"/>
          </w:tcPr>
          <w:p w14:paraId="2ED02917" w14:textId="77777777" w:rsidR="00444C56" w:rsidRDefault="00000000">
            <w:r>
              <w:t>Avg cosine similarity</w:t>
            </w:r>
          </w:p>
        </w:tc>
        <w:tc>
          <w:tcPr>
            <w:tcW w:w="4320" w:type="dxa"/>
          </w:tcPr>
          <w:p w14:paraId="02C52F8D" w14:textId="77777777" w:rsidR="00444C56" w:rsidRDefault="00000000">
            <w:r>
              <w:t>0.7777</w:t>
            </w:r>
          </w:p>
        </w:tc>
      </w:tr>
    </w:tbl>
    <w:p w14:paraId="4C3AFD8A" w14:textId="77777777" w:rsidR="00444C56" w:rsidRDefault="00444C56"/>
    <w:p w14:paraId="0E1D741F" w14:textId="77777777" w:rsidR="00444C56" w:rsidRDefault="00000000">
      <w:r>
        <w:rPr>
          <w:b/>
          <w:color w:val="008000"/>
        </w:rPr>
        <w:t>Chunk 1  |  score=0.7831  |  type=docx_paragraph  |  source=Shunt_Classification_Knowledgebase.docx  |  shunt_types=['Type 2B']  |  keywords: shunt, n1, n2, n3, n2-&gt;n3, n3-&gt;n1, n3-&gt;n2, ods</w:t>
      </w:r>
    </w:p>
    <w:p w14:paraId="1AFC8CB3"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65AE74C9" w14:textId="77777777" w:rsidR="00444C56" w:rsidRDefault="00444C56"/>
    <w:p w14:paraId="70C320FA" w14:textId="77777777" w:rsidR="00444C56" w:rsidRDefault="00000000">
      <w:r>
        <w:rPr>
          <w:b/>
          <w:color w:val="008000"/>
        </w:rPr>
        <w:t>Chunk 2  |  score=0.7755  |  type=docx_paragraph  |  source=Shunt_Classification_Knowledgebase.docx  |  shunt_types=['Type 2C']  |  keywords: shunt, n1, n2, n3, n2-&gt;n3, n3-&gt;n1, n2-&gt;n1, ods</w:t>
      </w:r>
    </w:p>
    <w:p w14:paraId="08D50E7C"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709961AB" w14:textId="77777777" w:rsidR="00444C56" w:rsidRDefault="00444C56"/>
    <w:p w14:paraId="4744C6EB" w14:textId="77777777" w:rsidR="00444C56" w:rsidRDefault="00000000">
      <w:r>
        <w:rPr>
          <w:b/>
          <w:color w:val="008000"/>
        </w:rPr>
        <w:t>Chunk 3  |  score=0.7745  |  type=context_window  |  source=Shunt_Classification_Knowledgebase.docx  |  shunt_types=['Type 2B', 'Type 2C']  |  keywords: shunt, n1, n2, n3, n2-&gt;n3, n3-&gt;n1, n3-&gt;n2, n2-&gt;n1</w:t>
      </w:r>
    </w:p>
    <w:p w14:paraId="3490117E" w14:textId="77777777" w:rsidR="00444C56" w:rsidRDefault="00000000">
      <w:r>
        <w:t>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other branch goes from the same N2 to N3 to N1 and the shunt can only be an open deviated shunt).</w:t>
      </w:r>
    </w:p>
    <w:p w14:paraId="15FBECBD" w14:textId="77777777" w:rsidR="00444C56" w:rsidRDefault="00444C56"/>
    <w:p w14:paraId="7CB5B997" w14:textId="77777777" w:rsidR="00444C56" w:rsidRDefault="00000000">
      <w:pPr>
        <w:pStyle w:val="Heading2"/>
      </w:pPr>
      <w:r>
        <w:t>Type 2C — perforator entry + tributary reflux + GSV reflux</w:t>
      </w:r>
    </w:p>
    <w:tbl>
      <w:tblPr>
        <w:tblStyle w:val="TableGrid"/>
        <w:tblW w:w="0" w:type="auto"/>
        <w:tblLook w:val="04A0" w:firstRow="1" w:lastRow="0" w:firstColumn="1" w:lastColumn="0" w:noHBand="0" w:noVBand="1"/>
      </w:tblPr>
      <w:tblGrid>
        <w:gridCol w:w="4320"/>
        <w:gridCol w:w="4320"/>
      </w:tblGrid>
      <w:tr w:rsidR="00444C56" w14:paraId="7442A72A" w14:textId="77777777">
        <w:tc>
          <w:tcPr>
            <w:tcW w:w="4320" w:type="dxa"/>
          </w:tcPr>
          <w:p w14:paraId="629DD921" w14:textId="77777777" w:rsidR="00444C56" w:rsidRDefault="00000000">
            <w:r>
              <w:rPr>
                <w:b/>
              </w:rPr>
              <w:t>Field</w:t>
            </w:r>
          </w:p>
        </w:tc>
        <w:tc>
          <w:tcPr>
            <w:tcW w:w="4320" w:type="dxa"/>
          </w:tcPr>
          <w:p w14:paraId="5C9FA9D1" w14:textId="77777777" w:rsidR="00444C56" w:rsidRDefault="00000000">
            <w:r>
              <w:rPr>
                <w:b/>
              </w:rPr>
              <w:t>Value</w:t>
            </w:r>
          </w:p>
        </w:tc>
      </w:tr>
      <w:tr w:rsidR="00444C56" w14:paraId="7843BBEC" w14:textId="77777777">
        <w:tc>
          <w:tcPr>
            <w:tcW w:w="4320" w:type="dxa"/>
          </w:tcPr>
          <w:p w14:paraId="3C13FA35" w14:textId="77777777" w:rsidR="00444C56" w:rsidRDefault="00000000">
            <w:r>
              <w:t>Expected shunt type</w:t>
            </w:r>
          </w:p>
        </w:tc>
        <w:tc>
          <w:tcPr>
            <w:tcW w:w="4320" w:type="dxa"/>
          </w:tcPr>
          <w:p w14:paraId="65729825" w14:textId="77777777" w:rsidR="00444C56" w:rsidRDefault="00000000">
            <w:r>
              <w:t>Type 2C</w:t>
            </w:r>
          </w:p>
        </w:tc>
      </w:tr>
      <w:tr w:rsidR="00444C56" w14:paraId="49A690CF" w14:textId="77777777">
        <w:tc>
          <w:tcPr>
            <w:tcW w:w="4320" w:type="dxa"/>
          </w:tcPr>
          <w:p w14:paraId="598D4FEF" w14:textId="77777777" w:rsidR="00444C56" w:rsidRDefault="00000000">
            <w:r>
              <w:t>Raw clip input</w:t>
            </w:r>
          </w:p>
        </w:tc>
        <w:tc>
          <w:tcPr>
            <w:tcW w:w="4320" w:type="dxa"/>
          </w:tcPr>
          <w:p w14:paraId="1D405FC4" w14:textId="77777777" w:rsidR="00444C56" w:rsidRDefault="00000000">
            <w:r>
              <w:t xml:space="preserve">[{"flow": "EP", "fromType": "N2", "toType": "N2", "posXRatio": 0.2, "posYRatio": 0.65}, {"flow": "RP", "fromType": "N3", "toType": </w:t>
            </w:r>
            <w:r>
              <w:lastRenderedPageBreak/>
              <w:t>"N1", "posXRatio": 0.35, "posYRatio": 0.82}, {"flow": "RP", "fromType": "N2", "toType": "N1", "posXRatio": 0.25, "posYRatio": 0.35}]</w:t>
            </w:r>
          </w:p>
        </w:tc>
      </w:tr>
      <w:tr w:rsidR="00444C56" w14:paraId="1B67BAD2" w14:textId="77777777">
        <w:tc>
          <w:tcPr>
            <w:tcW w:w="4320" w:type="dxa"/>
          </w:tcPr>
          <w:p w14:paraId="160E2E4B" w14:textId="77777777" w:rsidR="00444C56" w:rsidRDefault="00000000">
            <w:r>
              <w:lastRenderedPageBreak/>
              <w:t>RAG query (V4)</w:t>
            </w:r>
          </w:p>
        </w:tc>
        <w:tc>
          <w:tcPr>
            <w:tcW w:w="4320" w:type="dxa"/>
          </w:tcPr>
          <w:p w14:paraId="3912A599" w14:textId="77777777" w:rsidR="00444C56" w:rsidRDefault="00000000">
            <w:r>
              <w:t>CHIVA shunt classification. Flow path: N2-&gt;N3-&gt;N1. EP arrows: N2-&gt;N2. RP arrows: N3-&gt;N1, N2-&gt;N1. SFJ status: COMPETENT (no EP N1-&gt;N2 clip). N2 retrograde reflux: YES — RP N2-&gt;N1 present (retrograde GSV trunk reflux). Full flow chain: EP: N2-&gt;N2 | RP: N3-&gt;N1, N2-&gt;N1. What is the CHIVA shunt type? Match the flow pattern against: N1-&gt;N2-&gt;N1 (Type 1), N1-&gt;N2-&gt;N3-&gt;N1 (Type 3), N2-&gt;N3-&gt;N2 (Type 2), N1-&gt;N3-&gt;N2-&gt;N1 (Type 4), N1-&gt;N3-&gt;N2-&gt;N3-&gt;N1 (Type 5).</w:t>
            </w:r>
          </w:p>
        </w:tc>
      </w:tr>
      <w:tr w:rsidR="00444C56" w14:paraId="61D63C45" w14:textId="77777777">
        <w:tc>
          <w:tcPr>
            <w:tcW w:w="4320" w:type="dxa"/>
          </w:tcPr>
          <w:p w14:paraId="7576D4C4" w14:textId="77777777" w:rsidR="00444C56" w:rsidRDefault="00000000">
            <w:r>
              <w:t>Chunks retrieved</w:t>
            </w:r>
          </w:p>
        </w:tc>
        <w:tc>
          <w:tcPr>
            <w:tcW w:w="4320" w:type="dxa"/>
          </w:tcPr>
          <w:p w14:paraId="6ACD522B" w14:textId="77777777" w:rsidR="00444C56" w:rsidRDefault="00000000">
            <w:r>
              <w:t>3</w:t>
            </w:r>
          </w:p>
        </w:tc>
      </w:tr>
      <w:tr w:rsidR="00444C56" w14:paraId="531289D4" w14:textId="77777777">
        <w:tc>
          <w:tcPr>
            <w:tcW w:w="4320" w:type="dxa"/>
          </w:tcPr>
          <w:p w14:paraId="72D31E9F" w14:textId="77777777" w:rsidR="00444C56" w:rsidRDefault="00000000">
            <w:r>
              <w:t>Chunks with keywords</w:t>
            </w:r>
          </w:p>
        </w:tc>
        <w:tc>
          <w:tcPr>
            <w:tcW w:w="4320" w:type="dxa"/>
          </w:tcPr>
          <w:p w14:paraId="284AA7C2" w14:textId="77777777" w:rsidR="00444C56" w:rsidRDefault="00000000">
            <w:r>
              <w:t>3 / 3  (100.0%)</w:t>
            </w:r>
          </w:p>
        </w:tc>
      </w:tr>
      <w:tr w:rsidR="00444C56" w14:paraId="2DDC13B0" w14:textId="77777777">
        <w:tc>
          <w:tcPr>
            <w:tcW w:w="4320" w:type="dxa"/>
          </w:tcPr>
          <w:p w14:paraId="093E6761" w14:textId="77777777" w:rsidR="00444C56" w:rsidRDefault="00000000">
            <w:r>
              <w:t>Avg cosine similarity</w:t>
            </w:r>
          </w:p>
        </w:tc>
        <w:tc>
          <w:tcPr>
            <w:tcW w:w="4320" w:type="dxa"/>
          </w:tcPr>
          <w:p w14:paraId="3A10B427" w14:textId="77777777" w:rsidR="00444C56" w:rsidRDefault="00000000">
            <w:r>
              <w:t>0.7759</w:t>
            </w:r>
          </w:p>
        </w:tc>
      </w:tr>
    </w:tbl>
    <w:p w14:paraId="6EEC0068" w14:textId="77777777" w:rsidR="00444C56" w:rsidRDefault="00444C56"/>
    <w:p w14:paraId="6ED87BD5" w14:textId="77777777" w:rsidR="00444C56" w:rsidRDefault="00000000">
      <w:r>
        <w:rPr>
          <w:b/>
          <w:color w:val="008000"/>
        </w:rPr>
        <w:t>Chunk 1  |  score=0.7827  |  type=docx_paragraph  |  source=Shunt_Classification_Knowledgebase.docx  |  shunt_types=['Type 2B']  |  keywords: shunt, n1, n2, n3, n2-&gt;n3, n3-&gt;n1, n3-&gt;n2, ods</w:t>
      </w:r>
    </w:p>
    <w:p w14:paraId="02138382"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41A8BFB5" w14:textId="77777777" w:rsidR="00444C56" w:rsidRDefault="00444C56"/>
    <w:p w14:paraId="01CF666A" w14:textId="77777777" w:rsidR="00444C56" w:rsidRDefault="00000000">
      <w:r>
        <w:rPr>
          <w:b/>
          <w:color w:val="008000"/>
        </w:rPr>
        <w:t>Chunk 2  |  score=0.7757  |  type=docx_paragraph  |  source=Shunt_Classification_Knowledgebase.docx  |  shunt_types=['Type 2C']  |  keywords: shunt, n1, n2, n3, n2-&gt;n3, n3-&gt;n1, n2-&gt;n1, ods</w:t>
      </w:r>
    </w:p>
    <w:p w14:paraId="0C98AAF5"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57E32031" w14:textId="77777777" w:rsidR="00444C56" w:rsidRDefault="00444C56"/>
    <w:p w14:paraId="3F56E88F" w14:textId="77777777" w:rsidR="00444C56" w:rsidRDefault="00000000">
      <w:r>
        <w:rPr>
          <w:b/>
          <w:color w:val="008000"/>
        </w:rPr>
        <w:t>Chunk 3  |  score=0.7693  |  type=context_window  |  source=Shunt_Classification_Knowledgebase.docx  |  shunt_types=['Type 2B', 'Type 2C']  |  keywords: shunt, n1, n2, n3, n2-&gt;n3, n3-&gt;n1, n3-&gt;n2, n2-&gt;n1</w:t>
      </w:r>
    </w:p>
    <w:p w14:paraId="04248EAB" w14:textId="77777777" w:rsidR="00444C56" w:rsidRDefault="00000000">
      <w:r>
        <w:t xml:space="preserve">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w:t>
      </w:r>
      <w:r>
        <w:lastRenderedPageBreak/>
        <w:t>other branch goes from the same N2 to N3 to N1 and the shunt can only be an open deviated shunt).</w:t>
      </w:r>
    </w:p>
    <w:p w14:paraId="0981EC00" w14:textId="77777777" w:rsidR="00444C56" w:rsidRDefault="00444C56"/>
    <w:p w14:paraId="5847601D" w14:textId="77777777" w:rsidR="00444C56" w:rsidRDefault="00000000">
      <w:pPr>
        <w:pStyle w:val="Heading2"/>
      </w:pPr>
      <w:r>
        <w:t>Type 3 — SFJ entry + tributary escape, no GSV reflux</w:t>
      </w:r>
    </w:p>
    <w:tbl>
      <w:tblPr>
        <w:tblStyle w:val="TableGrid"/>
        <w:tblW w:w="0" w:type="auto"/>
        <w:tblLook w:val="04A0" w:firstRow="1" w:lastRow="0" w:firstColumn="1" w:lastColumn="0" w:noHBand="0" w:noVBand="1"/>
      </w:tblPr>
      <w:tblGrid>
        <w:gridCol w:w="4320"/>
        <w:gridCol w:w="4320"/>
      </w:tblGrid>
      <w:tr w:rsidR="00444C56" w14:paraId="541B7F6A" w14:textId="77777777">
        <w:tc>
          <w:tcPr>
            <w:tcW w:w="4320" w:type="dxa"/>
          </w:tcPr>
          <w:p w14:paraId="453F2781" w14:textId="77777777" w:rsidR="00444C56" w:rsidRDefault="00000000">
            <w:r>
              <w:rPr>
                <w:b/>
              </w:rPr>
              <w:t>Field</w:t>
            </w:r>
          </w:p>
        </w:tc>
        <w:tc>
          <w:tcPr>
            <w:tcW w:w="4320" w:type="dxa"/>
          </w:tcPr>
          <w:p w14:paraId="22DB5A14" w14:textId="77777777" w:rsidR="00444C56" w:rsidRDefault="00000000">
            <w:r>
              <w:rPr>
                <w:b/>
              </w:rPr>
              <w:t>Value</w:t>
            </w:r>
          </w:p>
        </w:tc>
      </w:tr>
      <w:tr w:rsidR="00444C56" w14:paraId="68242B7E" w14:textId="77777777">
        <w:tc>
          <w:tcPr>
            <w:tcW w:w="4320" w:type="dxa"/>
          </w:tcPr>
          <w:p w14:paraId="3DF3F0A8" w14:textId="77777777" w:rsidR="00444C56" w:rsidRDefault="00000000">
            <w:r>
              <w:t>Expected shunt type</w:t>
            </w:r>
          </w:p>
        </w:tc>
        <w:tc>
          <w:tcPr>
            <w:tcW w:w="4320" w:type="dxa"/>
          </w:tcPr>
          <w:p w14:paraId="52642D21" w14:textId="77777777" w:rsidR="00444C56" w:rsidRDefault="00000000">
            <w:r>
              <w:t>Type 3</w:t>
            </w:r>
          </w:p>
        </w:tc>
      </w:tr>
      <w:tr w:rsidR="00444C56" w14:paraId="0BEB75CA" w14:textId="77777777">
        <w:tc>
          <w:tcPr>
            <w:tcW w:w="4320" w:type="dxa"/>
          </w:tcPr>
          <w:p w14:paraId="4EA57F2D" w14:textId="77777777" w:rsidR="00444C56" w:rsidRDefault="00000000">
            <w:r>
              <w:t>Raw clip input</w:t>
            </w:r>
          </w:p>
        </w:tc>
        <w:tc>
          <w:tcPr>
            <w:tcW w:w="4320" w:type="dxa"/>
          </w:tcPr>
          <w:p w14:paraId="3E0CCB99" w14:textId="77777777" w:rsidR="00444C56" w:rsidRDefault="00000000">
            <w:r>
              <w:t>[{"flow": "EP", "fromType": "N1", "toType": "N2", "posXRatio": 0.7, "posYRatio": 0.05}, {"flow": "EP", "fromType": "N2", "toType": "N3", "posXRatio": 0.65, "posYRatio": 0.3}, {"flow": "RP", "fromType": "N3", "toType": "N1", "posXRatio": 0.72, "posYRatio": 0.7}]</w:t>
            </w:r>
          </w:p>
        </w:tc>
      </w:tr>
      <w:tr w:rsidR="00444C56" w14:paraId="11A1AEB3" w14:textId="77777777">
        <w:tc>
          <w:tcPr>
            <w:tcW w:w="4320" w:type="dxa"/>
          </w:tcPr>
          <w:p w14:paraId="63128B9D" w14:textId="77777777" w:rsidR="00444C56" w:rsidRDefault="00000000">
            <w:r>
              <w:t>RAG query (V4)</w:t>
            </w:r>
          </w:p>
        </w:tc>
        <w:tc>
          <w:tcPr>
            <w:tcW w:w="4320" w:type="dxa"/>
          </w:tcPr>
          <w:p w14:paraId="5982FFF1" w14:textId="77777777" w:rsidR="00444C56" w:rsidRDefault="00000000">
            <w:r>
              <w:t>CHIVA shunt classification. Flow path: N1-&gt;N2-&gt;N3. EP arrows: N1-&gt;N2, N2-&gt;N3. RP arrows: N3-&gt;N1. SFJ status: INCOMPETENT (EP N1-&gt;N2 exists). N2 retrograde reflux: NO — no RP N2-&gt;N1 (saphenous trunk competent). Full flow chain: EP: N1-&gt;N2, N2-&gt;N3 | RP: N3-&gt;N1. What is the CHIVA shunt type? Match the flow pattern against: N1-&gt;N2-&gt;N1 (Type 1), N1-&gt;N2-&gt;N3-&gt;N1 (Type 3), N2-&gt;N3-&gt;N2 (Type 2), N1-&gt;N3-&gt;N2-&gt;N1 (Type 4), N1-&gt;N3-&gt;N2-&gt;N3-&gt;N1 (Type 5).</w:t>
            </w:r>
          </w:p>
        </w:tc>
      </w:tr>
      <w:tr w:rsidR="00444C56" w14:paraId="5D284681" w14:textId="77777777">
        <w:tc>
          <w:tcPr>
            <w:tcW w:w="4320" w:type="dxa"/>
          </w:tcPr>
          <w:p w14:paraId="02B7BCF5" w14:textId="77777777" w:rsidR="00444C56" w:rsidRDefault="00000000">
            <w:r>
              <w:t>Chunks retrieved</w:t>
            </w:r>
          </w:p>
        </w:tc>
        <w:tc>
          <w:tcPr>
            <w:tcW w:w="4320" w:type="dxa"/>
          </w:tcPr>
          <w:p w14:paraId="5DD8B1C2" w14:textId="77777777" w:rsidR="00444C56" w:rsidRDefault="00000000">
            <w:r>
              <w:t>3</w:t>
            </w:r>
          </w:p>
        </w:tc>
      </w:tr>
      <w:tr w:rsidR="00444C56" w14:paraId="2168C24E" w14:textId="77777777">
        <w:tc>
          <w:tcPr>
            <w:tcW w:w="4320" w:type="dxa"/>
          </w:tcPr>
          <w:p w14:paraId="6D25AA56" w14:textId="77777777" w:rsidR="00444C56" w:rsidRDefault="00000000">
            <w:r>
              <w:t>Chunks with keywords</w:t>
            </w:r>
          </w:p>
        </w:tc>
        <w:tc>
          <w:tcPr>
            <w:tcW w:w="4320" w:type="dxa"/>
          </w:tcPr>
          <w:p w14:paraId="59049F86" w14:textId="77777777" w:rsidR="00444C56" w:rsidRDefault="00000000">
            <w:r>
              <w:t>3 / 3  (100.0%)</w:t>
            </w:r>
          </w:p>
        </w:tc>
      </w:tr>
      <w:tr w:rsidR="00444C56" w14:paraId="374DC89E" w14:textId="77777777">
        <w:tc>
          <w:tcPr>
            <w:tcW w:w="4320" w:type="dxa"/>
          </w:tcPr>
          <w:p w14:paraId="4AF2F005" w14:textId="77777777" w:rsidR="00444C56" w:rsidRDefault="00000000">
            <w:r>
              <w:t>Avg cosine similarity</w:t>
            </w:r>
          </w:p>
        </w:tc>
        <w:tc>
          <w:tcPr>
            <w:tcW w:w="4320" w:type="dxa"/>
          </w:tcPr>
          <w:p w14:paraId="64EEC6CE" w14:textId="77777777" w:rsidR="00444C56" w:rsidRDefault="00000000">
            <w:r>
              <w:t>0.7811</w:t>
            </w:r>
          </w:p>
        </w:tc>
      </w:tr>
    </w:tbl>
    <w:p w14:paraId="3E1631EF" w14:textId="77777777" w:rsidR="00444C56" w:rsidRDefault="00444C56"/>
    <w:p w14:paraId="7486842C" w14:textId="77777777" w:rsidR="00444C56" w:rsidRDefault="00000000">
      <w:r>
        <w:rPr>
          <w:b/>
          <w:color w:val="008000"/>
        </w:rPr>
        <w:t>Chunk 1  |  score=0.7869  |  type=docx_paragraph  |  source=Shunt_Classification_Knowledgebase.docx  |  shunt_types=['Type 2B']  |  keywords: shunt, n1, n2, n3, n2-&gt;n3, n3-&gt;n1, n3-&gt;n2, ods</w:t>
      </w:r>
    </w:p>
    <w:p w14:paraId="678990D5"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2386172B" w14:textId="77777777" w:rsidR="00444C56" w:rsidRDefault="00444C56"/>
    <w:p w14:paraId="6A3393A7" w14:textId="77777777" w:rsidR="00444C56" w:rsidRDefault="00000000">
      <w:r>
        <w:rPr>
          <w:b/>
          <w:color w:val="008000"/>
        </w:rPr>
        <w:t>Chunk 2  |  score=0.7797  |  type=docx_paragraph  |  source=Shunt_Classification_Knowledgebase.docx  |  shunt_types=['Type 2C']  |  keywords: shunt, n1, n2, n3, n2-&gt;n3, n3-&gt;n1, n2-&gt;n1, ods</w:t>
      </w:r>
    </w:p>
    <w:p w14:paraId="57B44F00"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3B478AF7" w14:textId="77777777" w:rsidR="00444C56" w:rsidRDefault="00444C56"/>
    <w:p w14:paraId="42AB0903" w14:textId="77777777" w:rsidR="00444C56" w:rsidRDefault="00000000">
      <w:r>
        <w:rPr>
          <w:b/>
          <w:color w:val="008000"/>
        </w:rPr>
        <w:t>Chunk 3  |  score=0.7768  |  type=context_window  |  source=Shunt_Classification_Knowledgebase.docx  |  shunt_types=['Type 2B', 'Type 2C']  |  keywords: shunt, n1, n2, n3, n2-&gt;n3, n3-&gt;n1, n3-&gt;n2, n2-&gt;n1</w:t>
      </w:r>
    </w:p>
    <w:p w14:paraId="3685856B" w14:textId="77777777" w:rsidR="00444C56" w:rsidRDefault="00000000">
      <w:r>
        <w:t>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other branch goes from the same N2 to N3 to N1 and the shunt can only be an open deviated shunt).</w:t>
      </w:r>
    </w:p>
    <w:p w14:paraId="3B5C1EBB" w14:textId="77777777" w:rsidR="00444C56" w:rsidRDefault="00444C56"/>
    <w:p w14:paraId="5813C300" w14:textId="77777777" w:rsidR="00444C56" w:rsidRDefault="00000000">
      <w:pPr>
        <w:pStyle w:val="Heading2"/>
      </w:pPr>
      <w:r>
        <w:t>Type 1+2 — SFJ + tributary + GSV reflux, eliminationTest=Reflux</w:t>
      </w:r>
    </w:p>
    <w:tbl>
      <w:tblPr>
        <w:tblStyle w:val="TableGrid"/>
        <w:tblW w:w="0" w:type="auto"/>
        <w:tblLook w:val="04A0" w:firstRow="1" w:lastRow="0" w:firstColumn="1" w:lastColumn="0" w:noHBand="0" w:noVBand="1"/>
      </w:tblPr>
      <w:tblGrid>
        <w:gridCol w:w="4320"/>
        <w:gridCol w:w="4320"/>
      </w:tblGrid>
      <w:tr w:rsidR="00444C56" w14:paraId="513D30F7" w14:textId="77777777">
        <w:tc>
          <w:tcPr>
            <w:tcW w:w="4320" w:type="dxa"/>
          </w:tcPr>
          <w:p w14:paraId="092CB364" w14:textId="77777777" w:rsidR="00444C56" w:rsidRDefault="00000000">
            <w:r>
              <w:rPr>
                <w:b/>
              </w:rPr>
              <w:t>Field</w:t>
            </w:r>
          </w:p>
        </w:tc>
        <w:tc>
          <w:tcPr>
            <w:tcW w:w="4320" w:type="dxa"/>
          </w:tcPr>
          <w:p w14:paraId="12EAB562" w14:textId="77777777" w:rsidR="00444C56" w:rsidRDefault="00000000">
            <w:r>
              <w:rPr>
                <w:b/>
              </w:rPr>
              <w:t>Value</w:t>
            </w:r>
          </w:p>
        </w:tc>
      </w:tr>
      <w:tr w:rsidR="00444C56" w14:paraId="145072DF" w14:textId="77777777">
        <w:tc>
          <w:tcPr>
            <w:tcW w:w="4320" w:type="dxa"/>
          </w:tcPr>
          <w:p w14:paraId="338C4EB2" w14:textId="77777777" w:rsidR="00444C56" w:rsidRDefault="00000000">
            <w:r>
              <w:t>Expected shunt type</w:t>
            </w:r>
          </w:p>
        </w:tc>
        <w:tc>
          <w:tcPr>
            <w:tcW w:w="4320" w:type="dxa"/>
          </w:tcPr>
          <w:p w14:paraId="28B3C9C6" w14:textId="77777777" w:rsidR="00444C56" w:rsidRDefault="00000000">
            <w:r>
              <w:t>Type 1+2</w:t>
            </w:r>
          </w:p>
        </w:tc>
      </w:tr>
      <w:tr w:rsidR="00444C56" w14:paraId="2870E8EB" w14:textId="77777777">
        <w:tc>
          <w:tcPr>
            <w:tcW w:w="4320" w:type="dxa"/>
          </w:tcPr>
          <w:p w14:paraId="6D53827E" w14:textId="77777777" w:rsidR="00444C56" w:rsidRDefault="00000000">
            <w:r>
              <w:t>Raw clip input</w:t>
            </w:r>
          </w:p>
        </w:tc>
        <w:tc>
          <w:tcPr>
            <w:tcW w:w="4320" w:type="dxa"/>
          </w:tcPr>
          <w:p w14:paraId="37C1FF6E" w14:textId="77777777" w:rsidR="00444C56" w:rsidRDefault="00000000">
            <w:r>
              <w:t>[{"flow": "EP", "fromType": "N1", "toType": "N2", "posXRatio": 0.25, "posYRatio": 0.06}, {"flow": "EP", "fromType": "N2", "toType": "N3", "posXRatio": 0.2, "posYRatio": 0.25}, {"flow": "RP", "fromType": "N3", "toType": "N1", "posXRatio": 0.2, "posYRatio": 0.7}, {"flow": "RP", "fromType": "N2", "toType": "N1", "posXRatio": 0.25, "posYRatio": 0.35, "eliminationTest": "Reflux"}]</w:t>
            </w:r>
          </w:p>
        </w:tc>
      </w:tr>
      <w:tr w:rsidR="00444C56" w14:paraId="5486D49E" w14:textId="77777777">
        <w:tc>
          <w:tcPr>
            <w:tcW w:w="4320" w:type="dxa"/>
          </w:tcPr>
          <w:p w14:paraId="0EA43D91" w14:textId="77777777" w:rsidR="00444C56" w:rsidRDefault="00000000">
            <w:r>
              <w:t>RAG query (V4)</w:t>
            </w:r>
          </w:p>
        </w:tc>
        <w:tc>
          <w:tcPr>
            <w:tcW w:w="4320" w:type="dxa"/>
          </w:tcPr>
          <w:p w14:paraId="4DDA8E02" w14:textId="77777777" w:rsidR="00444C56" w:rsidRDefault="00000000">
            <w:r>
              <w:t>CHIVA shunt classification. Flow path: N1-&gt;N2-&gt;N3. EP arrows: N1-&gt;N2, N2-&gt;N3. RP arrows: N3-&gt;N1, N2-&gt;N1. SFJ status: INCOMPETENT (EP N1-&gt;N2 exists). N2 retrograde reflux: YES — RP N2-&gt;N1 present (retrograde GSV trunk reflux). Full flow chain: EP: N1-&gt;N2, N2-&gt;N3 | RP: N3-&gt;N1, N2-&gt;N1[elim=Reflux]. eliminationTest=Reflux. What is the CHIVA shunt type? Match the flow pattern against: N1-&gt;N2-&gt;N1 (Type 1), N1-&gt;N2-&gt;N3-&gt;N1 (Type 3), N2-&gt;N3-&gt;N2 (Type 2), N1-&gt;N3-&gt;N2-&gt;N1 (Type 4), N1-&gt;N3-&gt;N2-&gt;N3-&gt;N1 (Type 5).</w:t>
            </w:r>
          </w:p>
        </w:tc>
      </w:tr>
      <w:tr w:rsidR="00444C56" w14:paraId="1A53C386" w14:textId="77777777">
        <w:tc>
          <w:tcPr>
            <w:tcW w:w="4320" w:type="dxa"/>
          </w:tcPr>
          <w:p w14:paraId="53978ED5" w14:textId="77777777" w:rsidR="00444C56" w:rsidRDefault="00000000">
            <w:r>
              <w:t>Chunks retrieved</w:t>
            </w:r>
          </w:p>
        </w:tc>
        <w:tc>
          <w:tcPr>
            <w:tcW w:w="4320" w:type="dxa"/>
          </w:tcPr>
          <w:p w14:paraId="784F6E9F" w14:textId="77777777" w:rsidR="00444C56" w:rsidRDefault="00000000">
            <w:r>
              <w:t>3</w:t>
            </w:r>
          </w:p>
        </w:tc>
      </w:tr>
      <w:tr w:rsidR="00444C56" w14:paraId="2CD19DE1" w14:textId="77777777">
        <w:tc>
          <w:tcPr>
            <w:tcW w:w="4320" w:type="dxa"/>
          </w:tcPr>
          <w:p w14:paraId="1A80A59A" w14:textId="77777777" w:rsidR="00444C56" w:rsidRDefault="00000000">
            <w:r>
              <w:t>Chunks with keywords</w:t>
            </w:r>
          </w:p>
        </w:tc>
        <w:tc>
          <w:tcPr>
            <w:tcW w:w="4320" w:type="dxa"/>
          </w:tcPr>
          <w:p w14:paraId="545DC815" w14:textId="77777777" w:rsidR="00444C56" w:rsidRDefault="00000000">
            <w:r>
              <w:t>3 / 3  (100.0%)</w:t>
            </w:r>
          </w:p>
        </w:tc>
      </w:tr>
      <w:tr w:rsidR="00444C56" w14:paraId="02DB26FF" w14:textId="77777777">
        <w:tc>
          <w:tcPr>
            <w:tcW w:w="4320" w:type="dxa"/>
          </w:tcPr>
          <w:p w14:paraId="00A288D3" w14:textId="77777777" w:rsidR="00444C56" w:rsidRDefault="00000000">
            <w:r>
              <w:t>Avg cosine similarity</w:t>
            </w:r>
          </w:p>
        </w:tc>
        <w:tc>
          <w:tcPr>
            <w:tcW w:w="4320" w:type="dxa"/>
          </w:tcPr>
          <w:p w14:paraId="7667B016" w14:textId="77777777" w:rsidR="00444C56" w:rsidRDefault="00000000">
            <w:r>
              <w:t>0.7837</w:t>
            </w:r>
          </w:p>
        </w:tc>
      </w:tr>
    </w:tbl>
    <w:p w14:paraId="2C73ABFA" w14:textId="77777777" w:rsidR="00444C56" w:rsidRDefault="00444C56"/>
    <w:p w14:paraId="6C995728" w14:textId="77777777" w:rsidR="00444C56" w:rsidRDefault="00000000">
      <w:r>
        <w:rPr>
          <w:b/>
          <w:color w:val="008000"/>
        </w:rPr>
        <w:lastRenderedPageBreak/>
        <w:t>Chunk 1  |  score=0.7928  |  type=docx_paragraph  |  source=Shunt_Classification_Knowledgebase.docx  |  shunt_types=['Type 2B']  |  keywords: shunt, n1, n2, n3, n2-&gt;n3, n3-&gt;n1, n3-&gt;n2, ods</w:t>
      </w:r>
    </w:p>
    <w:p w14:paraId="51B1995C"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255533C4" w14:textId="77777777" w:rsidR="00444C56" w:rsidRDefault="00444C56"/>
    <w:p w14:paraId="50AFBBC5" w14:textId="77777777" w:rsidR="00444C56" w:rsidRDefault="00000000">
      <w:r>
        <w:rPr>
          <w:b/>
          <w:color w:val="008000"/>
        </w:rPr>
        <w:t>Chunk 2  |  score=0.7856  |  type=docx_paragraph  |  source=Shunt_Classification_Knowledgebase.docx  |  shunt_types=['Type 2C']  |  keywords: shunt, n1, n2, n3, n2-&gt;n3, n3-&gt;n1, n2-&gt;n1, ods</w:t>
      </w:r>
    </w:p>
    <w:p w14:paraId="00C35F0B"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6221E0BE" w14:textId="77777777" w:rsidR="00444C56" w:rsidRDefault="00444C56"/>
    <w:p w14:paraId="48B7B842" w14:textId="77777777" w:rsidR="00444C56" w:rsidRDefault="00000000">
      <w:r>
        <w:rPr>
          <w:b/>
          <w:color w:val="008000"/>
        </w:rPr>
        <w:t>Chunk 3  |  score=0.7729  |  type=context_window  |  source=Shunt_Classification_Knowledgebase.docx  |  shunt_types=['Type 2B', 'Type 2C']  |  keywords: shunt, n1, n2, n3, n2-&gt;n3, n3-&gt;n1, n3-&gt;n2, n2-&gt;n1</w:t>
      </w:r>
    </w:p>
    <w:p w14:paraId="4B249C1C" w14:textId="77777777" w:rsidR="00444C56" w:rsidRDefault="00000000">
      <w:r>
        <w:t>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other branch goes from the same N2 to N3 to N1 and the shunt can only be an open deviated shunt).</w:t>
      </w:r>
    </w:p>
    <w:p w14:paraId="5685B9BC" w14:textId="77777777" w:rsidR="00444C56" w:rsidRDefault="00444C56"/>
    <w:p w14:paraId="633339C9" w14:textId="77777777" w:rsidR="00444C56" w:rsidRDefault="00000000">
      <w:pPr>
        <w:pStyle w:val="Heading2"/>
      </w:pPr>
      <w:r>
        <w:t>No Shunt — EP only, no RP anywhere</w:t>
      </w:r>
    </w:p>
    <w:tbl>
      <w:tblPr>
        <w:tblStyle w:val="TableGrid"/>
        <w:tblW w:w="0" w:type="auto"/>
        <w:tblLook w:val="04A0" w:firstRow="1" w:lastRow="0" w:firstColumn="1" w:lastColumn="0" w:noHBand="0" w:noVBand="1"/>
      </w:tblPr>
      <w:tblGrid>
        <w:gridCol w:w="4320"/>
        <w:gridCol w:w="4320"/>
      </w:tblGrid>
      <w:tr w:rsidR="00444C56" w14:paraId="72DC17A2" w14:textId="77777777">
        <w:tc>
          <w:tcPr>
            <w:tcW w:w="4320" w:type="dxa"/>
          </w:tcPr>
          <w:p w14:paraId="3F3CC1B7" w14:textId="77777777" w:rsidR="00444C56" w:rsidRDefault="00000000">
            <w:r>
              <w:rPr>
                <w:b/>
              </w:rPr>
              <w:t>Field</w:t>
            </w:r>
          </w:p>
        </w:tc>
        <w:tc>
          <w:tcPr>
            <w:tcW w:w="4320" w:type="dxa"/>
          </w:tcPr>
          <w:p w14:paraId="18E06053" w14:textId="77777777" w:rsidR="00444C56" w:rsidRDefault="00000000">
            <w:r>
              <w:rPr>
                <w:b/>
              </w:rPr>
              <w:t>Value</w:t>
            </w:r>
          </w:p>
        </w:tc>
      </w:tr>
      <w:tr w:rsidR="00444C56" w14:paraId="719C9BC1" w14:textId="77777777">
        <w:tc>
          <w:tcPr>
            <w:tcW w:w="4320" w:type="dxa"/>
          </w:tcPr>
          <w:p w14:paraId="008386A2" w14:textId="77777777" w:rsidR="00444C56" w:rsidRDefault="00000000">
            <w:r>
              <w:t>Expected shunt type</w:t>
            </w:r>
          </w:p>
        </w:tc>
        <w:tc>
          <w:tcPr>
            <w:tcW w:w="4320" w:type="dxa"/>
          </w:tcPr>
          <w:p w14:paraId="50D0B42A" w14:textId="77777777" w:rsidR="00444C56" w:rsidRDefault="00000000">
            <w:r>
              <w:t>No shunt detected</w:t>
            </w:r>
          </w:p>
        </w:tc>
      </w:tr>
      <w:tr w:rsidR="00444C56" w14:paraId="2241BCDA" w14:textId="77777777">
        <w:tc>
          <w:tcPr>
            <w:tcW w:w="4320" w:type="dxa"/>
          </w:tcPr>
          <w:p w14:paraId="20102105" w14:textId="77777777" w:rsidR="00444C56" w:rsidRDefault="00000000">
            <w:r>
              <w:t>Raw clip input</w:t>
            </w:r>
          </w:p>
        </w:tc>
        <w:tc>
          <w:tcPr>
            <w:tcW w:w="4320" w:type="dxa"/>
          </w:tcPr>
          <w:p w14:paraId="25CF717E" w14:textId="77777777" w:rsidR="00444C56" w:rsidRDefault="00000000">
            <w:r>
              <w:t>[{"flow": "EP", "fromType": "N2", "toType": "N2", "posXRatio": 0.7, "posYRatio": 0.05}]</w:t>
            </w:r>
          </w:p>
        </w:tc>
      </w:tr>
      <w:tr w:rsidR="00444C56" w14:paraId="15CA9ED6" w14:textId="77777777">
        <w:tc>
          <w:tcPr>
            <w:tcW w:w="4320" w:type="dxa"/>
          </w:tcPr>
          <w:p w14:paraId="4EF6B503" w14:textId="77777777" w:rsidR="00444C56" w:rsidRDefault="00000000">
            <w:r>
              <w:t>RAG query (V4)</w:t>
            </w:r>
          </w:p>
        </w:tc>
        <w:tc>
          <w:tcPr>
            <w:tcW w:w="4320" w:type="dxa"/>
          </w:tcPr>
          <w:p w14:paraId="698B084F" w14:textId="77777777" w:rsidR="00444C56" w:rsidRDefault="00000000">
            <w:r>
              <w:t xml:space="preserve">CHIVA shunt classification. Flow path: N2. EP arrows: N2-&gt;N2. RP arrows: none. SFJ status: COMPETENT (no EP N1-&gt;N2 clip). N2 retrograde reflux: NO — no RP N2-&gt;N1 (saphenous trunk competent). Full flow chain: EP: N2-&gt;N2. What is the CHIVA shunt type? Match the flow pattern against: N1-&gt;N2-&gt;N1 (Type 1), N1-&gt;N2-&gt;N3-&gt;N1 (Type 3), N2-&gt;N3-&gt;N2 (Type 2), N1-&gt;N3-&gt;N2-&gt;N1 (Type 4), N1-&gt;N3-&gt;N2-&gt;N3-&gt;N1 </w:t>
            </w:r>
            <w:r>
              <w:lastRenderedPageBreak/>
              <w:t>(Type 5).</w:t>
            </w:r>
          </w:p>
        </w:tc>
      </w:tr>
      <w:tr w:rsidR="00444C56" w14:paraId="51165754" w14:textId="77777777">
        <w:tc>
          <w:tcPr>
            <w:tcW w:w="4320" w:type="dxa"/>
          </w:tcPr>
          <w:p w14:paraId="193C2CF2" w14:textId="77777777" w:rsidR="00444C56" w:rsidRDefault="00000000">
            <w:r>
              <w:lastRenderedPageBreak/>
              <w:t>Chunks retrieved</w:t>
            </w:r>
          </w:p>
        </w:tc>
        <w:tc>
          <w:tcPr>
            <w:tcW w:w="4320" w:type="dxa"/>
          </w:tcPr>
          <w:p w14:paraId="3494F20B" w14:textId="77777777" w:rsidR="00444C56" w:rsidRDefault="00000000">
            <w:r>
              <w:t>3</w:t>
            </w:r>
          </w:p>
        </w:tc>
      </w:tr>
      <w:tr w:rsidR="00444C56" w14:paraId="030D1AB3" w14:textId="77777777">
        <w:tc>
          <w:tcPr>
            <w:tcW w:w="4320" w:type="dxa"/>
          </w:tcPr>
          <w:p w14:paraId="6121085B" w14:textId="77777777" w:rsidR="00444C56" w:rsidRDefault="00000000">
            <w:r>
              <w:t>Chunks with keywords</w:t>
            </w:r>
          </w:p>
        </w:tc>
        <w:tc>
          <w:tcPr>
            <w:tcW w:w="4320" w:type="dxa"/>
          </w:tcPr>
          <w:p w14:paraId="4B4A78E7" w14:textId="77777777" w:rsidR="00444C56" w:rsidRDefault="00000000">
            <w:r>
              <w:t>3 / 3  (100.0%)</w:t>
            </w:r>
          </w:p>
        </w:tc>
      </w:tr>
      <w:tr w:rsidR="00444C56" w14:paraId="1029EF00" w14:textId="77777777">
        <w:tc>
          <w:tcPr>
            <w:tcW w:w="4320" w:type="dxa"/>
          </w:tcPr>
          <w:p w14:paraId="28C60445" w14:textId="77777777" w:rsidR="00444C56" w:rsidRDefault="00000000">
            <w:r>
              <w:t>Avg cosine similarity</w:t>
            </w:r>
          </w:p>
        </w:tc>
        <w:tc>
          <w:tcPr>
            <w:tcW w:w="4320" w:type="dxa"/>
          </w:tcPr>
          <w:p w14:paraId="4F9E8A3C" w14:textId="77777777" w:rsidR="00444C56" w:rsidRDefault="00000000">
            <w:r>
              <w:t>0.7763</w:t>
            </w:r>
          </w:p>
        </w:tc>
      </w:tr>
    </w:tbl>
    <w:p w14:paraId="33C28641" w14:textId="77777777" w:rsidR="00444C56" w:rsidRDefault="00444C56"/>
    <w:p w14:paraId="48A52861" w14:textId="77777777" w:rsidR="00444C56" w:rsidRDefault="00000000">
      <w:r>
        <w:rPr>
          <w:b/>
          <w:color w:val="008000"/>
        </w:rPr>
        <w:t>Chunk 1  |  score=0.7828  |  type=docx_paragraph  |  source=Shunt_Classification_Knowledgebase.docx  |  shunt_types=['Type 2B']  |  keywords: shunt, n1, n2, n3, n2-&gt;n3, n3-&gt;n1, n3-&gt;n2, ods</w:t>
      </w:r>
    </w:p>
    <w:p w14:paraId="030AF6FF"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56B23B60" w14:textId="77777777" w:rsidR="00444C56" w:rsidRDefault="00444C56"/>
    <w:p w14:paraId="0E9CA833" w14:textId="77777777" w:rsidR="00444C56" w:rsidRDefault="00000000">
      <w:r>
        <w:rPr>
          <w:b/>
          <w:color w:val="008000"/>
        </w:rPr>
        <w:t>Chunk 2  |  score=0.7754  |  type=docx_paragraph  |  source=Shunt_Classification_Knowledgebase.docx  |  shunt_types=['Type 2C']  |  keywords: shunt, n1, n2, n3, n2-&gt;n3, n3-&gt;n1, n2-&gt;n1, ods</w:t>
      </w:r>
    </w:p>
    <w:p w14:paraId="2AED5A3C"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6EAB81FE" w14:textId="77777777" w:rsidR="00444C56" w:rsidRDefault="00444C56"/>
    <w:p w14:paraId="44A6D114" w14:textId="77777777" w:rsidR="00444C56" w:rsidRDefault="00000000">
      <w:r>
        <w:rPr>
          <w:b/>
          <w:color w:val="008000"/>
        </w:rPr>
        <w:t>Chunk 3  |  score=0.7706  |  type=context_window  |  source=Shunt_Classification_Knowledgebase.docx  |  shunt_types=['Type 2B', 'Type 2C']  |  keywords: shunt, n1, n2, n3, n2-&gt;n3, n3-&gt;n1, n3-&gt;n2, n2-&gt;n1</w:t>
      </w:r>
    </w:p>
    <w:p w14:paraId="4EAFC402" w14:textId="77777777" w:rsidR="00444C56" w:rsidRDefault="00000000">
      <w:r>
        <w:t>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other branch goes from the same N2 to N3 to N1 and the shunt can only be an open deviated shunt).</w:t>
      </w:r>
    </w:p>
    <w:p w14:paraId="47FF4F1A" w14:textId="77777777" w:rsidR="00444C56" w:rsidRDefault="00444C56"/>
    <w:p w14:paraId="288A7223" w14:textId="77777777" w:rsidR="00444C56" w:rsidRDefault="00000000">
      <w:pPr>
        <w:pStyle w:val="Heading2"/>
      </w:pPr>
      <w:r>
        <w:t>Type 4 — N1 to N3 via perforator, drains via N2 back to N1</w:t>
      </w:r>
    </w:p>
    <w:tbl>
      <w:tblPr>
        <w:tblStyle w:val="TableGrid"/>
        <w:tblW w:w="0" w:type="auto"/>
        <w:tblLook w:val="04A0" w:firstRow="1" w:lastRow="0" w:firstColumn="1" w:lastColumn="0" w:noHBand="0" w:noVBand="1"/>
      </w:tblPr>
      <w:tblGrid>
        <w:gridCol w:w="4320"/>
        <w:gridCol w:w="4320"/>
      </w:tblGrid>
      <w:tr w:rsidR="00444C56" w14:paraId="61BCDE9E" w14:textId="77777777">
        <w:tc>
          <w:tcPr>
            <w:tcW w:w="4320" w:type="dxa"/>
          </w:tcPr>
          <w:p w14:paraId="62496C73" w14:textId="77777777" w:rsidR="00444C56" w:rsidRDefault="00000000">
            <w:r>
              <w:rPr>
                <w:b/>
              </w:rPr>
              <w:t>Field</w:t>
            </w:r>
          </w:p>
        </w:tc>
        <w:tc>
          <w:tcPr>
            <w:tcW w:w="4320" w:type="dxa"/>
          </w:tcPr>
          <w:p w14:paraId="35D25969" w14:textId="77777777" w:rsidR="00444C56" w:rsidRDefault="00000000">
            <w:r>
              <w:rPr>
                <w:b/>
              </w:rPr>
              <w:t>Value</w:t>
            </w:r>
          </w:p>
        </w:tc>
      </w:tr>
      <w:tr w:rsidR="00444C56" w14:paraId="33F70111" w14:textId="77777777">
        <w:tc>
          <w:tcPr>
            <w:tcW w:w="4320" w:type="dxa"/>
          </w:tcPr>
          <w:p w14:paraId="25B54C8F" w14:textId="77777777" w:rsidR="00444C56" w:rsidRDefault="00000000">
            <w:r>
              <w:t>Expected shunt type</w:t>
            </w:r>
          </w:p>
        </w:tc>
        <w:tc>
          <w:tcPr>
            <w:tcW w:w="4320" w:type="dxa"/>
          </w:tcPr>
          <w:p w14:paraId="3746D8C6" w14:textId="77777777" w:rsidR="00444C56" w:rsidRDefault="00000000">
            <w:r>
              <w:t>Type 4</w:t>
            </w:r>
          </w:p>
        </w:tc>
      </w:tr>
      <w:tr w:rsidR="00444C56" w14:paraId="46BEE15F" w14:textId="77777777">
        <w:tc>
          <w:tcPr>
            <w:tcW w:w="4320" w:type="dxa"/>
          </w:tcPr>
          <w:p w14:paraId="25F0BA8D" w14:textId="77777777" w:rsidR="00444C56" w:rsidRDefault="00000000">
            <w:r>
              <w:t>Raw clip input</w:t>
            </w:r>
          </w:p>
        </w:tc>
        <w:tc>
          <w:tcPr>
            <w:tcW w:w="4320" w:type="dxa"/>
          </w:tcPr>
          <w:p w14:paraId="1F3170BE" w14:textId="77777777" w:rsidR="00444C56" w:rsidRDefault="00000000">
            <w:r>
              <w:t>[{"flow": "EP", "fromType": "N1", "toType": "N3", "posXRatio": 0.22, "posYRatio": 0.6}, {"flow": "RP", "fromType": "N2", "toType": "N1", "posXRatio": 0.24, "posYRatio": 0.4}]</w:t>
            </w:r>
          </w:p>
        </w:tc>
      </w:tr>
      <w:tr w:rsidR="00444C56" w14:paraId="680BE747" w14:textId="77777777">
        <w:tc>
          <w:tcPr>
            <w:tcW w:w="4320" w:type="dxa"/>
          </w:tcPr>
          <w:p w14:paraId="23D8C3C5" w14:textId="77777777" w:rsidR="00444C56" w:rsidRDefault="00000000">
            <w:r>
              <w:t>RAG query (V4)</w:t>
            </w:r>
          </w:p>
        </w:tc>
        <w:tc>
          <w:tcPr>
            <w:tcW w:w="4320" w:type="dxa"/>
          </w:tcPr>
          <w:p w14:paraId="4DDB1044" w14:textId="77777777" w:rsidR="00444C56" w:rsidRDefault="00000000">
            <w:r>
              <w:t>CHIVA shunt classification. Flow path: N1-</w:t>
            </w:r>
            <w:r>
              <w:lastRenderedPageBreak/>
              <w:t>&gt;N3-&gt;N2. EP arrows: N1-&gt;N3. RP arrows: N2-&gt;N1. SFJ status: COMPETENT (no EP N1-&gt;N2 clip). N2 retrograde reflux: YES — RP N2-&gt;N1 present (retrograde GSV trunk reflux). Full flow chain: EP: N1-&gt;N3 | RP: N2-&gt;N1. What is the CHIVA shunt type? Match the flow pattern against: N1-&gt;N2-&gt;N1 (Type 1), N1-&gt;N2-&gt;N3-&gt;N1 (Type 3), N2-&gt;N3-&gt;N2 (Type 2), N1-&gt;N3-&gt;N2-&gt;N1 (Type 4), N1-&gt;N3-&gt;N2-&gt;N3-&gt;N1 (Type 5).</w:t>
            </w:r>
          </w:p>
        </w:tc>
      </w:tr>
      <w:tr w:rsidR="00444C56" w14:paraId="76635AC8" w14:textId="77777777">
        <w:tc>
          <w:tcPr>
            <w:tcW w:w="4320" w:type="dxa"/>
          </w:tcPr>
          <w:p w14:paraId="2BB4822F" w14:textId="77777777" w:rsidR="00444C56" w:rsidRDefault="00000000">
            <w:r>
              <w:lastRenderedPageBreak/>
              <w:t>Chunks retrieved</w:t>
            </w:r>
          </w:p>
        </w:tc>
        <w:tc>
          <w:tcPr>
            <w:tcW w:w="4320" w:type="dxa"/>
          </w:tcPr>
          <w:p w14:paraId="46F3146C" w14:textId="77777777" w:rsidR="00444C56" w:rsidRDefault="00000000">
            <w:r>
              <w:t>3</w:t>
            </w:r>
          </w:p>
        </w:tc>
      </w:tr>
      <w:tr w:rsidR="00444C56" w14:paraId="008DC9F4" w14:textId="77777777">
        <w:tc>
          <w:tcPr>
            <w:tcW w:w="4320" w:type="dxa"/>
          </w:tcPr>
          <w:p w14:paraId="5C9EABE8" w14:textId="77777777" w:rsidR="00444C56" w:rsidRDefault="00000000">
            <w:r>
              <w:t>Chunks with keywords</w:t>
            </w:r>
          </w:p>
        </w:tc>
        <w:tc>
          <w:tcPr>
            <w:tcW w:w="4320" w:type="dxa"/>
          </w:tcPr>
          <w:p w14:paraId="4E35C9DC" w14:textId="77777777" w:rsidR="00444C56" w:rsidRDefault="00000000">
            <w:r>
              <w:t>3 / 3  (100.0%)</w:t>
            </w:r>
          </w:p>
        </w:tc>
      </w:tr>
      <w:tr w:rsidR="00444C56" w14:paraId="1B7A3E34" w14:textId="77777777">
        <w:tc>
          <w:tcPr>
            <w:tcW w:w="4320" w:type="dxa"/>
          </w:tcPr>
          <w:p w14:paraId="5A893EA0" w14:textId="77777777" w:rsidR="00444C56" w:rsidRDefault="00000000">
            <w:r>
              <w:t>Avg cosine similarity</w:t>
            </w:r>
          </w:p>
        </w:tc>
        <w:tc>
          <w:tcPr>
            <w:tcW w:w="4320" w:type="dxa"/>
          </w:tcPr>
          <w:p w14:paraId="5E3467AD" w14:textId="77777777" w:rsidR="00444C56" w:rsidRDefault="00000000">
            <w:r>
              <w:t>0.7768</w:t>
            </w:r>
          </w:p>
        </w:tc>
      </w:tr>
    </w:tbl>
    <w:p w14:paraId="3BB10903" w14:textId="77777777" w:rsidR="00444C56" w:rsidRDefault="00444C56"/>
    <w:p w14:paraId="11B393CE" w14:textId="77777777" w:rsidR="00444C56" w:rsidRDefault="00000000">
      <w:r>
        <w:rPr>
          <w:b/>
          <w:color w:val="008000"/>
        </w:rPr>
        <w:t>Chunk 1  |  score=0.7822  |  type=docx_paragraph  |  source=Shunt_Classification_Knowledgebase.docx  |  shunt_types=['Type 2B']  |  keywords: shunt, n1, n2, n3, n2-&gt;n3, n3-&gt;n1, n3-&gt;n2, ods</w:t>
      </w:r>
    </w:p>
    <w:p w14:paraId="313A05E7"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1A012E03" w14:textId="77777777" w:rsidR="00444C56" w:rsidRDefault="00444C56"/>
    <w:p w14:paraId="3A4EDA52" w14:textId="77777777" w:rsidR="00444C56" w:rsidRDefault="00000000">
      <w:r>
        <w:rPr>
          <w:b/>
          <w:color w:val="008000"/>
        </w:rPr>
        <w:t>Chunk 2  |  score=0.7752  |  type=docx_paragraph  |  source=Shunt_Classification_Knowledgebase.docx  |  shunt_types=['Type 2C']  |  keywords: shunt, n1, n2, n3, n2-&gt;n3, n3-&gt;n1, n2-&gt;n1, ods</w:t>
      </w:r>
    </w:p>
    <w:p w14:paraId="7E1A3C39"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4F855F00" w14:textId="77777777" w:rsidR="00444C56" w:rsidRDefault="00444C56"/>
    <w:p w14:paraId="4A9A6C6C" w14:textId="77777777" w:rsidR="00444C56" w:rsidRDefault="00000000">
      <w:r>
        <w:rPr>
          <w:b/>
          <w:color w:val="008000"/>
        </w:rPr>
        <w:t>Chunk 3  |  score=0.7731  |  type=context_window  |  source=Shunt_Classification_Knowledgebase.docx  |  shunt_types=['Type 2B', 'Type 2C']  |  keywords: shunt, n1, n2, n3, n2-&gt;n3, n3-&gt;n1, n3-&gt;n2, n2-&gt;n1</w:t>
      </w:r>
    </w:p>
    <w:p w14:paraId="213E5AE1" w14:textId="77777777" w:rsidR="00444C56" w:rsidRDefault="00000000">
      <w:r>
        <w:t>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other branch goes from the same N2 to N3 to N1 and the shunt can only be an open deviated shunt).</w:t>
      </w:r>
    </w:p>
    <w:p w14:paraId="703135F0" w14:textId="77777777" w:rsidR="00444C56" w:rsidRDefault="00444C56"/>
    <w:p w14:paraId="2AEF2DFA" w14:textId="77777777" w:rsidR="00444C56" w:rsidRDefault="00000000">
      <w:pPr>
        <w:pStyle w:val="Heading2"/>
      </w:pPr>
      <w:r>
        <w:lastRenderedPageBreak/>
        <w:t>Type 5 — N1 to N3 via perforator, complex double N3 return</w:t>
      </w:r>
    </w:p>
    <w:tbl>
      <w:tblPr>
        <w:tblStyle w:val="TableGrid"/>
        <w:tblW w:w="0" w:type="auto"/>
        <w:tblLook w:val="04A0" w:firstRow="1" w:lastRow="0" w:firstColumn="1" w:lastColumn="0" w:noHBand="0" w:noVBand="1"/>
      </w:tblPr>
      <w:tblGrid>
        <w:gridCol w:w="4320"/>
        <w:gridCol w:w="4320"/>
      </w:tblGrid>
      <w:tr w:rsidR="00444C56" w14:paraId="70E3E95E" w14:textId="77777777">
        <w:tc>
          <w:tcPr>
            <w:tcW w:w="4320" w:type="dxa"/>
          </w:tcPr>
          <w:p w14:paraId="34C397FA" w14:textId="77777777" w:rsidR="00444C56" w:rsidRDefault="00000000">
            <w:r>
              <w:rPr>
                <w:b/>
              </w:rPr>
              <w:t>Field</w:t>
            </w:r>
          </w:p>
        </w:tc>
        <w:tc>
          <w:tcPr>
            <w:tcW w:w="4320" w:type="dxa"/>
          </w:tcPr>
          <w:p w14:paraId="4EAA2896" w14:textId="77777777" w:rsidR="00444C56" w:rsidRDefault="00000000">
            <w:r>
              <w:rPr>
                <w:b/>
              </w:rPr>
              <w:t>Value</w:t>
            </w:r>
          </w:p>
        </w:tc>
      </w:tr>
      <w:tr w:rsidR="00444C56" w14:paraId="62B0749D" w14:textId="77777777">
        <w:tc>
          <w:tcPr>
            <w:tcW w:w="4320" w:type="dxa"/>
          </w:tcPr>
          <w:p w14:paraId="727CA40C" w14:textId="77777777" w:rsidR="00444C56" w:rsidRDefault="00000000">
            <w:r>
              <w:t>Expected shunt type</w:t>
            </w:r>
          </w:p>
        </w:tc>
        <w:tc>
          <w:tcPr>
            <w:tcW w:w="4320" w:type="dxa"/>
          </w:tcPr>
          <w:p w14:paraId="32AE4597" w14:textId="77777777" w:rsidR="00444C56" w:rsidRDefault="00000000">
            <w:r>
              <w:t>Type 5</w:t>
            </w:r>
          </w:p>
        </w:tc>
      </w:tr>
      <w:tr w:rsidR="00444C56" w14:paraId="34A887A0" w14:textId="77777777">
        <w:tc>
          <w:tcPr>
            <w:tcW w:w="4320" w:type="dxa"/>
          </w:tcPr>
          <w:p w14:paraId="2676A52C" w14:textId="77777777" w:rsidR="00444C56" w:rsidRDefault="00000000">
            <w:r>
              <w:t>Raw clip input</w:t>
            </w:r>
          </w:p>
        </w:tc>
        <w:tc>
          <w:tcPr>
            <w:tcW w:w="4320" w:type="dxa"/>
          </w:tcPr>
          <w:p w14:paraId="30AB3F4F" w14:textId="77777777" w:rsidR="00444C56" w:rsidRDefault="00000000">
            <w:r>
              <w:t>[{"flow": "EP", "fromType": "N1", "toType": "N3", "posXRatio": 0.72, "posYRatio": 0.65}, {"flow": "RP", "fromType": "N3", "toType": "N2", "posXRatio": 0.68, "posYRatio": 0.5}, {"flow": "RP", "fromType": "N3", "toType": "N1", "posXRatio": 0.7, "posYRatio": 0.75}]</w:t>
            </w:r>
          </w:p>
        </w:tc>
      </w:tr>
      <w:tr w:rsidR="00444C56" w14:paraId="17141D0F" w14:textId="77777777">
        <w:tc>
          <w:tcPr>
            <w:tcW w:w="4320" w:type="dxa"/>
          </w:tcPr>
          <w:p w14:paraId="4067DB5E" w14:textId="77777777" w:rsidR="00444C56" w:rsidRDefault="00000000">
            <w:r>
              <w:t>RAG query (V4)</w:t>
            </w:r>
          </w:p>
        </w:tc>
        <w:tc>
          <w:tcPr>
            <w:tcW w:w="4320" w:type="dxa"/>
          </w:tcPr>
          <w:p w14:paraId="6B57819C" w14:textId="77777777" w:rsidR="00444C56" w:rsidRDefault="00000000">
            <w:r>
              <w:t>CHIVA shunt classification. Flow path: N1-&gt;N3-&gt;N2. EP arrows: N1-&gt;N3. RP arrows: N3-&gt;N2, N3-&gt;N1. SFJ status: COMPETENT (no EP N1-&gt;N2 clip). N2 retrograde reflux: NO — no RP N2-&gt;N1 (saphenous trunk competent). Full flow chain: EP: N1-&gt;N3 | RP: N3-&gt;N2, N3-&gt;N1. What is the CHIVA shunt type? Match the flow pattern against: N1-&gt;N2-&gt;N1 (Type 1), N1-&gt;N2-&gt;N3-&gt;N1 (Type 3), N2-&gt;N3-&gt;N2 (Type 2), N1-&gt;N3-&gt;N2-&gt;N1 (Type 4), N1-&gt;N3-&gt;N2-&gt;N3-&gt;N1 (Type 5).</w:t>
            </w:r>
          </w:p>
        </w:tc>
      </w:tr>
      <w:tr w:rsidR="00444C56" w14:paraId="633EA20D" w14:textId="77777777">
        <w:tc>
          <w:tcPr>
            <w:tcW w:w="4320" w:type="dxa"/>
          </w:tcPr>
          <w:p w14:paraId="79AB84C3" w14:textId="77777777" w:rsidR="00444C56" w:rsidRDefault="00000000">
            <w:r>
              <w:t>Chunks retrieved</w:t>
            </w:r>
          </w:p>
        </w:tc>
        <w:tc>
          <w:tcPr>
            <w:tcW w:w="4320" w:type="dxa"/>
          </w:tcPr>
          <w:p w14:paraId="44113582" w14:textId="77777777" w:rsidR="00444C56" w:rsidRDefault="00000000">
            <w:r>
              <w:t>3</w:t>
            </w:r>
          </w:p>
        </w:tc>
      </w:tr>
      <w:tr w:rsidR="00444C56" w14:paraId="37589273" w14:textId="77777777">
        <w:tc>
          <w:tcPr>
            <w:tcW w:w="4320" w:type="dxa"/>
          </w:tcPr>
          <w:p w14:paraId="74DBC727" w14:textId="77777777" w:rsidR="00444C56" w:rsidRDefault="00000000">
            <w:r>
              <w:t>Chunks with keywords</w:t>
            </w:r>
          </w:p>
        </w:tc>
        <w:tc>
          <w:tcPr>
            <w:tcW w:w="4320" w:type="dxa"/>
          </w:tcPr>
          <w:p w14:paraId="2E741BBB" w14:textId="77777777" w:rsidR="00444C56" w:rsidRDefault="00000000">
            <w:r>
              <w:t>3 / 3  (100.0%)</w:t>
            </w:r>
          </w:p>
        </w:tc>
      </w:tr>
      <w:tr w:rsidR="00444C56" w14:paraId="29F6E8D3" w14:textId="77777777">
        <w:tc>
          <w:tcPr>
            <w:tcW w:w="4320" w:type="dxa"/>
          </w:tcPr>
          <w:p w14:paraId="5BF7247C" w14:textId="77777777" w:rsidR="00444C56" w:rsidRDefault="00000000">
            <w:r>
              <w:t>Avg cosine similarity</w:t>
            </w:r>
          </w:p>
        </w:tc>
        <w:tc>
          <w:tcPr>
            <w:tcW w:w="4320" w:type="dxa"/>
          </w:tcPr>
          <w:p w14:paraId="333F99AA" w14:textId="77777777" w:rsidR="00444C56" w:rsidRDefault="00000000">
            <w:r>
              <w:t>0.7726</w:t>
            </w:r>
          </w:p>
        </w:tc>
      </w:tr>
    </w:tbl>
    <w:p w14:paraId="004EA6DF" w14:textId="77777777" w:rsidR="00444C56" w:rsidRDefault="00444C56"/>
    <w:p w14:paraId="64645FAC" w14:textId="77777777" w:rsidR="00444C56" w:rsidRDefault="00000000">
      <w:r>
        <w:rPr>
          <w:b/>
          <w:color w:val="008000"/>
        </w:rPr>
        <w:t>Chunk 1  |  score=0.7786  |  type=docx_paragraph  |  source=Shunt_Classification_Knowledgebase.docx  |  shunt_types=['Type 2B']  |  keywords: shunt, n1, n2, n3, n2-&gt;n3, n3-&gt;n1, n3-&gt;n2, ods</w:t>
      </w:r>
    </w:p>
    <w:p w14:paraId="79B73F32" w14:textId="77777777" w:rsidR="00444C56" w:rsidRDefault="00000000">
      <w:r>
        <w:t>Shunt 2B (always ODS) Flow is: N2-&gt;N3-&gt;N2; N2-&gt;N3-&gt;N1. (Here there are two branches one goes from N2 to N3 to N2 while the other branch goes from the same N2 to N3 to N1 and the shunt can only be an open deviated shunt).</w:t>
      </w:r>
    </w:p>
    <w:p w14:paraId="0600571B" w14:textId="77777777" w:rsidR="00444C56" w:rsidRDefault="00444C56"/>
    <w:p w14:paraId="561A56B0" w14:textId="77777777" w:rsidR="00444C56" w:rsidRDefault="00000000">
      <w:r>
        <w:rPr>
          <w:b/>
          <w:color w:val="008000"/>
        </w:rPr>
        <w:t>Chunk 2  |  score=0.7714  |  type=docx_paragraph  |  source=Shunt_Classification_Knowledgebase.docx  |  shunt_types=['Type 2C']  |  keywords: shunt, n1, n2, n3, n2-&gt;n3, n3-&gt;n1, n2-&gt;n1, ods</w:t>
      </w:r>
    </w:p>
    <w:p w14:paraId="4B7C7A66" w14:textId="77777777" w:rsidR="00444C56" w:rsidRDefault="00000000">
      <w:r>
        <w:t>Shunt 2C (always ODS) Flow is: N2-&gt;N1; N2-&gt;N3-&gt;N1. (Here there are two branches one goes directly from N2 to N1 while the other branch goes from the same N2 to N3 to N1 and the shunt can only be an open deviated shunt).</w:t>
      </w:r>
    </w:p>
    <w:p w14:paraId="01707A71" w14:textId="77777777" w:rsidR="00444C56" w:rsidRDefault="00444C56"/>
    <w:p w14:paraId="5315FD4B" w14:textId="77777777" w:rsidR="00444C56" w:rsidRDefault="00000000">
      <w:r>
        <w:rPr>
          <w:b/>
          <w:color w:val="008000"/>
        </w:rPr>
        <w:lastRenderedPageBreak/>
        <w:t>Chunk 3  |  score=0.7677  |  type=context_window  |  source=Shunt_Classification_Knowledgebase.docx  |  shunt_types=['Type 2B', 'Type 2C']  |  keywords: shunt, n1, n2, n3, n2-&gt;n3, n3-&gt;n1, n3-&gt;n2, n2-&gt;n1</w:t>
      </w:r>
    </w:p>
    <w:p w14:paraId="0DA30197" w14:textId="77777777" w:rsidR="00444C56" w:rsidRDefault="00000000">
      <w:r>
        <w:t>Shunt 2B (always ODS) Flow is: N2-&gt;N3-&gt;N2; N2-&gt;N3-&gt;N1. (Here there are two branches one goes from N2 to N3 to N2 while the other branch goes from the same N2 to N3 to N1 and the shunt can only be an open deviated shunt). | Shunt 2C (always ODS) Flow is: N2-&gt;N1; N2-&gt;N3-&gt;N1. (Here there are two branches one goes directly from N2 to N1 while the other branch goes from the same N2 to N3 to N1 and the shunt can only be an open deviated shunt).</w:t>
      </w:r>
    </w:p>
    <w:p w14:paraId="4180A68B" w14:textId="77777777" w:rsidR="00444C56" w:rsidRDefault="00444C56"/>
    <w:p w14:paraId="7F81EE2C" w14:textId="77777777" w:rsidR="00444C56" w:rsidRDefault="00000000">
      <w:r>
        <w:br w:type="page"/>
      </w:r>
    </w:p>
    <w:p w14:paraId="369AF95C" w14:textId="77777777" w:rsidR="00444C56" w:rsidRDefault="00000000">
      <w:pPr>
        <w:pStyle w:val="Heading1"/>
      </w:pPr>
      <w:r>
        <w:lastRenderedPageBreak/>
        <w:t>Test 2 — Ablation: LLM With vs Without RAG</w:t>
      </w:r>
    </w:p>
    <w:p w14:paraId="725CFD22" w14:textId="77777777" w:rsidR="00444C56" w:rsidRDefault="00000000">
      <w:r>
        <w:t>Each test case is classified twice: once with top-3 RAG chunks from shunt_classification_db_v2 injected (V4 query), once with no RAG context. We compare shunt_type, confidence, and token usage.</w:t>
      </w:r>
    </w:p>
    <w:p w14:paraId="746802D3" w14:textId="77777777" w:rsidR="00444C56" w:rsidRDefault="00444C56"/>
    <w:p w14:paraId="5541540F" w14:textId="77777777" w:rsidR="00444C56" w:rsidRDefault="00000000">
      <w:pPr>
        <w:pStyle w:val="Heading2"/>
      </w:pPr>
      <w:r>
        <w:t>Type 1 — SFJ incompetent, GSV trunk reflux only</w:t>
      </w:r>
    </w:p>
    <w:tbl>
      <w:tblPr>
        <w:tblStyle w:val="TableGrid"/>
        <w:tblW w:w="0" w:type="auto"/>
        <w:tblLook w:val="04A0" w:firstRow="1" w:lastRow="0" w:firstColumn="1" w:lastColumn="0" w:noHBand="0" w:noVBand="1"/>
      </w:tblPr>
      <w:tblGrid>
        <w:gridCol w:w="4320"/>
        <w:gridCol w:w="4320"/>
      </w:tblGrid>
      <w:tr w:rsidR="00444C56" w14:paraId="29926CCB" w14:textId="77777777">
        <w:tc>
          <w:tcPr>
            <w:tcW w:w="4320" w:type="dxa"/>
          </w:tcPr>
          <w:p w14:paraId="4642A395" w14:textId="77777777" w:rsidR="00444C56" w:rsidRDefault="00000000">
            <w:r>
              <w:rPr>
                <w:b/>
              </w:rPr>
              <w:t>Metric</w:t>
            </w:r>
          </w:p>
        </w:tc>
        <w:tc>
          <w:tcPr>
            <w:tcW w:w="4320" w:type="dxa"/>
          </w:tcPr>
          <w:p w14:paraId="058A66B2" w14:textId="77777777" w:rsidR="00444C56" w:rsidRDefault="00000000">
            <w:r>
              <w:rPr>
                <w:b/>
              </w:rPr>
              <w:t>Value</w:t>
            </w:r>
          </w:p>
        </w:tc>
      </w:tr>
      <w:tr w:rsidR="00444C56" w14:paraId="4863DEBA" w14:textId="77777777">
        <w:tc>
          <w:tcPr>
            <w:tcW w:w="4320" w:type="dxa"/>
          </w:tcPr>
          <w:p w14:paraId="71646F13" w14:textId="77777777" w:rsidR="00444C56" w:rsidRDefault="00000000">
            <w:r>
              <w:t>Expected</w:t>
            </w:r>
          </w:p>
        </w:tc>
        <w:tc>
          <w:tcPr>
            <w:tcW w:w="4320" w:type="dxa"/>
          </w:tcPr>
          <w:p w14:paraId="3506291C" w14:textId="77777777" w:rsidR="00444C56" w:rsidRDefault="00000000">
            <w:r>
              <w:t>Type 1</w:t>
            </w:r>
          </w:p>
        </w:tc>
      </w:tr>
      <w:tr w:rsidR="00444C56" w14:paraId="7927D72E" w14:textId="77777777">
        <w:tc>
          <w:tcPr>
            <w:tcW w:w="4320" w:type="dxa"/>
          </w:tcPr>
          <w:p w14:paraId="3A647151" w14:textId="77777777" w:rsidR="00444C56" w:rsidRDefault="00000000">
            <w:r>
              <w:t>With RAG — shunt_type</w:t>
            </w:r>
          </w:p>
        </w:tc>
        <w:tc>
          <w:tcPr>
            <w:tcW w:w="4320" w:type="dxa"/>
          </w:tcPr>
          <w:p w14:paraId="3A5C11E8" w14:textId="77777777" w:rsidR="00444C56" w:rsidRDefault="00000000">
            <w:r>
              <w:t>Type 1</w:t>
            </w:r>
          </w:p>
        </w:tc>
      </w:tr>
      <w:tr w:rsidR="00444C56" w14:paraId="3C32BBB9" w14:textId="77777777">
        <w:tc>
          <w:tcPr>
            <w:tcW w:w="4320" w:type="dxa"/>
          </w:tcPr>
          <w:p w14:paraId="0877011E" w14:textId="77777777" w:rsidR="00444C56" w:rsidRDefault="00000000">
            <w:r>
              <w:t>With RAG — confidence</w:t>
            </w:r>
          </w:p>
        </w:tc>
        <w:tc>
          <w:tcPr>
            <w:tcW w:w="4320" w:type="dxa"/>
          </w:tcPr>
          <w:p w14:paraId="587283AF" w14:textId="77777777" w:rsidR="00444C56" w:rsidRDefault="00000000">
            <w:r>
              <w:t>0.9</w:t>
            </w:r>
          </w:p>
        </w:tc>
      </w:tr>
      <w:tr w:rsidR="00444C56" w14:paraId="7F87BE82" w14:textId="77777777">
        <w:tc>
          <w:tcPr>
            <w:tcW w:w="4320" w:type="dxa"/>
          </w:tcPr>
          <w:p w14:paraId="0158784F" w14:textId="77777777" w:rsidR="00444C56" w:rsidRDefault="00000000">
            <w:r>
              <w:t>With RAG — correct?</w:t>
            </w:r>
          </w:p>
        </w:tc>
        <w:tc>
          <w:tcPr>
            <w:tcW w:w="4320" w:type="dxa"/>
          </w:tcPr>
          <w:p w14:paraId="3A0C28D8" w14:textId="77777777" w:rsidR="00444C56" w:rsidRDefault="00000000">
            <w:r>
              <w:t>CORRECT</w:t>
            </w:r>
          </w:p>
        </w:tc>
      </w:tr>
      <w:tr w:rsidR="00444C56" w14:paraId="301F596C" w14:textId="77777777">
        <w:tc>
          <w:tcPr>
            <w:tcW w:w="4320" w:type="dxa"/>
          </w:tcPr>
          <w:p w14:paraId="15A476F1" w14:textId="77777777" w:rsidR="00444C56" w:rsidRDefault="00000000">
            <w:r>
              <w:t>With RAG — prompt tokens</w:t>
            </w:r>
          </w:p>
        </w:tc>
        <w:tc>
          <w:tcPr>
            <w:tcW w:w="4320" w:type="dxa"/>
          </w:tcPr>
          <w:p w14:paraId="6173BCD0" w14:textId="77777777" w:rsidR="00444C56" w:rsidRDefault="00000000">
            <w:r>
              <w:t>4504</w:t>
            </w:r>
          </w:p>
        </w:tc>
      </w:tr>
      <w:tr w:rsidR="00444C56" w14:paraId="0B2CD050" w14:textId="77777777">
        <w:tc>
          <w:tcPr>
            <w:tcW w:w="4320" w:type="dxa"/>
          </w:tcPr>
          <w:p w14:paraId="3DB64041" w14:textId="77777777" w:rsidR="00444C56" w:rsidRDefault="00000000">
            <w:r>
              <w:t>Without RAG — shunt_type</w:t>
            </w:r>
          </w:p>
        </w:tc>
        <w:tc>
          <w:tcPr>
            <w:tcW w:w="4320" w:type="dxa"/>
          </w:tcPr>
          <w:p w14:paraId="13CBC40D" w14:textId="77777777" w:rsidR="00444C56" w:rsidRDefault="00000000">
            <w:r>
              <w:t>Type 1</w:t>
            </w:r>
          </w:p>
        </w:tc>
      </w:tr>
      <w:tr w:rsidR="00444C56" w14:paraId="2134FBD5" w14:textId="77777777">
        <w:tc>
          <w:tcPr>
            <w:tcW w:w="4320" w:type="dxa"/>
          </w:tcPr>
          <w:p w14:paraId="51403945" w14:textId="77777777" w:rsidR="00444C56" w:rsidRDefault="00000000">
            <w:r>
              <w:t>Without RAG — confidence</w:t>
            </w:r>
          </w:p>
        </w:tc>
        <w:tc>
          <w:tcPr>
            <w:tcW w:w="4320" w:type="dxa"/>
          </w:tcPr>
          <w:p w14:paraId="27E1EC5A" w14:textId="77777777" w:rsidR="00444C56" w:rsidRDefault="00000000">
            <w:r>
              <w:t>0.9</w:t>
            </w:r>
          </w:p>
        </w:tc>
      </w:tr>
      <w:tr w:rsidR="00444C56" w14:paraId="3E49B2D7" w14:textId="77777777">
        <w:tc>
          <w:tcPr>
            <w:tcW w:w="4320" w:type="dxa"/>
          </w:tcPr>
          <w:p w14:paraId="08ADEAA1" w14:textId="77777777" w:rsidR="00444C56" w:rsidRDefault="00000000">
            <w:r>
              <w:t>Without RAG — correct?</w:t>
            </w:r>
          </w:p>
        </w:tc>
        <w:tc>
          <w:tcPr>
            <w:tcW w:w="4320" w:type="dxa"/>
          </w:tcPr>
          <w:p w14:paraId="130EEA93" w14:textId="77777777" w:rsidR="00444C56" w:rsidRDefault="00000000">
            <w:r>
              <w:t>CORRECT</w:t>
            </w:r>
          </w:p>
        </w:tc>
      </w:tr>
      <w:tr w:rsidR="00444C56" w14:paraId="28AEB8D3" w14:textId="77777777">
        <w:tc>
          <w:tcPr>
            <w:tcW w:w="4320" w:type="dxa"/>
          </w:tcPr>
          <w:p w14:paraId="2C5EA6BE" w14:textId="77777777" w:rsidR="00444C56" w:rsidRDefault="00000000">
            <w:r>
              <w:t>Without RAG — prompt tokens</w:t>
            </w:r>
          </w:p>
        </w:tc>
        <w:tc>
          <w:tcPr>
            <w:tcW w:w="4320" w:type="dxa"/>
          </w:tcPr>
          <w:p w14:paraId="462F892F" w14:textId="77777777" w:rsidR="00444C56" w:rsidRDefault="00000000">
            <w:r>
              <w:t>4205</w:t>
            </w:r>
          </w:p>
        </w:tc>
      </w:tr>
      <w:tr w:rsidR="00444C56" w14:paraId="2A85B586" w14:textId="77777777">
        <w:tc>
          <w:tcPr>
            <w:tcW w:w="4320" w:type="dxa"/>
          </w:tcPr>
          <w:p w14:paraId="51F54DF1" w14:textId="77777777" w:rsidR="00444C56" w:rsidRDefault="00000000">
            <w:r>
              <w:t>Token delta (with vs without)</w:t>
            </w:r>
          </w:p>
        </w:tc>
        <w:tc>
          <w:tcPr>
            <w:tcW w:w="4320" w:type="dxa"/>
          </w:tcPr>
          <w:p w14:paraId="4ABC07D8" w14:textId="77777777" w:rsidR="00444C56" w:rsidRDefault="00000000">
            <w:r>
              <w:t>299</w:t>
            </w:r>
          </w:p>
        </w:tc>
      </w:tr>
    </w:tbl>
    <w:p w14:paraId="6691972A" w14:textId="77777777" w:rsidR="00444C56" w:rsidRDefault="00444C56"/>
    <w:p w14:paraId="7A611D04" w14:textId="77777777" w:rsidR="00444C56" w:rsidRDefault="00000000">
      <w:pPr>
        <w:pStyle w:val="Heading2"/>
      </w:pPr>
      <w:r>
        <w:t>Type 2A — GSV feeds tributary, SFJ competent</w:t>
      </w:r>
    </w:p>
    <w:tbl>
      <w:tblPr>
        <w:tblStyle w:val="TableGrid"/>
        <w:tblW w:w="0" w:type="auto"/>
        <w:tblLook w:val="04A0" w:firstRow="1" w:lastRow="0" w:firstColumn="1" w:lastColumn="0" w:noHBand="0" w:noVBand="1"/>
      </w:tblPr>
      <w:tblGrid>
        <w:gridCol w:w="4320"/>
        <w:gridCol w:w="4320"/>
      </w:tblGrid>
      <w:tr w:rsidR="00444C56" w14:paraId="3BD1B26F" w14:textId="77777777">
        <w:tc>
          <w:tcPr>
            <w:tcW w:w="4320" w:type="dxa"/>
          </w:tcPr>
          <w:p w14:paraId="7AA31ED5" w14:textId="77777777" w:rsidR="00444C56" w:rsidRDefault="00000000">
            <w:r>
              <w:rPr>
                <w:b/>
              </w:rPr>
              <w:t>Metric</w:t>
            </w:r>
          </w:p>
        </w:tc>
        <w:tc>
          <w:tcPr>
            <w:tcW w:w="4320" w:type="dxa"/>
          </w:tcPr>
          <w:p w14:paraId="5EE2BF4C" w14:textId="77777777" w:rsidR="00444C56" w:rsidRDefault="00000000">
            <w:r>
              <w:rPr>
                <w:b/>
              </w:rPr>
              <w:t>Value</w:t>
            </w:r>
          </w:p>
        </w:tc>
      </w:tr>
      <w:tr w:rsidR="00444C56" w14:paraId="00F36697" w14:textId="77777777">
        <w:tc>
          <w:tcPr>
            <w:tcW w:w="4320" w:type="dxa"/>
          </w:tcPr>
          <w:p w14:paraId="76B70E68" w14:textId="77777777" w:rsidR="00444C56" w:rsidRDefault="00000000">
            <w:r>
              <w:t>Expected</w:t>
            </w:r>
          </w:p>
        </w:tc>
        <w:tc>
          <w:tcPr>
            <w:tcW w:w="4320" w:type="dxa"/>
          </w:tcPr>
          <w:p w14:paraId="67B0B3ED" w14:textId="77777777" w:rsidR="00444C56" w:rsidRDefault="00000000">
            <w:r>
              <w:t>Type 2A</w:t>
            </w:r>
          </w:p>
        </w:tc>
      </w:tr>
      <w:tr w:rsidR="00444C56" w14:paraId="3C28A440" w14:textId="77777777">
        <w:tc>
          <w:tcPr>
            <w:tcW w:w="4320" w:type="dxa"/>
          </w:tcPr>
          <w:p w14:paraId="14B35A04" w14:textId="77777777" w:rsidR="00444C56" w:rsidRDefault="00000000">
            <w:r>
              <w:t>With RAG — shunt_type</w:t>
            </w:r>
          </w:p>
        </w:tc>
        <w:tc>
          <w:tcPr>
            <w:tcW w:w="4320" w:type="dxa"/>
          </w:tcPr>
          <w:p w14:paraId="3F9116E8" w14:textId="77777777" w:rsidR="00444C56" w:rsidRDefault="00000000">
            <w:r>
              <w:t>Type 2A</w:t>
            </w:r>
          </w:p>
        </w:tc>
      </w:tr>
      <w:tr w:rsidR="00444C56" w14:paraId="4D324956" w14:textId="77777777">
        <w:tc>
          <w:tcPr>
            <w:tcW w:w="4320" w:type="dxa"/>
          </w:tcPr>
          <w:p w14:paraId="7E3204DC" w14:textId="77777777" w:rsidR="00444C56" w:rsidRDefault="00000000">
            <w:r>
              <w:t>With RAG — confidence</w:t>
            </w:r>
          </w:p>
        </w:tc>
        <w:tc>
          <w:tcPr>
            <w:tcW w:w="4320" w:type="dxa"/>
          </w:tcPr>
          <w:p w14:paraId="5FF1756A" w14:textId="77777777" w:rsidR="00444C56" w:rsidRDefault="00000000">
            <w:r>
              <w:t>0.9</w:t>
            </w:r>
          </w:p>
        </w:tc>
      </w:tr>
      <w:tr w:rsidR="00444C56" w14:paraId="642316C7" w14:textId="77777777">
        <w:tc>
          <w:tcPr>
            <w:tcW w:w="4320" w:type="dxa"/>
          </w:tcPr>
          <w:p w14:paraId="1D343C50" w14:textId="77777777" w:rsidR="00444C56" w:rsidRDefault="00000000">
            <w:r>
              <w:t>With RAG — correct?</w:t>
            </w:r>
          </w:p>
        </w:tc>
        <w:tc>
          <w:tcPr>
            <w:tcW w:w="4320" w:type="dxa"/>
          </w:tcPr>
          <w:p w14:paraId="77FA9B41" w14:textId="77777777" w:rsidR="00444C56" w:rsidRDefault="00000000">
            <w:r>
              <w:t>CORRECT</w:t>
            </w:r>
          </w:p>
        </w:tc>
      </w:tr>
      <w:tr w:rsidR="00444C56" w14:paraId="3FC86EA7" w14:textId="77777777">
        <w:tc>
          <w:tcPr>
            <w:tcW w:w="4320" w:type="dxa"/>
          </w:tcPr>
          <w:p w14:paraId="312DCE66" w14:textId="77777777" w:rsidR="00444C56" w:rsidRDefault="00000000">
            <w:r>
              <w:t>With RAG — prompt tokens</w:t>
            </w:r>
          </w:p>
        </w:tc>
        <w:tc>
          <w:tcPr>
            <w:tcW w:w="4320" w:type="dxa"/>
          </w:tcPr>
          <w:p w14:paraId="4553ED6E" w14:textId="77777777" w:rsidR="00444C56" w:rsidRDefault="00000000">
            <w:r>
              <w:t>4508</w:t>
            </w:r>
          </w:p>
        </w:tc>
      </w:tr>
      <w:tr w:rsidR="00444C56" w14:paraId="1405ED34" w14:textId="77777777">
        <w:tc>
          <w:tcPr>
            <w:tcW w:w="4320" w:type="dxa"/>
          </w:tcPr>
          <w:p w14:paraId="0749C068" w14:textId="77777777" w:rsidR="00444C56" w:rsidRDefault="00000000">
            <w:r>
              <w:t>Without RAG — shunt_type</w:t>
            </w:r>
          </w:p>
        </w:tc>
        <w:tc>
          <w:tcPr>
            <w:tcW w:w="4320" w:type="dxa"/>
          </w:tcPr>
          <w:p w14:paraId="3367110D" w14:textId="77777777" w:rsidR="00444C56" w:rsidRDefault="00000000">
            <w:r>
              <w:t>Type 2A</w:t>
            </w:r>
          </w:p>
        </w:tc>
      </w:tr>
      <w:tr w:rsidR="00444C56" w14:paraId="36C3E9F5" w14:textId="77777777">
        <w:tc>
          <w:tcPr>
            <w:tcW w:w="4320" w:type="dxa"/>
          </w:tcPr>
          <w:p w14:paraId="42699053" w14:textId="77777777" w:rsidR="00444C56" w:rsidRDefault="00000000">
            <w:r>
              <w:t>Without RAG — confidence</w:t>
            </w:r>
          </w:p>
        </w:tc>
        <w:tc>
          <w:tcPr>
            <w:tcW w:w="4320" w:type="dxa"/>
          </w:tcPr>
          <w:p w14:paraId="66D28EFA" w14:textId="77777777" w:rsidR="00444C56" w:rsidRDefault="00000000">
            <w:r>
              <w:t>0.9</w:t>
            </w:r>
          </w:p>
        </w:tc>
      </w:tr>
      <w:tr w:rsidR="00444C56" w14:paraId="0E9D8DD3" w14:textId="77777777">
        <w:tc>
          <w:tcPr>
            <w:tcW w:w="4320" w:type="dxa"/>
          </w:tcPr>
          <w:p w14:paraId="14F32D61" w14:textId="77777777" w:rsidR="00444C56" w:rsidRDefault="00000000">
            <w:r>
              <w:t>Without RAG — correct?</w:t>
            </w:r>
          </w:p>
        </w:tc>
        <w:tc>
          <w:tcPr>
            <w:tcW w:w="4320" w:type="dxa"/>
          </w:tcPr>
          <w:p w14:paraId="50209FC1" w14:textId="77777777" w:rsidR="00444C56" w:rsidRDefault="00000000">
            <w:r>
              <w:t>CORRECT</w:t>
            </w:r>
          </w:p>
        </w:tc>
      </w:tr>
      <w:tr w:rsidR="00444C56" w14:paraId="59BBE58B" w14:textId="77777777">
        <w:tc>
          <w:tcPr>
            <w:tcW w:w="4320" w:type="dxa"/>
          </w:tcPr>
          <w:p w14:paraId="4D56A1E8" w14:textId="77777777" w:rsidR="00444C56" w:rsidRDefault="00000000">
            <w:r>
              <w:t>Without RAG — prompt tokens</w:t>
            </w:r>
          </w:p>
        </w:tc>
        <w:tc>
          <w:tcPr>
            <w:tcW w:w="4320" w:type="dxa"/>
          </w:tcPr>
          <w:p w14:paraId="0F8E1B59" w14:textId="77777777" w:rsidR="00444C56" w:rsidRDefault="00000000">
            <w:r>
              <w:t>4209</w:t>
            </w:r>
          </w:p>
        </w:tc>
      </w:tr>
      <w:tr w:rsidR="00444C56" w14:paraId="6F84721C" w14:textId="77777777">
        <w:tc>
          <w:tcPr>
            <w:tcW w:w="4320" w:type="dxa"/>
          </w:tcPr>
          <w:p w14:paraId="1861F8E3" w14:textId="77777777" w:rsidR="00444C56" w:rsidRDefault="00000000">
            <w:r>
              <w:t>Token delta (with vs without)</w:t>
            </w:r>
          </w:p>
        </w:tc>
        <w:tc>
          <w:tcPr>
            <w:tcW w:w="4320" w:type="dxa"/>
          </w:tcPr>
          <w:p w14:paraId="0195EBD1" w14:textId="77777777" w:rsidR="00444C56" w:rsidRDefault="00000000">
            <w:r>
              <w:t>299</w:t>
            </w:r>
          </w:p>
        </w:tc>
      </w:tr>
    </w:tbl>
    <w:p w14:paraId="471A9D6D" w14:textId="77777777" w:rsidR="00444C56" w:rsidRDefault="00444C56"/>
    <w:p w14:paraId="63162A59" w14:textId="77777777" w:rsidR="00444C56" w:rsidRDefault="00000000">
      <w:pPr>
        <w:pStyle w:val="Heading2"/>
      </w:pPr>
      <w:r>
        <w:t>Type 2B — perforator entry, tributary reflux, no GSV reflux</w:t>
      </w:r>
    </w:p>
    <w:tbl>
      <w:tblPr>
        <w:tblStyle w:val="TableGrid"/>
        <w:tblW w:w="0" w:type="auto"/>
        <w:tblLook w:val="04A0" w:firstRow="1" w:lastRow="0" w:firstColumn="1" w:lastColumn="0" w:noHBand="0" w:noVBand="1"/>
      </w:tblPr>
      <w:tblGrid>
        <w:gridCol w:w="4320"/>
        <w:gridCol w:w="4320"/>
      </w:tblGrid>
      <w:tr w:rsidR="00444C56" w14:paraId="79F8EFAA" w14:textId="77777777">
        <w:tc>
          <w:tcPr>
            <w:tcW w:w="4320" w:type="dxa"/>
          </w:tcPr>
          <w:p w14:paraId="64638AAC" w14:textId="77777777" w:rsidR="00444C56" w:rsidRDefault="00000000">
            <w:r>
              <w:rPr>
                <w:b/>
              </w:rPr>
              <w:t>Metric</w:t>
            </w:r>
          </w:p>
        </w:tc>
        <w:tc>
          <w:tcPr>
            <w:tcW w:w="4320" w:type="dxa"/>
          </w:tcPr>
          <w:p w14:paraId="59CBC95E" w14:textId="77777777" w:rsidR="00444C56" w:rsidRDefault="00000000">
            <w:r>
              <w:rPr>
                <w:b/>
              </w:rPr>
              <w:t>Value</w:t>
            </w:r>
          </w:p>
        </w:tc>
      </w:tr>
      <w:tr w:rsidR="00444C56" w14:paraId="15CF4E05" w14:textId="77777777">
        <w:tc>
          <w:tcPr>
            <w:tcW w:w="4320" w:type="dxa"/>
          </w:tcPr>
          <w:p w14:paraId="5E0F48C3" w14:textId="77777777" w:rsidR="00444C56" w:rsidRDefault="00000000">
            <w:r>
              <w:t>Expected</w:t>
            </w:r>
          </w:p>
        </w:tc>
        <w:tc>
          <w:tcPr>
            <w:tcW w:w="4320" w:type="dxa"/>
          </w:tcPr>
          <w:p w14:paraId="0B67525C" w14:textId="77777777" w:rsidR="00444C56" w:rsidRDefault="00000000">
            <w:r>
              <w:t>Type 2B</w:t>
            </w:r>
          </w:p>
        </w:tc>
      </w:tr>
      <w:tr w:rsidR="00444C56" w14:paraId="2381115B" w14:textId="77777777">
        <w:tc>
          <w:tcPr>
            <w:tcW w:w="4320" w:type="dxa"/>
          </w:tcPr>
          <w:p w14:paraId="4CF0CAF1" w14:textId="77777777" w:rsidR="00444C56" w:rsidRDefault="00000000">
            <w:r>
              <w:t>With RAG — shunt_type</w:t>
            </w:r>
          </w:p>
        </w:tc>
        <w:tc>
          <w:tcPr>
            <w:tcW w:w="4320" w:type="dxa"/>
          </w:tcPr>
          <w:p w14:paraId="4CA65113" w14:textId="77777777" w:rsidR="00444C56" w:rsidRDefault="00000000">
            <w:r>
              <w:t>Type 2B</w:t>
            </w:r>
          </w:p>
        </w:tc>
      </w:tr>
      <w:tr w:rsidR="00444C56" w14:paraId="00DD2362" w14:textId="77777777">
        <w:tc>
          <w:tcPr>
            <w:tcW w:w="4320" w:type="dxa"/>
          </w:tcPr>
          <w:p w14:paraId="2983A687" w14:textId="77777777" w:rsidR="00444C56" w:rsidRDefault="00000000">
            <w:r>
              <w:t>With RAG — confidence</w:t>
            </w:r>
          </w:p>
        </w:tc>
        <w:tc>
          <w:tcPr>
            <w:tcW w:w="4320" w:type="dxa"/>
          </w:tcPr>
          <w:p w14:paraId="3A98540C" w14:textId="77777777" w:rsidR="00444C56" w:rsidRDefault="00000000">
            <w:r>
              <w:t>0.84</w:t>
            </w:r>
          </w:p>
        </w:tc>
      </w:tr>
      <w:tr w:rsidR="00444C56" w14:paraId="235F6F9C" w14:textId="77777777">
        <w:tc>
          <w:tcPr>
            <w:tcW w:w="4320" w:type="dxa"/>
          </w:tcPr>
          <w:p w14:paraId="3EA323F8" w14:textId="77777777" w:rsidR="00444C56" w:rsidRDefault="00000000">
            <w:r>
              <w:t>With RAG — correct?</w:t>
            </w:r>
          </w:p>
        </w:tc>
        <w:tc>
          <w:tcPr>
            <w:tcW w:w="4320" w:type="dxa"/>
          </w:tcPr>
          <w:p w14:paraId="13A7B1DF" w14:textId="77777777" w:rsidR="00444C56" w:rsidRDefault="00000000">
            <w:r>
              <w:t>CORRECT</w:t>
            </w:r>
          </w:p>
        </w:tc>
      </w:tr>
      <w:tr w:rsidR="00444C56" w14:paraId="3C703832" w14:textId="77777777">
        <w:tc>
          <w:tcPr>
            <w:tcW w:w="4320" w:type="dxa"/>
          </w:tcPr>
          <w:p w14:paraId="1F4984F9" w14:textId="77777777" w:rsidR="00444C56" w:rsidRDefault="00000000">
            <w:r>
              <w:t>With RAG — prompt tokens</w:t>
            </w:r>
          </w:p>
        </w:tc>
        <w:tc>
          <w:tcPr>
            <w:tcW w:w="4320" w:type="dxa"/>
          </w:tcPr>
          <w:p w14:paraId="627EFB01" w14:textId="77777777" w:rsidR="00444C56" w:rsidRDefault="00000000">
            <w:r>
              <w:t>4511</w:t>
            </w:r>
          </w:p>
        </w:tc>
      </w:tr>
      <w:tr w:rsidR="00444C56" w14:paraId="0CE05FF4" w14:textId="77777777">
        <w:tc>
          <w:tcPr>
            <w:tcW w:w="4320" w:type="dxa"/>
          </w:tcPr>
          <w:p w14:paraId="3828A00B" w14:textId="77777777" w:rsidR="00444C56" w:rsidRDefault="00000000">
            <w:r>
              <w:t>Without RAG — shunt_type</w:t>
            </w:r>
          </w:p>
        </w:tc>
        <w:tc>
          <w:tcPr>
            <w:tcW w:w="4320" w:type="dxa"/>
          </w:tcPr>
          <w:p w14:paraId="0990A396" w14:textId="77777777" w:rsidR="00444C56" w:rsidRDefault="00000000">
            <w:r>
              <w:t>Type 2B</w:t>
            </w:r>
          </w:p>
        </w:tc>
      </w:tr>
      <w:tr w:rsidR="00444C56" w14:paraId="60DFF6DB" w14:textId="77777777">
        <w:tc>
          <w:tcPr>
            <w:tcW w:w="4320" w:type="dxa"/>
          </w:tcPr>
          <w:p w14:paraId="16CDB86F" w14:textId="77777777" w:rsidR="00444C56" w:rsidRDefault="00000000">
            <w:r>
              <w:t>Without RAG — confidence</w:t>
            </w:r>
          </w:p>
        </w:tc>
        <w:tc>
          <w:tcPr>
            <w:tcW w:w="4320" w:type="dxa"/>
          </w:tcPr>
          <w:p w14:paraId="6D2934EA" w14:textId="77777777" w:rsidR="00444C56" w:rsidRDefault="00000000">
            <w:r>
              <w:t>0.84</w:t>
            </w:r>
          </w:p>
        </w:tc>
      </w:tr>
      <w:tr w:rsidR="00444C56" w14:paraId="0C768403" w14:textId="77777777">
        <w:tc>
          <w:tcPr>
            <w:tcW w:w="4320" w:type="dxa"/>
          </w:tcPr>
          <w:p w14:paraId="0B0E2786" w14:textId="77777777" w:rsidR="00444C56" w:rsidRDefault="00000000">
            <w:r>
              <w:t>Without RAG — correct?</w:t>
            </w:r>
          </w:p>
        </w:tc>
        <w:tc>
          <w:tcPr>
            <w:tcW w:w="4320" w:type="dxa"/>
          </w:tcPr>
          <w:p w14:paraId="390EEBBD" w14:textId="77777777" w:rsidR="00444C56" w:rsidRDefault="00000000">
            <w:r>
              <w:t>CORRECT</w:t>
            </w:r>
          </w:p>
        </w:tc>
      </w:tr>
      <w:tr w:rsidR="00444C56" w14:paraId="622AA0D2" w14:textId="77777777">
        <w:tc>
          <w:tcPr>
            <w:tcW w:w="4320" w:type="dxa"/>
          </w:tcPr>
          <w:p w14:paraId="39B30C1B" w14:textId="77777777" w:rsidR="00444C56" w:rsidRDefault="00000000">
            <w:r>
              <w:t>Without RAG — prompt tokens</w:t>
            </w:r>
          </w:p>
        </w:tc>
        <w:tc>
          <w:tcPr>
            <w:tcW w:w="4320" w:type="dxa"/>
          </w:tcPr>
          <w:p w14:paraId="24E4374F" w14:textId="77777777" w:rsidR="00444C56" w:rsidRDefault="00000000">
            <w:r>
              <w:t>4212</w:t>
            </w:r>
          </w:p>
        </w:tc>
      </w:tr>
      <w:tr w:rsidR="00444C56" w14:paraId="1A23984D" w14:textId="77777777">
        <w:tc>
          <w:tcPr>
            <w:tcW w:w="4320" w:type="dxa"/>
          </w:tcPr>
          <w:p w14:paraId="1868914D" w14:textId="77777777" w:rsidR="00444C56" w:rsidRDefault="00000000">
            <w:r>
              <w:t>Token delta (with vs without)</w:t>
            </w:r>
          </w:p>
        </w:tc>
        <w:tc>
          <w:tcPr>
            <w:tcW w:w="4320" w:type="dxa"/>
          </w:tcPr>
          <w:p w14:paraId="7E9AF7DB" w14:textId="77777777" w:rsidR="00444C56" w:rsidRDefault="00000000">
            <w:r>
              <w:t>299</w:t>
            </w:r>
          </w:p>
        </w:tc>
      </w:tr>
    </w:tbl>
    <w:p w14:paraId="629692AB" w14:textId="77777777" w:rsidR="00444C56" w:rsidRDefault="00444C56"/>
    <w:p w14:paraId="45859C03" w14:textId="77777777" w:rsidR="00444C56" w:rsidRDefault="00000000">
      <w:pPr>
        <w:pStyle w:val="Heading2"/>
      </w:pPr>
      <w:r>
        <w:t>Type 2C — perforator entry + tributary reflux + GSV reflux</w:t>
      </w:r>
    </w:p>
    <w:tbl>
      <w:tblPr>
        <w:tblStyle w:val="TableGrid"/>
        <w:tblW w:w="0" w:type="auto"/>
        <w:tblLook w:val="04A0" w:firstRow="1" w:lastRow="0" w:firstColumn="1" w:lastColumn="0" w:noHBand="0" w:noVBand="1"/>
      </w:tblPr>
      <w:tblGrid>
        <w:gridCol w:w="4320"/>
        <w:gridCol w:w="4320"/>
      </w:tblGrid>
      <w:tr w:rsidR="00444C56" w14:paraId="6F53907E" w14:textId="77777777">
        <w:tc>
          <w:tcPr>
            <w:tcW w:w="4320" w:type="dxa"/>
          </w:tcPr>
          <w:p w14:paraId="31BEFC87" w14:textId="77777777" w:rsidR="00444C56" w:rsidRDefault="00000000">
            <w:r>
              <w:rPr>
                <w:b/>
              </w:rPr>
              <w:t>Metric</w:t>
            </w:r>
          </w:p>
        </w:tc>
        <w:tc>
          <w:tcPr>
            <w:tcW w:w="4320" w:type="dxa"/>
          </w:tcPr>
          <w:p w14:paraId="06EA8DEE" w14:textId="77777777" w:rsidR="00444C56" w:rsidRDefault="00000000">
            <w:r>
              <w:rPr>
                <w:b/>
              </w:rPr>
              <w:t>Value</w:t>
            </w:r>
          </w:p>
        </w:tc>
      </w:tr>
      <w:tr w:rsidR="00444C56" w14:paraId="5CE7BCEC" w14:textId="77777777">
        <w:tc>
          <w:tcPr>
            <w:tcW w:w="4320" w:type="dxa"/>
          </w:tcPr>
          <w:p w14:paraId="73DB11FB" w14:textId="77777777" w:rsidR="00444C56" w:rsidRDefault="00000000">
            <w:r>
              <w:t>Expected</w:t>
            </w:r>
          </w:p>
        </w:tc>
        <w:tc>
          <w:tcPr>
            <w:tcW w:w="4320" w:type="dxa"/>
          </w:tcPr>
          <w:p w14:paraId="364DACB7" w14:textId="77777777" w:rsidR="00444C56" w:rsidRDefault="00000000">
            <w:r>
              <w:t>Type 2C</w:t>
            </w:r>
          </w:p>
        </w:tc>
      </w:tr>
      <w:tr w:rsidR="00444C56" w14:paraId="4AA3889A" w14:textId="77777777">
        <w:tc>
          <w:tcPr>
            <w:tcW w:w="4320" w:type="dxa"/>
          </w:tcPr>
          <w:p w14:paraId="41479EC6" w14:textId="77777777" w:rsidR="00444C56" w:rsidRDefault="00000000">
            <w:r>
              <w:t>With RAG — shunt_type</w:t>
            </w:r>
          </w:p>
        </w:tc>
        <w:tc>
          <w:tcPr>
            <w:tcW w:w="4320" w:type="dxa"/>
          </w:tcPr>
          <w:p w14:paraId="73A2E120" w14:textId="77777777" w:rsidR="00444C56" w:rsidRDefault="00000000">
            <w:r>
              <w:t>Type 2C</w:t>
            </w:r>
          </w:p>
        </w:tc>
      </w:tr>
      <w:tr w:rsidR="00444C56" w14:paraId="3B1B9748" w14:textId="77777777">
        <w:tc>
          <w:tcPr>
            <w:tcW w:w="4320" w:type="dxa"/>
          </w:tcPr>
          <w:p w14:paraId="7EBC5F12" w14:textId="77777777" w:rsidR="00444C56" w:rsidRDefault="00000000">
            <w:r>
              <w:t>With RAG — confidence</w:t>
            </w:r>
          </w:p>
        </w:tc>
        <w:tc>
          <w:tcPr>
            <w:tcW w:w="4320" w:type="dxa"/>
          </w:tcPr>
          <w:p w14:paraId="1B9841A8" w14:textId="77777777" w:rsidR="00444C56" w:rsidRDefault="00000000">
            <w:r>
              <w:t>0.82</w:t>
            </w:r>
          </w:p>
        </w:tc>
      </w:tr>
      <w:tr w:rsidR="00444C56" w14:paraId="707604E3" w14:textId="77777777">
        <w:tc>
          <w:tcPr>
            <w:tcW w:w="4320" w:type="dxa"/>
          </w:tcPr>
          <w:p w14:paraId="2C878969" w14:textId="77777777" w:rsidR="00444C56" w:rsidRDefault="00000000">
            <w:r>
              <w:t>With RAG — correct?</w:t>
            </w:r>
          </w:p>
        </w:tc>
        <w:tc>
          <w:tcPr>
            <w:tcW w:w="4320" w:type="dxa"/>
          </w:tcPr>
          <w:p w14:paraId="66AF5C55" w14:textId="77777777" w:rsidR="00444C56" w:rsidRDefault="00000000">
            <w:r>
              <w:t>CORRECT</w:t>
            </w:r>
          </w:p>
        </w:tc>
      </w:tr>
      <w:tr w:rsidR="00444C56" w14:paraId="77EAFF04" w14:textId="77777777">
        <w:tc>
          <w:tcPr>
            <w:tcW w:w="4320" w:type="dxa"/>
          </w:tcPr>
          <w:p w14:paraId="7AA67AC3" w14:textId="77777777" w:rsidR="00444C56" w:rsidRDefault="00000000">
            <w:r>
              <w:t>With RAG — prompt tokens</w:t>
            </w:r>
          </w:p>
        </w:tc>
        <w:tc>
          <w:tcPr>
            <w:tcW w:w="4320" w:type="dxa"/>
          </w:tcPr>
          <w:p w14:paraId="5FC0863F" w14:textId="77777777" w:rsidR="00444C56" w:rsidRDefault="00000000">
            <w:r>
              <w:t>4545</w:t>
            </w:r>
          </w:p>
        </w:tc>
      </w:tr>
      <w:tr w:rsidR="00444C56" w14:paraId="0E737803" w14:textId="77777777">
        <w:tc>
          <w:tcPr>
            <w:tcW w:w="4320" w:type="dxa"/>
          </w:tcPr>
          <w:p w14:paraId="0D463E62" w14:textId="77777777" w:rsidR="00444C56" w:rsidRDefault="00000000">
            <w:r>
              <w:t>Without RAG — shunt_type</w:t>
            </w:r>
          </w:p>
        </w:tc>
        <w:tc>
          <w:tcPr>
            <w:tcW w:w="4320" w:type="dxa"/>
          </w:tcPr>
          <w:p w14:paraId="5AD3E7E1" w14:textId="77777777" w:rsidR="00444C56" w:rsidRDefault="00000000">
            <w:r>
              <w:t>Type 2C</w:t>
            </w:r>
          </w:p>
        </w:tc>
      </w:tr>
      <w:tr w:rsidR="00444C56" w14:paraId="2C8F2E20" w14:textId="77777777">
        <w:tc>
          <w:tcPr>
            <w:tcW w:w="4320" w:type="dxa"/>
          </w:tcPr>
          <w:p w14:paraId="7ECFB353" w14:textId="77777777" w:rsidR="00444C56" w:rsidRDefault="00000000">
            <w:r>
              <w:t>Without RAG — confidence</w:t>
            </w:r>
          </w:p>
        </w:tc>
        <w:tc>
          <w:tcPr>
            <w:tcW w:w="4320" w:type="dxa"/>
          </w:tcPr>
          <w:p w14:paraId="011F65C0" w14:textId="77777777" w:rsidR="00444C56" w:rsidRDefault="00000000">
            <w:r>
              <w:t>0.82</w:t>
            </w:r>
          </w:p>
        </w:tc>
      </w:tr>
      <w:tr w:rsidR="00444C56" w14:paraId="40FDE56D" w14:textId="77777777">
        <w:tc>
          <w:tcPr>
            <w:tcW w:w="4320" w:type="dxa"/>
          </w:tcPr>
          <w:p w14:paraId="0BE93E06" w14:textId="77777777" w:rsidR="00444C56" w:rsidRDefault="00000000">
            <w:r>
              <w:t>Without RAG — correct?</w:t>
            </w:r>
          </w:p>
        </w:tc>
        <w:tc>
          <w:tcPr>
            <w:tcW w:w="4320" w:type="dxa"/>
          </w:tcPr>
          <w:p w14:paraId="0DFD143B" w14:textId="77777777" w:rsidR="00444C56" w:rsidRDefault="00000000">
            <w:r>
              <w:t>CORRECT</w:t>
            </w:r>
          </w:p>
        </w:tc>
      </w:tr>
      <w:tr w:rsidR="00444C56" w14:paraId="79E8E304" w14:textId="77777777">
        <w:tc>
          <w:tcPr>
            <w:tcW w:w="4320" w:type="dxa"/>
          </w:tcPr>
          <w:p w14:paraId="67575B74" w14:textId="77777777" w:rsidR="00444C56" w:rsidRDefault="00000000">
            <w:r>
              <w:t>Without RAG — prompt tokens</w:t>
            </w:r>
          </w:p>
        </w:tc>
        <w:tc>
          <w:tcPr>
            <w:tcW w:w="4320" w:type="dxa"/>
          </w:tcPr>
          <w:p w14:paraId="1D5C5300" w14:textId="77777777" w:rsidR="00444C56" w:rsidRDefault="00000000">
            <w:r>
              <w:t>4246</w:t>
            </w:r>
          </w:p>
        </w:tc>
      </w:tr>
      <w:tr w:rsidR="00444C56" w14:paraId="64F2872C" w14:textId="77777777">
        <w:tc>
          <w:tcPr>
            <w:tcW w:w="4320" w:type="dxa"/>
          </w:tcPr>
          <w:p w14:paraId="7659FD3F" w14:textId="77777777" w:rsidR="00444C56" w:rsidRDefault="00000000">
            <w:r>
              <w:t>Token delta (with vs without)</w:t>
            </w:r>
          </w:p>
        </w:tc>
        <w:tc>
          <w:tcPr>
            <w:tcW w:w="4320" w:type="dxa"/>
          </w:tcPr>
          <w:p w14:paraId="75555032" w14:textId="77777777" w:rsidR="00444C56" w:rsidRDefault="00000000">
            <w:r>
              <w:t>299</w:t>
            </w:r>
          </w:p>
        </w:tc>
      </w:tr>
    </w:tbl>
    <w:p w14:paraId="47388A4F" w14:textId="77777777" w:rsidR="00444C56" w:rsidRDefault="00444C56"/>
    <w:p w14:paraId="5F1EE50B" w14:textId="77777777" w:rsidR="00444C56" w:rsidRDefault="00000000">
      <w:pPr>
        <w:pStyle w:val="Heading2"/>
      </w:pPr>
      <w:r>
        <w:t>Type 3 — SFJ entry + tributary escape, no GSV reflux</w:t>
      </w:r>
    </w:p>
    <w:tbl>
      <w:tblPr>
        <w:tblStyle w:val="TableGrid"/>
        <w:tblW w:w="0" w:type="auto"/>
        <w:tblLook w:val="04A0" w:firstRow="1" w:lastRow="0" w:firstColumn="1" w:lastColumn="0" w:noHBand="0" w:noVBand="1"/>
      </w:tblPr>
      <w:tblGrid>
        <w:gridCol w:w="4320"/>
        <w:gridCol w:w="4320"/>
      </w:tblGrid>
      <w:tr w:rsidR="00444C56" w14:paraId="74A28A60" w14:textId="77777777">
        <w:tc>
          <w:tcPr>
            <w:tcW w:w="4320" w:type="dxa"/>
          </w:tcPr>
          <w:p w14:paraId="3F45C9DD" w14:textId="77777777" w:rsidR="00444C56" w:rsidRDefault="00000000">
            <w:r>
              <w:rPr>
                <w:b/>
              </w:rPr>
              <w:t>Metric</w:t>
            </w:r>
          </w:p>
        </w:tc>
        <w:tc>
          <w:tcPr>
            <w:tcW w:w="4320" w:type="dxa"/>
          </w:tcPr>
          <w:p w14:paraId="735DE837" w14:textId="77777777" w:rsidR="00444C56" w:rsidRDefault="00000000">
            <w:r>
              <w:rPr>
                <w:b/>
              </w:rPr>
              <w:t>Value</w:t>
            </w:r>
          </w:p>
        </w:tc>
      </w:tr>
      <w:tr w:rsidR="00444C56" w14:paraId="09E667A3" w14:textId="77777777">
        <w:tc>
          <w:tcPr>
            <w:tcW w:w="4320" w:type="dxa"/>
          </w:tcPr>
          <w:p w14:paraId="1AA38395" w14:textId="77777777" w:rsidR="00444C56" w:rsidRDefault="00000000">
            <w:r>
              <w:t>Expected</w:t>
            </w:r>
          </w:p>
        </w:tc>
        <w:tc>
          <w:tcPr>
            <w:tcW w:w="4320" w:type="dxa"/>
          </w:tcPr>
          <w:p w14:paraId="0DFBA49A" w14:textId="77777777" w:rsidR="00444C56" w:rsidRDefault="00000000">
            <w:r>
              <w:t>Type 3</w:t>
            </w:r>
          </w:p>
        </w:tc>
      </w:tr>
      <w:tr w:rsidR="00444C56" w14:paraId="02B475C4" w14:textId="77777777">
        <w:tc>
          <w:tcPr>
            <w:tcW w:w="4320" w:type="dxa"/>
          </w:tcPr>
          <w:p w14:paraId="67229AD3" w14:textId="77777777" w:rsidR="00444C56" w:rsidRDefault="00000000">
            <w:r>
              <w:t>With RAG — shunt_type</w:t>
            </w:r>
          </w:p>
        </w:tc>
        <w:tc>
          <w:tcPr>
            <w:tcW w:w="4320" w:type="dxa"/>
          </w:tcPr>
          <w:p w14:paraId="359A7CDA" w14:textId="77777777" w:rsidR="00444C56" w:rsidRDefault="00000000">
            <w:r>
              <w:t>Type 3</w:t>
            </w:r>
          </w:p>
        </w:tc>
      </w:tr>
      <w:tr w:rsidR="00444C56" w14:paraId="3AEC25F9" w14:textId="77777777">
        <w:tc>
          <w:tcPr>
            <w:tcW w:w="4320" w:type="dxa"/>
          </w:tcPr>
          <w:p w14:paraId="60168704" w14:textId="77777777" w:rsidR="00444C56" w:rsidRDefault="00000000">
            <w:r>
              <w:t>With RAG — confidence</w:t>
            </w:r>
          </w:p>
        </w:tc>
        <w:tc>
          <w:tcPr>
            <w:tcW w:w="4320" w:type="dxa"/>
          </w:tcPr>
          <w:p w14:paraId="5B4681BD" w14:textId="77777777" w:rsidR="00444C56" w:rsidRDefault="00000000">
            <w:r>
              <w:t>0.88</w:t>
            </w:r>
          </w:p>
        </w:tc>
      </w:tr>
      <w:tr w:rsidR="00444C56" w14:paraId="1DFC7827" w14:textId="77777777">
        <w:tc>
          <w:tcPr>
            <w:tcW w:w="4320" w:type="dxa"/>
          </w:tcPr>
          <w:p w14:paraId="10799408" w14:textId="77777777" w:rsidR="00444C56" w:rsidRDefault="00000000">
            <w:r>
              <w:t>With RAG — correct?</w:t>
            </w:r>
          </w:p>
        </w:tc>
        <w:tc>
          <w:tcPr>
            <w:tcW w:w="4320" w:type="dxa"/>
          </w:tcPr>
          <w:p w14:paraId="2330B0D4" w14:textId="77777777" w:rsidR="00444C56" w:rsidRDefault="00000000">
            <w:r>
              <w:t>CORRECT</w:t>
            </w:r>
          </w:p>
        </w:tc>
      </w:tr>
      <w:tr w:rsidR="00444C56" w14:paraId="56E53097" w14:textId="77777777">
        <w:tc>
          <w:tcPr>
            <w:tcW w:w="4320" w:type="dxa"/>
          </w:tcPr>
          <w:p w14:paraId="799A406A" w14:textId="77777777" w:rsidR="00444C56" w:rsidRDefault="00000000">
            <w:r>
              <w:t>With RAG — prompt tokens</w:t>
            </w:r>
          </w:p>
        </w:tc>
        <w:tc>
          <w:tcPr>
            <w:tcW w:w="4320" w:type="dxa"/>
          </w:tcPr>
          <w:p w14:paraId="2DA610F4" w14:textId="77777777" w:rsidR="00444C56" w:rsidRDefault="00000000">
            <w:r>
              <w:t>4536</w:t>
            </w:r>
          </w:p>
        </w:tc>
      </w:tr>
      <w:tr w:rsidR="00444C56" w14:paraId="625F1D3C" w14:textId="77777777">
        <w:tc>
          <w:tcPr>
            <w:tcW w:w="4320" w:type="dxa"/>
          </w:tcPr>
          <w:p w14:paraId="3185E36D" w14:textId="77777777" w:rsidR="00444C56" w:rsidRDefault="00000000">
            <w:r>
              <w:t>Without RAG — shunt_type</w:t>
            </w:r>
          </w:p>
        </w:tc>
        <w:tc>
          <w:tcPr>
            <w:tcW w:w="4320" w:type="dxa"/>
          </w:tcPr>
          <w:p w14:paraId="7872ACE1" w14:textId="77777777" w:rsidR="00444C56" w:rsidRDefault="00000000">
            <w:r>
              <w:t>Type 3</w:t>
            </w:r>
          </w:p>
        </w:tc>
      </w:tr>
      <w:tr w:rsidR="00444C56" w14:paraId="56ED9A05" w14:textId="77777777">
        <w:tc>
          <w:tcPr>
            <w:tcW w:w="4320" w:type="dxa"/>
          </w:tcPr>
          <w:p w14:paraId="75F17D68" w14:textId="77777777" w:rsidR="00444C56" w:rsidRDefault="00000000">
            <w:r>
              <w:t>Without RAG — confidence</w:t>
            </w:r>
          </w:p>
        </w:tc>
        <w:tc>
          <w:tcPr>
            <w:tcW w:w="4320" w:type="dxa"/>
          </w:tcPr>
          <w:p w14:paraId="4C64ED3A" w14:textId="77777777" w:rsidR="00444C56" w:rsidRDefault="00000000">
            <w:r>
              <w:t>0.88</w:t>
            </w:r>
          </w:p>
        </w:tc>
      </w:tr>
      <w:tr w:rsidR="00444C56" w14:paraId="02911C77" w14:textId="77777777">
        <w:tc>
          <w:tcPr>
            <w:tcW w:w="4320" w:type="dxa"/>
          </w:tcPr>
          <w:p w14:paraId="743A8462" w14:textId="77777777" w:rsidR="00444C56" w:rsidRDefault="00000000">
            <w:r>
              <w:t>Without RAG — correct?</w:t>
            </w:r>
          </w:p>
        </w:tc>
        <w:tc>
          <w:tcPr>
            <w:tcW w:w="4320" w:type="dxa"/>
          </w:tcPr>
          <w:p w14:paraId="03F5AA40" w14:textId="77777777" w:rsidR="00444C56" w:rsidRDefault="00000000">
            <w:r>
              <w:t>CORRECT</w:t>
            </w:r>
          </w:p>
        </w:tc>
      </w:tr>
      <w:tr w:rsidR="00444C56" w14:paraId="1EDBACD2" w14:textId="77777777">
        <w:tc>
          <w:tcPr>
            <w:tcW w:w="4320" w:type="dxa"/>
          </w:tcPr>
          <w:p w14:paraId="13FDB216" w14:textId="77777777" w:rsidR="00444C56" w:rsidRDefault="00000000">
            <w:r>
              <w:t>Without RAG — prompt tokens</w:t>
            </w:r>
          </w:p>
        </w:tc>
        <w:tc>
          <w:tcPr>
            <w:tcW w:w="4320" w:type="dxa"/>
          </w:tcPr>
          <w:p w14:paraId="06A5B9F5" w14:textId="77777777" w:rsidR="00444C56" w:rsidRDefault="00000000">
            <w:r>
              <w:t>4237</w:t>
            </w:r>
          </w:p>
        </w:tc>
      </w:tr>
      <w:tr w:rsidR="00444C56" w14:paraId="0680352C" w14:textId="77777777">
        <w:tc>
          <w:tcPr>
            <w:tcW w:w="4320" w:type="dxa"/>
          </w:tcPr>
          <w:p w14:paraId="6C81AC55" w14:textId="77777777" w:rsidR="00444C56" w:rsidRDefault="00000000">
            <w:r>
              <w:t>Token delta (with vs without)</w:t>
            </w:r>
          </w:p>
        </w:tc>
        <w:tc>
          <w:tcPr>
            <w:tcW w:w="4320" w:type="dxa"/>
          </w:tcPr>
          <w:p w14:paraId="45BD33FC" w14:textId="77777777" w:rsidR="00444C56" w:rsidRDefault="00000000">
            <w:r>
              <w:t>299</w:t>
            </w:r>
          </w:p>
        </w:tc>
      </w:tr>
    </w:tbl>
    <w:p w14:paraId="7F849EAA" w14:textId="77777777" w:rsidR="00444C56" w:rsidRDefault="00444C56"/>
    <w:p w14:paraId="1DC7DD1E" w14:textId="77777777" w:rsidR="00444C56" w:rsidRDefault="00000000">
      <w:pPr>
        <w:pStyle w:val="Heading2"/>
      </w:pPr>
      <w:r>
        <w:t>Type 1+2 — SFJ + tributary + GSV reflux, eliminationTest=Reflux</w:t>
      </w:r>
    </w:p>
    <w:tbl>
      <w:tblPr>
        <w:tblStyle w:val="TableGrid"/>
        <w:tblW w:w="0" w:type="auto"/>
        <w:tblLook w:val="04A0" w:firstRow="1" w:lastRow="0" w:firstColumn="1" w:lastColumn="0" w:noHBand="0" w:noVBand="1"/>
      </w:tblPr>
      <w:tblGrid>
        <w:gridCol w:w="4320"/>
        <w:gridCol w:w="4320"/>
      </w:tblGrid>
      <w:tr w:rsidR="00444C56" w14:paraId="22C14D98" w14:textId="77777777">
        <w:tc>
          <w:tcPr>
            <w:tcW w:w="4320" w:type="dxa"/>
          </w:tcPr>
          <w:p w14:paraId="177A7708" w14:textId="77777777" w:rsidR="00444C56" w:rsidRDefault="00000000">
            <w:r>
              <w:rPr>
                <w:b/>
              </w:rPr>
              <w:t>Metric</w:t>
            </w:r>
          </w:p>
        </w:tc>
        <w:tc>
          <w:tcPr>
            <w:tcW w:w="4320" w:type="dxa"/>
          </w:tcPr>
          <w:p w14:paraId="50352B0C" w14:textId="77777777" w:rsidR="00444C56" w:rsidRDefault="00000000">
            <w:r>
              <w:rPr>
                <w:b/>
              </w:rPr>
              <w:t>Value</w:t>
            </w:r>
          </w:p>
        </w:tc>
      </w:tr>
      <w:tr w:rsidR="00444C56" w14:paraId="606F8461" w14:textId="77777777">
        <w:tc>
          <w:tcPr>
            <w:tcW w:w="4320" w:type="dxa"/>
          </w:tcPr>
          <w:p w14:paraId="6CCA78B6" w14:textId="77777777" w:rsidR="00444C56" w:rsidRDefault="00000000">
            <w:r>
              <w:t>Expected</w:t>
            </w:r>
          </w:p>
        </w:tc>
        <w:tc>
          <w:tcPr>
            <w:tcW w:w="4320" w:type="dxa"/>
          </w:tcPr>
          <w:p w14:paraId="2E85DCAC" w14:textId="77777777" w:rsidR="00444C56" w:rsidRDefault="00000000">
            <w:r>
              <w:t>Type 1+2</w:t>
            </w:r>
          </w:p>
        </w:tc>
      </w:tr>
      <w:tr w:rsidR="00444C56" w14:paraId="0CCB9BBB" w14:textId="77777777">
        <w:tc>
          <w:tcPr>
            <w:tcW w:w="4320" w:type="dxa"/>
          </w:tcPr>
          <w:p w14:paraId="31366B89" w14:textId="77777777" w:rsidR="00444C56" w:rsidRDefault="00000000">
            <w:r>
              <w:t>With RAG — shunt_type</w:t>
            </w:r>
          </w:p>
        </w:tc>
        <w:tc>
          <w:tcPr>
            <w:tcW w:w="4320" w:type="dxa"/>
          </w:tcPr>
          <w:p w14:paraId="0FC828A3" w14:textId="77777777" w:rsidR="00444C56" w:rsidRDefault="00000000">
            <w:r>
              <w:t>Type 1+2</w:t>
            </w:r>
          </w:p>
        </w:tc>
      </w:tr>
      <w:tr w:rsidR="00444C56" w14:paraId="4D429BFA" w14:textId="77777777">
        <w:tc>
          <w:tcPr>
            <w:tcW w:w="4320" w:type="dxa"/>
          </w:tcPr>
          <w:p w14:paraId="7A221658" w14:textId="77777777" w:rsidR="00444C56" w:rsidRDefault="00000000">
            <w:r>
              <w:t>With RAG — confidence</w:t>
            </w:r>
          </w:p>
        </w:tc>
        <w:tc>
          <w:tcPr>
            <w:tcW w:w="4320" w:type="dxa"/>
          </w:tcPr>
          <w:p w14:paraId="08C01DC4" w14:textId="77777777" w:rsidR="00444C56" w:rsidRDefault="00000000">
            <w:r>
              <w:t>0.8</w:t>
            </w:r>
          </w:p>
        </w:tc>
      </w:tr>
      <w:tr w:rsidR="00444C56" w14:paraId="67B576CF" w14:textId="77777777">
        <w:tc>
          <w:tcPr>
            <w:tcW w:w="4320" w:type="dxa"/>
          </w:tcPr>
          <w:p w14:paraId="0F66B35E" w14:textId="77777777" w:rsidR="00444C56" w:rsidRDefault="00000000">
            <w:r>
              <w:t>With RAG — correct?</w:t>
            </w:r>
          </w:p>
        </w:tc>
        <w:tc>
          <w:tcPr>
            <w:tcW w:w="4320" w:type="dxa"/>
          </w:tcPr>
          <w:p w14:paraId="71FBE60D" w14:textId="77777777" w:rsidR="00444C56" w:rsidRDefault="00000000">
            <w:r>
              <w:t>CORRECT</w:t>
            </w:r>
          </w:p>
        </w:tc>
      </w:tr>
      <w:tr w:rsidR="00444C56" w14:paraId="4B8A9CDB" w14:textId="77777777">
        <w:tc>
          <w:tcPr>
            <w:tcW w:w="4320" w:type="dxa"/>
          </w:tcPr>
          <w:p w14:paraId="379BC73B" w14:textId="77777777" w:rsidR="00444C56" w:rsidRDefault="00000000">
            <w:r>
              <w:t>With RAG — prompt tokens</w:t>
            </w:r>
          </w:p>
        </w:tc>
        <w:tc>
          <w:tcPr>
            <w:tcW w:w="4320" w:type="dxa"/>
          </w:tcPr>
          <w:p w14:paraId="6E36E8B7" w14:textId="77777777" w:rsidR="00444C56" w:rsidRDefault="00000000">
            <w:r>
              <w:t>4577</w:t>
            </w:r>
          </w:p>
        </w:tc>
      </w:tr>
      <w:tr w:rsidR="00444C56" w14:paraId="22C3446E" w14:textId="77777777">
        <w:tc>
          <w:tcPr>
            <w:tcW w:w="4320" w:type="dxa"/>
          </w:tcPr>
          <w:p w14:paraId="1FB05873" w14:textId="77777777" w:rsidR="00444C56" w:rsidRDefault="00000000">
            <w:r>
              <w:t>Without RAG — shunt_type</w:t>
            </w:r>
          </w:p>
        </w:tc>
        <w:tc>
          <w:tcPr>
            <w:tcW w:w="4320" w:type="dxa"/>
          </w:tcPr>
          <w:p w14:paraId="4B3DF3EA" w14:textId="77777777" w:rsidR="00444C56" w:rsidRDefault="00000000">
            <w:r>
              <w:t>Type 1+2</w:t>
            </w:r>
          </w:p>
        </w:tc>
      </w:tr>
      <w:tr w:rsidR="00444C56" w14:paraId="76B76F1F" w14:textId="77777777">
        <w:tc>
          <w:tcPr>
            <w:tcW w:w="4320" w:type="dxa"/>
          </w:tcPr>
          <w:p w14:paraId="3825036F" w14:textId="77777777" w:rsidR="00444C56" w:rsidRDefault="00000000">
            <w:r>
              <w:t>Without RAG — confidence</w:t>
            </w:r>
          </w:p>
        </w:tc>
        <w:tc>
          <w:tcPr>
            <w:tcW w:w="4320" w:type="dxa"/>
          </w:tcPr>
          <w:p w14:paraId="7F017A22" w14:textId="77777777" w:rsidR="00444C56" w:rsidRDefault="00000000">
            <w:r>
              <w:t>0.8</w:t>
            </w:r>
          </w:p>
        </w:tc>
      </w:tr>
      <w:tr w:rsidR="00444C56" w14:paraId="373D3CB0" w14:textId="77777777">
        <w:tc>
          <w:tcPr>
            <w:tcW w:w="4320" w:type="dxa"/>
          </w:tcPr>
          <w:p w14:paraId="762EF35E" w14:textId="77777777" w:rsidR="00444C56" w:rsidRDefault="00000000">
            <w:r>
              <w:t>Without RAG — correct?</w:t>
            </w:r>
          </w:p>
        </w:tc>
        <w:tc>
          <w:tcPr>
            <w:tcW w:w="4320" w:type="dxa"/>
          </w:tcPr>
          <w:p w14:paraId="023B47C7" w14:textId="77777777" w:rsidR="00444C56" w:rsidRDefault="00000000">
            <w:r>
              <w:t>CORRECT</w:t>
            </w:r>
          </w:p>
        </w:tc>
      </w:tr>
      <w:tr w:rsidR="00444C56" w14:paraId="2F673968" w14:textId="77777777">
        <w:tc>
          <w:tcPr>
            <w:tcW w:w="4320" w:type="dxa"/>
          </w:tcPr>
          <w:p w14:paraId="434E09E6" w14:textId="77777777" w:rsidR="00444C56" w:rsidRDefault="00000000">
            <w:r>
              <w:t>Without RAG — prompt tokens</w:t>
            </w:r>
          </w:p>
        </w:tc>
        <w:tc>
          <w:tcPr>
            <w:tcW w:w="4320" w:type="dxa"/>
          </w:tcPr>
          <w:p w14:paraId="23DEA4DB" w14:textId="77777777" w:rsidR="00444C56" w:rsidRDefault="00000000">
            <w:r>
              <w:t>4278</w:t>
            </w:r>
          </w:p>
        </w:tc>
      </w:tr>
      <w:tr w:rsidR="00444C56" w14:paraId="6DF2185E" w14:textId="77777777">
        <w:tc>
          <w:tcPr>
            <w:tcW w:w="4320" w:type="dxa"/>
          </w:tcPr>
          <w:p w14:paraId="26120813" w14:textId="77777777" w:rsidR="00444C56" w:rsidRDefault="00000000">
            <w:r>
              <w:t>Token delta (with vs without)</w:t>
            </w:r>
          </w:p>
        </w:tc>
        <w:tc>
          <w:tcPr>
            <w:tcW w:w="4320" w:type="dxa"/>
          </w:tcPr>
          <w:p w14:paraId="1CCC8AB6" w14:textId="77777777" w:rsidR="00444C56" w:rsidRDefault="00000000">
            <w:r>
              <w:t>299</w:t>
            </w:r>
          </w:p>
        </w:tc>
      </w:tr>
    </w:tbl>
    <w:p w14:paraId="7B9DCD73" w14:textId="77777777" w:rsidR="00444C56" w:rsidRDefault="00444C56"/>
    <w:p w14:paraId="6FDFA5FE" w14:textId="77777777" w:rsidR="00444C56" w:rsidRDefault="00000000">
      <w:pPr>
        <w:pStyle w:val="Heading2"/>
      </w:pPr>
      <w:r>
        <w:t>No Shunt — EP only, no RP anywhere</w:t>
      </w:r>
    </w:p>
    <w:tbl>
      <w:tblPr>
        <w:tblStyle w:val="TableGrid"/>
        <w:tblW w:w="0" w:type="auto"/>
        <w:tblLook w:val="04A0" w:firstRow="1" w:lastRow="0" w:firstColumn="1" w:lastColumn="0" w:noHBand="0" w:noVBand="1"/>
      </w:tblPr>
      <w:tblGrid>
        <w:gridCol w:w="4320"/>
        <w:gridCol w:w="4320"/>
      </w:tblGrid>
      <w:tr w:rsidR="00444C56" w14:paraId="147B7DCA" w14:textId="77777777">
        <w:tc>
          <w:tcPr>
            <w:tcW w:w="4320" w:type="dxa"/>
          </w:tcPr>
          <w:p w14:paraId="71EFECCB" w14:textId="77777777" w:rsidR="00444C56" w:rsidRDefault="00000000">
            <w:r>
              <w:rPr>
                <w:b/>
              </w:rPr>
              <w:t>Metric</w:t>
            </w:r>
          </w:p>
        </w:tc>
        <w:tc>
          <w:tcPr>
            <w:tcW w:w="4320" w:type="dxa"/>
          </w:tcPr>
          <w:p w14:paraId="1C5C1AC3" w14:textId="77777777" w:rsidR="00444C56" w:rsidRDefault="00000000">
            <w:r>
              <w:rPr>
                <w:b/>
              </w:rPr>
              <w:t>Value</w:t>
            </w:r>
          </w:p>
        </w:tc>
      </w:tr>
      <w:tr w:rsidR="00444C56" w14:paraId="103BF059" w14:textId="77777777">
        <w:tc>
          <w:tcPr>
            <w:tcW w:w="4320" w:type="dxa"/>
          </w:tcPr>
          <w:p w14:paraId="609564C7" w14:textId="77777777" w:rsidR="00444C56" w:rsidRDefault="00000000">
            <w:r>
              <w:t>Expected</w:t>
            </w:r>
          </w:p>
        </w:tc>
        <w:tc>
          <w:tcPr>
            <w:tcW w:w="4320" w:type="dxa"/>
          </w:tcPr>
          <w:p w14:paraId="5E48218C" w14:textId="77777777" w:rsidR="00444C56" w:rsidRDefault="00000000">
            <w:r>
              <w:t>No shunt detected</w:t>
            </w:r>
          </w:p>
        </w:tc>
      </w:tr>
      <w:tr w:rsidR="00444C56" w14:paraId="62A14F07" w14:textId="77777777">
        <w:tc>
          <w:tcPr>
            <w:tcW w:w="4320" w:type="dxa"/>
          </w:tcPr>
          <w:p w14:paraId="66803CCE" w14:textId="77777777" w:rsidR="00444C56" w:rsidRDefault="00000000">
            <w:r>
              <w:lastRenderedPageBreak/>
              <w:t>With RAG — shunt_type</w:t>
            </w:r>
          </w:p>
        </w:tc>
        <w:tc>
          <w:tcPr>
            <w:tcW w:w="4320" w:type="dxa"/>
          </w:tcPr>
          <w:p w14:paraId="60A986B2" w14:textId="77777777" w:rsidR="00444C56" w:rsidRDefault="00000000">
            <w:r>
              <w:t>Type 2B</w:t>
            </w:r>
          </w:p>
        </w:tc>
      </w:tr>
      <w:tr w:rsidR="00444C56" w14:paraId="1631F1E7" w14:textId="77777777">
        <w:tc>
          <w:tcPr>
            <w:tcW w:w="4320" w:type="dxa"/>
          </w:tcPr>
          <w:p w14:paraId="61619CC1" w14:textId="77777777" w:rsidR="00444C56" w:rsidRDefault="00000000">
            <w:r>
              <w:t>With RAG — confidence</w:t>
            </w:r>
          </w:p>
        </w:tc>
        <w:tc>
          <w:tcPr>
            <w:tcW w:w="4320" w:type="dxa"/>
          </w:tcPr>
          <w:p w14:paraId="78C77073" w14:textId="77777777" w:rsidR="00444C56" w:rsidRDefault="00000000">
            <w:r>
              <w:t>0.84</w:t>
            </w:r>
          </w:p>
        </w:tc>
      </w:tr>
      <w:tr w:rsidR="00444C56" w14:paraId="6A7D834D" w14:textId="77777777">
        <w:tc>
          <w:tcPr>
            <w:tcW w:w="4320" w:type="dxa"/>
          </w:tcPr>
          <w:p w14:paraId="1519E3CB" w14:textId="77777777" w:rsidR="00444C56" w:rsidRDefault="00000000">
            <w:r>
              <w:t>With RAG — correct?</w:t>
            </w:r>
          </w:p>
        </w:tc>
        <w:tc>
          <w:tcPr>
            <w:tcW w:w="4320" w:type="dxa"/>
          </w:tcPr>
          <w:p w14:paraId="1D44910E" w14:textId="77777777" w:rsidR="00444C56" w:rsidRDefault="00000000">
            <w:r>
              <w:t>WRONG</w:t>
            </w:r>
          </w:p>
        </w:tc>
      </w:tr>
      <w:tr w:rsidR="00444C56" w14:paraId="1009D5DA" w14:textId="77777777">
        <w:tc>
          <w:tcPr>
            <w:tcW w:w="4320" w:type="dxa"/>
          </w:tcPr>
          <w:p w14:paraId="6C230A2B" w14:textId="77777777" w:rsidR="00444C56" w:rsidRDefault="00000000">
            <w:r>
              <w:t>With RAG — prompt tokens</w:t>
            </w:r>
          </w:p>
        </w:tc>
        <w:tc>
          <w:tcPr>
            <w:tcW w:w="4320" w:type="dxa"/>
          </w:tcPr>
          <w:p w14:paraId="174A14BA" w14:textId="77777777" w:rsidR="00444C56" w:rsidRDefault="00000000">
            <w:r>
              <w:t>4479</w:t>
            </w:r>
          </w:p>
        </w:tc>
      </w:tr>
      <w:tr w:rsidR="00444C56" w14:paraId="707ECB96" w14:textId="77777777">
        <w:tc>
          <w:tcPr>
            <w:tcW w:w="4320" w:type="dxa"/>
          </w:tcPr>
          <w:p w14:paraId="645DBB19" w14:textId="77777777" w:rsidR="00444C56" w:rsidRDefault="00000000">
            <w:r>
              <w:t>Without RAG — shunt_type</w:t>
            </w:r>
          </w:p>
        </w:tc>
        <w:tc>
          <w:tcPr>
            <w:tcW w:w="4320" w:type="dxa"/>
          </w:tcPr>
          <w:p w14:paraId="7ADFA30B" w14:textId="77777777" w:rsidR="00444C56" w:rsidRDefault="00000000">
            <w:r>
              <w:t>Type 2B</w:t>
            </w:r>
          </w:p>
        </w:tc>
      </w:tr>
      <w:tr w:rsidR="00444C56" w14:paraId="5375A5D1" w14:textId="77777777">
        <w:tc>
          <w:tcPr>
            <w:tcW w:w="4320" w:type="dxa"/>
          </w:tcPr>
          <w:p w14:paraId="4B553D97" w14:textId="77777777" w:rsidR="00444C56" w:rsidRDefault="00000000">
            <w:r>
              <w:t>Without RAG — confidence</w:t>
            </w:r>
          </w:p>
        </w:tc>
        <w:tc>
          <w:tcPr>
            <w:tcW w:w="4320" w:type="dxa"/>
          </w:tcPr>
          <w:p w14:paraId="2028ACB0" w14:textId="77777777" w:rsidR="00444C56" w:rsidRDefault="00000000">
            <w:r>
              <w:t>0.84</w:t>
            </w:r>
          </w:p>
        </w:tc>
      </w:tr>
      <w:tr w:rsidR="00444C56" w14:paraId="5603854C" w14:textId="77777777">
        <w:tc>
          <w:tcPr>
            <w:tcW w:w="4320" w:type="dxa"/>
          </w:tcPr>
          <w:p w14:paraId="63672082" w14:textId="77777777" w:rsidR="00444C56" w:rsidRDefault="00000000">
            <w:r>
              <w:t>Without RAG — correct?</w:t>
            </w:r>
          </w:p>
        </w:tc>
        <w:tc>
          <w:tcPr>
            <w:tcW w:w="4320" w:type="dxa"/>
          </w:tcPr>
          <w:p w14:paraId="0657166A" w14:textId="77777777" w:rsidR="00444C56" w:rsidRDefault="00000000">
            <w:r>
              <w:t>WRONG</w:t>
            </w:r>
          </w:p>
        </w:tc>
      </w:tr>
      <w:tr w:rsidR="00444C56" w14:paraId="122297C8" w14:textId="77777777">
        <w:tc>
          <w:tcPr>
            <w:tcW w:w="4320" w:type="dxa"/>
          </w:tcPr>
          <w:p w14:paraId="601D9591" w14:textId="77777777" w:rsidR="00444C56" w:rsidRDefault="00000000">
            <w:r>
              <w:t>Without RAG — prompt tokens</w:t>
            </w:r>
          </w:p>
        </w:tc>
        <w:tc>
          <w:tcPr>
            <w:tcW w:w="4320" w:type="dxa"/>
          </w:tcPr>
          <w:p w14:paraId="69FFB729" w14:textId="77777777" w:rsidR="00444C56" w:rsidRDefault="00000000">
            <w:r>
              <w:t>4180</w:t>
            </w:r>
          </w:p>
        </w:tc>
      </w:tr>
      <w:tr w:rsidR="00444C56" w14:paraId="70721D94" w14:textId="77777777">
        <w:tc>
          <w:tcPr>
            <w:tcW w:w="4320" w:type="dxa"/>
          </w:tcPr>
          <w:p w14:paraId="54259F1C" w14:textId="77777777" w:rsidR="00444C56" w:rsidRDefault="00000000">
            <w:r>
              <w:t>Token delta (with vs without)</w:t>
            </w:r>
          </w:p>
        </w:tc>
        <w:tc>
          <w:tcPr>
            <w:tcW w:w="4320" w:type="dxa"/>
          </w:tcPr>
          <w:p w14:paraId="4255CBA4" w14:textId="77777777" w:rsidR="00444C56" w:rsidRDefault="00000000">
            <w:r>
              <w:t>299</w:t>
            </w:r>
          </w:p>
        </w:tc>
      </w:tr>
    </w:tbl>
    <w:p w14:paraId="64E5B026" w14:textId="77777777" w:rsidR="00444C56" w:rsidRDefault="00444C56"/>
    <w:p w14:paraId="5AA38588" w14:textId="77777777" w:rsidR="00444C56" w:rsidRDefault="00000000">
      <w:pPr>
        <w:pStyle w:val="Heading2"/>
      </w:pPr>
      <w:r>
        <w:t>Type 4 — N1 to N3 via perforator, drains via N2 back to N1</w:t>
      </w:r>
    </w:p>
    <w:tbl>
      <w:tblPr>
        <w:tblStyle w:val="TableGrid"/>
        <w:tblW w:w="0" w:type="auto"/>
        <w:tblLook w:val="04A0" w:firstRow="1" w:lastRow="0" w:firstColumn="1" w:lastColumn="0" w:noHBand="0" w:noVBand="1"/>
      </w:tblPr>
      <w:tblGrid>
        <w:gridCol w:w="4320"/>
        <w:gridCol w:w="4320"/>
      </w:tblGrid>
      <w:tr w:rsidR="00444C56" w14:paraId="2C4FE897" w14:textId="77777777">
        <w:tc>
          <w:tcPr>
            <w:tcW w:w="4320" w:type="dxa"/>
          </w:tcPr>
          <w:p w14:paraId="4E46A98B" w14:textId="77777777" w:rsidR="00444C56" w:rsidRDefault="00000000">
            <w:r>
              <w:rPr>
                <w:b/>
              </w:rPr>
              <w:t>Metric</w:t>
            </w:r>
          </w:p>
        </w:tc>
        <w:tc>
          <w:tcPr>
            <w:tcW w:w="4320" w:type="dxa"/>
          </w:tcPr>
          <w:p w14:paraId="07E30BFF" w14:textId="77777777" w:rsidR="00444C56" w:rsidRDefault="00000000">
            <w:r>
              <w:rPr>
                <w:b/>
              </w:rPr>
              <w:t>Value</w:t>
            </w:r>
          </w:p>
        </w:tc>
      </w:tr>
      <w:tr w:rsidR="00444C56" w14:paraId="09AC3FC0" w14:textId="77777777">
        <w:tc>
          <w:tcPr>
            <w:tcW w:w="4320" w:type="dxa"/>
          </w:tcPr>
          <w:p w14:paraId="109AB01E" w14:textId="77777777" w:rsidR="00444C56" w:rsidRDefault="00000000">
            <w:r>
              <w:t>Expected</w:t>
            </w:r>
          </w:p>
        </w:tc>
        <w:tc>
          <w:tcPr>
            <w:tcW w:w="4320" w:type="dxa"/>
          </w:tcPr>
          <w:p w14:paraId="19631869" w14:textId="77777777" w:rsidR="00444C56" w:rsidRDefault="00000000">
            <w:r>
              <w:t>Type 4</w:t>
            </w:r>
          </w:p>
        </w:tc>
      </w:tr>
      <w:tr w:rsidR="00444C56" w14:paraId="47881AFF" w14:textId="77777777">
        <w:tc>
          <w:tcPr>
            <w:tcW w:w="4320" w:type="dxa"/>
          </w:tcPr>
          <w:p w14:paraId="301666CB" w14:textId="77777777" w:rsidR="00444C56" w:rsidRDefault="00000000">
            <w:r>
              <w:t>With RAG — shunt_type</w:t>
            </w:r>
          </w:p>
        </w:tc>
        <w:tc>
          <w:tcPr>
            <w:tcW w:w="4320" w:type="dxa"/>
          </w:tcPr>
          <w:p w14:paraId="66723C81" w14:textId="77777777" w:rsidR="00444C56" w:rsidRDefault="00000000">
            <w:r>
              <w:t>Type 1</w:t>
            </w:r>
          </w:p>
        </w:tc>
      </w:tr>
      <w:tr w:rsidR="00444C56" w14:paraId="1788C883" w14:textId="77777777">
        <w:tc>
          <w:tcPr>
            <w:tcW w:w="4320" w:type="dxa"/>
          </w:tcPr>
          <w:p w14:paraId="4B808553" w14:textId="77777777" w:rsidR="00444C56" w:rsidRDefault="00000000">
            <w:r>
              <w:t>With RAG — confidence</w:t>
            </w:r>
          </w:p>
        </w:tc>
        <w:tc>
          <w:tcPr>
            <w:tcW w:w="4320" w:type="dxa"/>
          </w:tcPr>
          <w:p w14:paraId="1C878F15" w14:textId="77777777" w:rsidR="00444C56" w:rsidRDefault="00000000">
            <w:r>
              <w:t>0.9</w:t>
            </w:r>
          </w:p>
        </w:tc>
      </w:tr>
      <w:tr w:rsidR="00444C56" w14:paraId="0B404679" w14:textId="77777777">
        <w:tc>
          <w:tcPr>
            <w:tcW w:w="4320" w:type="dxa"/>
          </w:tcPr>
          <w:p w14:paraId="7580FFAF" w14:textId="77777777" w:rsidR="00444C56" w:rsidRDefault="00000000">
            <w:r>
              <w:t>With RAG — correct?</w:t>
            </w:r>
          </w:p>
        </w:tc>
        <w:tc>
          <w:tcPr>
            <w:tcW w:w="4320" w:type="dxa"/>
          </w:tcPr>
          <w:p w14:paraId="70DDE252" w14:textId="77777777" w:rsidR="00444C56" w:rsidRDefault="00000000">
            <w:r>
              <w:t>WRONG</w:t>
            </w:r>
          </w:p>
        </w:tc>
      </w:tr>
      <w:tr w:rsidR="00444C56" w14:paraId="09BA9991" w14:textId="77777777">
        <w:tc>
          <w:tcPr>
            <w:tcW w:w="4320" w:type="dxa"/>
          </w:tcPr>
          <w:p w14:paraId="3BDC4BFA" w14:textId="77777777" w:rsidR="00444C56" w:rsidRDefault="00000000">
            <w:r>
              <w:t>With RAG — prompt tokens</w:t>
            </w:r>
          </w:p>
        </w:tc>
        <w:tc>
          <w:tcPr>
            <w:tcW w:w="4320" w:type="dxa"/>
          </w:tcPr>
          <w:p w14:paraId="0D5B7C42" w14:textId="77777777" w:rsidR="00444C56" w:rsidRDefault="00000000">
            <w:r>
              <w:t>4494</w:t>
            </w:r>
          </w:p>
        </w:tc>
      </w:tr>
      <w:tr w:rsidR="00444C56" w14:paraId="4BC7B21A" w14:textId="77777777">
        <w:tc>
          <w:tcPr>
            <w:tcW w:w="4320" w:type="dxa"/>
          </w:tcPr>
          <w:p w14:paraId="56A1FBE2" w14:textId="77777777" w:rsidR="00444C56" w:rsidRDefault="00000000">
            <w:r>
              <w:t>Without RAG — shunt_type</w:t>
            </w:r>
          </w:p>
        </w:tc>
        <w:tc>
          <w:tcPr>
            <w:tcW w:w="4320" w:type="dxa"/>
          </w:tcPr>
          <w:p w14:paraId="1F48ED63" w14:textId="77777777" w:rsidR="00444C56" w:rsidRDefault="00000000">
            <w:r>
              <w:t>Type 1</w:t>
            </w:r>
          </w:p>
        </w:tc>
      </w:tr>
      <w:tr w:rsidR="00444C56" w14:paraId="286C2A30" w14:textId="77777777">
        <w:tc>
          <w:tcPr>
            <w:tcW w:w="4320" w:type="dxa"/>
          </w:tcPr>
          <w:p w14:paraId="47085FB2" w14:textId="77777777" w:rsidR="00444C56" w:rsidRDefault="00000000">
            <w:r>
              <w:t>Without RAG — confidence</w:t>
            </w:r>
          </w:p>
        </w:tc>
        <w:tc>
          <w:tcPr>
            <w:tcW w:w="4320" w:type="dxa"/>
          </w:tcPr>
          <w:p w14:paraId="274BF7BF" w14:textId="77777777" w:rsidR="00444C56" w:rsidRDefault="00000000">
            <w:r>
              <w:t>0.9</w:t>
            </w:r>
          </w:p>
        </w:tc>
      </w:tr>
      <w:tr w:rsidR="00444C56" w14:paraId="32F39590" w14:textId="77777777">
        <w:tc>
          <w:tcPr>
            <w:tcW w:w="4320" w:type="dxa"/>
          </w:tcPr>
          <w:p w14:paraId="589B3812" w14:textId="77777777" w:rsidR="00444C56" w:rsidRDefault="00000000">
            <w:r>
              <w:t>Without RAG — correct?</w:t>
            </w:r>
          </w:p>
        </w:tc>
        <w:tc>
          <w:tcPr>
            <w:tcW w:w="4320" w:type="dxa"/>
          </w:tcPr>
          <w:p w14:paraId="55C2F310" w14:textId="77777777" w:rsidR="00444C56" w:rsidRDefault="00000000">
            <w:r>
              <w:t>WRONG</w:t>
            </w:r>
          </w:p>
        </w:tc>
      </w:tr>
      <w:tr w:rsidR="00444C56" w14:paraId="7618AD36" w14:textId="77777777">
        <w:tc>
          <w:tcPr>
            <w:tcW w:w="4320" w:type="dxa"/>
          </w:tcPr>
          <w:p w14:paraId="45BD8C9B" w14:textId="77777777" w:rsidR="00444C56" w:rsidRDefault="00000000">
            <w:r>
              <w:t>Without RAG — prompt tokens</w:t>
            </w:r>
          </w:p>
        </w:tc>
        <w:tc>
          <w:tcPr>
            <w:tcW w:w="4320" w:type="dxa"/>
          </w:tcPr>
          <w:p w14:paraId="13C7E13D" w14:textId="77777777" w:rsidR="00444C56" w:rsidRDefault="00000000">
            <w:r>
              <w:t>4195</w:t>
            </w:r>
          </w:p>
        </w:tc>
      </w:tr>
      <w:tr w:rsidR="00444C56" w14:paraId="38ECFD09" w14:textId="77777777">
        <w:tc>
          <w:tcPr>
            <w:tcW w:w="4320" w:type="dxa"/>
          </w:tcPr>
          <w:p w14:paraId="2BB9D878" w14:textId="77777777" w:rsidR="00444C56" w:rsidRDefault="00000000">
            <w:r>
              <w:t>Token delta (with vs without)</w:t>
            </w:r>
          </w:p>
        </w:tc>
        <w:tc>
          <w:tcPr>
            <w:tcW w:w="4320" w:type="dxa"/>
          </w:tcPr>
          <w:p w14:paraId="13B24425" w14:textId="77777777" w:rsidR="00444C56" w:rsidRDefault="00000000">
            <w:r>
              <w:t>299</w:t>
            </w:r>
          </w:p>
        </w:tc>
      </w:tr>
    </w:tbl>
    <w:p w14:paraId="76B40195" w14:textId="77777777" w:rsidR="00444C56" w:rsidRDefault="00444C56"/>
    <w:p w14:paraId="72AD9D9F" w14:textId="77777777" w:rsidR="00444C56" w:rsidRDefault="00000000">
      <w:pPr>
        <w:pStyle w:val="Heading2"/>
      </w:pPr>
      <w:r>
        <w:t>Type 5 — N1 to N3 via perforator, complex double N3 return</w:t>
      </w:r>
    </w:p>
    <w:tbl>
      <w:tblPr>
        <w:tblStyle w:val="TableGrid"/>
        <w:tblW w:w="0" w:type="auto"/>
        <w:tblLook w:val="04A0" w:firstRow="1" w:lastRow="0" w:firstColumn="1" w:lastColumn="0" w:noHBand="0" w:noVBand="1"/>
      </w:tblPr>
      <w:tblGrid>
        <w:gridCol w:w="4320"/>
        <w:gridCol w:w="4320"/>
      </w:tblGrid>
      <w:tr w:rsidR="00444C56" w14:paraId="07C794CF" w14:textId="77777777">
        <w:tc>
          <w:tcPr>
            <w:tcW w:w="4320" w:type="dxa"/>
          </w:tcPr>
          <w:p w14:paraId="0984DD91" w14:textId="77777777" w:rsidR="00444C56" w:rsidRDefault="00000000">
            <w:r>
              <w:rPr>
                <w:b/>
              </w:rPr>
              <w:t>Metric</w:t>
            </w:r>
          </w:p>
        </w:tc>
        <w:tc>
          <w:tcPr>
            <w:tcW w:w="4320" w:type="dxa"/>
          </w:tcPr>
          <w:p w14:paraId="4934C071" w14:textId="77777777" w:rsidR="00444C56" w:rsidRDefault="00000000">
            <w:r>
              <w:rPr>
                <w:b/>
              </w:rPr>
              <w:t>Value</w:t>
            </w:r>
          </w:p>
        </w:tc>
      </w:tr>
      <w:tr w:rsidR="00444C56" w14:paraId="7056D84A" w14:textId="77777777">
        <w:tc>
          <w:tcPr>
            <w:tcW w:w="4320" w:type="dxa"/>
          </w:tcPr>
          <w:p w14:paraId="0EA46FF1" w14:textId="77777777" w:rsidR="00444C56" w:rsidRDefault="00000000">
            <w:r>
              <w:t>Expected</w:t>
            </w:r>
          </w:p>
        </w:tc>
        <w:tc>
          <w:tcPr>
            <w:tcW w:w="4320" w:type="dxa"/>
          </w:tcPr>
          <w:p w14:paraId="55672081" w14:textId="77777777" w:rsidR="00444C56" w:rsidRDefault="00000000">
            <w:r>
              <w:t>Type 5</w:t>
            </w:r>
          </w:p>
        </w:tc>
      </w:tr>
      <w:tr w:rsidR="00444C56" w14:paraId="4DE5BED0" w14:textId="77777777">
        <w:tc>
          <w:tcPr>
            <w:tcW w:w="4320" w:type="dxa"/>
          </w:tcPr>
          <w:p w14:paraId="4EB49082" w14:textId="77777777" w:rsidR="00444C56" w:rsidRDefault="00000000">
            <w:r>
              <w:t>With RAG — shunt_type</w:t>
            </w:r>
          </w:p>
        </w:tc>
        <w:tc>
          <w:tcPr>
            <w:tcW w:w="4320" w:type="dxa"/>
          </w:tcPr>
          <w:p w14:paraId="0018AE5C" w14:textId="77777777" w:rsidR="00444C56" w:rsidRDefault="00000000">
            <w:r>
              <w:t>Type 3</w:t>
            </w:r>
          </w:p>
        </w:tc>
      </w:tr>
      <w:tr w:rsidR="00444C56" w14:paraId="197062CD" w14:textId="77777777">
        <w:tc>
          <w:tcPr>
            <w:tcW w:w="4320" w:type="dxa"/>
          </w:tcPr>
          <w:p w14:paraId="01D5FEAB" w14:textId="77777777" w:rsidR="00444C56" w:rsidRDefault="00000000">
            <w:r>
              <w:t>With RAG — confidence</w:t>
            </w:r>
          </w:p>
        </w:tc>
        <w:tc>
          <w:tcPr>
            <w:tcW w:w="4320" w:type="dxa"/>
          </w:tcPr>
          <w:p w14:paraId="0997A3B7" w14:textId="77777777" w:rsidR="00444C56" w:rsidRDefault="00000000">
            <w:r>
              <w:t>0.88</w:t>
            </w:r>
          </w:p>
        </w:tc>
      </w:tr>
      <w:tr w:rsidR="00444C56" w14:paraId="7AFF619A" w14:textId="77777777">
        <w:tc>
          <w:tcPr>
            <w:tcW w:w="4320" w:type="dxa"/>
          </w:tcPr>
          <w:p w14:paraId="078B093D" w14:textId="77777777" w:rsidR="00444C56" w:rsidRDefault="00000000">
            <w:r>
              <w:t>With RAG — correct?</w:t>
            </w:r>
          </w:p>
        </w:tc>
        <w:tc>
          <w:tcPr>
            <w:tcW w:w="4320" w:type="dxa"/>
          </w:tcPr>
          <w:p w14:paraId="7BEE2B48" w14:textId="77777777" w:rsidR="00444C56" w:rsidRDefault="00000000">
            <w:r>
              <w:t>WRONG</w:t>
            </w:r>
          </w:p>
        </w:tc>
      </w:tr>
      <w:tr w:rsidR="00444C56" w14:paraId="1019D23B" w14:textId="77777777">
        <w:tc>
          <w:tcPr>
            <w:tcW w:w="4320" w:type="dxa"/>
          </w:tcPr>
          <w:p w14:paraId="32503D84" w14:textId="77777777" w:rsidR="00444C56" w:rsidRDefault="00000000">
            <w:r>
              <w:t>With RAG — prompt tokens</w:t>
            </w:r>
          </w:p>
        </w:tc>
        <w:tc>
          <w:tcPr>
            <w:tcW w:w="4320" w:type="dxa"/>
          </w:tcPr>
          <w:p w14:paraId="4B54D26F" w14:textId="77777777" w:rsidR="00444C56" w:rsidRDefault="00000000">
            <w:r>
              <w:t>4524</w:t>
            </w:r>
          </w:p>
        </w:tc>
      </w:tr>
      <w:tr w:rsidR="00444C56" w14:paraId="291B5B11" w14:textId="77777777">
        <w:tc>
          <w:tcPr>
            <w:tcW w:w="4320" w:type="dxa"/>
          </w:tcPr>
          <w:p w14:paraId="49A2D61C" w14:textId="77777777" w:rsidR="00444C56" w:rsidRDefault="00000000">
            <w:r>
              <w:t>Without RAG — shunt_type</w:t>
            </w:r>
          </w:p>
        </w:tc>
        <w:tc>
          <w:tcPr>
            <w:tcW w:w="4320" w:type="dxa"/>
          </w:tcPr>
          <w:p w14:paraId="06FCBE40" w14:textId="77777777" w:rsidR="00444C56" w:rsidRDefault="00000000">
            <w:r>
              <w:t>Type 3</w:t>
            </w:r>
          </w:p>
        </w:tc>
      </w:tr>
      <w:tr w:rsidR="00444C56" w14:paraId="03385B38" w14:textId="77777777">
        <w:tc>
          <w:tcPr>
            <w:tcW w:w="4320" w:type="dxa"/>
          </w:tcPr>
          <w:p w14:paraId="19816F66" w14:textId="77777777" w:rsidR="00444C56" w:rsidRDefault="00000000">
            <w:r>
              <w:t>Without RAG — confidence</w:t>
            </w:r>
          </w:p>
        </w:tc>
        <w:tc>
          <w:tcPr>
            <w:tcW w:w="4320" w:type="dxa"/>
          </w:tcPr>
          <w:p w14:paraId="159B55D4" w14:textId="77777777" w:rsidR="00444C56" w:rsidRDefault="00000000">
            <w:r>
              <w:t>0.88</w:t>
            </w:r>
          </w:p>
        </w:tc>
      </w:tr>
      <w:tr w:rsidR="00444C56" w14:paraId="62E6B6BA" w14:textId="77777777">
        <w:tc>
          <w:tcPr>
            <w:tcW w:w="4320" w:type="dxa"/>
          </w:tcPr>
          <w:p w14:paraId="24102579" w14:textId="77777777" w:rsidR="00444C56" w:rsidRDefault="00000000">
            <w:r>
              <w:t>Without RAG — correct?</w:t>
            </w:r>
          </w:p>
        </w:tc>
        <w:tc>
          <w:tcPr>
            <w:tcW w:w="4320" w:type="dxa"/>
          </w:tcPr>
          <w:p w14:paraId="1A7A5A4B" w14:textId="77777777" w:rsidR="00444C56" w:rsidRDefault="00000000">
            <w:r>
              <w:t>WRONG</w:t>
            </w:r>
          </w:p>
        </w:tc>
      </w:tr>
      <w:tr w:rsidR="00444C56" w14:paraId="2EE1975A" w14:textId="77777777">
        <w:tc>
          <w:tcPr>
            <w:tcW w:w="4320" w:type="dxa"/>
          </w:tcPr>
          <w:p w14:paraId="47FCE259" w14:textId="77777777" w:rsidR="00444C56" w:rsidRDefault="00000000">
            <w:r>
              <w:t>Without RAG — prompt tokens</w:t>
            </w:r>
          </w:p>
        </w:tc>
        <w:tc>
          <w:tcPr>
            <w:tcW w:w="4320" w:type="dxa"/>
          </w:tcPr>
          <w:p w14:paraId="4B8455EF" w14:textId="77777777" w:rsidR="00444C56" w:rsidRDefault="00000000">
            <w:r>
              <w:t>4225</w:t>
            </w:r>
          </w:p>
        </w:tc>
      </w:tr>
      <w:tr w:rsidR="00444C56" w14:paraId="0D50A58E" w14:textId="77777777">
        <w:tc>
          <w:tcPr>
            <w:tcW w:w="4320" w:type="dxa"/>
          </w:tcPr>
          <w:p w14:paraId="1F783642" w14:textId="77777777" w:rsidR="00444C56" w:rsidRDefault="00000000">
            <w:r>
              <w:t>Token delta (with vs without)</w:t>
            </w:r>
          </w:p>
        </w:tc>
        <w:tc>
          <w:tcPr>
            <w:tcW w:w="4320" w:type="dxa"/>
          </w:tcPr>
          <w:p w14:paraId="61C63E4B" w14:textId="77777777" w:rsidR="00444C56" w:rsidRDefault="00000000">
            <w:r>
              <w:t>299</w:t>
            </w:r>
          </w:p>
        </w:tc>
      </w:tr>
    </w:tbl>
    <w:p w14:paraId="69EBF80C" w14:textId="77777777" w:rsidR="00444C56" w:rsidRDefault="00444C56"/>
    <w:p w14:paraId="1C97DECB" w14:textId="77777777" w:rsidR="00444C56" w:rsidRDefault="00000000">
      <w:pPr>
        <w:pStyle w:val="Heading2"/>
      </w:pPr>
      <w:r>
        <w:t>Ablation Summary</w:t>
      </w:r>
    </w:p>
    <w:tbl>
      <w:tblPr>
        <w:tblStyle w:val="TableGrid"/>
        <w:tblW w:w="0" w:type="auto"/>
        <w:tblLook w:val="04A0" w:firstRow="1" w:lastRow="0" w:firstColumn="1" w:lastColumn="0" w:noHBand="0" w:noVBand="1"/>
      </w:tblPr>
      <w:tblGrid>
        <w:gridCol w:w="4320"/>
        <w:gridCol w:w="4320"/>
      </w:tblGrid>
      <w:tr w:rsidR="00444C56" w14:paraId="347112CD" w14:textId="77777777">
        <w:tc>
          <w:tcPr>
            <w:tcW w:w="4320" w:type="dxa"/>
          </w:tcPr>
          <w:p w14:paraId="094AE3F2" w14:textId="77777777" w:rsidR="00444C56" w:rsidRDefault="00000000">
            <w:r>
              <w:rPr>
                <w:b/>
              </w:rPr>
              <w:t>Test Case</w:t>
            </w:r>
          </w:p>
        </w:tc>
        <w:tc>
          <w:tcPr>
            <w:tcW w:w="4320" w:type="dxa"/>
          </w:tcPr>
          <w:p w14:paraId="1917785C" w14:textId="77777777" w:rsidR="00444C56" w:rsidRDefault="00000000">
            <w:r>
              <w:rPr>
                <w:b/>
              </w:rPr>
              <w:t>With vs Without RAG</w:t>
            </w:r>
          </w:p>
        </w:tc>
      </w:tr>
      <w:tr w:rsidR="00444C56" w14:paraId="59EF8E7D" w14:textId="77777777">
        <w:tc>
          <w:tcPr>
            <w:tcW w:w="4320" w:type="dxa"/>
          </w:tcPr>
          <w:p w14:paraId="70EB10D8" w14:textId="77777777" w:rsidR="00444C56" w:rsidRDefault="00000000">
            <w:r>
              <w:t>Type 1 — SFJ incompetent, GSV trunk reflux only</w:t>
            </w:r>
          </w:p>
        </w:tc>
        <w:tc>
          <w:tcPr>
            <w:tcW w:w="4320" w:type="dxa"/>
          </w:tcPr>
          <w:p w14:paraId="04F22E86" w14:textId="77777777" w:rsidR="00444C56" w:rsidRDefault="00000000">
            <w:r>
              <w:t>WITH=Type 1 [CORRECT]  |  WITHOUT=Type 1 [CORRECT]</w:t>
            </w:r>
          </w:p>
        </w:tc>
      </w:tr>
      <w:tr w:rsidR="00444C56" w14:paraId="5C5E3E95" w14:textId="77777777">
        <w:tc>
          <w:tcPr>
            <w:tcW w:w="4320" w:type="dxa"/>
          </w:tcPr>
          <w:p w14:paraId="563A3A02" w14:textId="77777777" w:rsidR="00444C56" w:rsidRDefault="00000000">
            <w:r>
              <w:t>Type 2A — GSV feeds tributary, SFJ competent</w:t>
            </w:r>
          </w:p>
        </w:tc>
        <w:tc>
          <w:tcPr>
            <w:tcW w:w="4320" w:type="dxa"/>
          </w:tcPr>
          <w:p w14:paraId="12D04E73" w14:textId="77777777" w:rsidR="00444C56" w:rsidRDefault="00000000">
            <w:r>
              <w:t>WITH=Type 2A [CORRECT]  |  WITHOUT=Type 2A [CORRECT]</w:t>
            </w:r>
          </w:p>
        </w:tc>
      </w:tr>
      <w:tr w:rsidR="00444C56" w14:paraId="452A7BD3" w14:textId="77777777">
        <w:tc>
          <w:tcPr>
            <w:tcW w:w="4320" w:type="dxa"/>
          </w:tcPr>
          <w:p w14:paraId="2693CBCC" w14:textId="77777777" w:rsidR="00444C56" w:rsidRDefault="00000000">
            <w:r>
              <w:t>Type 2B — perforator entry, tributary reflux, no GSV reflux</w:t>
            </w:r>
          </w:p>
        </w:tc>
        <w:tc>
          <w:tcPr>
            <w:tcW w:w="4320" w:type="dxa"/>
          </w:tcPr>
          <w:p w14:paraId="0EFE19A5" w14:textId="77777777" w:rsidR="00444C56" w:rsidRDefault="00000000">
            <w:r>
              <w:t>WITH=Type 2B [CORRECT]  |  WITHOUT=Type 2B [CORRECT]</w:t>
            </w:r>
          </w:p>
        </w:tc>
      </w:tr>
      <w:tr w:rsidR="00444C56" w14:paraId="45DACDD9" w14:textId="77777777">
        <w:tc>
          <w:tcPr>
            <w:tcW w:w="4320" w:type="dxa"/>
          </w:tcPr>
          <w:p w14:paraId="09DD1FED" w14:textId="77777777" w:rsidR="00444C56" w:rsidRDefault="00000000">
            <w:r>
              <w:lastRenderedPageBreak/>
              <w:t>Type 2C — perforator entry + tributary reflux + GSV reflux</w:t>
            </w:r>
          </w:p>
        </w:tc>
        <w:tc>
          <w:tcPr>
            <w:tcW w:w="4320" w:type="dxa"/>
          </w:tcPr>
          <w:p w14:paraId="031E8B83" w14:textId="77777777" w:rsidR="00444C56" w:rsidRDefault="00000000">
            <w:r>
              <w:t>WITH=Type 2C [CORRECT]  |  WITHOUT=Type 2C [CORRECT]</w:t>
            </w:r>
          </w:p>
        </w:tc>
      </w:tr>
      <w:tr w:rsidR="00444C56" w14:paraId="30D81F7A" w14:textId="77777777">
        <w:tc>
          <w:tcPr>
            <w:tcW w:w="4320" w:type="dxa"/>
          </w:tcPr>
          <w:p w14:paraId="7617CC95" w14:textId="77777777" w:rsidR="00444C56" w:rsidRDefault="00000000">
            <w:r>
              <w:t>Type 3 — SFJ entry + tributary escape, no GSV reflux</w:t>
            </w:r>
          </w:p>
        </w:tc>
        <w:tc>
          <w:tcPr>
            <w:tcW w:w="4320" w:type="dxa"/>
          </w:tcPr>
          <w:p w14:paraId="0A105D4E" w14:textId="77777777" w:rsidR="00444C56" w:rsidRDefault="00000000">
            <w:r>
              <w:t>WITH=Type 3 [CORRECT]  |  WITHOUT=Type 3 [CORRECT]</w:t>
            </w:r>
          </w:p>
        </w:tc>
      </w:tr>
      <w:tr w:rsidR="00444C56" w14:paraId="11C8D7A6" w14:textId="77777777">
        <w:tc>
          <w:tcPr>
            <w:tcW w:w="4320" w:type="dxa"/>
          </w:tcPr>
          <w:p w14:paraId="6E3C5040" w14:textId="77777777" w:rsidR="00444C56" w:rsidRDefault="00000000">
            <w:r>
              <w:t>Type 1+2 — SFJ + tributary + GSV reflux, eliminationTest=Reflux</w:t>
            </w:r>
          </w:p>
        </w:tc>
        <w:tc>
          <w:tcPr>
            <w:tcW w:w="4320" w:type="dxa"/>
          </w:tcPr>
          <w:p w14:paraId="1ADFABA7" w14:textId="77777777" w:rsidR="00444C56" w:rsidRDefault="00000000">
            <w:r>
              <w:t>WITH=Type 1+2 [CORRECT]  |  WITHOUT=Type 1+2 [CORRECT]</w:t>
            </w:r>
          </w:p>
        </w:tc>
      </w:tr>
      <w:tr w:rsidR="00444C56" w14:paraId="0C471D45" w14:textId="77777777">
        <w:tc>
          <w:tcPr>
            <w:tcW w:w="4320" w:type="dxa"/>
          </w:tcPr>
          <w:p w14:paraId="6105B4B3" w14:textId="77777777" w:rsidR="00444C56" w:rsidRDefault="00000000">
            <w:r>
              <w:t>No Shunt — EP only, no RP anywhere</w:t>
            </w:r>
          </w:p>
        </w:tc>
        <w:tc>
          <w:tcPr>
            <w:tcW w:w="4320" w:type="dxa"/>
          </w:tcPr>
          <w:p w14:paraId="32F2161D" w14:textId="77777777" w:rsidR="00444C56" w:rsidRDefault="00000000">
            <w:r>
              <w:t>WITH=Type 2B [WRONG]  |  WITHOUT=Type 2B [WRONG]</w:t>
            </w:r>
          </w:p>
        </w:tc>
      </w:tr>
      <w:tr w:rsidR="00444C56" w14:paraId="477849C5" w14:textId="77777777">
        <w:tc>
          <w:tcPr>
            <w:tcW w:w="4320" w:type="dxa"/>
          </w:tcPr>
          <w:p w14:paraId="1F3AA587" w14:textId="77777777" w:rsidR="00444C56" w:rsidRDefault="00000000">
            <w:r>
              <w:t>Type 4 — N1 to N3 via perforator, drains via N2 back to N1</w:t>
            </w:r>
          </w:p>
        </w:tc>
        <w:tc>
          <w:tcPr>
            <w:tcW w:w="4320" w:type="dxa"/>
          </w:tcPr>
          <w:p w14:paraId="27ECEE22" w14:textId="77777777" w:rsidR="00444C56" w:rsidRDefault="00000000">
            <w:r>
              <w:t>WITH=Type 1 [WRONG]  |  WITHOUT=Type 1 [WRONG]</w:t>
            </w:r>
          </w:p>
        </w:tc>
      </w:tr>
      <w:tr w:rsidR="00444C56" w14:paraId="3E495A4F" w14:textId="77777777">
        <w:tc>
          <w:tcPr>
            <w:tcW w:w="4320" w:type="dxa"/>
          </w:tcPr>
          <w:p w14:paraId="6CB2E5FA" w14:textId="77777777" w:rsidR="00444C56" w:rsidRDefault="00000000">
            <w:r>
              <w:t>Type 5 — N1 to N3 via perforator, complex double N3 return</w:t>
            </w:r>
          </w:p>
        </w:tc>
        <w:tc>
          <w:tcPr>
            <w:tcW w:w="4320" w:type="dxa"/>
          </w:tcPr>
          <w:p w14:paraId="262D98BD" w14:textId="77777777" w:rsidR="00444C56" w:rsidRDefault="00000000">
            <w:r>
              <w:t>WITH=Type 3 [WRONG]  |  WITHOUT=Type 3 [WRONG]</w:t>
            </w:r>
          </w:p>
        </w:tc>
      </w:tr>
    </w:tbl>
    <w:p w14:paraId="1F1A65C3" w14:textId="77777777" w:rsidR="00444C56" w:rsidRDefault="00444C56"/>
    <w:p w14:paraId="52BEB43E" w14:textId="77777777" w:rsidR="00444C56" w:rsidRDefault="00000000">
      <w:r>
        <w:br w:type="page"/>
      </w:r>
    </w:p>
    <w:p w14:paraId="79159685" w14:textId="77777777" w:rsidR="00444C56" w:rsidRDefault="00000000">
      <w:pPr>
        <w:pStyle w:val="Heading1"/>
      </w:pPr>
      <w:r>
        <w:lastRenderedPageBreak/>
        <w:t>Test 3 — Top-N Sweep (k = 1, 3, 5, 7)</w:t>
      </w:r>
    </w:p>
    <w:p w14:paraId="4C3C7104" w14:textId="77777777" w:rsidR="00444C56" w:rsidRDefault="00000000">
      <w:r>
        <w:t>Shows how similarity scores and keyword-relevance change as k increases.</w:t>
      </w:r>
    </w:p>
    <w:p w14:paraId="45C8744E" w14:textId="77777777" w:rsidR="00444C56" w:rsidRDefault="00444C56"/>
    <w:p w14:paraId="3622A39C" w14:textId="77777777" w:rsidR="00444C56" w:rsidRDefault="00000000">
      <w:pPr>
        <w:pStyle w:val="Heading2"/>
      </w:pPr>
      <w:r>
        <w:t>Type 1 — SFJ incompetent, GSV trunk reflux only</w:t>
      </w:r>
    </w:p>
    <w:tbl>
      <w:tblPr>
        <w:tblStyle w:val="TableGrid"/>
        <w:tblW w:w="0" w:type="auto"/>
        <w:tblLook w:val="04A0" w:firstRow="1" w:lastRow="0" w:firstColumn="1" w:lastColumn="0" w:noHBand="0" w:noVBand="1"/>
      </w:tblPr>
      <w:tblGrid>
        <w:gridCol w:w="4320"/>
        <w:gridCol w:w="4320"/>
      </w:tblGrid>
      <w:tr w:rsidR="00444C56" w14:paraId="56FC9DE3" w14:textId="77777777">
        <w:tc>
          <w:tcPr>
            <w:tcW w:w="4320" w:type="dxa"/>
          </w:tcPr>
          <w:p w14:paraId="69EB7841" w14:textId="77777777" w:rsidR="00444C56" w:rsidRDefault="00000000">
            <w:r>
              <w:rPr>
                <w:b/>
              </w:rPr>
              <w:t>k</w:t>
            </w:r>
          </w:p>
        </w:tc>
        <w:tc>
          <w:tcPr>
            <w:tcW w:w="4320" w:type="dxa"/>
          </w:tcPr>
          <w:p w14:paraId="097134A0" w14:textId="77777777" w:rsidR="00444C56" w:rsidRDefault="00000000">
            <w:r>
              <w:rPr>
                <w:b/>
              </w:rPr>
              <w:t>Results</w:t>
            </w:r>
          </w:p>
        </w:tc>
      </w:tr>
      <w:tr w:rsidR="00444C56" w14:paraId="31ADC4DD" w14:textId="77777777">
        <w:tc>
          <w:tcPr>
            <w:tcW w:w="4320" w:type="dxa"/>
          </w:tcPr>
          <w:p w14:paraId="3441FD69" w14:textId="77777777" w:rsidR="00444C56" w:rsidRDefault="00000000">
            <w:r>
              <w:t>k=1</w:t>
            </w:r>
          </w:p>
        </w:tc>
        <w:tc>
          <w:tcPr>
            <w:tcW w:w="4320" w:type="dxa"/>
          </w:tcPr>
          <w:p w14:paraId="62A366DB" w14:textId="77777777" w:rsidR="00444C56" w:rsidRDefault="00000000">
            <w:r>
              <w:t>avg_score=0.7893  relevant=1/1 (100.0%)  scores=[0.7893]  chunk_types=['docx_paragra']</w:t>
            </w:r>
          </w:p>
        </w:tc>
      </w:tr>
      <w:tr w:rsidR="00444C56" w14:paraId="171779C5" w14:textId="77777777">
        <w:tc>
          <w:tcPr>
            <w:tcW w:w="4320" w:type="dxa"/>
          </w:tcPr>
          <w:p w14:paraId="72661BF0" w14:textId="77777777" w:rsidR="00444C56" w:rsidRDefault="00000000">
            <w:r>
              <w:t>k=3</w:t>
            </w:r>
          </w:p>
        </w:tc>
        <w:tc>
          <w:tcPr>
            <w:tcW w:w="4320" w:type="dxa"/>
          </w:tcPr>
          <w:p w14:paraId="524AB53B" w14:textId="77777777" w:rsidR="00444C56" w:rsidRDefault="00000000">
            <w:r>
              <w:t>avg_score=0.7832  relevant=3/3 (100.0%)  scores=[0.7893, 0.7826, 0.7777]  chunk_types=['docx_paragra', 'docx_paragra', 'context_wind']</w:t>
            </w:r>
          </w:p>
        </w:tc>
      </w:tr>
      <w:tr w:rsidR="00444C56" w14:paraId="5C6A7B51" w14:textId="77777777">
        <w:tc>
          <w:tcPr>
            <w:tcW w:w="4320" w:type="dxa"/>
          </w:tcPr>
          <w:p w14:paraId="7AA72C2A" w14:textId="77777777" w:rsidR="00444C56" w:rsidRDefault="00000000">
            <w:r>
              <w:t>k=5</w:t>
            </w:r>
          </w:p>
        </w:tc>
        <w:tc>
          <w:tcPr>
            <w:tcW w:w="4320" w:type="dxa"/>
          </w:tcPr>
          <w:p w14:paraId="7A5650E6" w14:textId="77777777" w:rsidR="00444C56" w:rsidRDefault="00000000">
            <w:r>
              <w:t>avg_score=0.7722  relevant=5/5 (100.0%)  scores=[0.7893, 0.7826, 0.7777, 0.7596, 0.752]  chunk_types=['docx_paragra', 'docx_paragra', 'context_wind', 'context_wind', 'context_wind']</w:t>
            </w:r>
          </w:p>
        </w:tc>
      </w:tr>
      <w:tr w:rsidR="00444C56" w14:paraId="2601DA9F" w14:textId="77777777">
        <w:tc>
          <w:tcPr>
            <w:tcW w:w="4320" w:type="dxa"/>
          </w:tcPr>
          <w:p w14:paraId="7C09C4B0" w14:textId="77777777" w:rsidR="00444C56" w:rsidRDefault="00000000">
            <w:r>
              <w:t>k=7</w:t>
            </w:r>
          </w:p>
        </w:tc>
        <w:tc>
          <w:tcPr>
            <w:tcW w:w="4320" w:type="dxa"/>
          </w:tcPr>
          <w:p w14:paraId="1DCB9438" w14:textId="77777777" w:rsidR="00444C56" w:rsidRDefault="00000000">
            <w:r>
              <w:t>avg_score=0.7658  relevant=7/7 (100.0%)  scores=[0.7893, 0.7826, 0.7777, 0.7596, 0.752, 0.7505, 0.7492]  chunk_types=['docx_paragra', 'docx_paragra', 'context_wind', 'context_wind', 'context_wind', 'context_wind', 'docx_paragra']</w:t>
            </w:r>
          </w:p>
        </w:tc>
      </w:tr>
    </w:tbl>
    <w:p w14:paraId="302CDB08" w14:textId="77777777" w:rsidR="00444C56" w:rsidRDefault="00444C56"/>
    <w:p w14:paraId="43DB9082" w14:textId="77777777" w:rsidR="00444C56" w:rsidRDefault="00000000">
      <w:pPr>
        <w:pStyle w:val="Heading2"/>
      </w:pPr>
      <w:r>
        <w:t>Type 2A — GSV feeds tributary, SFJ competent</w:t>
      </w:r>
    </w:p>
    <w:tbl>
      <w:tblPr>
        <w:tblStyle w:val="TableGrid"/>
        <w:tblW w:w="0" w:type="auto"/>
        <w:tblLook w:val="04A0" w:firstRow="1" w:lastRow="0" w:firstColumn="1" w:lastColumn="0" w:noHBand="0" w:noVBand="1"/>
      </w:tblPr>
      <w:tblGrid>
        <w:gridCol w:w="4320"/>
        <w:gridCol w:w="4320"/>
      </w:tblGrid>
      <w:tr w:rsidR="00444C56" w14:paraId="1EDA7FEB" w14:textId="77777777">
        <w:tc>
          <w:tcPr>
            <w:tcW w:w="4320" w:type="dxa"/>
          </w:tcPr>
          <w:p w14:paraId="59439375" w14:textId="77777777" w:rsidR="00444C56" w:rsidRDefault="00000000">
            <w:r>
              <w:rPr>
                <w:b/>
              </w:rPr>
              <w:t>k</w:t>
            </w:r>
          </w:p>
        </w:tc>
        <w:tc>
          <w:tcPr>
            <w:tcW w:w="4320" w:type="dxa"/>
          </w:tcPr>
          <w:p w14:paraId="107CCD3E" w14:textId="77777777" w:rsidR="00444C56" w:rsidRDefault="00000000">
            <w:r>
              <w:rPr>
                <w:b/>
              </w:rPr>
              <w:t>Results</w:t>
            </w:r>
          </w:p>
        </w:tc>
      </w:tr>
      <w:tr w:rsidR="00444C56" w14:paraId="3AE2D6BB" w14:textId="77777777">
        <w:tc>
          <w:tcPr>
            <w:tcW w:w="4320" w:type="dxa"/>
          </w:tcPr>
          <w:p w14:paraId="3F6A1D48" w14:textId="77777777" w:rsidR="00444C56" w:rsidRDefault="00000000">
            <w:r>
              <w:t>k=1</w:t>
            </w:r>
          </w:p>
        </w:tc>
        <w:tc>
          <w:tcPr>
            <w:tcW w:w="4320" w:type="dxa"/>
          </w:tcPr>
          <w:p w14:paraId="64F234DC" w14:textId="77777777" w:rsidR="00444C56" w:rsidRDefault="00000000">
            <w:r>
              <w:t>avg_score=0.7815  relevant=1/1 (100.0%)  scores=[0.7815]  chunk_types=['docx_paragra']</w:t>
            </w:r>
          </w:p>
        </w:tc>
      </w:tr>
      <w:tr w:rsidR="00444C56" w14:paraId="397DF9A0" w14:textId="77777777">
        <w:tc>
          <w:tcPr>
            <w:tcW w:w="4320" w:type="dxa"/>
          </w:tcPr>
          <w:p w14:paraId="2B54929C" w14:textId="77777777" w:rsidR="00444C56" w:rsidRDefault="00000000">
            <w:r>
              <w:t>k=3</w:t>
            </w:r>
          </w:p>
        </w:tc>
        <w:tc>
          <w:tcPr>
            <w:tcW w:w="4320" w:type="dxa"/>
          </w:tcPr>
          <w:p w14:paraId="668939DE" w14:textId="77777777" w:rsidR="00444C56" w:rsidRDefault="00000000">
            <w:r>
              <w:t>avg_score=0.7761  relevant=3/3 (100.0%)  scores=[0.7815, 0.7741, 0.7727]  chunk_types=['docx_paragra', 'docx_paragra', 'context_wind']</w:t>
            </w:r>
          </w:p>
        </w:tc>
      </w:tr>
      <w:tr w:rsidR="00444C56" w14:paraId="7D9E7C3F" w14:textId="77777777">
        <w:tc>
          <w:tcPr>
            <w:tcW w:w="4320" w:type="dxa"/>
          </w:tcPr>
          <w:p w14:paraId="30DE5242" w14:textId="77777777" w:rsidR="00444C56" w:rsidRDefault="00000000">
            <w:r>
              <w:t>k=5</w:t>
            </w:r>
          </w:p>
        </w:tc>
        <w:tc>
          <w:tcPr>
            <w:tcW w:w="4320" w:type="dxa"/>
          </w:tcPr>
          <w:p w14:paraId="5C066D5D" w14:textId="77777777" w:rsidR="00444C56" w:rsidRDefault="00000000">
            <w:r>
              <w:t>avg_score=0.7649  relevant=5/5 (100.0%)  scores=[0.7815, 0.7741, 0.7727, 0.7524, 0.7437]  chunk_types=['docx_paragra', 'docx_paragra', 'context_wind', 'context_wind', 'context_wind']</w:t>
            </w:r>
          </w:p>
        </w:tc>
      </w:tr>
      <w:tr w:rsidR="00444C56" w14:paraId="39254E12" w14:textId="77777777">
        <w:tc>
          <w:tcPr>
            <w:tcW w:w="4320" w:type="dxa"/>
          </w:tcPr>
          <w:p w14:paraId="44117991" w14:textId="77777777" w:rsidR="00444C56" w:rsidRDefault="00000000">
            <w:r>
              <w:t>k=7</w:t>
            </w:r>
          </w:p>
        </w:tc>
        <w:tc>
          <w:tcPr>
            <w:tcW w:w="4320" w:type="dxa"/>
          </w:tcPr>
          <w:p w14:paraId="6D71931A" w14:textId="77777777" w:rsidR="00444C56" w:rsidRDefault="00000000">
            <w:r>
              <w:t xml:space="preserve">avg_score=0.7583  relevant=7/7 (100.0%)  scores=[0.7815, 0.7741, 0.7727, 0.7524, 0.7437, 0.7425, 0.7411]  chunk_types=['docx_paragra', 'docx_paragra', 'context_wind', 'context_wind', 'context_wind', </w:t>
            </w:r>
            <w:r>
              <w:lastRenderedPageBreak/>
              <w:t>'context_wind', 'docx_paragra']</w:t>
            </w:r>
          </w:p>
        </w:tc>
      </w:tr>
    </w:tbl>
    <w:p w14:paraId="6730EBAB" w14:textId="77777777" w:rsidR="00444C56" w:rsidRDefault="00444C56"/>
    <w:p w14:paraId="5ACDE4DF" w14:textId="77777777" w:rsidR="00444C56" w:rsidRDefault="00000000">
      <w:pPr>
        <w:pStyle w:val="Heading2"/>
      </w:pPr>
      <w:r>
        <w:t>Type 2B — perforator entry, tributary reflux, no GSV reflux</w:t>
      </w:r>
    </w:p>
    <w:tbl>
      <w:tblPr>
        <w:tblStyle w:val="TableGrid"/>
        <w:tblW w:w="0" w:type="auto"/>
        <w:tblLook w:val="04A0" w:firstRow="1" w:lastRow="0" w:firstColumn="1" w:lastColumn="0" w:noHBand="0" w:noVBand="1"/>
      </w:tblPr>
      <w:tblGrid>
        <w:gridCol w:w="4320"/>
        <w:gridCol w:w="4320"/>
      </w:tblGrid>
      <w:tr w:rsidR="00444C56" w14:paraId="54DA78A5" w14:textId="77777777">
        <w:tc>
          <w:tcPr>
            <w:tcW w:w="4320" w:type="dxa"/>
          </w:tcPr>
          <w:p w14:paraId="27D2327A" w14:textId="77777777" w:rsidR="00444C56" w:rsidRDefault="00000000">
            <w:r>
              <w:rPr>
                <w:b/>
              </w:rPr>
              <w:t>k</w:t>
            </w:r>
          </w:p>
        </w:tc>
        <w:tc>
          <w:tcPr>
            <w:tcW w:w="4320" w:type="dxa"/>
          </w:tcPr>
          <w:p w14:paraId="45E748A3" w14:textId="77777777" w:rsidR="00444C56" w:rsidRDefault="00000000">
            <w:r>
              <w:rPr>
                <w:b/>
              </w:rPr>
              <w:t>Results</w:t>
            </w:r>
          </w:p>
        </w:tc>
      </w:tr>
      <w:tr w:rsidR="00444C56" w14:paraId="7BE670D3" w14:textId="77777777">
        <w:tc>
          <w:tcPr>
            <w:tcW w:w="4320" w:type="dxa"/>
          </w:tcPr>
          <w:p w14:paraId="5C532D34" w14:textId="77777777" w:rsidR="00444C56" w:rsidRDefault="00000000">
            <w:r>
              <w:t>k=1</w:t>
            </w:r>
          </w:p>
        </w:tc>
        <w:tc>
          <w:tcPr>
            <w:tcW w:w="4320" w:type="dxa"/>
          </w:tcPr>
          <w:p w14:paraId="7DFA06DE" w14:textId="77777777" w:rsidR="00444C56" w:rsidRDefault="00000000">
            <w:r>
              <w:t>avg_score=0.7831  relevant=1/1 (100.0%)  scores=[0.7831]  chunk_types=['docx_paragra']</w:t>
            </w:r>
          </w:p>
        </w:tc>
      </w:tr>
      <w:tr w:rsidR="00444C56" w14:paraId="540C3441" w14:textId="77777777">
        <w:tc>
          <w:tcPr>
            <w:tcW w:w="4320" w:type="dxa"/>
          </w:tcPr>
          <w:p w14:paraId="52834A5C" w14:textId="77777777" w:rsidR="00444C56" w:rsidRDefault="00000000">
            <w:r>
              <w:t>k=3</w:t>
            </w:r>
          </w:p>
        </w:tc>
        <w:tc>
          <w:tcPr>
            <w:tcW w:w="4320" w:type="dxa"/>
          </w:tcPr>
          <w:p w14:paraId="11C88111" w14:textId="77777777" w:rsidR="00444C56" w:rsidRDefault="00000000">
            <w:r>
              <w:t>avg_score=0.7777  relevant=3/3 (100.0%)  scores=[0.7831, 0.7755, 0.7745]  chunk_types=['docx_paragra', 'docx_paragra', 'context_wind']</w:t>
            </w:r>
          </w:p>
        </w:tc>
      </w:tr>
      <w:tr w:rsidR="00444C56" w14:paraId="7157F2BB" w14:textId="77777777">
        <w:tc>
          <w:tcPr>
            <w:tcW w:w="4320" w:type="dxa"/>
          </w:tcPr>
          <w:p w14:paraId="733D7B99" w14:textId="77777777" w:rsidR="00444C56" w:rsidRDefault="00000000">
            <w:r>
              <w:t>k=5</w:t>
            </w:r>
          </w:p>
        </w:tc>
        <w:tc>
          <w:tcPr>
            <w:tcW w:w="4320" w:type="dxa"/>
          </w:tcPr>
          <w:p w14:paraId="18BBA28E" w14:textId="77777777" w:rsidR="00444C56" w:rsidRDefault="00000000">
            <w:r>
              <w:t>avg_score=0.7667  relevant=5/5 (100.0%)  scores=[0.7831, 0.7755, 0.7745, 0.7543, 0.746]  chunk_types=['docx_paragra', 'docx_paragra', 'context_wind', 'context_wind', 'context_wind']</w:t>
            </w:r>
          </w:p>
        </w:tc>
      </w:tr>
      <w:tr w:rsidR="00444C56" w14:paraId="219AB4F4" w14:textId="77777777">
        <w:tc>
          <w:tcPr>
            <w:tcW w:w="4320" w:type="dxa"/>
          </w:tcPr>
          <w:p w14:paraId="5607E545" w14:textId="77777777" w:rsidR="00444C56" w:rsidRDefault="00000000">
            <w:r>
              <w:t>k=7</w:t>
            </w:r>
          </w:p>
        </w:tc>
        <w:tc>
          <w:tcPr>
            <w:tcW w:w="4320" w:type="dxa"/>
          </w:tcPr>
          <w:p w14:paraId="07F3734B" w14:textId="77777777" w:rsidR="00444C56" w:rsidRDefault="00000000">
            <w:r>
              <w:t>avg_score=0.7606  relevant=7/7 (100.0%)  scores=[0.7831, 0.7755, 0.7745, 0.7543, 0.746, 0.7459, 0.7448]  chunk_types=['docx_paragra', 'docx_paragra', 'context_wind', 'context_wind', 'context_wind', 'context_wind', 'docx_paragra']</w:t>
            </w:r>
          </w:p>
        </w:tc>
      </w:tr>
    </w:tbl>
    <w:p w14:paraId="471CAAAA" w14:textId="77777777" w:rsidR="00444C56" w:rsidRDefault="00444C56"/>
    <w:p w14:paraId="31CC142D" w14:textId="77777777" w:rsidR="00444C56" w:rsidRDefault="00000000">
      <w:pPr>
        <w:pStyle w:val="Heading2"/>
      </w:pPr>
      <w:r>
        <w:t>Type 2C — perforator entry + tributary reflux + GSV reflux</w:t>
      </w:r>
    </w:p>
    <w:tbl>
      <w:tblPr>
        <w:tblStyle w:val="TableGrid"/>
        <w:tblW w:w="0" w:type="auto"/>
        <w:tblLook w:val="04A0" w:firstRow="1" w:lastRow="0" w:firstColumn="1" w:lastColumn="0" w:noHBand="0" w:noVBand="1"/>
      </w:tblPr>
      <w:tblGrid>
        <w:gridCol w:w="4320"/>
        <w:gridCol w:w="4320"/>
      </w:tblGrid>
      <w:tr w:rsidR="00444C56" w14:paraId="7A7A3BE2" w14:textId="77777777">
        <w:tc>
          <w:tcPr>
            <w:tcW w:w="4320" w:type="dxa"/>
          </w:tcPr>
          <w:p w14:paraId="7D2EC2B5" w14:textId="77777777" w:rsidR="00444C56" w:rsidRDefault="00000000">
            <w:r>
              <w:rPr>
                <w:b/>
              </w:rPr>
              <w:t>k</w:t>
            </w:r>
          </w:p>
        </w:tc>
        <w:tc>
          <w:tcPr>
            <w:tcW w:w="4320" w:type="dxa"/>
          </w:tcPr>
          <w:p w14:paraId="05F09B16" w14:textId="77777777" w:rsidR="00444C56" w:rsidRDefault="00000000">
            <w:r>
              <w:rPr>
                <w:b/>
              </w:rPr>
              <w:t>Results</w:t>
            </w:r>
          </w:p>
        </w:tc>
      </w:tr>
      <w:tr w:rsidR="00444C56" w14:paraId="62DE9166" w14:textId="77777777">
        <w:tc>
          <w:tcPr>
            <w:tcW w:w="4320" w:type="dxa"/>
          </w:tcPr>
          <w:p w14:paraId="3E584357" w14:textId="77777777" w:rsidR="00444C56" w:rsidRDefault="00000000">
            <w:r>
              <w:t>k=1</w:t>
            </w:r>
          </w:p>
        </w:tc>
        <w:tc>
          <w:tcPr>
            <w:tcW w:w="4320" w:type="dxa"/>
          </w:tcPr>
          <w:p w14:paraId="5B1C2C5B" w14:textId="77777777" w:rsidR="00444C56" w:rsidRDefault="00000000">
            <w:r>
              <w:t>avg_score=0.7827  relevant=1/1 (100.0%)  scores=[0.7827]  chunk_types=['docx_paragra']</w:t>
            </w:r>
          </w:p>
        </w:tc>
      </w:tr>
      <w:tr w:rsidR="00444C56" w14:paraId="3705BA66" w14:textId="77777777">
        <w:tc>
          <w:tcPr>
            <w:tcW w:w="4320" w:type="dxa"/>
          </w:tcPr>
          <w:p w14:paraId="0F7CD6F1" w14:textId="77777777" w:rsidR="00444C56" w:rsidRDefault="00000000">
            <w:r>
              <w:t>k=3</w:t>
            </w:r>
          </w:p>
        </w:tc>
        <w:tc>
          <w:tcPr>
            <w:tcW w:w="4320" w:type="dxa"/>
          </w:tcPr>
          <w:p w14:paraId="434E89B5" w14:textId="77777777" w:rsidR="00444C56" w:rsidRDefault="00000000">
            <w:r>
              <w:t>avg_score=0.7759  relevant=3/3 (100.0%)  scores=[0.7827, 0.7757, 0.7693]  chunk_types=['docx_paragra', 'docx_paragra', 'context_wind']</w:t>
            </w:r>
          </w:p>
        </w:tc>
      </w:tr>
      <w:tr w:rsidR="00444C56" w14:paraId="64C72949" w14:textId="77777777">
        <w:tc>
          <w:tcPr>
            <w:tcW w:w="4320" w:type="dxa"/>
          </w:tcPr>
          <w:p w14:paraId="71CCA621" w14:textId="77777777" w:rsidR="00444C56" w:rsidRDefault="00000000">
            <w:r>
              <w:t>k=5</w:t>
            </w:r>
          </w:p>
        </w:tc>
        <w:tc>
          <w:tcPr>
            <w:tcW w:w="4320" w:type="dxa"/>
          </w:tcPr>
          <w:p w14:paraId="530E4057" w14:textId="77777777" w:rsidR="00444C56" w:rsidRDefault="00000000">
            <w:r>
              <w:t>avg_score=0.7649  relevant=5/5 (100.0%)  scores=[0.7827, 0.7757, 0.7693, 0.7506, 0.7462]  chunk_types=['docx_paragra', 'docx_paragra', 'context_wind', 'context_wind', 'context_wind']</w:t>
            </w:r>
          </w:p>
        </w:tc>
      </w:tr>
      <w:tr w:rsidR="00444C56" w14:paraId="71F86CA4" w14:textId="77777777">
        <w:tc>
          <w:tcPr>
            <w:tcW w:w="4320" w:type="dxa"/>
          </w:tcPr>
          <w:p w14:paraId="4787D400" w14:textId="77777777" w:rsidR="00444C56" w:rsidRDefault="00000000">
            <w:r>
              <w:t>k=7</w:t>
            </w:r>
          </w:p>
        </w:tc>
        <w:tc>
          <w:tcPr>
            <w:tcW w:w="4320" w:type="dxa"/>
          </w:tcPr>
          <w:p w14:paraId="40DCCEDB" w14:textId="77777777" w:rsidR="00444C56" w:rsidRDefault="00000000">
            <w:r>
              <w:t>avg_score=0.759  relevant=7/7 (100.0%)  scores=[0.7827, 0.7757, 0.7693, 0.7506, 0.7462, 0.7456, 0.743]  chunk_types=['docx_paragra', 'docx_paragra', 'context_wind', 'context_wind', 'context_wind', 'docx_paragra', 'context_wind']</w:t>
            </w:r>
          </w:p>
        </w:tc>
      </w:tr>
    </w:tbl>
    <w:p w14:paraId="626CBB8C" w14:textId="77777777" w:rsidR="00444C56" w:rsidRDefault="00444C56"/>
    <w:p w14:paraId="0063E053" w14:textId="77777777" w:rsidR="00444C56" w:rsidRDefault="00000000">
      <w:pPr>
        <w:pStyle w:val="Heading2"/>
      </w:pPr>
      <w:r>
        <w:lastRenderedPageBreak/>
        <w:t>Type 3 — SFJ entry + tributary escape, no GSV reflux</w:t>
      </w:r>
    </w:p>
    <w:tbl>
      <w:tblPr>
        <w:tblStyle w:val="TableGrid"/>
        <w:tblW w:w="0" w:type="auto"/>
        <w:tblLook w:val="04A0" w:firstRow="1" w:lastRow="0" w:firstColumn="1" w:lastColumn="0" w:noHBand="0" w:noVBand="1"/>
      </w:tblPr>
      <w:tblGrid>
        <w:gridCol w:w="4320"/>
        <w:gridCol w:w="4320"/>
      </w:tblGrid>
      <w:tr w:rsidR="00444C56" w14:paraId="656CA1EB" w14:textId="77777777">
        <w:tc>
          <w:tcPr>
            <w:tcW w:w="4320" w:type="dxa"/>
          </w:tcPr>
          <w:p w14:paraId="12A18A4D" w14:textId="77777777" w:rsidR="00444C56" w:rsidRDefault="00000000">
            <w:r>
              <w:rPr>
                <w:b/>
              </w:rPr>
              <w:t>k</w:t>
            </w:r>
          </w:p>
        </w:tc>
        <w:tc>
          <w:tcPr>
            <w:tcW w:w="4320" w:type="dxa"/>
          </w:tcPr>
          <w:p w14:paraId="5A435DA6" w14:textId="77777777" w:rsidR="00444C56" w:rsidRDefault="00000000">
            <w:r>
              <w:rPr>
                <w:b/>
              </w:rPr>
              <w:t>Results</w:t>
            </w:r>
          </w:p>
        </w:tc>
      </w:tr>
      <w:tr w:rsidR="00444C56" w14:paraId="3182FD15" w14:textId="77777777">
        <w:tc>
          <w:tcPr>
            <w:tcW w:w="4320" w:type="dxa"/>
          </w:tcPr>
          <w:p w14:paraId="138CA704" w14:textId="77777777" w:rsidR="00444C56" w:rsidRDefault="00000000">
            <w:r>
              <w:t>k=1</w:t>
            </w:r>
          </w:p>
        </w:tc>
        <w:tc>
          <w:tcPr>
            <w:tcW w:w="4320" w:type="dxa"/>
          </w:tcPr>
          <w:p w14:paraId="15EFF47C" w14:textId="77777777" w:rsidR="00444C56" w:rsidRDefault="00000000">
            <w:r>
              <w:t>avg_score=0.7869  relevant=1/1 (100.0%)  scores=[0.7869]  chunk_types=['docx_paragra']</w:t>
            </w:r>
          </w:p>
        </w:tc>
      </w:tr>
      <w:tr w:rsidR="00444C56" w14:paraId="29D7C708" w14:textId="77777777">
        <w:tc>
          <w:tcPr>
            <w:tcW w:w="4320" w:type="dxa"/>
          </w:tcPr>
          <w:p w14:paraId="0933E5C6" w14:textId="77777777" w:rsidR="00444C56" w:rsidRDefault="00000000">
            <w:r>
              <w:t>k=3</w:t>
            </w:r>
          </w:p>
        </w:tc>
        <w:tc>
          <w:tcPr>
            <w:tcW w:w="4320" w:type="dxa"/>
          </w:tcPr>
          <w:p w14:paraId="270299EC" w14:textId="77777777" w:rsidR="00444C56" w:rsidRDefault="00000000">
            <w:r>
              <w:t>avg_score=0.7811  relevant=3/3 (100.0%)  scores=[0.7869, 0.7797, 0.7768]  chunk_types=['docx_paragra', 'docx_paragra', 'context_wind']</w:t>
            </w:r>
          </w:p>
        </w:tc>
      </w:tr>
      <w:tr w:rsidR="00444C56" w14:paraId="4C50E377" w14:textId="77777777">
        <w:tc>
          <w:tcPr>
            <w:tcW w:w="4320" w:type="dxa"/>
          </w:tcPr>
          <w:p w14:paraId="55FB3EA5" w14:textId="77777777" w:rsidR="00444C56" w:rsidRDefault="00000000">
            <w:r>
              <w:t>k=5</w:t>
            </w:r>
          </w:p>
        </w:tc>
        <w:tc>
          <w:tcPr>
            <w:tcW w:w="4320" w:type="dxa"/>
          </w:tcPr>
          <w:p w14:paraId="229F1763" w14:textId="77777777" w:rsidR="00444C56" w:rsidRDefault="00000000">
            <w:r>
              <w:t>avg_score=0.7704  relevant=5/5 (100.0%)  scores=[0.7869, 0.7797, 0.7768, 0.7584, 0.7501]  chunk_types=['docx_paragra', 'docx_paragra', 'context_wind', 'context_wind', 'context_wind']</w:t>
            </w:r>
          </w:p>
        </w:tc>
      </w:tr>
      <w:tr w:rsidR="00444C56" w14:paraId="707CE72B" w14:textId="77777777">
        <w:tc>
          <w:tcPr>
            <w:tcW w:w="4320" w:type="dxa"/>
          </w:tcPr>
          <w:p w14:paraId="56333667" w14:textId="77777777" w:rsidR="00444C56" w:rsidRDefault="00000000">
            <w:r>
              <w:t>k=7</w:t>
            </w:r>
          </w:p>
        </w:tc>
        <w:tc>
          <w:tcPr>
            <w:tcW w:w="4320" w:type="dxa"/>
          </w:tcPr>
          <w:p w14:paraId="05BAF606" w14:textId="77777777" w:rsidR="00444C56" w:rsidRDefault="00000000">
            <w:r>
              <w:t>avg_score=0.7643  relevant=7/7 (100.0%)  scores=[0.7869, 0.7797, 0.7768, 0.7584, 0.7501, 0.7499, 0.7484]  chunk_types=['docx_paragra', 'docx_paragra', 'context_wind', 'context_wind', 'context_wind', 'context_wind', 'docx_paragra']</w:t>
            </w:r>
          </w:p>
        </w:tc>
      </w:tr>
    </w:tbl>
    <w:p w14:paraId="02BD5629" w14:textId="77777777" w:rsidR="00444C56" w:rsidRDefault="00444C56"/>
    <w:p w14:paraId="349F07FC" w14:textId="77777777" w:rsidR="00444C56" w:rsidRDefault="00000000">
      <w:pPr>
        <w:pStyle w:val="Heading2"/>
      </w:pPr>
      <w:r>
        <w:t>Type 1+2 — SFJ + tributary + GSV reflux, eliminationTest=Reflux</w:t>
      </w:r>
    </w:p>
    <w:tbl>
      <w:tblPr>
        <w:tblStyle w:val="TableGrid"/>
        <w:tblW w:w="0" w:type="auto"/>
        <w:tblLook w:val="04A0" w:firstRow="1" w:lastRow="0" w:firstColumn="1" w:lastColumn="0" w:noHBand="0" w:noVBand="1"/>
      </w:tblPr>
      <w:tblGrid>
        <w:gridCol w:w="4320"/>
        <w:gridCol w:w="4320"/>
      </w:tblGrid>
      <w:tr w:rsidR="00444C56" w14:paraId="154634D3" w14:textId="77777777">
        <w:tc>
          <w:tcPr>
            <w:tcW w:w="4320" w:type="dxa"/>
          </w:tcPr>
          <w:p w14:paraId="54022504" w14:textId="77777777" w:rsidR="00444C56" w:rsidRDefault="00000000">
            <w:r>
              <w:rPr>
                <w:b/>
              </w:rPr>
              <w:t>k</w:t>
            </w:r>
          </w:p>
        </w:tc>
        <w:tc>
          <w:tcPr>
            <w:tcW w:w="4320" w:type="dxa"/>
          </w:tcPr>
          <w:p w14:paraId="7152EC75" w14:textId="77777777" w:rsidR="00444C56" w:rsidRDefault="00000000">
            <w:r>
              <w:rPr>
                <w:b/>
              </w:rPr>
              <w:t>Results</w:t>
            </w:r>
          </w:p>
        </w:tc>
      </w:tr>
      <w:tr w:rsidR="00444C56" w14:paraId="767CFA09" w14:textId="77777777">
        <w:tc>
          <w:tcPr>
            <w:tcW w:w="4320" w:type="dxa"/>
          </w:tcPr>
          <w:p w14:paraId="416540EB" w14:textId="77777777" w:rsidR="00444C56" w:rsidRDefault="00000000">
            <w:r>
              <w:t>k=1</w:t>
            </w:r>
          </w:p>
        </w:tc>
        <w:tc>
          <w:tcPr>
            <w:tcW w:w="4320" w:type="dxa"/>
          </w:tcPr>
          <w:p w14:paraId="64784F09" w14:textId="77777777" w:rsidR="00444C56" w:rsidRDefault="00000000">
            <w:r>
              <w:t>avg_score=0.7928  relevant=1/1 (100.0%)  scores=[0.7928]  chunk_types=['docx_paragra']</w:t>
            </w:r>
          </w:p>
        </w:tc>
      </w:tr>
      <w:tr w:rsidR="00444C56" w14:paraId="20C2F016" w14:textId="77777777">
        <w:tc>
          <w:tcPr>
            <w:tcW w:w="4320" w:type="dxa"/>
          </w:tcPr>
          <w:p w14:paraId="33912F72" w14:textId="77777777" w:rsidR="00444C56" w:rsidRDefault="00000000">
            <w:r>
              <w:t>k=3</w:t>
            </w:r>
          </w:p>
        </w:tc>
        <w:tc>
          <w:tcPr>
            <w:tcW w:w="4320" w:type="dxa"/>
          </w:tcPr>
          <w:p w14:paraId="63D5EBC6" w14:textId="77777777" w:rsidR="00444C56" w:rsidRDefault="00000000">
            <w:r>
              <w:t>avg_score=0.7837  relevant=3/3 (100.0%)  scores=[0.7928, 0.7856, 0.7729]  chunk_types=['docx_paragra', 'docx_paragra', 'context_wind']</w:t>
            </w:r>
          </w:p>
        </w:tc>
      </w:tr>
      <w:tr w:rsidR="00444C56" w14:paraId="7917EA10" w14:textId="77777777">
        <w:tc>
          <w:tcPr>
            <w:tcW w:w="4320" w:type="dxa"/>
          </w:tcPr>
          <w:p w14:paraId="718137B5" w14:textId="77777777" w:rsidR="00444C56" w:rsidRDefault="00000000">
            <w:r>
              <w:t>k=5</w:t>
            </w:r>
          </w:p>
        </w:tc>
        <w:tc>
          <w:tcPr>
            <w:tcW w:w="4320" w:type="dxa"/>
          </w:tcPr>
          <w:p w14:paraId="0543120B" w14:textId="77777777" w:rsidR="00444C56" w:rsidRDefault="00000000">
            <w:r>
              <w:t>avg_score=0.7758  relevant=5/5 (100.0%)  scores=[0.7928, 0.7856, 0.7729, 0.7648, 0.7631]  chunk_types=['docx_paragra', 'docx_paragra', 'context_wind', 'context_wind', 'context_wind']</w:t>
            </w:r>
          </w:p>
        </w:tc>
      </w:tr>
      <w:tr w:rsidR="00444C56" w14:paraId="2857868D" w14:textId="77777777">
        <w:tc>
          <w:tcPr>
            <w:tcW w:w="4320" w:type="dxa"/>
          </w:tcPr>
          <w:p w14:paraId="257B5F40" w14:textId="77777777" w:rsidR="00444C56" w:rsidRDefault="00000000">
            <w:r>
              <w:t>k=7</w:t>
            </w:r>
          </w:p>
        </w:tc>
        <w:tc>
          <w:tcPr>
            <w:tcW w:w="4320" w:type="dxa"/>
          </w:tcPr>
          <w:p w14:paraId="0901E269" w14:textId="77777777" w:rsidR="00444C56" w:rsidRDefault="00000000">
            <w:r>
              <w:t>avg_score=0.7709  relevant=7/7 (100.0%)  scores=[0.7928, 0.7856, 0.7729, 0.7648, 0.7631, 0.7599, 0.7573]  chunk_types=['docx_paragra', 'docx_paragra', 'context_wind', 'context_wind', 'context_wind', 'docx_paragra', 'context_wind']</w:t>
            </w:r>
          </w:p>
        </w:tc>
      </w:tr>
    </w:tbl>
    <w:p w14:paraId="40D18FBC" w14:textId="77777777" w:rsidR="00444C56" w:rsidRDefault="00444C56"/>
    <w:p w14:paraId="42840832" w14:textId="77777777" w:rsidR="00444C56" w:rsidRDefault="00000000">
      <w:pPr>
        <w:pStyle w:val="Heading2"/>
      </w:pPr>
      <w:r>
        <w:t>No Shunt — EP only, no RP anywhere</w:t>
      </w:r>
    </w:p>
    <w:tbl>
      <w:tblPr>
        <w:tblStyle w:val="TableGrid"/>
        <w:tblW w:w="0" w:type="auto"/>
        <w:tblLook w:val="04A0" w:firstRow="1" w:lastRow="0" w:firstColumn="1" w:lastColumn="0" w:noHBand="0" w:noVBand="1"/>
      </w:tblPr>
      <w:tblGrid>
        <w:gridCol w:w="4320"/>
        <w:gridCol w:w="4320"/>
      </w:tblGrid>
      <w:tr w:rsidR="00444C56" w14:paraId="50286A0A" w14:textId="77777777">
        <w:tc>
          <w:tcPr>
            <w:tcW w:w="4320" w:type="dxa"/>
          </w:tcPr>
          <w:p w14:paraId="5E3B4B64" w14:textId="77777777" w:rsidR="00444C56" w:rsidRDefault="00000000">
            <w:r>
              <w:rPr>
                <w:b/>
              </w:rPr>
              <w:t>k</w:t>
            </w:r>
          </w:p>
        </w:tc>
        <w:tc>
          <w:tcPr>
            <w:tcW w:w="4320" w:type="dxa"/>
          </w:tcPr>
          <w:p w14:paraId="23C82461" w14:textId="77777777" w:rsidR="00444C56" w:rsidRDefault="00000000">
            <w:r>
              <w:rPr>
                <w:b/>
              </w:rPr>
              <w:t>Results</w:t>
            </w:r>
          </w:p>
        </w:tc>
      </w:tr>
      <w:tr w:rsidR="00444C56" w14:paraId="5B9CABB5" w14:textId="77777777">
        <w:tc>
          <w:tcPr>
            <w:tcW w:w="4320" w:type="dxa"/>
          </w:tcPr>
          <w:p w14:paraId="3978E271" w14:textId="77777777" w:rsidR="00444C56" w:rsidRDefault="00000000">
            <w:r>
              <w:lastRenderedPageBreak/>
              <w:t>k=1</w:t>
            </w:r>
          </w:p>
        </w:tc>
        <w:tc>
          <w:tcPr>
            <w:tcW w:w="4320" w:type="dxa"/>
          </w:tcPr>
          <w:p w14:paraId="6D93D699" w14:textId="77777777" w:rsidR="00444C56" w:rsidRDefault="00000000">
            <w:r>
              <w:t>avg_score=0.7828  relevant=1/1 (100.0%)  scores=[0.7828]  chunk_types=['docx_paragra']</w:t>
            </w:r>
          </w:p>
        </w:tc>
      </w:tr>
      <w:tr w:rsidR="00444C56" w14:paraId="625D221A" w14:textId="77777777">
        <w:tc>
          <w:tcPr>
            <w:tcW w:w="4320" w:type="dxa"/>
          </w:tcPr>
          <w:p w14:paraId="24742FF9" w14:textId="77777777" w:rsidR="00444C56" w:rsidRDefault="00000000">
            <w:r>
              <w:t>k=3</w:t>
            </w:r>
          </w:p>
        </w:tc>
        <w:tc>
          <w:tcPr>
            <w:tcW w:w="4320" w:type="dxa"/>
          </w:tcPr>
          <w:p w14:paraId="1861288B" w14:textId="77777777" w:rsidR="00444C56" w:rsidRDefault="00000000">
            <w:r>
              <w:t>avg_score=0.7763  relevant=3/3 (100.0%)  scores=[0.7828, 0.7754, 0.7706]  chunk_types=['docx_paragra', 'docx_paragra', 'context_wind']</w:t>
            </w:r>
          </w:p>
        </w:tc>
      </w:tr>
      <w:tr w:rsidR="00444C56" w14:paraId="6AD7E488" w14:textId="77777777">
        <w:tc>
          <w:tcPr>
            <w:tcW w:w="4320" w:type="dxa"/>
          </w:tcPr>
          <w:p w14:paraId="29F235D5" w14:textId="77777777" w:rsidR="00444C56" w:rsidRDefault="00000000">
            <w:r>
              <w:t>k=5</w:t>
            </w:r>
          </w:p>
        </w:tc>
        <w:tc>
          <w:tcPr>
            <w:tcW w:w="4320" w:type="dxa"/>
          </w:tcPr>
          <w:p w14:paraId="4C0805EB" w14:textId="77777777" w:rsidR="00444C56" w:rsidRDefault="00000000">
            <w:r>
              <w:t>avg_score=0.7635  relevant=5/5 (100.0%)  scores=[0.7828, 0.7754, 0.7706, 0.7489, 0.7398]  chunk_types=['docx_paragra', 'docx_paragra', 'context_wind', 'context_wind', 'docx_paragra']</w:t>
            </w:r>
          </w:p>
        </w:tc>
      </w:tr>
      <w:tr w:rsidR="00444C56" w14:paraId="75E16CE2" w14:textId="77777777">
        <w:tc>
          <w:tcPr>
            <w:tcW w:w="4320" w:type="dxa"/>
          </w:tcPr>
          <w:p w14:paraId="77671F47" w14:textId="77777777" w:rsidR="00444C56" w:rsidRDefault="00000000">
            <w:r>
              <w:t>k=7</w:t>
            </w:r>
          </w:p>
        </w:tc>
        <w:tc>
          <w:tcPr>
            <w:tcW w:w="4320" w:type="dxa"/>
          </w:tcPr>
          <w:p w14:paraId="4A27D9F5" w14:textId="77777777" w:rsidR="00444C56" w:rsidRDefault="00000000">
            <w:r>
              <w:t>avg_score=0.7566  relevant=7/7 (100.0%)  scores=[0.7828, 0.7754, 0.7706, 0.7489, 0.7398, 0.7396, 0.7391]  chunk_types=['docx_paragra', 'docx_paragra', 'context_wind', 'context_wind', 'docx_paragra', 'context_wind', 'context_wind']</w:t>
            </w:r>
          </w:p>
        </w:tc>
      </w:tr>
    </w:tbl>
    <w:p w14:paraId="641B14FB" w14:textId="77777777" w:rsidR="00444C56" w:rsidRDefault="00444C56"/>
    <w:p w14:paraId="7E00DD30" w14:textId="77777777" w:rsidR="00444C56" w:rsidRDefault="00000000">
      <w:pPr>
        <w:pStyle w:val="Heading2"/>
      </w:pPr>
      <w:r>
        <w:t>Type 4 — N1 to N3 via perforator, drains via N2 back to N1</w:t>
      </w:r>
    </w:p>
    <w:tbl>
      <w:tblPr>
        <w:tblStyle w:val="TableGrid"/>
        <w:tblW w:w="0" w:type="auto"/>
        <w:tblLook w:val="04A0" w:firstRow="1" w:lastRow="0" w:firstColumn="1" w:lastColumn="0" w:noHBand="0" w:noVBand="1"/>
      </w:tblPr>
      <w:tblGrid>
        <w:gridCol w:w="4320"/>
        <w:gridCol w:w="4320"/>
      </w:tblGrid>
      <w:tr w:rsidR="00444C56" w14:paraId="2C342EED" w14:textId="77777777">
        <w:tc>
          <w:tcPr>
            <w:tcW w:w="4320" w:type="dxa"/>
          </w:tcPr>
          <w:p w14:paraId="02326BE2" w14:textId="77777777" w:rsidR="00444C56" w:rsidRDefault="00000000">
            <w:r>
              <w:rPr>
                <w:b/>
              </w:rPr>
              <w:t>k</w:t>
            </w:r>
          </w:p>
        </w:tc>
        <w:tc>
          <w:tcPr>
            <w:tcW w:w="4320" w:type="dxa"/>
          </w:tcPr>
          <w:p w14:paraId="636170E0" w14:textId="77777777" w:rsidR="00444C56" w:rsidRDefault="00000000">
            <w:r>
              <w:rPr>
                <w:b/>
              </w:rPr>
              <w:t>Results</w:t>
            </w:r>
          </w:p>
        </w:tc>
      </w:tr>
      <w:tr w:rsidR="00444C56" w14:paraId="0CA11D70" w14:textId="77777777">
        <w:tc>
          <w:tcPr>
            <w:tcW w:w="4320" w:type="dxa"/>
          </w:tcPr>
          <w:p w14:paraId="68F8F3A4" w14:textId="77777777" w:rsidR="00444C56" w:rsidRDefault="00000000">
            <w:r>
              <w:t>k=1</w:t>
            </w:r>
          </w:p>
        </w:tc>
        <w:tc>
          <w:tcPr>
            <w:tcW w:w="4320" w:type="dxa"/>
          </w:tcPr>
          <w:p w14:paraId="31A7C79A" w14:textId="77777777" w:rsidR="00444C56" w:rsidRDefault="00000000">
            <w:r>
              <w:t>avg_score=0.7822  relevant=1/1 (100.0%)  scores=[0.7822]  chunk_types=['docx_paragra']</w:t>
            </w:r>
          </w:p>
        </w:tc>
      </w:tr>
      <w:tr w:rsidR="00444C56" w14:paraId="0F8D0585" w14:textId="77777777">
        <w:tc>
          <w:tcPr>
            <w:tcW w:w="4320" w:type="dxa"/>
          </w:tcPr>
          <w:p w14:paraId="1BF317E6" w14:textId="77777777" w:rsidR="00444C56" w:rsidRDefault="00000000">
            <w:r>
              <w:t>k=3</w:t>
            </w:r>
          </w:p>
        </w:tc>
        <w:tc>
          <w:tcPr>
            <w:tcW w:w="4320" w:type="dxa"/>
          </w:tcPr>
          <w:p w14:paraId="57E88D99" w14:textId="77777777" w:rsidR="00444C56" w:rsidRDefault="00000000">
            <w:r>
              <w:t>avg_score=0.7768  relevant=3/3 (100.0%)  scores=[0.7822, 0.7752, 0.7731]  chunk_types=['docx_paragra', 'docx_paragra', 'context_wind']</w:t>
            </w:r>
          </w:p>
        </w:tc>
      </w:tr>
      <w:tr w:rsidR="00444C56" w14:paraId="158BEB80" w14:textId="77777777">
        <w:tc>
          <w:tcPr>
            <w:tcW w:w="4320" w:type="dxa"/>
          </w:tcPr>
          <w:p w14:paraId="3019781D" w14:textId="77777777" w:rsidR="00444C56" w:rsidRDefault="00000000">
            <w:r>
              <w:t>k=5</w:t>
            </w:r>
          </w:p>
        </w:tc>
        <w:tc>
          <w:tcPr>
            <w:tcW w:w="4320" w:type="dxa"/>
          </w:tcPr>
          <w:p w14:paraId="5C21BE3C" w14:textId="77777777" w:rsidR="00444C56" w:rsidRDefault="00000000">
            <w:r>
              <w:t>avg_score=0.766  relevant=5/5 (100.0%)  scores=[0.7822, 0.7752, 0.7731, 0.7534, 0.7462]  chunk_types=['docx_paragra', 'docx_paragra', 'context_wind', 'context_wind', 'context_wind']</w:t>
            </w:r>
          </w:p>
        </w:tc>
      </w:tr>
      <w:tr w:rsidR="00444C56" w14:paraId="3A8EDD4C" w14:textId="77777777">
        <w:tc>
          <w:tcPr>
            <w:tcW w:w="4320" w:type="dxa"/>
          </w:tcPr>
          <w:p w14:paraId="33D64FF6" w14:textId="77777777" w:rsidR="00444C56" w:rsidRDefault="00000000">
            <w:r>
              <w:t>k=7</w:t>
            </w:r>
          </w:p>
        </w:tc>
        <w:tc>
          <w:tcPr>
            <w:tcW w:w="4320" w:type="dxa"/>
          </w:tcPr>
          <w:p w14:paraId="3FC66EA1" w14:textId="77777777" w:rsidR="00444C56" w:rsidRDefault="00000000">
            <w:r>
              <w:t>avg_score=0.7601  relevant=7/7 (100.0%)  scores=[0.7822, 0.7752, 0.7731, 0.7534, 0.7462, 0.7456, 0.7452]  chunk_types=['docx_paragra', 'docx_paragra', 'context_wind', 'context_wind', 'context_wind', 'context_wind', 'docx_paragra']</w:t>
            </w:r>
          </w:p>
        </w:tc>
      </w:tr>
    </w:tbl>
    <w:p w14:paraId="15CC790A" w14:textId="77777777" w:rsidR="00444C56" w:rsidRDefault="00444C56"/>
    <w:p w14:paraId="604C3299" w14:textId="77777777" w:rsidR="00444C56" w:rsidRDefault="00000000">
      <w:pPr>
        <w:pStyle w:val="Heading2"/>
      </w:pPr>
      <w:r>
        <w:t>Type 5 — N1 to N3 via perforator, complex double N3 return</w:t>
      </w:r>
    </w:p>
    <w:tbl>
      <w:tblPr>
        <w:tblStyle w:val="TableGrid"/>
        <w:tblW w:w="0" w:type="auto"/>
        <w:tblLook w:val="04A0" w:firstRow="1" w:lastRow="0" w:firstColumn="1" w:lastColumn="0" w:noHBand="0" w:noVBand="1"/>
      </w:tblPr>
      <w:tblGrid>
        <w:gridCol w:w="4320"/>
        <w:gridCol w:w="4320"/>
      </w:tblGrid>
      <w:tr w:rsidR="00444C56" w14:paraId="63CFC088" w14:textId="77777777">
        <w:tc>
          <w:tcPr>
            <w:tcW w:w="4320" w:type="dxa"/>
          </w:tcPr>
          <w:p w14:paraId="663DF9BC" w14:textId="77777777" w:rsidR="00444C56" w:rsidRDefault="00000000">
            <w:r>
              <w:rPr>
                <w:b/>
              </w:rPr>
              <w:t>k</w:t>
            </w:r>
          </w:p>
        </w:tc>
        <w:tc>
          <w:tcPr>
            <w:tcW w:w="4320" w:type="dxa"/>
          </w:tcPr>
          <w:p w14:paraId="72A29F8C" w14:textId="77777777" w:rsidR="00444C56" w:rsidRDefault="00000000">
            <w:r>
              <w:rPr>
                <w:b/>
              </w:rPr>
              <w:t>Results</w:t>
            </w:r>
          </w:p>
        </w:tc>
      </w:tr>
      <w:tr w:rsidR="00444C56" w14:paraId="69BEC89A" w14:textId="77777777">
        <w:tc>
          <w:tcPr>
            <w:tcW w:w="4320" w:type="dxa"/>
          </w:tcPr>
          <w:p w14:paraId="341A1938" w14:textId="77777777" w:rsidR="00444C56" w:rsidRDefault="00000000">
            <w:r>
              <w:t>k=1</w:t>
            </w:r>
          </w:p>
        </w:tc>
        <w:tc>
          <w:tcPr>
            <w:tcW w:w="4320" w:type="dxa"/>
          </w:tcPr>
          <w:p w14:paraId="68463DD3" w14:textId="77777777" w:rsidR="00444C56" w:rsidRDefault="00000000">
            <w:r>
              <w:t>avg_score=0.7786  relevant=1/1 (100.0%)  scores=[0.7786]  chunk_types=['docx_paragra']</w:t>
            </w:r>
          </w:p>
        </w:tc>
      </w:tr>
      <w:tr w:rsidR="00444C56" w14:paraId="11865CE9" w14:textId="77777777">
        <w:tc>
          <w:tcPr>
            <w:tcW w:w="4320" w:type="dxa"/>
          </w:tcPr>
          <w:p w14:paraId="5722ACF0" w14:textId="77777777" w:rsidR="00444C56" w:rsidRDefault="00000000">
            <w:r>
              <w:lastRenderedPageBreak/>
              <w:t>k=3</w:t>
            </w:r>
          </w:p>
        </w:tc>
        <w:tc>
          <w:tcPr>
            <w:tcW w:w="4320" w:type="dxa"/>
          </w:tcPr>
          <w:p w14:paraId="685149BA" w14:textId="77777777" w:rsidR="00444C56" w:rsidRDefault="00000000">
            <w:r>
              <w:t>avg_score=0.7726  relevant=3/3 (100.0%)  scores=[0.7786, 0.7714, 0.7677]  chunk_types=['docx_paragra', 'docx_paragra', 'context_wind']</w:t>
            </w:r>
          </w:p>
        </w:tc>
      </w:tr>
      <w:tr w:rsidR="00444C56" w14:paraId="296CFE2E" w14:textId="77777777">
        <w:tc>
          <w:tcPr>
            <w:tcW w:w="4320" w:type="dxa"/>
          </w:tcPr>
          <w:p w14:paraId="6AA6FF2E" w14:textId="77777777" w:rsidR="00444C56" w:rsidRDefault="00000000">
            <w:r>
              <w:t>k=5</w:t>
            </w:r>
          </w:p>
        </w:tc>
        <w:tc>
          <w:tcPr>
            <w:tcW w:w="4320" w:type="dxa"/>
          </w:tcPr>
          <w:p w14:paraId="23986BD1" w14:textId="77777777" w:rsidR="00444C56" w:rsidRDefault="00000000">
            <w:r>
              <w:t>avg_score=0.7622  relevant=5/5 (100.0%)  scores=[0.7786, 0.7714, 0.7677, 0.7482, 0.7448]  chunk_types=['docx_paragra', 'docx_paragra', 'context_wind', 'context_wind', 'context_wind']</w:t>
            </w:r>
          </w:p>
        </w:tc>
      </w:tr>
      <w:tr w:rsidR="00444C56" w14:paraId="3B2EEF5D" w14:textId="77777777">
        <w:tc>
          <w:tcPr>
            <w:tcW w:w="4320" w:type="dxa"/>
          </w:tcPr>
          <w:p w14:paraId="555FE89A" w14:textId="77777777" w:rsidR="00444C56" w:rsidRDefault="00000000">
            <w:r>
              <w:t>k=7</w:t>
            </w:r>
          </w:p>
        </w:tc>
        <w:tc>
          <w:tcPr>
            <w:tcW w:w="4320" w:type="dxa"/>
          </w:tcPr>
          <w:p w14:paraId="5B6B3722" w14:textId="77777777" w:rsidR="00444C56" w:rsidRDefault="00000000">
            <w:r>
              <w:t>avg_score=0.7566  relevant=7/7 (100.0%)  scores=[0.7786, 0.7714, 0.7677, 0.7482, 0.7448, 0.7445, 0.741]  chunk_types=['docx_paragra', 'docx_paragra', 'context_wind', 'context_wind', 'context_wind', 'docx_paragra', 'docx_paragra']</w:t>
            </w:r>
          </w:p>
        </w:tc>
      </w:tr>
    </w:tbl>
    <w:p w14:paraId="12A19EBA" w14:textId="77777777" w:rsidR="00444C56" w:rsidRDefault="00444C56"/>
    <w:p w14:paraId="5D52F42D" w14:textId="77777777" w:rsidR="00444C56" w:rsidRDefault="00000000">
      <w:r>
        <w:br w:type="page"/>
      </w:r>
    </w:p>
    <w:p w14:paraId="526E3B70" w14:textId="77777777" w:rsidR="00444C56" w:rsidRDefault="00000000">
      <w:pPr>
        <w:pStyle w:val="Heading1"/>
      </w:pPr>
      <w:r>
        <w:lastRenderedPageBreak/>
        <w:t>Test 4 — Query Version Comparison: V1 vs V2 vs V3 vs V4 vs V5</w:t>
      </w:r>
    </w:p>
    <w:p w14:paraId="69EB1066" w14:textId="77777777" w:rsidR="00444C56" w:rsidRDefault="00000000">
      <w:r>
        <w:t>Compares five RAG query formulations for retrieval quality (no LLM calls).</w:t>
      </w:r>
      <w:r>
        <w:br/>
        <w:t xml:space="preserve">  V1 — Pattern-focused keyword query</w:t>
      </w:r>
      <w:r>
        <w:br/>
        <w:t xml:space="preserve">  V2 — Natural-language description + flow chain</w:t>
      </w:r>
      <w:r>
        <w:br/>
        <w:t xml:space="preserve">  V3 — Flow chain only (minimal)</w:t>
      </w:r>
      <w:r>
        <w:br/>
        <w:t xml:space="preserve">  V4 — Explicit N-node flow notation (new, targets v2 synthetic chunks)</w:t>
      </w:r>
      <w:r>
        <w:br/>
        <w:t xml:space="preserve">  V5 — Discriminator-focused query (targets type-differentiating features)</w:t>
      </w:r>
      <w:r>
        <w:br/>
        <w:t>Higher avg cosine similarity + more keyword hits = better retrieval.</w:t>
      </w:r>
    </w:p>
    <w:p w14:paraId="79E11BA7" w14:textId="77777777" w:rsidR="00444C56" w:rsidRDefault="00444C56"/>
    <w:p w14:paraId="4BEEC682" w14:textId="77777777" w:rsidR="00444C56" w:rsidRDefault="00000000">
      <w:pPr>
        <w:pStyle w:val="Heading2"/>
      </w:pPr>
      <w:r>
        <w:t>Type 1 — SFJ incompetent, GSV trunk reflux only</w:t>
      </w:r>
    </w:p>
    <w:tbl>
      <w:tblPr>
        <w:tblStyle w:val="TableGrid"/>
        <w:tblW w:w="0" w:type="auto"/>
        <w:tblLook w:val="04A0" w:firstRow="1" w:lastRow="0" w:firstColumn="1" w:lastColumn="0" w:noHBand="0" w:noVBand="1"/>
      </w:tblPr>
      <w:tblGrid>
        <w:gridCol w:w="4320"/>
        <w:gridCol w:w="4320"/>
      </w:tblGrid>
      <w:tr w:rsidR="00444C56" w14:paraId="5C2B3B2B" w14:textId="77777777">
        <w:tc>
          <w:tcPr>
            <w:tcW w:w="4320" w:type="dxa"/>
          </w:tcPr>
          <w:p w14:paraId="22425859" w14:textId="77777777" w:rsidR="00444C56" w:rsidRDefault="00000000">
            <w:r>
              <w:rPr>
                <w:b/>
              </w:rPr>
              <w:t>Dimension</w:t>
            </w:r>
          </w:p>
        </w:tc>
        <w:tc>
          <w:tcPr>
            <w:tcW w:w="4320" w:type="dxa"/>
          </w:tcPr>
          <w:p w14:paraId="6644101E" w14:textId="77777777" w:rsidR="00444C56" w:rsidRDefault="00000000">
            <w:r>
              <w:rPr>
                <w:b/>
              </w:rPr>
              <w:t>Value</w:t>
            </w:r>
          </w:p>
        </w:tc>
      </w:tr>
      <w:tr w:rsidR="00444C56" w14:paraId="75F4C12C" w14:textId="77777777">
        <w:tc>
          <w:tcPr>
            <w:tcW w:w="4320" w:type="dxa"/>
          </w:tcPr>
          <w:p w14:paraId="0189CC86" w14:textId="77777777" w:rsidR="00444C56" w:rsidRDefault="00000000">
            <w:r>
              <w:t>V1 query</w:t>
            </w:r>
          </w:p>
        </w:tc>
        <w:tc>
          <w:tcPr>
            <w:tcW w:w="4320" w:type="dxa"/>
          </w:tcPr>
          <w:p w14:paraId="1E77D360" w14:textId="77777777" w:rsidR="00444C56" w:rsidRDefault="00000000">
            <w:r>
              <w:t>CHIVA shunt type classification. Pattern: EP N1-&gt;N2 thigh | RP N2-&gt;N1 calf. CHIVA shunt classification type N1 N2 N3 escape point EP re-entry RP saphenofemoral junction SFJ perforator tributary GSV SSV saphenous reflux retrograde antegrade type 1 type 2A type 2B type 2C type 3 closed open shunt…</w:t>
            </w:r>
          </w:p>
        </w:tc>
      </w:tr>
      <w:tr w:rsidR="00444C56" w14:paraId="688206B8" w14:textId="77777777">
        <w:tc>
          <w:tcPr>
            <w:tcW w:w="4320" w:type="dxa"/>
          </w:tcPr>
          <w:p w14:paraId="49A39C46" w14:textId="77777777" w:rsidR="00444C56" w:rsidRDefault="00000000">
            <w:r>
              <w:t>V2 query</w:t>
            </w:r>
          </w:p>
        </w:tc>
        <w:tc>
          <w:tcPr>
            <w:tcW w:w="4320" w:type="dxa"/>
          </w:tcPr>
          <w:p w14:paraId="24AEFF39" w14:textId="77777777" w:rsidR="00444C56" w:rsidRDefault="00000000">
            <w:r>
              <w:t>Given the following information, use the CHIVA shunt classification method to classify the shunt type: There is Escape Point (EP) around the thigh and the antegrade flow is from N1 to N2 (N1-&gt;N2). There is Re-entry Point (RP) around the calf and the retrograde flow is from N2 to N1 (N2-&gt;N1). Find th…</w:t>
            </w:r>
          </w:p>
        </w:tc>
      </w:tr>
      <w:tr w:rsidR="00444C56" w14:paraId="1AB94F1B" w14:textId="77777777">
        <w:tc>
          <w:tcPr>
            <w:tcW w:w="4320" w:type="dxa"/>
          </w:tcPr>
          <w:p w14:paraId="5F48B8F4" w14:textId="77777777" w:rsidR="00444C56" w:rsidRDefault="00000000">
            <w:r>
              <w:t>V3 query</w:t>
            </w:r>
          </w:p>
        </w:tc>
        <w:tc>
          <w:tcPr>
            <w:tcW w:w="4320" w:type="dxa"/>
          </w:tcPr>
          <w:p w14:paraId="03EC4901" w14:textId="77777777" w:rsidR="00444C56" w:rsidRDefault="00000000">
            <w:r>
              <w:t>Find the CHIVA shunt type given that the Flow is EP: N1-&gt;N2 | RP: N2-&gt;N1.</w:t>
            </w:r>
          </w:p>
        </w:tc>
      </w:tr>
      <w:tr w:rsidR="00444C56" w14:paraId="387F4338" w14:textId="77777777">
        <w:tc>
          <w:tcPr>
            <w:tcW w:w="4320" w:type="dxa"/>
          </w:tcPr>
          <w:p w14:paraId="521C8AEF" w14:textId="77777777" w:rsidR="00444C56" w:rsidRDefault="00000000">
            <w:r>
              <w:t>V4 query</w:t>
            </w:r>
          </w:p>
        </w:tc>
        <w:tc>
          <w:tcPr>
            <w:tcW w:w="4320" w:type="dxa"/>
          </w:tcPr>
          <w:p w14:paraId="2C0AE1A5" w14:textId="77777777" w:rsidR="00444C56" w:rsidRDefault="00000000">
            <w:r>
              <w:t>CHIVA shunt classification. Flow path: N1-&gt;N2. EP arrows: N1-&gt;N2. RP arrows: N2-&gt;N1. SFJ status: INCOMPETENT (EP N1-&gt;N2 exists). N2 retrograde reflux: YES — RP N2-&gt;N1 present (retrograde GSV trunk reflux). Full flow chain: EP: N1-&gt;N2 | RP: N2-&gt;N1. What is the CHIVA shunt type? Match the flow pattern…</w:t>
            </w:r>
          </w:p>
        </w:tc>
      </w:tr>
      <w:tr w:rsidR="00444C56" w14:paraId="07A95ACF" w14:textId="77777777">
        <w:tc>
          <w:tcPr>
            <w:tcW w:w="4320" w:type="dxa"/>
          </w:tcPr>
          <w:p w14:paraId="054291BD" w14:textId="77777777" w:rsidR="00444C56" w:rsidRDefault="00000000">
            <w:r>
              <w:t>V5 query</w:t>
            </w:r>
          </w:p>
        </w:tc>
        <w:tc>
          <w:tcPr>
            <w:tcW w:w="4320" w:type="dxa"/>
          </w:tcPr>
          <w:p w14:paraId="65DDC3B1" w14:textId="77777777" w:rsidR="00444C56" w:rsidRDefault="00000000">
            <w:r>
              <w:t>CHIVA shunt type classification — discriminator analysis. Flow chain: EP: N1-&gt;N2 | RP: N2-&gt;N1. no elimination test. Key features: SFJ=INCOMPETENT (EP N1-&gt;N2 exists). EP N1-&gt;N2=YES EP N2-&gt;N3=NO EP N2-&gt;N2=NO EP N1-&gt;N3=NO RP N2-&gt;N1=YES RP at N3=NO. Candidate type: Type 1. Discriminate between: Type 1 v…</w:t>
            </w:r>
          </w:p>
        </w:tc>
      </w:tr>
      <w:tr w:rsidR="00444C56" w14:paraId="74208FD1" w14:textId="77777777">
        <w:tc>
          <w:tcPr>
            <w:tcW w:w="4320" w:type="dxa"/>
          </w:tcPr>
          <w:p w14:paraId="070D7432" w14:textId="77777777" w:rsidR="00444C56" w:rsidRDefault="00000000">
            <w:r>
              <w:t>V1 — avg cosine score</w:t>
            </w:r>
          </w:p>
        </w:tc>
        <w:tc>
          <w:tcPr>
            <w:tcW w:w="4320" w:type="dxa"/>
          </w:tcPr>
          <w:p w14:paraId="2A2F5019" w14:textId="77777777" w:rsidR="00444C56" w:rsidRDefault="00000000">
            <w:r>
              <w:t>0.6952</w:t>
            </w:r>
          </w:p>
        </w:tc>
      </w:tr>
      <w:tr w:rsidR="00444C56" w14:paraId="1872D428" w14:textId="77777777">
        <w:tc>
          <w:tcPr>
            <w:tcW w:w="4320" w:type="dxa"/>
          </w:tcPr>
          <w:p w14:paraId="203A42BC" w14:textId="77777777" w:rsidR="00444C56" w:rsidRDefault="00000000">
            <w:r>
              <w:lastRenderedPageBreak/>
              <w:t>V2 — avg cosine score</w:t>
            </w:r>
          </w:p>
        </w:tc>
        <w:tc>
          <w:tcPr>
            <w:tcW w:w="4320" w:type="dxa"/>
          </w:tcPr>
          <w:p w14:paraId="761ED8DF" w14:textId="77777777" w:rsidR="00444C56" w:rsidRDefault="00000000">
            <w:r>
              <w:t>0.8236</w:t>
            </w:r>
          </w:p>
        </w:tc>
      </w:tr>
      <w:tr w:rsidR="00444C56" w14:paraId="31E57EB3" w14:textId="77777777">
        <w:tc>
          <w:tcPr>
            <w:tcW w:w="4320" w:type="dxa"/>
          </w:tcPr>
          <w:p w14:paraId="0841C0CD" w14:textId="77777777" w:rsidR="00444C56" w:rsidRDefault="00000000">
            <w:r>
              <w:t>V3 — avg cosine score</w:t>
            </w:r>
          </w:p>
        </w:tc>
        <w:tc>
          <w:tcPr>
            <w:tcW w:w="4320" w:type="dxa"/>
          </w:tcPr>
          <w:p w14:paraId="5D8E29C6" w14:textId="77777777" w:rsidR="00444C56" w:rsidRDefault="00000000">
            <w:r>
              <w:t>0.8538</w:t>
            </w:r>
          </w:p>
        </w:tc>
      </w:tr>
      <w:tr w:rsidR="00444C56" w14:paraId="34BC8F62" w14:textId="77777777">
        <w:tc>
          <w:tcPr>
            <w:tcW w:w="4320" w:type="dxa"/>
          </w:tcPr>
          <w:p w14:paraId="4C3A76D6" w14:textId="77777777" w:rsidR="00444C56" w:rsidRDefault="00000000">
            <w:r>
              <w:t>V4 — avg cosine score</w:t>
            </w:r>
          </w:p>
        </w:tc>
        <w:tc>
          <w:tcPr>
            <w:tcW w:w="4320" w:type="dxa"/>
          </w:tcPr>
          <w:p w14:paraId="79EDD976" w14:textId="77777777" w:rsidR="00444C56" w:rsidRDefault="00000000">
            <w:r>
              <w:t>0.7832</w:t>
            </w:r>
          </w:p>
        </w:tc>
      </w:tr>
      <w:tr w:rsidR="00444C56" w14:paraId="2670025A" w14:textId="77777777">
        <w:tc>
          <w:tcPr>
            <w:tcW w:w="4320" w:type="dxa"/>
          </w:tcPr>
          <w:p w14:paraId="40D584D5" w14:textId="77777777" w:rsidR="00444C56" w:rsidRDefault="00000000">
            <w:r>
              <w:t>V5 — avg cosine score</w:t>
            </w:r>
          </w:p>
        </w:tc>
        <w:tc>
          <w:tcPr>
            <w:tcW w:w="4320" w:type="dxa"/>
          </w:tcPr>
          <w:p w14:paraId="5A55BE3D" w14:textId="77777777" w:rsidR="00444C56" w:rsidRDefault="00000000">
            <w:r>
              <w:t>0.7949</w:t>
            </w:r>
          </w:p>
        </w:tc>
      </w:tr>
      <w:tr w:rsidR="00444C56" w14:paraId="1CEE6B24" w14:textId="77777777">
        <w:tc>
          <w:tcPr>
            <w:tcW w:w="4320" w:type="dxa"/>
          </w:tcPr>
          <w:p w14:paraId="32170885" w14:textId="77777777" w:rsidR="00444C56" w:rsidRDefault="00000000">
            <w:r>
              <w:t>V1 — relevant chunks</w:t>
            </w:r>
          </w:p>
        </w:tc>
        <w:tc>
          <w:tcPr>
            <w:tcW w:w="4320" w:type="dxa"/>
          </w:tcPr>
          <w:p w14:paraId="38AE9748" w14:textId="77777777" w:rsidR="00444C56" w:rsidRDefault="00000000">
            <w:r>
              <w:t>3/3 (100.0%)</w:t>
            </w:r>
          </w:p>
        </w:tc>
      </w:tr>
      <w:tr w:rsidR="00444C56" w14:paraId="703AE8D9" w14:textId="77777777">
        <w:tc>
          <w:tcPr>
            <w:tcW w:w="4320" w:type="dxa"/>
          </w:tcPr>
          <w:p w14:paraId="01911096" w14:textId="77777777" w:rsidR="00444C56" w:rsidRDefault="00000000">
            <w:r>
              <w:t>V2 — relevant chunks</w:t>
            </w:r>
          </w:p>
        </w:tc>
        <w:tc>
          <w:tcPr>
            <w:tcW w:w="4320" w:type="dxa"/>
          </w:tcPr>
          <w:p w14:paraId="3535E910" w14:textId="77777777" w:rsidR="00444C56" w:rsidRDefault="00000000">
            <w:r>
              <w:t>3/3 (100.0%)</w:t>
            </w:r>
          </w:p>
        </w:tc>
      </w:tr>
      <w:tr w:rsidR="00444C56" w14:paraId="2B86A45F" w14:textId="77777777">
        <w:tc>
          <w:tcPr>
            <w:tcW w:w="4320" w:type="dxa"/>
          </w:tcPr>
          <w:p w14:paraId="1F03B09A" w14:textId="77777777" w:rsidR="00444C56" w:rsidRDefault="00000000">
            <w:r>
              <w:t>V3 — relevant chunks</w:t>
            </w:r>
          </w:p>
        </w:tc>
        <w:tc>
          <w:tcPr>
            <w:tcW w:w="4320" w:type="dxa"/>
          </w:tcPr>
          <w:p w14:paraId="6B9AC50E" w14:textId="77777777" w:rsidR="00444C56" w:rsidRDefault="00000000">
            <w:r>
              <w:t>3/3 (100.0%)</w:t>
            </w:r>
          </w:p>
        </w:tc>
      </w:tr>
      <w:tr w:rsidR="00444C56" w14:paraId="33499F07" w14:textId="77777777">
        <w:tc>
          <w:tcPr>
            <w:tcW w:w="4320" w:type="dxa"/>
          </w:tcPr>
          <w:p w14:paraId="675C94C5" w14:textId="77777777" w:rsidR="00444C56" w:rsidRDefault="00000000">
            <w:r>
              <w:t>V4 — relevant chunks</w:t>
            </w:r>
          </w:p>
        </w:tc>
        <w:tc>
          <w:tcPr>
            <w:tcW w:w="4320" w:type="dxa"/>
          </w:tcPr>
          <w:p w14:paraId="65C4359C" w14:textId="77777777" w:rsidR="00444C56" w:rsidRDefault="00000000">
            <w:r>
              <w:t>3/3 (100.0%)</w:t>
            </w:r>
          </w:p>
        </w:tc>
      </w:tr>
      <w:tr w:rsidR="00444C56" w14:paraId="4B607D45" w14:textId="77777777">
        <w:tc>
          <w:tcPr>
            <w:tcW w:w="4320" w:type="dxa"/>
          </w:tcPr>
          <w:p w14:paraId="2A66A4F6" w14:textId="77777777" w:rsidR="00444C56" w:rsidRDefault="00000000">
            <w:r>
              <w:t>V5 — relevant chunks</w:t>
            </w:r>
          </w:p>
        </w:tc>
        <w:tc>
          <w:tcPr>
            <w:tcW w:w="4320" w:type="dxa"/>
          </w:tcPr>
          <w:p w14:paraId="3ED34DE7" w14:textId="77777777" w:rsidR="00444C56" w:rsidRDefault="00000000">
            <w:r>
              <w:t>3/3 (100.0%)</w:t>
            </w:r>
          </w:p>
        </w:tc>
      </w:tr>
      <w:tr w:rsidR="00444C56" w14:paraId="55D55140" w14:textId="77777777">
        <w:tc>
          <w:tcPr>
            <w:tcW w:w="4320" w:type="dxa"/>
          </w:tcPr>
          <w:p w14:paraId="4FB29E8D" w14:textId="77777777" w:rsidR="00444C56" w:rsidRDefault="00000000">
            <w:r>
              <w:t>V4 chunk types retrieved</w:t>
            </w:r>
          </w:p>
        </w:tc>
        <w:tc>
          <w:tcPr>
            <w:tcW w:w="4320" w:type="dxa"/>
          </w:tcPr>
          <w:p w14:paraId="127962F0" w14:textId="77777777" w:rsidR="00444C56" w:rsidRDefault="00000000">
            <w:r>
              <w:t>['docx_paragraph', 'docx_paragraph', 'context_window']</w:t>
            </w:r>
          </w:p>
        </w:tc>
      </w:tr>
      <w:tr w:rsidR="00444C56" w14:paraId="5B2F050F" w14:textId="77777777">
        <w:tc>
          <w:tcPr>
            <w:tcW w:w="4320" w:type="dxa"/>
          </w:tcPr>
          <w:p w14:paraId="739AE9B3" w14:textId="77777777" w:rsidR="00444C56" w:rsidRDefault="00000000">
            <w:r>
              <w:t>V5 chunk types retrieved</w:t>
            </w:r>
          </w:p>
        </w:tc>
        <w:tc>
          <w:tcPr>
            <w:tcW w:w="4320" w:type="dxa"/>
          </w:tcPr>
          <w:p w14:paraId="190475FC" w14:textId="77777777" w:rsidR="00444C56" w:rsidRDefault="00000000">
            <w:r>
              <w:t>['flow_pattern', 'flow_pattern', 'docx_paragraph']</w:t>
            </w:r>
          </w:p>
        </w:tc>
      </w:tr>
      <w:tr w:rsidR="00444C56" w14:paraId="42AD4700" w14:textId="77777777">
        <w:tc>
          <w:tcPr>
            <w:tcW w:w="4320" w:type="dxa"/>
          </w:tcPr>
          <w:p w14:paraId="35E1F95A" w14:textId="77777777" w:rsidR="00444C56" w:rsidRDefault="00000000">
            <w:r>
              <w:t>Best query version</w:t>
            </w:r>
          </w:p>
        </w:tc>
        <w:tc>
          <w:tcPr>
            <w:tcW w:w="4320" w:type="dxa"/>
          </w:tcPr>
          <w:p w14:paraId="3927B090" w14:textId="77777777" w:rsidR="00444C56" w:rsidRDefault="00000000">
            <w:r>
              <w:t>V3</w:t>
            </w:r>
          </w:p>
        </w:tc>
      </w:tr>
      <w:tr w:rsidR="00444C56" w14:paraId="0826BBB6" w14:textId="77777777">
        <w:tc>
          <w:tcPr>
            <w:tcW w:w="4320" w:type="dxa"/>
          </w:tcPr>
          <w:p w14:paraId="0C8997CE" w14:textId="77777777" w:rsidR="00444C56" w:rsidRDefault="00000000">
            <w:r>
              <w:t>Ranking</w:t>
            </w:r>
          </w:p>
        </w:tc>
        <w:tc>
          <w:tcPr>
            <w:tcW w:w="4320" w:type="dxa"/>
          </w:tcPr>
          <w:p w14:paraId="15917448" w14:textId="77777777" w:rsidR="00444C56" w:rsidRDefault="00000000">
            <w:r>
              <w:t>V3=0.8538 &gt; V2=0.8236 &gt; V5=0.7949 &gt; V4=0.7832 &gt; V1=0.6952</w:t>
            </w:r>
          </w:p>
        </w:tc>
      </w:tr>
    </w:tbl>
    <w:p w14:paraId="50FBE884" w14:textId="77777777" w:rsidR="00444C56" w:rsidRDefault="00444C56"/>
    <w:p w14:paraId="6B140105" w14:textId="77777777" w:rsidR="00444C56" w:rsidRDefault="00000000">
      <w:pPr>
        <w:pStyle w:val="Heading2"/>
      </w:pPr>
      <w:r>
        <w:t>Type 2A — GSV feeds tributary, SFJ competent</w:t>
      </w:r>
    </w:p>
    <w:tbl>
      <w:tblPr>
        <w:tblStyle w:val="TableGrid"/>
        <w:tblW w:w="0" w:type="auto"/>
        <w:tblLook w:val="04A0" w:firstRow="1" w:lastRow="0" w:firstColumn="1" w:lastColumn="0" w:noHBand="0" w:noVBand="1"/>
      </w:tblPr>
      <w:tblGrid>
        <w:gridCol w:w="4320"/>
        <w:gridCol w:w="4320"/>
      </w:tblGrid>
      <w:tr w:rsidR="00444C56" w14:paraId="30F18380" w14:textId="77777777">
        <w:tc>
          <w:tcPr>
            <w:tcW w:w="4320" w:type="dxa"/>
          </w:tcPr>
          <w:p w14:paraId="7977FA53" w14:textId="77777777" w:rsidR="00444C56" w:rsidRDefault="00000000">
            <w:r>
              <w:rPr>
                <w:b/>
              </w:rPr>
              <w:t>Dimension</w:t>
            </w:r>
          </w:p>
        </w:tc>
        <w:tc>
          <w:tcPr>
            <w:tcW w:w="4320" w:type="dxa"/>
          </w:tcPr>
          <w:p w14:paraId="0ACB365F" w14:textId="77777777" w:rsidR="00444C56" w:rsidRDefault="00000000">
            <w:r>
              <w:rPr>
                <w:b/>
              </w:rPr>
              <w:t>Value</w:t>
            </w:r>
          </w:p>
        </w:tc>
      </w:tr>
      <w:tr w:rsidR="00444C56" w14:paraId="179DCD28" w14:textId="77777777">
        <w:tc>
          <w:tcPr>
            <w:tcW w:w="4320" w:type="dxa"/>
          </w:tcPr>
          <w:p w14:paraId="3C4E86B0" w14:textId="77777777" w:rsidR="00444C56" w:rsidRDefault="00000000">
            <w:r>
              <w:t>V1 query</w:t>
            </w:r>
          </w:p>
        </w:tc>
        <w:tc>
          <w:tcPr>
            <w:tcW w:w="4320" w:type="dxa"/>
          </w:tcPr>
          <w:p w14:paraId="2B91E8D4" w14:textId="77777777" w:rsidR="00444C56" w:rsidRDefault="00000000">
            <w:r>
              <w:t>CHIVA shunt type classification. Pattern: EP N2-&gt;N3 thigh | RP N3-&gt;N2 calf. CHIVA shunt classification type N1 N2 N3 escape point EP re-entry RP saphenofemoral junction SFJ perforator tributary GSV SSV saphenous reflux retrograde antegrade type 1 type 2A type 2B type 2C type 3 closed open shunt…</w:t>
            </w:r>
          </w:p>
        </w:tc>
      </w:tr>
      <w:tr w:rsidR="00444C56" w14:paraId="47DF6054" w14:textId="77777777">
        <w:tc>
          <w:tcPr>
            <w:tcW w:w="4320" w:type="dxa"/>
          </w:tcPr>
          <w:p w14:paraId="1BD43D97" w14:textId="77777777" w:rsidR="00444C56" w:rsidRDefault="00000000">
            <w:r>
              <w:t>V2 query</w:t>
            </w:r>
          </w:p>
        </w:tc>
        <w:tc>
          <w:tcPr>
            <w:tcW w:w="4320" w:type="dxa"/>
          </w:tcPr>
          <w:p w14:paraId="384B9D54" w14:textId="77777777" w:rsidR="00444C56" w:rsidRDefault="00000000">
            <w:r>
              <w:t>Given the following information, use the CHIVA shunt classification method to classify the shunt type: There is Escape Point (EP) around the thigh and the antegrade flow is from N2 to N3 (N2-&gt;N3). There is Re-entry Point (RP) around the calf and the retrograde flow is from N3 to N2 (N3-&gt;N2). Find th…</w:t>
            </w:r>
          </w:p>
        </w:tc>
      </w:tr>
      <w:tr w:rsidR="00444C56" w14:paraId="50CA0EA7" w14:textId="77777777">
        <w:tc>
          <w:tcPr>
            <w:tcW w:w="4320" w:type="dxa"/>
          </w:tcPr>
          <w:p w14:paraId="5F7F54EC" w14:textId="77777777" w:rsidR="00444C56" w:rsidRDefault="00000000">
            <w:r>
              <w:t>V3 query</w:t>
            </w:r>
          </w:p>
        </w:tc>
        <w:tc>
          <w:tcPr>
            <w:tcW w:w="4320" w:type="dxa"/>
          </w:tcPr>
          <w:p w14:paraId="32E9DCD8" w14:textId="77777777" w:rsidR="00444C56" w:rsidRDefault="00000000">
            <w:r>
              <w:t>Find the CHIVA shunt type given that the Flow is EP: N2-&gt;N3 | RP: N3-&gt;N2.</w:t>
            </w:r>
          </w:p>
        </w:tc>
      </w:tr>
      <w:tr w:rsidR="00444C56" w14:paraId="3E741E8B" w14:textId="77777777">
        <w:tc>
          <w:tcPr>
            <w:tcW w:w="4320" w:type="dxa"/>
          </w:tcPr>
          <w:p w14:paraId="72A101BE" w14:textId="77777777" w:rsidR="00444C56" w:rsidRDefault="00000000">
            <w:r>
              <w:t>V4 query</w:t>
            </w:r>
          </w:p>
        </w:tc>
        <w:tc>
          <w:tcPr>
            <w:tcW w:w="4320" w:type="dxa"/>
          </w:tcPr>
          <w:p w14:paraId="25CCD780" w14:textId="77777777" w:rsidR="00444C56" w:rsidRDefault="00000000">
            <w:r>
              <w:t>CHIVA shunt classification. Flow path: N2-&gt;N3. EP arrows: N2-&gt;N3. RP arrows: N3-&gt;N2. SFJ status: COMPETENT (no EP N1-&gt;N2 clip). N2 retrograde reflux: NO — no RP N2-&gt;N1 (saphenous trunk competent). Full flow chain: EP: N2-&gt;N3 | RP: N3-&gt;N2. What is the CHIVA shunt type? Match the flow pattern against:…</w:t>
            </w:r>
          </w:p>
        </w:tc>
      </w:tr>
      <w:tr w:rsidR="00444C56" w14:paraId="2BAED753" w14:textId="77777777">
        <w:tc>
          <w:tcPr>
            <w:tcW w:w="4320" w:type="dxa"/>
          </w:tcPr>
          <w:p w14:paraId="07C49A8F" w14:textId="77777777" w:rsidR="00444C56" w:rsidRDefault="00000000">
            <w:r>
              <w:t>V5 query</w:t>
            </w:r>
          </w:p>
        </w:tc>
        <w:tc>
          <w:tcPr>
            <w:tcW w:w="4320" w:type="dxa"/>
          </w:tcPr>
          <w:p w14:paraId="1C6A0E2F" w14:textId="77777777" w:rsidR="00444C56" w:rsidRDefault="00000000">
            <w:r>
              <w:t xml:space="preserve">CHIVA shunt type classification — discriminator analysis. Flow chain: EP: N2-&gt;N3 | RP: N3-&gt;N2. no elimination test. Key </w:t>
            </w:r>
            <w:r>
              <w:lastRenderedPageBreak/>
              <w:t>features: SFJ=COMPETENT (no EP N1-&gt;N2 clip). EP N1-&gt;N2=NO EP N2-&gt;N3=YES EP N2-&gt;N2=NO EP N1-&gt;N3=NO RP N2-&gt;N1=NO RP at N3=YES. Candidate type: Type 2A. Discriminate between: Type 1 v…</w:t>
            </w:r>
          </w:p>
        </w:tc>
      </w:tr>
      <w:tr w:rsidR="00444C56" w14:paraId="0CE42202" w14:textId="77777777">
        <w:tc>
          <w:tcPr>
            <w:tcW w:w="4320" w:type="dxa"/>
          </w:tcPr>
          <w:p w14:paraId="6D87521B" w14:textId="77777777" w:rsidR="00444C56" w:rsidRDefault="00000000">
            <w:r>
              <w:lastRenderedPageBreak/>
              <w:t>V1 — avg cosine score</w:t>
            </w:r>
          </w:p>
        </w:tc>
        <w:tc>
          <w:tcPr>
            <w:tcW w:w="4320" w:type="dxa"/>
          </w:tcPr>
          <w:p w14:paraId="7B65D688" w14:textId="77777777" w:rsidR="00444C56" w:rsidRDefault="00000000">
            <w:r>
              <w:t>0.6941</w:t>
            </w:r>
          </w:p>
        </w:tc>
      </w:tr>
      <w:tr w:rsidR="00444C56" w14:paraId="04B82A08" w14:textId="77777777">
        <w:tc>
          <w:tcPr>
            <w:tcW w:w="4320" w:type="dxa"/>
          </w:tcPr>
          <w:p w14:paraId="26F97148" w14:textId="77777777" w:rsidR="00444C56" w:rsidRDefault="00000000">
            <w:r>
              <w:t>V2 — avg cosine score</w:t>
            </w:r>
          </w:p>
        </w:tc>
        <w:tc>
          <w:tcPr>
            <w:tcW w:w="4320" w:type="dxa"/>
          </w:tcPr>
          <w:p w14:paraId="4A7BA6BB" w14:textId="77777777" w:rsidR="00444C56" w:rsidRDefault="00000000">
            <w:r>
              <w:t>0.8253</w:t>
            </w:r>
          </w:p>
        </w:tc>
      </w:tr>
      <w:tr w:rsidR="00444C56" w14:paraId="2ED32655" w14:textId="77777777">
        <w:tc>
          <w:tcPr>
            <w:tcW w:w="4320" w:type="dxa"/>
          </w:tcPr>
          <w:p w14:paraId="28311D12" w14:textId="77777777" w:rsidR="00444C56" w:rsidRDefault="00000000">
            <w:r>
              <w:t>V3 — avg cosine score</w:t>
            </w:r>
          </w:p>
        </w:tc>
        <w:tc>
          <w:tcPr>
            <w:tcW w:w="4320" w:type="dxa"/>
          </w:tcPr>
          <w:p w14:paraId="7F34FCCC" w14:textId="77777777" w:rsidR="00444C56" w:rsidRDefault="00000000">
            <w:r>
              <w:t>0.8664</w:t>
            </w:r>
          </w:p>
        </w:tc>
      </w:tr>
      <w:tr w:rsidR="00444C56" w14:paraId="295DACCB" w14:textId="77777777">
        <w:tc>
          <w:tcPr>
            <w:tcW w:w="4320" w:type="dxa"/>
          </w:tcPr>
          <w:p w14:paraId="7572470B" w14:textId="77777777" w:rsidR="00444C56" w:rsidRDefault="00000000">
            <w:r>
              <w:t>V4 — avg cosine score</w:t>
            </w:r>
          </w:p>
        </w:tc>
        <w:tc>
          <w:tcPr>
            <w:tcW w:w="4320" w:type="dxa"/>
          </w:tcPr>
          <w:p w14:paraId="3C1C6BBB" w14:textId="77777777" w:rsidR="00444C56" w:rsidRDefault="00000000">
            <w:r>
              <w:t>0.7761</w:t>
            </w:r>
          </w:p>
        </w:tc>
      </w:tr>
      <w:tr w:rsidR="00444C56" w14:paraId="4FB374CE" w14:textId="77777777">
        <w:tc>
          <w:tcPr>
            <w:tcW w:w="4320" w:type="dxa"/>
          </w:tcPr>
          <w:p w14:paraId="09BAA2A5" w14:textId="77777777" w:rsidR="00444C56" w:rsidRDefault="00000000">
            <w:r>
              <w:t>V5 — avg cosine score</w:t>
            </w:r>
          </w:p>
        </w:tc>
        <w:tc>
          <w:tcPr>
            <w:tcW w:w="4320" w:type="dxa"/>
          </w:tcPr>
          <w:p w14:paraId="57FE3E93" w14:textId="77777777" w:rsidR="00444C56" w:rsidRDefault="00000000">
            <w:r>
              <w:t>0.7999</w:t>
            </w:r>
          </w:p>
        </w:tc>
      </w:tr>
      <w:tr w:rsidR="00444C56" w14:paraId="62656483" w14:textId="77777777">
        <w:tc>
          <w:tcPr>
            <w:tcW w:w="4320" w:type="dxa"/>
          </w:tcPr>
          <w:p w14:paraId="3294CFCA" w14:textId="77777777" w:rsidR="00444C56" w:rsidRDefault="00000000">
            <w:r>
              <w:t>V1 — relevant chunks</w:t>
            </w:r>
          </w:p>
        </w:tc>
        <w:tc>
          <w:tcPr>
            <w:tcW w:w="4320" w:type="dxa"/>
          </w:tcPr>
          <w:p w14:paraId="11F440C4" w14:textId="77777777" w:rsidR="00444C56" w:rsidRDefault="00000000">
            <w:r>
              <w:t>3/3 (100.0%)</w:t>
            </w:r>
          </w:p>
        </w:tc>
      </w:tr>
      <w:tr w:rsidR="00444C56" w14:paraId="491C5942" w14:textId="77777777">
        <w:tc>
          <w:tcPr>
            <w:tcW w:w="4320" w:type="dxa"/>
          </w:tcPr>
          <w:p w14:paraId="66CDD01A" w14:textId="77777777" w:rsidR="00444C56" w:rsidRDefault="00000000">
            <w:r>
              <w:t>V2 — relevant chunks</w:t>
            </w:r>
          </w:p>
        </w:tc>
        <w:tc>
          <w:tcPr>
            <w:tcW w:w="4320" w:type="dxa"/>
          </w:tcPr>
          <w:p w14:paraId="00B55F79" w14:textId="77777777" w:rsidR="00444C56" w:rsidRDefault="00000000">
            <w:r>
              <w:t>3/3 (100.0%)</w:t>
            </w:r>
          </w:p>
        </w:tc>
      </w:tr>
      <w:tr w:rsidR="00444C56" w14:paraId="264DEC37" w14:textId="77777777">
        <w:tc>
          <w:tcPr>
            <w:tcW w:w="4320" w:type="dxa"/>
          </w:tcPr>
          <w:p w14:paraId="5F990A93" w14:textId="77777777" w:rsidR="00444C56" w:rsidRDefault="00000000">
            <w:r>
              <w:t>V3 — relevant chunks</w:t>
            </w:r>
          </w:p>
        </w:tc>
        <w:tc>
          <w:tcPr>
            <w:tcW w:w="4320" w:type="dxa"/>
          </w:tcPr>
          <w:p w14:paraId="0D37874A" w14:textId="77777777" w:rsidR="00444C56" w:rsidRDefault="00000000">
            <w:r>
              <w:t>3/3 (100.0%)</w:t>
            </w:r>
          </w:p>
        </w:tc>
      </w:tr>
      <w:tr w:rsidR="00444C56" w14:paraId="7D21D43D" w14:textId="77777777">
        <w:tc>
          <w:tcPr>
            <w:tcW w:w="4320" w:type="dxa"/>
          </w:tcPr>
          <w:p w14:paraId="166BB4A7" w14:textId="77777777" w:rsidR="00444C56" w:rsidRDefault="00000000">
            <w:r>
              <w:t>V4 — relevant chunks</w:t>
            </w:r>
          </w:p>
        </w:tc>
        <w:tc>
          <w:tcPr>
            <w:tcW w:w="4320" w:type="dxa"/>
          </w:tcPr>
          <w:p w14:paraId="3CFE26C3" w14:textId="77777777" w:rsidR="00444C56" w:rsidRDefault="00000000">
            <w:r>
              <w:t>3/3 (100.0%)</w:t>
            </w:r>
          </w:p>
        </w:tc>
      </w:tr>
      <w:tr w:rsidR="00444C56" w14:paraId="734C8D56" w14:textId="77777777">
        <w:tc>
          <w:tcPr>
            <w:tcW w:w="4320" w:type="dxa"/>
          </w:tcPr>
          <w:p w14:paraId="15D81A5B" w14:textId="77777777" w:rsidR="00444C56" w:rsidRDefault="00000000">
            <w:r>
              <w:t>V5 — relevant chunks</w:t>
            </w:r>
          </w:p>
        </w:tc>
        <w:tc>
          <w:tcPr>
            <w:tcW w:w="4320" w:type="dxa"/>
          </w:tcPr>
          <w:p w14:paraId="1E77C1A5" w14:textId="77777777" w:rsidR="00444C56" w:rsidRDefault="00000000">
            <w:r>
              <w:t>3/3 (100.0%)</w:t>
            </w:r>
          </w:p>
        </w:tc>
      </w:tr>
      <w:tr w:rsidR="00444C56" w14:paraId="7DA39F77" w14:textId="77777777">
        <w:tc>
          <w:tcPr>
            <w:tcW w:w="4320" w:type="dxa"/>
          </w:tcPr>
          <w:p w14:paraId="5AD7177F" w14:textId="77777777" w:rsidR="00444C56" w:rsidRDefault="00000000">
            <w:r>
              <w:t>V4 chunk types retrieved</w:t>
            </w:r>
          </w:p>
        </w:tc>
        <w:tc>
          <w:tcPr>
            <w:tcW w:w="4320" w:type="dxa"/>
          </w:tcPr>
          <w:p w14:paraId="08AD5BB3" w14:textId="77777777" w:rsidR="00444C56" w:rsidRDefault="00000000">
            <w:r>
              <w:t>['docx_paragraph', 'docx_paragraph', 'context_window']</w:t>
            </w:r>
          </w:p>
        </w:tc>
      </w:tr>
      <w:tr w:rsidR="00444C56" w14:paraId="132779F6" w14:textId="77777777">
        <w:tc>
          <w:tcPr>
            <w:tcW w:w="4320" w:type="dxa"/>
          </w:tcPr>
          <w:p w14:paraId="09299657" w14:textId="77777777" w:rsidR="00444C56" w:rsidRDefault="00000000">
            <w:r>
              <w:t>V5 chunk types retrieved</w:t>
            </w:r>
          </w:p>
        </w:tc>
        <w:tc>
          <w:tcPr>
            <w:tcW w:w="4320" w:type="dxa"/>
          </w:tcPr>
          <w:p w14:paraId="1B792FB2" w14:textId="77777777" w:rsidR="00444C56" w:rsidRDefault="00000000">
            <w:r>
              <w:t>['flow_pattern', 'flow_pattern', 'docx_paragraph']</w:t>
            </w:r>
          </w:p>
        </w:tc>
      </w:tr>
      <w:tr w:rsidR="00444C56" w14:paraId="4AB31DC1" w14:textId="77777777">
        <w:tc>
          <w:tcPr>
            <w:tcW w:w="4320" w:type="dxa"/>
          </w:tcPr>
          <w:p w14:paraId="6C7E91FB" w14:textId="77777777" w:rsidR="00444C56" w:rsidRDefault="00000000">
            <w:r>
              <w:t>Best query version</w:t>
            </w:r>
          </w:p>
        </w:tc>
        <w:tc>
          <w:tcPr>
            <w:tcW w:w="4320" w:type="dxa"/>
          </w:tcPr>
          <w:p w14:paraId="4EB32C30" w14:textId="77777777" w:rsidR="00444C56" w:rsidRDefault="00000000">
            <w:r>
              <w:t>V3</w:t>
            </w:r>
          </w:p>
        </w:tc>
      </w:tr>
      <w:tr w:rsidR="00444C56" w14:paraId="5A4ED4D1" w14:textId="77777777">
        <w:tc>
          <w:tcPr>
            <w:tcW w:w="4320" w:type="dxa"/>
          </w:tcPr>
          <w:p w14:paraId="548959AB" w14:textId="77777777" w:rsidR="00444C56" w:rsidRDefault="00000000">
            <w:r>
              <w:t>Ranking</w:t>
            </w:r>
          </w:p>
        </w:tc>
        <w:tc>
          <w:tcPr>
            <w:tcW w:w="4320" w:type="dxa"/>
          </w:tcPr>
          <w:p w14:paraId="3441C5D2" w14:textId="77777777" w:rsidR="00444C56" w:rsidRDefault="00000000">
            <w:r>
              <w:t>V3=0.8664 &gt; V2=0.8253 &gt; V5=0.7999 &gt; V4=0.7761 &gt; V1=0.6941</w:t>
            </w:r>
          </w:p>
        </w:tc>
      </w:tr>
    </w:tbl>
    <w:p w14:paraId="1D47335D" w14:textId="77777777" w:rsidR="00444C56" w:rsidRDefault="00444C56"/>
    <w:p w14:paraId="4F8A3DAB" w14:textId="77777777" w:rsidR="00444C56" w:rsidRDefault="00000000">
      <w:pPr>
        <w:pStyle w:val="Heading2"/>
      </w:pPr>
      <w:r>
        <w:t>Type 2B — perforator entry, tributary reflux, no GSV reflux</w:t>
      </w:r>
    </w:p>
    <w:tbl>
      <w:tblPr>
        <w:tblStyle w:val="TableGrid"/>
        <w:tblW w:w="0" w:type="auto"/>
        <w:tblLook w:val="04A0" w:firstRow="1" w:lastRow="0" w:firstColumn="1" w:lastColumn="0" w:noHBand="0" w:noVBand="1"/>
      </w:tblPr>
      <w:tblGrid>
        <w:gridCol w:w="4320"/>
        <w:gridCol w:w="4320"/>
      </w:tblGrid>
      <w:tr w:rsidR="00444C56" w14:paraId="24528B6D" w14:textId="77777777">
        <w:tc>
          <w:tcPr>
            <w:tcW w:w="4320" w:type="dxa"/>
          </w:tcPr>
          <w:p w14:paraId="056C9C85" w14:textId="77777777" w:rsidR="00444C56" w:rsidRDefault="00000000">
            <w:r>
              <w:rPr>
                <w:b/>
              </w:rPr>
              <w:t>Dimension</w:t>
            </w:r>
          </w:p>
        </w:tc>
        <w:tc>
          <w:tcPr>
            <w:tcW w:w="4320" w:type="dxa"/>
          </w:tcPr>
          <w:p w14:paraId="32BD542A" w14:textId="77777777" w:rsidR="00444C56" w:rsidRDefault="00000000">
            <w:r>
              <w:rPr>
                <w:b/>
              </w:rPr>
              <w:t>Value</w:t>
            </w:r>
          </w:p>
        </w:tc>
      </w:tr>
      <w:tr w:rsidR="00444C56" w14:paraId="117500CC" w14:textId="77777777">
        <w:tc>
          <w:tcPr>
            <w:tcW w:w="4320" w:type="dxa"/>
          </w:tcPr>
          <w:p w14:paraId="0DBBA8F8" w14:textId="77777777" w:rsidR="00444C56" w:rsidRDefault="00000000">
            <w:r>
              <w:t>V1 query</w:t>
            </w:r>
          </w:p>
        </w:tc>
        <w:tc>
          <w:tcPr>
            <w:tcW w:w="4320" w:type="dxa"/>
          </w:tcPr>
          <w:p w14:paraId="734DF9CC" w14:textId="77777777" w:rsidR="00444C56" w:rsidRDefault="00000000">
            <w:r>
              <w:t>CHIVA shunt type classification. Pattern: EP N2-&gt;N2 calf | RP N3-&gt;N1 popliteal region. CHIVA shunt classification type N1 N2 N3 escape point EP re-entry RP saphenofemoral junction SFJ perforator tributary GSV SSV saphenous reflux retrograde antegrade type 1 type 2A type 2B type 2C type 3 closed open…</w:t>
            </w:r>
          </w:p>
        </w:tc>
      </w:tr>
      <w:tr w:rsidR="00444C56" w14:paraId="432D9E86" w14:textId="77777777">
        <w:tc>
          <w:tcPr>
            <w:tcW w:w="4320" w:type="dxa"/>
          </w:tcPr>
          <w:p w14:paraId="50AC44FC" w14:textId="77777777" w:rsidR="00444C56" w:rsidRDefault="00000000">
            <w:r>
              <w:t>V2 query</w:t>
            </w:r>
          </w:p>
        </w:tc>
        <w:tc>
          <w:tcPr>
            <w:tcW w:w="4320" w:type="dxa"/>
          </w:tcPr>
          <w:p w14:paraId="7BDF5E32" w14:textId="77777777" w:rsidR="00444C56" w:rsidRDefault="00000000">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Find t…</w:t>
            </w:r>
          </w:p>
        </w:tc>
      </w:tr>
      <w:tr w:rsidR="00444C56" w14:paraId="1CFADB83" w14:textId="77777777">
        <w:tc>
          <w:tcPr>
            <w:tcW w:w="4320" w:type="dxa"/>
          </w:tcPr>
          <w:p w14:paraId="482745FC" w14:textId="77777777" w:rsidR="00444C56" w:rsidRDefault="00000000">
            <w:r>
              <w:t>V3 query</w:t>
            </w:r>
          </w:p>
        </w:tc>
        <w:tc>
          <w:tcPr>
            <w:tcW w:w="4320" w:type="dxa"/>
          </w:tcPr>
          <w:p w14:paraId="25B49D14" w14:textId="77777777" w:rsidR="00444C56" w:rsidRDefault="00000000">
            <w:r>
              <w:t>Find the CHIVA shunt type given that the Flow is EP: N2-&gt;N2 | RP: N3-&gt;N1.</w:t>
            </w:r>
          </w:p>
        </w:tc>
      </w:tr>
      <w:tr w:rsidR="00444C56" w14:paraId="65BE2C48" w14:textId="77777777">
        <w:tc>
          <w:tcPr>
            <w:tcW w:w="4320" w:type="dxa"/>
          </w:tcPr>
          <w:p w14:paraId="5EC402DC" w14:textId="77777777" w:rsidR="00444C56" w:rsidRDefault="00000000">
            <w:r>
              <w:t>V4 query</w:t>
            </w:r>
          </w:p>
        </w:tc>
        <w:tc>
          <w:tcPr>
            <w:tcW w:w="4320" w:type="dxa"/>
          </w:tcPr>
          <w:p w14:paraId="20AE9CB2" w14:textId="77777777" w:rsidR="00444C56" w:rsidRDefault="00000000">
            <w:r>
              <w:t xml:space="preserve">CHIVA shunt classification. Flow path: N2-&gt;N3-&gt;N1. EP arrows: N2-&gt;N2. RP arrows: N3-&gt;N1. SFJ status: COMPETENT (no EP N1-&gt;N2 clip). N2 retrograde reflux: NO — no RP N2-&gt;N1 (saphenous trunk </w:t>
            </w:r>
            <w:r>
              <w:lastRenderedPageBreak/>
              <w:t>competent). Full flow chain: EP: N2-&gt;N2 | RP: N3-&gt;N1. What is the CHIVA shunt type? Match the flow pattern agai…</w:t>
            </w:r>
          </w:p>
        </w:tc>
      </w:tr>
      <w:tr w:rsidR="00444C56" w14:paraId="04EDFF4B" w14:textId="77777777">
        <w:tc>
          <w:tcPr>
            <w:tcW w:w="4320" w:type="dxa"/>
          </w:tcPr>
          <w:p w14:paraId="4BB5BB45" w14:textId="77777777" w:rsidR="00444C56" w:rsidRDefault="00000000">
            <w:r>
              <w:lastRenderedPageBreak/>
              <w:t>V5 query</w:t>
            </w:r>
          </w:p>
        </w:tc>
        <w:tc>
          <w:tcPr>
            <w:tcW w:w="4320" w:type="dxa"/>
          </w:tcPr>
          <w:p w14:paraId="15DE1C3D" w14:textId="77777777" w:rsidR="00444C56" w:rsidRDefault="00000000">
            <w:r>
              <w:t>CHIVA shunt type classification — discriminator analysis. Flow chain: EP: N2-&gt;N2 | RP: N3-&gt;N1. no elimination test. Key features: SFJ=COMPETENT (no EP N1-&gt;N2 clip). EP N1-&gt;N2=NO EP N2-&gt;N3=NO EP N2-&gt;N2=YES EP N1-&gt;N3=NO RP N2-&gt;N1=NO RP at N3=YES. Candidate type: Type 2B. Discriminate between: Type 1 v…</w:t>
            </w:r>
          </w:p>
        </w:tc>
      </w:tr>
      <w:tr w:rsidR="00444C56" w14:paraId="45B97A06" w14:textId="77777777">
        <w:tc>
          <w:tcPr>
            <w:tcW w:w="4320" w:type="dxa"/>
          </w:tcPr>
          <w:p w14:paraId="39679D63" w14:textId="77777777" w:rsidR="00444C56" w:rsidRDefault="00000000">
            <w:r>
              <w:t>V1 — avg cosine score</w:t>
            </w:r>
          </w:p>
        </w:tc>
        <w:tc>
          <w:tcPr>
            <w:tcW w:w="4320" w:type="dxa"/>
          </w:tcPr>
          <w:p w14:paraId="570DC132" w14:textId="77777777" w:rsidR="00444C56" w:rsidRDefault="00000000">
            <w:r>
              <w:t>0.6972</w:t>
            </w:r>
          </w:p>
        </w:tc>
      </w:tr>
      <w:tr w:rsidR="00444C56" w14:paraId="6F014A34" w14:textId="77777777">
        <w:tc>
          <w:tcPr>
            <w:tcW w:w="4320" w:type="dxa"/>
          </w:tcPr>
          <w:p w14:paraId="778B105E" w14:textId="77777777" w:rsidR="00444C56" w:rsidRDefault="00000000">
            <w:r>
              <w:t>V2 — avg cosine score</w:t>
            </w:r>
          </w:p>
        </w:tc>
        <w:tc>
          <w:tcPr>
            <w:tcW w:w="4320" w:type="dxa"/>
          </w:tcPr>
          <w:p w14:paraId="2CFFDE56" w14:textId="77777777" w:rsidR="00444C56" w:rsidRDefault="00000000">
            <w:r>
              <w:t>0.8243</w:t>
            </w:r>
          </w:p>
        </w:tc>
      </w:tr>
      <w:tr w:rsidR="00444C56" w14:paraId="75F94F6E" w14:textId="77777777">
        <w:tc>
          <w:tcPr>
            <w:tcW w:w="4320" w:type="dxa"/>
          </w:tcPr>
          <w:p w14:paraId="1F88993D" w14:textId="77777777" w:rsidR="00444C56" w:rsidRDefault="00000000">
            <w:r>
              <w:t>V3 — avg cosine score</w:t>
            </w:r>
          </w:p>
        </w:tc>
        <w:tc>
          <w:tcPr>
            <w:tcW w:w="4320" w:type="dxa"/>
          </w:tcPr>
          <w:p w14:paraId="566B85D0" w14:textId="77777777" w:rsidR="00444C56" w:rsidRDefault="00000000">
            <w:r>
              <w:t>0.8697</w:t>
            </w:r>
          </w:p>
        </w:tc>
      </w:tr>
      <w:tr w:rsidR="00444C56" w14:paraId="47BB20B3" w14:textId="77777777">
        <w:tc>
          <w:tcPr>
            <w:tcW w:w="4320" w:type="dxa"/>
          </w:tcPr>
          <w:p w14:paraId="78692B1D" w14:textId="77777777" w:rsidR="00444C56" w:rsidRDefault="00000000">
            <w:r>
              <w:t>V4 — avg cosine score</w:t>
            </w:r>
          </w:p>
        </w:tc>
        <w:tc>
          <w:tcPr>
            <w:tcW w:w="4320" w:type="dxa"/>
          </w:tcPr>
          <w:p w14:paraId="75A7F6FC" w14:textId="77777777" w:rsidR="00444C56" w:rsidRDefault="00000000">
            <w:r>
              <w:t>0.7777</w:t>
            </w:r>
          </w:p>
        </w:tc>
      </w:tr>
      <w:tr w:rsidR="00444C56" w14:paraId="008CEB68" w14:textId="77777777">
        <w:tc>
          <w:tcPr>
            <w:tcW w:w="4320" w:type="dxa"/>
          </w:tcPr>
          <w:p w14:paraId="70E2564E" w14:textId="77777777" w:rsidR="00444C56" w:rsidRDefault="00000000">
            <w:r>
              <w:t>V5 — avg cosine score</w:t>
            </w:r>
          </w:p>
        </w:tc>
        <w:tc>
          <w:tcPr>
            <w:tcW w:w="4320" w:type="dxa"/>
          </w:tcPr>
          <w:p w14:paraId="3615E207" w14:textId="77777777" w:rsidR="00444C56" w:rsidRDefault="00000000">
            <w:r>
              <w:t>0.7957</w:t>
            </w:r>
          </w:p>
        </w:tc>
      </w:tr>
      <w:tr w:rsidR="00444C56" w14:paraId="4E892034" w14:textId="77777777">
        <w:tc>
          <w:tcPr>
            <w:tcW w:w="4320" w:type="dxa"/>
          </w:tcPr>
          <w:p w14:paraId="392FA57C" w14:textId="77777777" w:rsidR="00444C56" w:rsidRDefault="00000000">
            <w:r>
              <w:t>V1 — relevant chunks</w:t>
            </w:r>
          </w:p>
        </w:tc>
        <w:tc>
          <w:tcPr>
            <w:tcW w:w="4320" w:type="dxa"/>
          </w:tcPr>
          <w:p w14:paraId="73EC626F" w14:textId="77777777" w:rsidR="00444C56" w:rsidRDefault="00000000">
            <w:r>
              <w:t>3/3 (100.0%)</w:t>
            </w:r>
          </w:p>
        </w:tc>
      </w:tr>
      <w:tr w:rsidR="00444C56" w14:paraId="5D01DF7B" w14:textId="77777777">
        <w:tc>
          <w:tcPr>
            <w:tcW w:w="4320" w:type="dxa"/>
          </w:tcPr>
          <w:p w14:paraId="7DA549AC" w14:textId="77777777" w:rsidR="00444C56" w:rsidRDefault="00000000">
            <w:r>
              <w:t>V2 — relevant chunks</w:t>
            </w:r>
          </w:p>
        </w:tc>
        <w:tc>
          <w:tcPr>
            <w:tcW w:w="4320" w:type="dxa"/>
          </w:tcPr>
          <w:p w14:paraId="49084312" w14:textId="77777777" w:rsidR="00444C56" w:rsidRDefault="00000000">
            <w:r>
              <w:t>3/3 (100.0%)</w:t>
            </w:r>
          </w:p>
        </w:tc>
      </w:tr>
      <w:tr w:rsidR="00444C56" w14:paraId="6A4D29F3" w14:textId="77777777">
        <w:tc>
          <w:tcPr>
            <w:tcW w:w="4320" w:type="dxa"/>
          </w:tcPr>
          <w:p w14:paraId="2BE758A3" w14:textId="77777777" w:rsidR="00444C56" w:rsidRDefault="00000000">
            <w:r>
              <w:t>V3 — relevant chunks</w:t>
            </w:r>
          </w:p>
        </w:tc>
        <w:tc>
          <w:tcPr>
            <w:tcW w:w="4320" w:type="dxa"/>
          </w:tcPr>
          <w:p w14:paraId="65402EB8" w14:textId="77777777" w:rsidR="00444C56" w:rsidRDefault="00000000">
            <w:r>
              <w:t>3/3 (100.0%)</w:t>
            </w:r>
          </w:p>
        </w:tc>
      </w:tr>
      <w:tr w:rsidR="00444C56" w14:paraId="36EF04B0" w14:textId="77777777">
        <w:tc>
          <w:tcPr>
            <w:tcW w:w="4320" w:type="dxa"/>
          </w:tcPr>
          <w:p w14:paraId="2D4F38B4" w14:textId="77777777" w:rsidR="00444C56" w:rsidRDefault="00000000">
            <w:r>
              <w:t>V4 — relevant chunks</w:t>
            </w:r>
          </w:p>
        </w:tc>
        <w:tc>
          <w:tcPr>
            <w:tcW w:w="4320" w:type="dxa"/>
          </w:tcPr>
          <w:p w14:paraId="533F1AAB" w14:textId="77777777" w:rsidR="00444C56" w:rsidRDefault="00000000">
            <w:r>
              <w:t>3/3 (100.0%)</w:t>
            </w:r>
          </w:p>
        </w:tc>
      </w:tr>
      <w:tr w:rsidR="00444C56" w14:paraId="55516A51" w14:textId="77777777">
        <w:tc>
          <w:tcPr>
            <w:tcW w:w="4320" w:type="dxa"/>
          </w:tcPr>
          <w:p w14:paraId="0A93A35D" w14:textId="77777777" w:rsidR="00444C56" w:rsidRDefault="00000000">
            <w:r>
              <w:t>V5 — relevant chunks</w:t>
            </w:r>
          </w:p>
        </w:tc>
        <w:tc>
          <w:tcPr>
            <w:tcW w:w="4320" w:type="dxa"/>
          </w:tcPr>
          <w:p w14:paraId="5CEEEEF1" w14:textId="77777777" w:rsidR="00444C56" w:rsidRDefault="00000000">
            <w:r>
              <w:t>3/3 (100.0%)</w:t>
            </w:r>
          </w:p>
        </w:tc>
      </w:tr>
      <w:tr w:rsidR="00444C56" w14:paraId="706DA63D" w14:textId="77777777">
        <w:tc>
          <w:tcPr>
            <w:tcW w:w="4320" w:type="dxa"/>
          </w:tcPr>
          <w:p w14:paraId="2F688C4E" w14:textId="77777777" w:rsidR="00444C56" w:rsidRDefault="00000000">
            <w:r>
              <w:t>V4 chunk types retrieved</w:t>
            </w:r>
          </w:p>
        </w:tc>
        <w:tc>
          <w:tcPr>
            <w:tcW w:w="4320" w:type="dxa"/>
          </w:tcPr>
          <w:p w14:paraId="58DB4EDF" w14:textId="77777777" w:rsidR="00444C56" w:rsidRDefault="00000000">
            <w:r>
              <w:t>['docx_paragraph', 'docx_paragraph', 'context_window']</w:t>
            </w:r>
          </w:p>
        </w:tc>
      </w:tr>
      <w:tr w:rsidR="00444C56" w14:paraId="784EF06B" w14:textId="77777777">
        <w:tc>
          <w:tcPr>
            <w:tcW w:w="4320" w:type="dxa"/>
          </w:tcPr>
          <w:p w14:paraId="398F5B36" w14:textId="77777777" w:rsidR="00444C56" w:rsidRDefault="00000000">
            <w:r>
              <w:t>V5 chunk types retrieved</w:t>
            </w:r>
          </w:p>
        </w:tc>
        <w:tc>
          <w:tcPr>
            <w:tcW w:w="4320" w:type="dxa"/>
          </w:tcPr>
          <w:p w14:paraId="4BAAF391" w14:textId="77777777" w:rsidR="00444C56" w:rsidRDefault="00000000">
            <w:r>
              <w:t>['flow_pattern', 'flow_pattern', 'docx_paragraph']</w:t>
            </w:r>
          </w:p>
        </w:tc>
      </w:tr>
      <w:tr w:rsidR="00444C56" w14:paraId="0130EDA0" w14:textId="77777777">
        <w:tc>
          <w:tcPr>
            <w:tcW w:w="4320" w:type="dxa"/>
          </w:tcPr>
          <w:p w14:paraId="076A248C" w14:textId="77777777" w:rsidR="00444C56" w:rsidRDefault="00000000">
            <w:r>
              <w:t>Best query version</w:t>
            </w:r>
          </w:p>
        </w:tc>
        <w:tc>
          <w:tcPr>
            <w:tcW w:w="4320" w:type="dxa"/>
          </w:tcPr>
          <w:p w14:paraId="0E08C316" w14:textId="77777777" w:rsidR="00444C56" w:rsidRDefault="00000000">
            <w:r>
              <w:t>V3</w:t>
            </w:r>
          </w:p>
        </w:tc>
      </w:tr>
      <w:tr w:rsidR="00444C56" w14:paraId="63B40610" w14:textId="77777777">
        <w:tc>
          <w:tcPr>
            <w:tcW w:w="4320" w:type="dxa"/>
          </w:tcPr>
          <w:p w14:paraId="4D18C34E" w14:textId="77777777" w:rsidR="00444C56" w:rsidRDefault="00000000">
            <w:r>
              <w:t>Ranking</w:t>
            </w:r>
          </w:p>
        </w:tc>
        <w:tc>
          <w:tcPr>
            <w:tcW w:w="4320" w:type="dxa"/>
          </w:tcPr>
          <w:p w14:paraId="4A09594F" w14:textId="77777777" w:rsidR="00444C56" w:rsidRDefault="00000000">
            <w:r>
              <w:t>V3=0.8697 &gt; V2=0.8243 &gt; V5=0.7957 &gt; V4=0.7777 &gt; V1=0.6972</w:t>
            </w:r>
          </w:p>
        </w:tc>
      </w:tr>
    </w:tbl>
    <w:p w14:paraId="0C596FE7" w14:textId="77777777" w:rsidR="00444C56" w:rsidRDefault="00444C56"/>
    <w:p w14:paraId="5E26AD75" w14:textId="77777777" w:rsidR="00444C56" w:rsidRDefault="00000000">
      <w:pPr>
        <w:pStyle w:val="Heading2"/>
      </w:pPr>
      <w:r>
        <w:t>Type 2C — perforator entry + tributary reflux + GSV reflux</w:t>
      </w:r>
    </w:p>
    <w:tbl>
      <w:tblPr>
        <w:tblStyle w:val="TableGrid"/>
        <w:tblW w:w="0" w:type="auto"/>
        <w:tblLook w:val="04A0" w:firstRow="1" w:lastRow="0" w:firstColumn="1" w:lastColumn="0" w:noHBand="0" w:noVBand="1"/>
      </w:tblPr>
      <w:tblGrid>
        <w:gridCol w:w="4320"/>
        <w:gridCol w:w="4320"/>
      </w:tblGrid>
      <w:tr w:rsidR="00444C56" w14:paraId="27AE421C" w14:textId="77777777">
        <w:tc>
          <w:tcPr>
            <w:tcW w:w="4320" w:type="dxa"/>
          </w:tcPr>
          <w:p w14:paraId="0CD958B8" w14:textId="77777777" w:rsidR="00444C56" w:rsidRDefault="00000000">
            <w:r>
              <w:rPr>
                <w:b/>
              </w:rPr>
              <w:t>Dimension</w:t>
            </w:r>
          </w:p>
        </w:tc>
        <w:tc>
          <w:tcPr>
            <w:tcW w:w="4320" w:type="dxa"/>
          </w:tcPr>
          <w:p w14:paraId="092D3DF3" w14:textId="77777777" w:rsidR="00444C56" w:rsidRDefault="00000000">
            <w:r>
              <w:rPr>
                <w:b/>
              </w:rPr>
              <w:t>Value</w:t>
            </w:r>
          </w:p>
        </w:tc>
      </w:tr>
      <w:tr w:rsidR="00444C56" w14:paraId="5472F8CC" w14:textId="77777777">
        <w:tc>
          <w:tcPr>
            <w:tcW w:w="4320" w:type="dxa"/>
          </w:tcPr>
          <w:p w14:paraId="632AF3CD" w14:textId="77777777" w:rsidR="00444C56" w:rsidRDefault="00000000">
            <w:r>
              <w:t>V1 query</w:t>
            </w:r>
          </w:p>
        </w:tc>
        <w:tc>
          <w:tcPr>
            <w:tcW w:w="4320" w:type="dxa"/>
          </w:tcPr>
          <w:p w14:paraId="01D7F231" w14:textId="77777777" w:rsidR="00444C56" w:rsidRDefault="00000000">
            <w:r>
              <w:t>CHIVA shunt type classification. Pattern: EP N2-&gt;N2 calf | RP N3-&gt;N1 popliteal region | RP N2-&gt;N1 thigh. CHIVA shunt classification type N1 N2 N3 escape point EP re-entry RP saphenofemoral junction SFJ perforator tributary GSV SSV saphenous reflux retrograde antegrade type 1 type 2A type 2B type 2C …</w:t>
            </w:r>
          </w:p>
        </w:tc>
      </w:tr>
      <w:tr w:rsidR="00444C56" w14:paraId="6805AFD0" w14:textId="77777777">
        <w:tc>
          <w:tcPr>
            <w:tcW w:w="4320" w:type="dxa"/>
          </w:tcPr>
          <w:p w14:paraId="59BF9063" w14:textId="77777777" w:rsidR="00444C56" w:rsidRDefault="00000000">
            <w:r>
              <w:t>V2 query</w:t>
            </w:r>
          </w:p>
        </w:tc>
        <w:tc>
          <w:tcPr>
            <w:tcW w:w="4320" w:type="dxa"/>
          </w:tcPr>
          <w:p w14:paraId="2513147C" w14:textId="77777777" w:rsidR="00444C56" w:rsidRDefault="00000000">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w:t>
            </w:r>
          </w:p>
        </w:tc>
      </w:tr>
      <w:tr w:rsidR="00444C56" w14:paraId="5FEB39B8" w14:textId="77777777">
        <w:tc>
          <w:tcPr>
            <w:tcW w:w="4320" w:type="dxa"/>
          </w:tcPr>
          <w:p w14:paraId="3D36A571" w14:textId="77777777" w:rsidR="00444C56" w:rsidRDefault="00000000">
            <w:r>
              <w:t>V3 query</w:t>
            </w:r>
          </w:p>
        </w:tc>
        <w:tc>
          <w:tcPr>
            <w:tcW w:w="4320" w:type="dxa"/>
          </w:tcPr>
          <w:p w14:paraId="7475A296" w14:textId="77777777" w:rsidR="00444C56" w:rsidRDefault="00000000">
            <w:r>
              <w:t xml:space="preserve">Find the CHIVA shunt type given that the </w:t>
            </w:r>
            <w:r>
              <w:lastRenderedPageBreak/>
              <w:t>Flow is EP: N2-&gt;N2 | RP: N3-&gt;N1, N2-&gt;N1.</w:t>
            </w:r>
          </w:p>
        </w:tc>
      </w:tr>
      <w:tr w:rsidR="00444C56" w14:paraId="019C93FA" w14:textId="77777777">
        <w:tc>
          <w:tcPr>
            <w:tcW w:w="4320" w:type="dxa"/>
          </w:tcPr>
          <w:p w14:paraId="5E1230F7" w14:textId="77777777" w:rsidR="00444C56" w:rsidRDefault="00000000">
            <w:r>
              <w:lastRenderedPageBreak/>
              <w:t>V4 query</w:t>
            </w:r>
          </w:p>
        </w:tc>
        <w:tc>
          <w:tcPr>
            <w:tcW w:w="4320" w:type="dxa"/>
          </w:tcPr>
          <w:p w14:paraId="7AED6DDC" w14:textId="77777777" w:rsidR="00444C56" w:rsidRDefault="00000000">
            <w:r>
              <w:t>CHIVA shunt classification. Flow path: N2-&gt;N3-&gt;N1. EP arrows: N2-&gt;N2. RP arrows: N3-&gt;N1, N2-&gt;N1. SFJ status: COMPETENT (no EP N1-&gt;N2 clip). N2 retrograde reflux: YES — RP N2-&gt;N1 present (retrograde GSV trunk reflux). Full flow chain: EP: N2-&gt;N2 | RP: N3-&gt;N1, N2-&gt;N1. What is the CHIVA shunt type? Mat…</w:t>
            </w:r>
          </w:p>
        </w:tc>
      </w:tr>
      <w:tr w:rsidR="00444C56" w14:paraId="38976E5C" w14:textId="77777777">
        <w:tc>
          <w:tcPr>
            <w:tcW w:w="4320" w:type="dxa"/>
          </w:tcPr>
          <w:p w14:paraId="6EE58574" w14:textId="77777777" w:rsidR="00444C56" w:rsidRDefault="00000000">
            <w:r>
              <w:t>V5 query</w:t>
            </w:r>
          </w:p>
        </w:tc>
        <w:tc>
          <w:tcPr>
            <w:tcW w:w="4320" w:type="dxa"/>
          </w:tcPr>
          <w:p w14:paraId="763DB6B7" w14:textId="77777777" w:rsidR="00444C56" w:rsidRDefault="00000000">
            <w:r>
              <w:t>CHIVA shunt type classification — discriminator analysis. Flow chain: EP: N2-&gt;N2 | RP: N3-&gt;N1, N2-&gt;N1. no elimination test. Key features: SFJ=COMPETENT (no EP N1-&gt;N2 clip). EP N1-&gt;N2=NO EP N2-&gt;N3=NO EP N2-&gt;N2=YES EP N1-&gt;N3=NO RP N2-&gt;N1=YES RP at N3=YES. Candidate type: Type 2C. Discriminate between:…</w:t>
            </w:r>
          </w:p>
        </w:tc>
      </w:tr>
      <w:tr w:rsidR="00444C56" w14:paraId="6750A643" w14:textId="77777777">
        <w:tc>
          <w:tcPr>
            <w:tcW w:w="4320" w:type="dxa"/>
          </w:tcPr>
          <w:p w14:paraId="24719E35" w14:textId="77777777" w:rsidR="00444C56" w:rsidRDefault="00000000">
            <w:r>
              <w:t>V1 — avg cosine score</w:t>
            </w:r>
          </w:p>
        </w:tc>
        <w:tc>
          <w:tcPr>
            <w:tcW w:w="4320" w:type="dxa"/>
          </w:tcPr>
          <w:p w14:paraId="35CF287A" w14:textId="77777777" w:rsidR="00444C56" w:rsidRDefault="00000000">
            <w:r>
              <w:t>0.6934</w:t>
            </w:r>
          </w:p>
        </w:tc>
      </w:tr>
      <w:tr w:rsidR="00444C56" w14:paraId="5FFB4BDB" w14:textId="77777777">
        <w:tc>
          <w:tcPr>
            <w:tcW w:w="4320" w:type="dxa"/>
          </w:tcPr>
          <w:p w14:paraId="1C073F4B" w14:textId="77777777" w:rsidR="00444C56" w:rsidRDefault="00000000">
            <w:r>
              <w:t>V2 — avg cosine score</w:t>
            </w:r>
          </w:p>
        </w:tc>
        <w:tc>
          <w:tcPr>
            <w:tcW w:w="4320" w:type="dxa"/>
          </w:tcPr>
          <w:p w14:paraId="5D13E9C0" w14:textId="77777777" w:rsidR="00444C56" w:rsidRDefault="00000000">
            <w:r>
              <w:t>0.8244</w:t>
            </w:r>
          </w:p>
        </w:tc>
      </w:tr>
      <w:tr w:rsidR="00444C56" w14:paraId="600AEE37" w14:textId="77777777">
        <w:tc>
          <w:tcPr>
            <w:tcW w:w="4320" w:type="dxa"/>
          </w:tcPr>
          <w:p w14:paraId="4699F9FC" w14:textId="77777777" w:rsidR="00444C56" w:rsidRDefault="00000000">
            <w:r>
              <w:t>V3 — avg cosine score</w:t>
            </w:r>
          </w:p>
        </w:tc>
        <w:tc>
          <w:tcPr>
            <w:tcW w:w="4320" w:type="dxa"/>
          </w:tcPr>
          <w:p w14:paraId="1C1801D4" w14:textId="77777777" w:rsidR="00444C56" w:rsidRDefault="00000000">
            <w:r>
              <w:t>0.8729</w:t>
            </w:r>
          </w:p>
        </w:tc>
      </w:tr>
      <w:tr w:rsidR="00444C56" w14:paraId="4C6739F9" w14:textId="77777777">
        <w:tc>
          <w:tcPr>
            <w:tcW w:w="4320" w:type="dxa"/>
          </w:tcPr>
          <w:p w14:paraId="1E61A9C5" w14:textId="77777777" w:rsidR="00444C56" w:rsidRDefault="00000000">
            <w:r>
              <w:t>V4 — avg cosine score</w:t>
            </w:r>
          </w:p>
        </w:tc>
        <w:tc>
          <w:tcPr>
            <w:tcW w:w="4320" w:type="dxa"/>
          </w:tcPr>
          <w:p w14:paraId="23BAB2B9" w14:textId="77777777" w:rsidR="00444C56" w:rsidRDefault="00000000">
            <w:r>
              <w:t>0.7759</w:t>
            </w:r>
          </w:p>
        </w:tc>
      </w:tr>
      <w:tr w:rsidR="00444C56" w14:paraId="558DF485" w14:textId="77777777">
        <w:tc>
          <w:tcPr>
            <w:tcW w:w="4320" w:type="dxa"/>
          </w:tcPr>
          <w:p w14:paraId="2F27EC56" w14:textId="77777777" w:rsidR="00444C56" w:rsidRDefault="00000000">
            <w:r>
              <w:t>V5 — avg cosine score</w:t>
            </w:r>
          </w:p>
        </w:tc>
        <w:tc>
          <w:tcPr>
            <w:tcW w:w="4320" w:type="dxa"/>
          </w:tcPr>
          <w:p w14:paraId="29A261C8" w14:textId="77777777" w:rsidR="00444C56" w:rsidRDefault="00000000">
            <w:r>
              <w:t>0.7947</w:t>
            </w:r>
          </w:p>
        </w:tc>
      </w:tr>
      <w:tr w:rsidR="00444C56" w14:paraId="146AF816" w14:textId="77777777">
        <w:tc>
          <w:tcPr>
            <w:tcW w:w="4320" w:type="dxa"/>
          </w:tcPr>
          <w:p w14:paraId="41EA7B5E" w14:textId="77777777" w:rsidR="00444C56" w:rsidRDefault="00000000">
            <w:r>
              <w:t>V1 — relevant chunks</w:t>
            </w:r>
          </w:p>
        </w:tc>
        <w:tc>
          <w:tcPr>
            <w:tcW w:w="4320" w:type="dxa"/>
          </w:tcPr>
          <w:p w14:paraId="5B8B91F3" w14:textId="77777777" w:rsidR="00444C56" w:rsidRDefault="00000000">
            <w:r>
              <w:t>3/3 (100.0%)</w:t>
            </w:r>
          </w:p>
        </w:tc>
      </w:tr>
      <w:tr w:rsidR="00444C56" w14:paraId="1F16840C" w14:textId="77777777">
        <w:tc>
          <w:tcPr>
            <w:tcW w:w="4320" w:type="dxa"/>
          </w:tcPr>
          <w:p w14:paraId="66BC318A" w14:textId="77777777" w:rsidR="00444C56" w:rsidRDefault="00000000">
            <w:r>
              <w:t>V2 — relevant chunks</w:t>
            </w:r>
          </w:p>
        </w:tc>
        <w:tc>
          <w:tcPr>
            <w:tcW w:w="4320" w:type="dxa"/>
          </w:tcPr>
          <w:p w14:paraId="5CC57B42" w14:textId="77777777" w:rsidR="00444C56" w:rsidRDefault="00000000">
            <w:r>
              <w:t>3/3 (100.0%)</w:t>
            </w:r>
          </w:p>
        </w:tc>
      </w:tr>
      <w:tr w:rsidR="00444C56" w14:paraId="714CC289" w14:textId="77777777">
        <w:tc>
          <w:tcPr>
            <w:tcW w:w="4320" w:type="dxa"/>
          </w:tcPr>
          <w:p w14:paraId="3DD47782" w14:textId="77777777" w:rsidR="00444C56" w:rsidRDefault="00000000">
            <w:r>
              <w:t>V3 — relevant chunks</w:t>
            </w:r>
          </w:p>
        </w:tc>
        <w:tc>
          <w:tcPr>
            <w:tcW w:w="4320" w:type="dxa"/>
          </w:tcPr>
          <w:p w14:paraId="1AF98414" w14:textId="77777777" w:rsidR="00444C56" w:rsidRDefault="00000000">
            <w:r>
              <w:t>3/3 (100.0%)</w:t>
            </w:r>
          </w:p>
        </w:tc>
      </w:tr>
      <w:tr w:rsidR="00444C56" w14:paraId="0D260869" w14:textId="77777777">
        <w:tc>
          <w:tcPr>
            <w:tcW w:w="4320" w:type="dxa"/>
          </w:tcPr>
          <w:p w14:paraId="28D008B8" w14:textId="77777777" w:rsidR="00444C56" w:rsidRDefault="00000000">
            <w:r>
              <w:t>V4 — relevant chunks</w:t>
            </w:r>
          </w:p>
        </w:tc>
        <w:tc>
          <w:tcPr>
            <w:tcW w:w="4320" w:type="dxa"/>
          </w:tcPr>
          <w:p w14:paraId="4FEB3390" w14:textId="77777777" w:rsidR="00444C56" w:rsidRDefault="00000000">
            <w:r>
              <w:t>3/3 (100.0%)</w:t>
            </w:r>
          </w:p>
        </w:tc>
      </w:tr>
      <w:tr w:rsidR="00444C56" w14:paraId="72330178" w14:textId="77777777">
        <w:tc>
          <w:tcPr>
            <w:tcW w:w="4320" w:type="dxa"/>
          </w:tcPr>
          <w:p w14:paraId="071D699B" w14:textId="77777777" w:rsidR="00444C56" w:rsidRDefault="00000000">
            <w:r>
              <w:t>V5 — relevant chunks</w:t>
            </w:r>
          </w:p>
        </w:tc>
        <w:tc>
          <w:tcPr>
            <w:tcW w:w="4320" w:type="dxa"/>
          </w:tcPr>
          <w:p w14:paraId="0E692166" w14:textId="77777777" w:rsidR="00444C56" w:rsidRDefault="00000000">
            <w:r>
              <w:t>3/3 (100.0%)</w:t>
            </w:r>
          </w:p>
        </w:tc>
      </w:tr>
      <w:tr w:rsidR="00444C56" w14:paraId="4CCF90C0" w14:textId="77777777">
        <w:tc>
          <w:tcPr>
            <w:tcW w:w="4320" w:type="dxa"/>
          </w:tcPr>
          <w:p w14:paraId="29CC5A5F" w14:textId="77777777" w:rsidR="00444C56" w:rsidRDefault="00000000">
            <w:r>
              <w:t>V4 chunk types retrieved</w:t>
            </w:r>
          </w:p>
        </w:tc>
        <w:tc>
          <w:tcPr>
            <w:tcW w:w="4320" w:type="dxa"/>
          </w:tcPr>
          <w:p w14:paraId="1FB3B911" w14:textId="77777777" w:rsidR="00444C56" w:rsidRDefault="00000000">
            <w:r>
              <w:t>['docx_paragraph', 'docx_paragraph', 'context_window']</w:t>
            </w:r>
          </w:p>
        </w:tc>
      </w:tr>
      <w:tr w:rsidR="00444C56" w14:paraId="37CB76E6" w14:textId="77777777">
        <w:tc>
          <w:tcPr>
            <w:tcW w:w="4320" w:type="dxa"/>
          </w:tcPr>
          <w:p w14:paraId="51F0EBD8" w14:textId="77777777" w:rsidR="00444C56" w:rsidRDefault="00000000">
            <w:r>
              <w:t>V5 chunk types retrieved</w:t>
            </w:r>
          </w:p>
        </w:tc>
        <w:tc>
          <w:tcPr>
            <w:tcW w:w="4320" w:type="dxa"/>
          </w:tcPr>
          <w:p w14:paraId="22948BFF" w14:textId="77777777" w:rsidR="00444C56" w:rsidRDefault="00000000">
            <w:r>
              <w:t>['flow_pattern', 'flow_pattern', 'docx_paragraph']</w:t>
            </w:r>
          </w:p>
        </w:tc>
      </w:tr>
      <w:tr w:rsidR="00444C56" w14:paraId="3505967A" w14:textId="77777777">
        <w:tc>
          <w:tcPr>
            <w:tcW w:w="4320" w:type="dxa"/>
          </w:tcPr>
          <w:p w14:paraId="139D376A" w14:textId="77777777" w:rsidR="00444C56" w:rsidRDefault="00000000">
            <w:r>
              <w:t>Best query version</w:t>
            </w:r>
          </w:p>
        </w:tc>
        <w:tc>
          <w:tcPr>
            <w:tcW w:w="4320" w:type="dxa"/>
          </w:tcPr>
          <w:p w14:paraId="11639987" w14:textId="77777777" w:rsidR="00444C56" w:rsidRDefault="00000000">
            <w:r>
              <w:t>V3</w:t>
            </w:r>
          </w:p>
        </w:tc>
      </w:tr>
      <w:tr w:rsidR="00444C56" w14:paraId="1312F880" w14:textId="77777777">
        <w:tc>
          <w:tcPr>
            <w:tcW w:w="4320" w:type="dxa"/>
          </w:tcPr>
          <w:p w14:paraId="326A9645" w14:textId="77777777" w:rsidR="00444C56" w:rsidRDefault="00000000">
            <w:r>
              <w:t>Ranking</w:t>
            </w:r>
          </w:p>
        </w:tc>
        <w:tc>
          <w:tcPr>
            <w:tcW w:w="4320" w:type="dxa"/>
          </w:tcPr>
          <w:p w14:paraId="3E13A7A3" w14:textId="77777777" w:rsidR="00444C56" w:rsidRDefault="00000000">
            <w:r>
              <w:t>V3=0.8729 &gt; V2=0.8244 &gt; V5=0.7947 &gt; V4=0.7759 &gt; V1=0.6934</w:t>
            </w:r>
          </w:p>
        </w:tc>
      </w:tr>
    </w:tbl>
    <w:p w14:paraId="59D409A2" w14:textId="77777777" w:rsidR="00444C56" w:rsidRDefault="00444C56"/>
    <w:p w14:paraId="36828277" w14:textId="77777777" w:rsidR="00444C56" w:rsidRDefault="00000000">
      <w:pPr>
        <w:pStyle w:val="Heading2"/>
      </w:pPr>
      <w:r>
        <w:t>Type 3 — SFJ entry + tributary escape, no GSV reflux</w:t>
      </w:r>
    </w:p>
    <w:tbl>
      <w:tblPr>
        <w:tblStyle w:val="TableGrid"/>
        <w:tblW w:w="0" w:type="auto"/>
        <w:tblLook w:val="04A0" w:firstRow="1" w:lastRow="0" w:firstColumn="1" w:lastColumn="0" w:noHBand="0" w:noVBand="1"/>
      </w:tblPr>
      <w:tblGrid>
        <w:gridCol w:w="4320"/>
        <w:gridCol w:w="4320"/>
      </w:tblGrid>
      <w:tr w:rsidR="00444C56" w14:paraId="5586CDEB" w14:textId="77777777">
        <w:tc>
          <w:tcPr>
            <w:tcW w:w="4320" w:type="dxa"/>
          </w:tcPr>
          <w:p w14:paraId="47D3D750" w14:textId="77777777" w:rsidR="00444C56" w:rsidRDefault="00000000">
            <w:r>
              <w:rPr>
                <w:b/>
              </w:rPr>
              <w:t>Dimension</w:t>
            </w:r>
          </w:p>
        </w:tc>
        <w:tc>
          <w:tcPr>
            <w:tcW w:w="4320" w:type="dxa"/>
          </w:tcPr>
          <w:p w14:paraId="24F7E7DD" w14:textId="77777777" w:rsidR="00444C56" w:rsidRDefault="00000000">
            <w:r>
              <w:rPr>
                <w:b/>
              </w:rPr>
              <w:t>Value</w:t>
            </w:r>
          </w:p>
        </w:tc>
      </w:tr>
      <w:tr w:rsidR="00444C56" w14:paraId="714401D7" w14:textId="77777777">
        <w:tc>
          <w:tcPr>
            <w:tcW w:w="4320" w:type="dxa"/>
          </w:tcPr>
          <w:p w14:paraId="2F9698E6" w14:textId="77777777" w:rsidR="00444C56" w:rsidRDefault="00000000">
            <w:r>
              <w:t>V1 query</w:t>
            </w:r>
          </w:p>
        </w:tc>
        <w:tc>
          <w:tcPr>
            <w:tcW w:w="4320" w:type="dxa"/>
          </w:tcPr>
          <w:p w14:paraId="3F7471F1" w14:textId="77777777" w:rsidR="00444C56" w:rsidRDefault="00000000">
            <w:r>
              <w:t>CHIVA shunt type classification. Pattern: EP N1-&gt;N2 thigh | EP N2-&gt;N3 thigh | RP N3-&gt;N1 calf. CHIVA shunt classification type N1 N2 N3 escape point EP re-entry RP saphenofemoral junction SFJ perforator tributary GSV SSV saphenous reflux retrograde antegrade type 1 type 2A type 2B type 2C type 3 clos…</w:t>
            </w:r>
          </w:p>
        </w:tc>
      </w:tr>
      <w:tr w:rsidR="00444C56" w14:paraId="0E38CAAA" w14:textId="77777777">
        <w:tc>
          <w:tcPr>
            <w:tcW w:w="4320" w:type="dxa"/>
          </w:tcPr>
          <w:p w14:paraId="59078665" w14:textId="77777777" w:rsidR="00444C56" w:rsidRDefault="00000000">
            <w:r>
              <w:t>V2 query</w:t>
            </w:r>
          </w:p>
        </w:tc>
        <w:tc>
          <w:tcPr>
            <w:tcW w:w="4320" w:type="dxa"/>
          </w:tcPr>
          <w:p w14:paraId="10BBC31C" w14:textId="77777777" w:rsidR="00444C56" w:rsidRDefault="00000000">
            <w:r>
              <w:t xml:space="preserve">Given the following information, use the CHIVA shunt classification method to classify the shunt type: There is Escape </w:t>
            </w:r>
            <w:r>
              <w:lastRenderedPageBreak/>
              <w:t>Point (EP) around the thigh and the antegrade flow is from N1 to N2 (N1-&gt;N2). There is Escape Point (EP) around the thigh and the antegrade flow is from N2 to N3 (N2-&gt;N3). There is …</w:t>
            </w:r>
          </w:p>
        </w:tc>
      </w:tr>
      <w:tr w:rsidR="00444C56" w14:paraId="1E3B30C3" w14:textId="77777777">
        <w:tc>
          <w:tcPr>
            <w:tcW w:w="4320" w:type="dxa"/>
          </w:tcPr>
          <w:p w14:paraId="33C385CB" w14:textId="77777777" w:rsidR="00444C56" w:rsidRDefault="00000000">
            <w:r>
              <w:lastRenderedPageBreak/>
              <w:t>V3 query</w:t>
            </w:r>
          </w:p>
        </w:tc>
        <w:tc>
          <w:tcPr>
            <w:tcW w:w="4320" w:type="dxa"/>
          </w:tcPr>
          <w:p w14:paraId="6EF092C3" w14:textId="77777777" w:rsidR="00444C56" w:rsidRDefault="00000000">
            <w:r>
              <w:t>Find the CHIVA shunt type given that the Flow is EP: N1-&gt;N2, N2-&gt;N3 | RP: N3-&gt;N1.</w:t>
            </w:r>
          </w:p>
        </w:tc>
      </w:tr>
      <w:tr w:rsidR="00444C56" w14:paraId="49511B3B" w14:textId="77777777">
        <w:tc>
          <w:tcPr>
            <w:tcW w:w="4320" w:type="dxa"/>
          </w:tcPr>
          <w:p w14:paraId="5FCA6E4C" w14:textId="77777777" w:rsidR="00444C56" w:rsidRDefault="00000000">
            <w:r>
              <w:t>V4 query</w:t>
            </w:r>
          </w:p>
        </w:tc>
        <w:tc>
          <w:tcPr>
            <w:tcW w:w="4320" w:type="dxa"/>
          </w:tcPr>
          <w:p w14:paraId="73F6420E" w14:textId="77777777" w:rsidR="00444C56" w:rsidRDefault="00000000">
            <w:r>
              <w:t>CHIVA shunt classification. Flow path: N1-&gt;N2-&gt;N3. EP arrows: N1-&gt;N2, N2-&gt;N3. RP arrows: N3-&gt;N1. SFJ status: INCOMPETENT (EP N1-&gt;N2 exists). N2 retrograde reflux: NO — no RP N2-&gt;N1 (saphenous trunk competent). Full flow chain: EP: N1-&gt;N2, N2-&gt;N3 | RP: N3-&gt;N1. What is the CHIVA shunt type? Match the …</w:t>
            </w:r>
          </w:p>
        </w:tc>
      </w:tr>
      <w:tr w:rsidR="00444C56" w14:paraId="45B20B6E" w14:textId="77777777">
        <w:tc>
          <w:tcPr>
            <w:tcW w:w="4320" w:type="dxa"/>
          </w:tcPr>
          <w:p w14:paraId="478E81EC" w14:textId="77777777" w:rsidR="00444C56" w:rsidRDefault="00000000">
            <w:r>
              <w:t>V5 query</w:t>
            </w:r>
          </w:p>
        </w:tc>
        <w:tc>
          <w:tcPr>
            <w:tcW w:w="4320" w:type="dxa"/>
          </w:tcPr>
          <w:p w14:paraId="411B0C42" w14:textId="77777777" w:rsidR="00444C56" w:rsidRDefault="00000000">
            <w:r>
              <w:t>CHIVA shunt type classification — discriminator analysis. Flow chain: EP: N1-&gt;N2, N2-&gt;N3 | RP: N3-&gt;N1. no elimination test. Key features: SFJ=INCOMPETENT (EP N1-&gt;N2 exists). EP N1-&gt;N2=YES EP N2-&gt;N3=YES EP N2-&gt;N2=NO EP N1-&gt;N3=NO RP N2-&gt;N1=NO RP at N3=YES. Candidate type: Type 3. Discriminate between:…</w:t>
            </w:r>
          </w:p>
        </w:tc>
      </w:tr>
      <w:tr w:rsidR="00444C56" w14:paraId="70D9DDC0" w14:textId="77777777">
        <w:tc>
          <w:tcPr>
            <w:tcW w:w="4320" w:type="dxa"/>
          </w:tcPr>
          <w:p w14:paraId="5A6D516D" w14:textId="77777777" w:rsidR="00444C56" w:rsidRDefault="00000000">
            <w:r>
              <w:t>V1 — avg cosine score</w:t>
            </w:r>
          </w:p>
        </w:tc>
        <w:tc>
          <w:tcPr>
            <w:tcW w:w="4320" w:type="dxa"/>
          </w:tcPr>
          <w:p w14:paraId="2ED9B3F7" w14:textId="77777777" w:rsidR="00444C56" w:rsidRDefault="00000000">
            <w:r>
              <w:t>0.6909</w:t>
            </w:r>
          </w:p>
        </w:tc>
      </w:tr>
      <w:tr w:rsidR="00444C56" w14:paraId="55391FF2" w14:textId="77777777">
        <w:tc>
          <w:tcPr>
            <w:tcW w:w="4320" w:type="dxa"/>
          </w:tcPr>
          <w:p w14:paraId="711CF27A" w14:textId="77777777" w:rsidR="00444C56" w:rsidRDefault="00000000">
            <w:r>
              <w:t>V2 — avg cosine score</w:t>
            </w:r>
          </w:p>
        </w:tc>
        <w:tc>
          <w:tcPr>
            <w:tcW w:w="4320" w:type="dxa"/>
          </w:tcPr>
          <w:p w14:paraId="7E8F2987" w14:textId="77777777" w:rsidR="00444C56" w:rsidRDefault="00000000">
            <w:r>
              <w:t>0.8122</w:t>
            </w:r>
          </w:p>
        </w:tc>
      </w:tr>
      <w:tr w:rsidR="00444C56" w14:paraId="0A7E3DEA" w14:textId="77777777">
        <w:tc>
          <w:tcPr>
            <w:tcW w:w="4320" w:type="dxa"/>
          </w:tcPr>
          <w:p w14:paraId="0B8B6328" w14:textId="77777777" w:rsidR="00444C56" w:rsidRDefault="00000000">
            <w:r>
              <w:t>V3 — avg cosine score</w:t>
            </w:r>
          </w:p>
        </w:tc>
        <w:tc>
          <w:tcPr>
            <w:tcW w:w="4320" w:type="dxa"/>
          </w:tcPr>
          <w:p w14:paraId="7D6799A5" w14:textId="77777777" w:rsidR="00444C56" w:rsidRDefault="00000000">
            <w:r>
              <w:t>0.8508</w:t>
            </w:r>
          </w:p>
        </w:tc>
      </w:tr>
      <w:tr w:rsidR="00444C56" w14:paraId="27AF0A94" w14:textId="77777777">
        <w:tc>
          <w:tcPr>
            <w:tcW w:w="4320" w:type="dxa"/>
          </w:tcPr>
          <w:p w14:paraId="2819EDEF" w14:textId="77777777" w:rsidR="00444C56" w:rsidRDefault="00000000">
            <w:r>
              <w:t>V4 — avg cosine score</w:t>
            </w:r>
          </w:p>
        </w:tc>
        <w:tc>
          <w:tcPr>
            <w:tcW w:w="4320" w:type="dxa"/>
          </w:tcPr>
          <w:p w14:paraId="05C9BEF2" w14:textId="77777777" w:rsidR="00444C56" w:rsidRDefault="00000000">
            <w:r>
              <w:t>0.7811</w:t>
            </w:r>
          </w:p>
        </w:tc>
      </w:tr>
      <w:tr w:rsidR="00444C56" w14:paraId="2071723E" w14:textId="77777777">
        <w:tc>
          <w:tcPr>
            <w:tcW w:w="4320" w:type="dxa"/>
          </w:tcPr>
          <w:p w14:paraId="0135A03E" w14:textId="77777777" w:rsidR="00444C56" w:rsidRDefault="00000000">
            <w:r>
              <w:t>V5 — avg cosine score</w:t>
            </w:r>
          </w:p>
        </w:tc>
        <w:tc>
          <w:tcPr>
            <w:tcW w:w="4320" w:type="dxa"/>
          </w:tcPr>
          <w:p w14:paraId="01512126" w14:textId="77777777" w:rsidR="00444C56" w:rsidRDefault="00000000">
            <w:r>
              <w:t>0.79</w:t>
            </w:r>
          </w:p>
        </w:tc>
      </w:tr>
      <w:tr w:rsidR="00444C56" w14:paraId="48C92827" w14:textId="77777777">
        <w:tc>
          <w:tcPr>
            <w:tcW w:w="4320" w:type="dxa"/>
          </w:tcPr>
          <w:p w14:paraId="3B3885C8" w14:textId="77777777" w:rsidR="00444C56" w:rsidRDefault="00000000">
            <w:r>
              <w:t>V1 — relevant chunks</w:t>
            </w:r>
          </w:p>
        </w:tc>
        <w:tc>
          <w:tcPr>
            <w:tcW w:w="4320" w:type="dxa"/>
          </w:tcPr>
          <w:p w14:paraId="02711F44" w14:textId="77777777" w:rsidR="00444C56" w:rsidRDefault="00000000">
            <w:r>
              <w:t>3/3 (100.0%)</w:t>
            </w:r>
          </w:p>
        </w:tc>
      </w:tr>
      <w:tr w:rsidR="00444C56" w14:paraId="09F37A6F" w14:textId="77777777">
        <w:tc>
          <w:tcPr>
            <w:tcW w:w="4320" w:type="dxa"/>
          </w:tcPr>
          <w:p w14:paraId="68163FB4" w14:textId="77777777" w:rsidR="00444C56" w:rsidRDefault="00000000">
            <w:r>
              <w:t>V2 — relevant chunks</w:t>
            </w:r>
          </w:p>
        </w:tc>
        <w:tc>
          <w:tcPr>
            <w:tcW w:w="4320" w:type="dxa"/>
          </w:tcPr>
          <w:p w14:paraId="3896BD93" w14:textId="77777777" w:rsidR="00444C56" w:rsidRDefault="00000000">
            <w:r>
              <w:t>3/3 (100.0%)</w:t>
            </w:r>
          </w:p>
        </w:tc>
      </w:tr>
      <w:tr w:rsidR="00444C56" w14:paraId="6D234406" w14:textId="77777777">
        <w:tc>
          <w:tcPr>
            <w:tcW w:w="4320" w:type="dxa"/>
          </w:tcPr>
          <w:p w14:paraId="5CACB97B" w14:textId="77777777" w:rsidR="00444C56" w:rsidRDefault="00000000">
            <w:r>
              <w:t>V3 — relevant chunks</w:t>
            </w:r>
          </w:p>
        </w:tc>
        <w:tc>
          <w:tcPr>
            <w:tcW w:w="4320" w:type="dxa"/>
          </w:tcPr>
          <w:p w14:paraId="6954969F" w14:textId="77777777" w:rsidR="00444C56" w:rsidRDefault="00000000">
            <w:r>
              <w:t>3/3 (100.0%)</w:t>
            </w:r>
          </w:p>
        </w:tc>
      </w:tr>
      <w:tr w:rsidR="00444C56" w14:paraId="4D0987C9" w14:textId="77777777">
        <w:tc>
          <w:tcPr>
            <w:tcW w:w="4320" w:type="dxa"/>
          </w:tcPr>
          <w:p w14:paraId="7CF59A74" w14:textId="77777777" w:rsidR="00444C56" w:rsidRDefault="00000000">
            <w:r>
              <w:t>V4 — relevant chunks</w:t>
            </w:r>
          </w:p>
        </w:tc>
        <w:tc>
          <w:tcPr>
            <w:tcW w:w="4320" w:type="dxa"/>
          </w:tcPr>
          <w:p w14:paraId="75335324" w14:textId="77777777" w:rsidR="00444C56" w:rsidRDefault="00000000">
            <w:r>
              <w:t>3/3 (100.0%)</w:t>
            </w:r>
          </w:p>
        </w:tc>
      </w:tr>
      <w:tr w:rsidR="00444C56" w14:paraId="74B0D6BB" w14:textId="77777777">
        <w:tc>
          <w:tcPr>
            <w:tcW w:w="4320" w:type="dxa"/>
          </w:tcPr>
          <w:p w14:paraId="01AAFFAB" w14:textId="77777777" w:rsidR="00444C56" w:rsidRDefault="00000000">
            <w:r>
              <w:t>V5 — relevant chunks</w:t>
            </w:r>
          </w:p>
        </w:tc>
        <w:tc>
          <w:tcPr>
            <w:tcW w:w="4320" w:type="dxa"/>
          </w:tcPr>
          <w:p w14:paraId="181EE7D7" w14:textId="77777777" w:rsidR="00444C56" w:rsidRDefault="00000000">
            <w:r>
              <w:t>3/3 (100.0%)</w:t>
            </w:r>
          </w:p>
        </w:tc>
      </w:tr>
      <w:tr w:rsidR="00444C56" w14:paraId="63215138" w14:textId="77777777">
        <w:tc>
          <w:tcPr>
            <w:tcW w:w="4320" w:type="dxa"/>
          </w:tcPr>
          <w:p w14:paraId="3F2ABA8C" w14:textId="77777777" w:rsidR="00444C56" w:rsidRDefault="00000000">
            <w:r>
              <w:t>V4 chunk types retrieved</w:t>
            </w:r>
          </w:p>
        </w:tc>
        <w:tc>
          <w:tcPr>
            <w:tcW w:w="4320" w:type="dxa"/>
          </w:tcPr>
          <w:p w14:paraId="65435503" w14:textId="77777777" w:rsidR="00444C56" w:rsidRDefault="00000000">
            <w:r>
              <w:t>['docx_paragraph', 'docx_paragraph', 'context_window']</w:t>
            </w:r>
          </w:p>
        </w:tc>
      </w:tr>
      <w:tr w:rsidR="00444C56" w14:paraId="4646A0C0" w14:textId="77777777">
        <w:tc>
          <w:tcPr>
            <w:tcW w:w="4320" w:type="dxa"/>
          </w:tcPr>
          <w:p w14:paraId="1035B839" w14:textId="77777777" w:rsidR="00444C56" w:rsidRDefault="00000000">
            <w:r>
              <w:t>V5 chunk types retrieved</w:t>
            </w:r>
          </w:p>
        </w:tc>
        <w:tc>
          <w:tcPr>
            <w:tcW w:w="4320" w:type="dxa"/>
          </w:tcPr>
          <w:p w14:paraId="77E9253E" w14:textId="77777777" w:rsidR="00444C56" w:rsidRDefault="00000000">
            <w:r>
              <w:t>['flow_pattern', 'flow_pattern', 'docx_paragraph']</w:t>
            </w:r>
          </w:p>
        </w:tc>
      </w:tr>
      <w:tr w:rsidR="00444C56" w14:paraId="357BD721" w14:textId="77777777">
        <w:tc>
          <w:tcPr>
            <w:tcW w:w="4320" w:type="dxa"/>
          </w:tcPr>
          <w:p w14:paraId="1E91CEE0" w14:textId="77777777" w:rsidR="00444C56" w:rsidRDefault="00000000">
            <w:r>
              <w:t>Best query version</w:t>
            </w:r>
          </w:p>
        </w:tc>
        <w:tc>
          <w:tcPr>
            <w:tcW w:w="4320" w:type="dxa"/>
          </w:tcPr>
          <w:p w14:paraId="5ABA3B25" w14:textId="77777777" w:rsidR="00444C56" w:rsidRDefault="00000000">
            <w:r>
              <w:t>V3</w:t>
            </w:r>
          </w:p>
        </w:tc>
      </w:tr>
      <w:tr w:rsidR="00444C56" w14:paraId="741C88C9" w14:textId="77777777">
        <w:tc>
          <w:tcPr>
            <w:tcW w:w="4320" w:type="dxa"/>
          </w:tcPr>
          <w:p w14:paraId="6AF8DAE9" w14:textId="77777777" w:rsidR="00444C56" w:rsidRDefault="00000000">
            <w:r>
              <w:t>Ranking</w:t>
            </w:r>
          </w:p>
        </w:tc>
        <w:tc>
          <w:tcPr>
            <w:tcW w:w="4320" w:type="dxa"/>
          </w:tcPr>
          <w:p w14:paraId="67F31940" w14:textId="77777777" w:rsidR="00444C56" w:rsidRDefault="00000000">
            <w:r>
              <w:t>V3=0.8508 &gt; V2=0.8122 &gt; V5=0.7900 &gt; V4=0.7811 &gt; V1=0.6909</w:t>
            </w:r>
          </w:p>
        </w:tc>
      </w:tr>
    </w:tbl>
    <w:p w14:paraId="05B86D60" w14:textId="77777777" w:rsidR="00444C56" w:rsidRDefault="00444C56"/>
    <w:p w14:paraId="0F48B426" w14:textId="77777777" w:rsidR="00444C56" w:rsidRDefault="00000000">
      <w:pPr>
        <w:pStyle w:val="Heading2"/>
      </w:pPr>
      <w:r>
        <w:t>Type 1+2 — SFJ + tributary + GSV reflux, eliminationTest=Reflux</w:t>
      </w:r>
    </w:p>
    <w:tbl>
      <w:tblPr>
        <w:tblStyle w:val="TableGrid"/>
        <w:tblW w:w="0" w:type="auto"/>
        <w:tblLook w:val="04A0" w:firstRow="1" w:lastRow="0" w:firstColumn="1" w:lastColumn="0" w:noHBand="0" w:noVBand="1"/>
      </w:tblPr>
      <w:tblGrid>
        <w:gridCol w:w="4320"/>
        <w:gridCol w:w="4320"/>
      </w:tblGrid>
      <w:tr w:rsidR="00444C56" w14:paraId="7DD90568" w14:textId="77777777">
        <w:tc>
          <w:tcPr>
            <w:tcW w:w="4320" w:type="dxa"/>
          </w:tcPr>
          <w:p w14:paraId="7333D916" w14:textId="77777777" w:rsidR="00444C56" w:rsidRDefault="00000000">
            <w:r>
              <w:rPr>
                <w:b/>
              </w:rPr>
              <w:t>Dimension</w:t>
            </w:r>
          </w:p>
        </w:tc>
        <w:tc>
          <w:tcPr>
            <w:tcW w:w="4320" w:type="dxa"/>
          </w:tcPr>
          <w:p w14:paraId="271C258B" w14:textId="77777777" w:rsidR="00444C56" w:rsidRDefault="00000000">
            <w:r>
              <w:rPr>
                <w:b/>
              </w:rPr>
              <w:t>Value</w:t>
            </w:r>
          </w:p>
        </w:tc>
      </w:tr>
      <w:tr w:rsidR="00444C56" w14:paraId="52A3A21F" w14:textId="77777777">
        <w:tc>
          <w:tcPr>
            <w:tcW w:w="4320" w:type="dxa"/>
          </w:tcPr>
          <w:p w14:paraId="09B164AA" w14:textId="77777777" w:rsidR="00444C56" w:rsidRDefault="00000000">
            <w:r>
              <w:t>V1 query</w:t>
            </w:r>
          </w:p>
        </w:tc>
        <w:tc>
          <w:tcPr>
            <w:tcW w:w="4320" w:type="dxa"/>
          </w:tcPr>
          <w:p w14:paraId="756F873A" w14:textId="77777777" w:rsidR="00444C56" w:rsidRDefault="00000000">
            <w:r>
              <w:t xml:space="preserve">CHIVA shunt type classification. Pattern: EP N1-&gt;N2 thigh | EP N2-&gt;N3 thigh | RP N3-&gt;N1 calf | RP N2-&gt;N1 thigh eliminationTest=Reflux. CHIVA shunt classification type N1 N2 N3 escape point </w:t>
            </w:r>
            <w:r>
              <w:lastRenderedPageBreak/>
              <w:t>EP re-entry RP saphenofemoral junction SFJ perforator tributary GSV SSV saphenous reflux retrograde antegrade t…</w:t>
            </w:r>
          </w:p>
        </w:tc>
      </w:tr>
      <w:tr w:rsidR="00444C56" w14:paraId="31AC15FC" w14:textId="77777777">
        <w:tc>
          <w:tcPr>
            <w:tcW w:w="4320" w:type="dxa"/>
          </w:tcPr>
          <w:p w14:paraId="6A8F6862" w14:textId="77777777" w:rsidR="00444C56" w:rsidRDefault="00000000">
            <w:r>
              <w:lastRenderedPageBreak/>
              <w:t>V2 query</w:t>
            </w:r>
          </w:p>
        </w:tc>
        <w:tc>
          <w:tcPr>
            <w:tcW w:w="4320" w:type="dxa"/>
          </w:tcPr>
          <w:p w14:paraId="1AA471BD" w14:textId="77777777" w:rsidR="00444C56" w:rsidRDefault="00000000">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w:t>
            </w:r>
          </w:p>
        </w:tc>
      </w:tr>
      <w:tr w:rsidR="00444C56" w14:paraId="24A9DAFE" w14:textId="77777777">
        <w:tc>
          <w:tcPr>
            <w:tcW w:w="4320" w:type="dxa"/>
          </w:tcPr>
          <w:p w14:paraId="31D43279" w14:textId="77777777" w:rsidR="00444C56" w:rsidRDefault="00000000">
            <w:r>
              <w:t>V3 query</w:t>
            </w:r>
          </w:p>
        </w:tc>
        <w:tc>
          <w:tcPr>
            <w:tcW w:w="4320" w:type="dxa"/>
          </w:tcPr>
          <w:p w14:paraId="34A12233" w14:textId="77777777" w:rsidR="00444C56" w:rsidRDefault="00000000">
            <w:r>
              <w:t>Find the CHIVA shunt type given that the Flow is EP: N1-&gt;N2, N2-&gt;N3 | RP: N3-&gt;N1, N2-&gt;N1[elim=Reflux].</w:t>
            </w:r>
          </w:p>
        </w:tc>
      </w:tr>
      <w:tr w:rsidR="00444C56" w14:paraId="6F70DC88" w14:textId="77777777">
        <w:tc>
          <w:tcPr>
            <w:tcW w:w="4320" w:type="dxa"/>
          </w:tcPr>
          <w:p w14:paraId="2342FB4C" w14:textId="77777777" w:rsidR="00444C56" w:rsidRDefault="00000000">
            <w:r>
              <w:t>V4 query</w:t>
            </w:r>
          </w:p>
        </w:tc>
        <w:tc>
          <w:tcPr>
            <w:tcW w:w="4320" w:type="dxa"/>
          </w:tcPr>
          <w:p w14:paraId="5BAF4EDA" w14:textId="77777777" w:rsidR="00444C56" w:rsidRDefault="00000000">
            <w:r>
              <w:t>CHIVA shunt classification. Flow path: N1-&gt;N2-&gt;N3. EP arrows: N1-&gt;N2, N2-&gt;N3. RP arrows: N3-&gt;N1, N2-&gt;N1. SFJ status: INCOMPETENT (EP N1-&gt;N2 exists). N2 retrograde reflux: YES — RP N2-&gt;N1 present (retrograde GSV trunk reflux). Full flow chain: EP: N1-&gt;N2, N2-&gt;N3 | RP: N3-&gt;N1, N2-&gt;N1[elim=Reflux]. eli…</w:t>
            </w:r>
          </w:p>
        </w:tc>
      </w:tr>
      <w:tr w:rsidR="00444C56" w14:paraId="64E78E92" w14:textId="77777777">
        <w:tc>
          <w:tcPr>
            <w:tcW w:w="4320" w:type="dxa"/>
          </w:tcPr>
          <w:p w14:paraId="57C9375B" w14:textId="77777777" w:rsidR="00444C56" w:rsidRDefault="00000000">
            <w:r>
              <w:t>V5 query</w:t>
            </w:r>
          </w:p>
        </w:tc>
        <w:tc>
          <w:tcPr>
            <w:tcW w:w="4320" w:type="dxa"/>
          </w:tcPr>
          <w:p w14:paraId="5D5D71E7" w14:textId="77777777" w:rsidR="00444C56" w:rsidRDefault="00000000">
            <w:r>
              <w:t>CHIVA shunt type classification — discriminator analysis. Flow chain: EP: N1-&gt;N2, N2-&gt;N3 | RP: N3-&gt;N1, N2-&gt;N1[elim=Reflux]. eliminationTest=Reflux. Key features: SFJ=INCOMPETENT (EP N1-&gt;N2 exists). EP N1-&gt;N2=YES EP N2-&gt;N3=YES EP N2-&gt;N2=NO EP N1-&gt;N3=NO RP N2-&gt;N1=YES RP at N3=YES. Candidate type: Type…</w:t>
            </w:r>
          </w:p>
        </w:tc>
      </w:tr>
      <w:tr w:rsidR="00444C56" w14:paraId="625D6DF3" w14:textId="77777777">
        <w:tc>
          <w:tcPr>
            <w:tcW w:w="4320" w:type="dxa"/>
          </w:tcPr>
          <w:p w14:paraId="22556735" w14:textId="77777777" w:rsidR="00444C56" w:rsidRDefault="00000000">
            <w:r>
              <w:t>V1 — avg cosine score</w:t>
            </w:r>
          </w:p>
        </w:tc>
        <w:tc>
          <w:tcPr>
            <w:tcW w:w="4320" w:type="dxa"/>
          </w:tcPr>
          <w:p w14:paraId="416532DF" w14:textId="77777777" w:rsidR="00444C56" w:rsidRDefault="00000000">
            <w:r>
              <w:t>0.6966</w:t>
            </w:r>
          </w:p>
        </w:tc>
      </w:tr>
      <w:tr w:rsidR="00444C56" w14:paraId="2EB4F36D" w14:textId="77777777">
        <w:tc>
          <w:tcPr>
            <w:tcW w:w="4320" w:type="dxa"/>
          </w:tcPr>
          <w:p w14:paraId="354FF46C" w14:textId="77777777" w:rsidR="00444C56" w:rsidRDefault="00000000">
            <w:r>
              <w:t>V2 — avg cosine score</w:t>
            </w:r>
          </w:p>
        </w:tc>
        <w:tc>
          <w:tcPr>
            <w:tcW w:w="4320" w:type="dxa"/>
          </w:tcPr>
          <w:p w14:paraId="57609159" w14:textId="77777777" w:rsidR="00444C56" w:rsidRDefault="00000000">
            <w:r>
              <w:t>0.8165</w:t>
            </w:r>
          </w:p>
        </w:tc>
      </w:tr>
      <w:tr w:rsidR="00444C56" w14:paraId="3B4CF9D5" w14:textId="77777777">
        <w:tc>
          <w:tcPr>
            <w:tcW w:w="4320" w:type="dxa"/>
          </w:tcPr>
          <w:p w14:paraId="6EEB6C3E" w14:textId="77777777" w:rsidR="00444C56" w:rsidRDefault="00000000">
            <w:r>
              <w:t>V3 — avg cosine score</w:t>
            </w:r>
          </w:p>
        </w:tc>
        <w:tc>
          <w:tcPr>
            <w:tcW w:w="4320" w:type="dxa"/>
          </w:tcPr>
          <w:p w14:paraId="58A489F2" w14:textId="77777777" w:rsidR="00444C56" w:rsidRDefault="00000000">
            <w:r>
              <w:t>0.8425</w:t>
            </w:r>
          </w:p>
        </w:tc>
      </w:tr>
      <w:tr w:rsidR="00444C56" w14:paraId="78B7EFD2" w14:textId="77777777">
        <w:tc>
          <w:tcPr>
            <w:tcW w:w="4320" w:type="dxa"/>
          </w:tcPr>
          <w:p w14:paraId="13192FF5" w14:textId="77777777" w:rsidR="00444C56" w:rsidRDefault="00000000">
            <w:r>
              <w:t>V4 — avg cosine score</w:t>
            </w:r>
          </w:p>
        </w:tc>
        <w:tc>
          <w:tcPr>
            <w:tcW w:w="4320" w:type="dxa"/>
          </w:tcPr>
          <w:p w14:paraId="485179BC" w14:textId="77777777" w:rsidR="00444C56" w:rsidRDefault="00000000">
            <w:r>
              <w:t>0.7837</w:t>
            </w:r>
          </w:p>
        </w:tc>
      </w:tr>
      <w:tr w:rsidR="00444C56" w14:paraId="1DD10C8A" w14:textId="77777777">
        <w:tc>
          <w:tcPr>
            <w:tcW w:w="4320" w:type="dxa"/>
          </w:tcPr>
          <w:p w14:paraId="437832EA" w14:textId="77777777" w:rsidR="00444C56" w:rsidRDefault="00000000">
            <w:r>
              <w:t>V5 — avg cosine score</w:t>
            </w:r>
          </w:p>
        </w:tc>
        <w:tc>
          <w:tcPr>
            <w:tcW w:w="4320" w:type="dxa"/>
          </w:tcPr>
          <w:p w14:paraId="75461CF0" w14:textId="77777777" w:rsidR="00444C56" w:rsidRDefault="00000000">
            <w:r>
              <w:t>0.7854</w:t>
            </w:r>
          </w:p>
        </w:tc>
      </w:tr>
      <w:tr w:rsidR="00444C56" w14:paraId="18F652A5" w14:textId="77777777">
        <w:tc>
          <w:tcPr>
            <w:tcW w:w="4320" w:type="dxa"/>
          </w:tcPr>
          <w:p w14:paraId="77DACC97" w14:textId="77777777" w:rsidR="00444C56" w:rsidRDefault="00000000">
            <w:r>
              <w:t>V1 — relevant chunks</w:t>
            </w:r>
          </w:p>
        </w:tc>
        <w:tc>
          <w:tcPr>
            <w:tcW w:w="4320" w:type="dxa"/>
          </w:tcPr>
          <w:p w14:paraId="1FE7C17B" w14:textId="77777777" w:rsidR="00444C56" w:rsidRDefault="00000000">
            <w:r>
              <w:t>3/3 (100.0%)</w:t>
            </w:r>
          </w:p>
        </w:tc>
      </w:tr>
      <w:tr w:rsidR="00444C56" w14:paraId="08A0F420" w14:textId="77777777">
        <w:tc>
          <w:tcPr>
            <w:tcW w:w="4320" w:type="dxa"/>
          </w:tcPr>
          <w:p w14:paraId="3CCD37F1" w14:textId="77777777" w:rsidR="00444C56" w:rsidRDefault="00000000">
            <w:r>
              <w:t>V2 — relevant chunks</w:t>
            </w:r>
          </w:p>
        </w:tc>
        <w:tc>
          <w:tcPr>
            <w:tcW w:w="4320" w:type="dxa"/>
          </w:tcPr>
          <w:p w14:paraId="27E7F4A4" w14:textId="77777777" w:rsidR="00444C56" w:rsidRDefault="00000000">
            <w:r>
              <w:t>3/3 (100.0%)</w:t>
            </w:r>
          </w:p>
        </w:tc>
      </w:tr>
      <w:tr w:rsidR="00444C56" w14:paraId="2C90AB69" w14:textId="77777777">
        <w:tc>
          <w:tcPr>
            <w:tcW w:w="4320" w:type="dxa"/>
          </w:tcPr>
          <w:p w14:paraId="21C21A1D" w14:textId="77777777" w:rsidR="00444C56" w:rsidRDefault="00000000">
            <w:r>
              <w:t>V3 — relevant chunks</w:t>
            </w:r>
          </w:p>
        </w:tc>
        <w:tc>
          <w:tcPr>
            <w:tcW w:w="4320" w:type="dxa"/>
          </w:tcPr>
          <w:p w14:paraId="2E707DA3" w14:textId="77777777" w:rsidR="00444C56" w:rsidRDefault="00000000">
            <w:r>
              <w:t>3/3 (100.0%)</w:t>
            </w:r>
          </w:p>
        </w:tc>
      </w:tr>
      <w:tr w:rsidR="00444C56" w14:paraId="359A2F4E" w14:textId="77777777">
        <w:tc>
          <w:tcPr>
            <w:tcW w:w="4320" w:type="dxa"/>
          </w:tcPr>
          <w:p w14:paraId="450CA2C7" w14:textId="77777777" w:rsidR="00444C56" w:rsidRDefault="00000000">
            <w:r>
              <w:t>V4 — relevant chunks</w:t>
            </w:r>
          </w:p>
        </w:tc>
        <w:tc>
          <w:tcPr>
            <w:tcW w:w="4320" w:type="dxa"/>
          </w:tcPr>
          <w:p w14:paraId="10CD78A6" w14:textId="77777777" w:rsidR="00444C56" w:rsidRDefault="00000000">
            <w:r>
              <w:t>3/3 (100.0%)</w:t>
            </w:r>
          </w:p>
        </w:tc>
      </w:tr>
      <w:tr w:rsidR="00444C56" w14:paraId="653F1009" w14:textId="77777777">
        <w:tc>
          <w:tcPr>
            <w:tcW w:w="4320" w:type="dxa"/>
          </w:tcPr>
          <w:p w14:paraId="7715833F" w14:textId="77777777" w:rsidR="00444C56" w:rsidRDefault="00000000">
            <w:r>
              <w:t>V5 — relevant chunks</w:t>
            </w:r>
          </w:p>
        </w:tc>
        <w:tc>
          <w:tcPr>
            <w:tcW w:w="4320" w:type="dxa"/>
          </w:tcPr>
          <w:p w14:paraId="0F5905C5" w14:textId="77777777" w:rsidR="00444C56" w:rsidRDefault="00000000">
            <w:r>
              <w:t>3/3 (100.0%)</w:t>
            </w:r>
          </w:p>
        </w:tc>
      </w:tr>
      <w:tr w:rsidR="00444C56" w14:paraId="632B1609" w14:textId="77777777">
        <w:tc>
          <w:tcPr>
            <w:tcW w:w="4320" w:type="dxa"/>
          </w:tcPr>
          <w:p w14:paraId="3F570F52" w14:textId="77777777" w:rsidR="00444C56" w:rsidRDefault="00000000">
            <w:r>
              <w:t>V4 chunk types retrieved</w:t>
            </w:r>
          </w:p>
        </w:tc>
        <w:tc>
          <w:tcPr>
            <w:tcW w:w="4320" w:type="dxa"/>
          </w:tcPr>
          <w:p w14:paraId="09F3A5C4" w14:textId="77777777" w:rsidR="00444C56" w:rsidRDefault="00000000">
            <w:r>
              <w:t>['docx_paragraph', 'docx_paragraph', 'context_window']</w:t>
            </w:r>
          </w:p>
        </w:tc>
      </w:tr>
      <w:tr w:rsidR="00444C56" w14:paraId="3956FFAD" w14:textId="77777777">
        <w:tc>
          <w:tcPr>
            <w:tcW w:w="4320" w:type="dxa"/>
          </w:tcPr>
          <w:p w14:paraId="06F93C34" w14:textId="77777777" w:rsidR="00444C56" w:rsidRDefault="00000000">
            <w:r>
              <w:t>V5 chunk types retrieved</w:t>
            </w:r>
          </w:p>
        </w:tc>
        <w:tc>
          <w:tcPr>
            <w:tcW w:w="4320" w:type="dxa"/>
          </w:tcPr>
          <w:p w14:paraId="22873DB5" w14:textId="77777777" w:rsidR="00444C56" w:rsidRDefault="00000000">
            <w:r>
              <w:t>['flow_pattern', 'flow_pattern', 'flow_pattern']</w:t>
            </w:r>
          </w:p>
        </w:tc>
      </w:tr>
      <w:tr w:rsidR="00444C56" w14:paraId="2A45AA15" w14:textId="77777777">
        <w:tc>
          <w:tcPr>
            <w:tcW w:w="4320" w:type="dxa"/>
          </w:tcPr>
          <w:p w14:paraId="599B6F28" w14:textId="77777777" w:rsidR="00444C56" w:rsidRDefault="00000000">
            <w:r>
              <w:t>Best query version</w:t>
            </w:r>
          </w:p>
        </w:tc>
        <w:tc>
          <w:tcPr>
            <w:tcW w:w="4320" w:type="dxa"/>
          </w:tcPr>
          <w:p w14:paraId="3B042D2B" w14:textId="77777777" w:rsidR="00444C56" w:rsidRDefault="00000000">
            <w:r>
              <w:t>V3</w:t>
            </w:r>
          </w:p>
        </w:tc>
      </w:tr>
      <w:tr w:rsidR="00444C56" w14:paraId="1EA3211D" w14:textId="77777777">
        <w:tc>
          <w:tcPr>
            <w:tcW w:w="4320" w:type="dxa"/>
          </w:tcPr>
          <w:p w14:paraId="4D9AAAD7" w14:textId="77777777" w:rsidR="00444C56" w:rsidRDefault="00000000">
            <w:r>
              <w:t>Ranking</w:t>
            </w:r>
          </w:p>
        </w:tc>
        <w:tc>
          <w:tcPr>
            <w:tcW w:w="4320" w:type="dxa"/>
          </w:tcPr>
          <w:p w14:paraId="4198D152" w14:textId="77777777" w:rsidR="00444C56" w:rsidRDefault="00000000">
            <w:r>
              <w:t>V3=0.8425 &gt; V2=0.8165 &gt; V5=0.7854 &gt; V4=0.7837 &gt; V1=0.6966</w:t>
            </w:r>
          </w:p>
        </w:tc>
      </w:tr>
    </w:tbl>
    <w:p w14:paraId="733A25B5" w14:textId="77777777" w:rsidR="00444C56" w:rsidRDefault="00444C56"/>
    <w:p w14:paraId="18C5783C" w14:textId="77777777" w:rsidR="00444C56" w:rsidRDefault="00000000">
      <w:pPr>
        <w:pStyle w:val="Heading2"/>
      </w:pPr>
      <w:r>
        <w:lastRenderedPageBreak/>
        <w:t>No Shunt — EP only, no RP anywhere</w:t>
      </w:r>
    </w:p>
    <w:tbl>
      <w:tblPr>
        <w:tblStyle w:val="TableGrid"/>
        <w:tblW w:w="0" w:type="auto"/>
        <w:tblLook w:val="04A0" w:firstRow="1" w:lastRow="0" w:firstColumn="1" w:lastColumn="0" w:noHBand="0" w:noVBand="1"/>
      </w:tblPr>
      <w:tblGrid>
        <w:gridCol w:w="4320"/>
        <w:gridCol w:w="4320"/>
      </w:tblGrid>
      <w:tr w:rsidR="00444C56" w14:paraId="4F1E7F5D" w14:textId="77777777">
        <w:tc>
          <w:tcPr>
            <w:tcW w:w="4320" w:type="dxa"/>
          </w:tcPr>
          <w:p w14:paraId="6AA2436D" w14:textId="77777777" w:rsidR="00444C56" w:rsidRDefault="00000000">
            <w:r>
              <w:rPr>
                <w:b/>
              </w:rPr>
              <w:t>Dimension</w:t>
            </w:r>
          </w:p>
        </w:tc>
        <w:tc>
          <w:tcPr>
            <w:tcW w:w="4320" w:type="dxa"/>
          </w:tcPr>
          <w:p w14:paraId="6E019E30" w14:textId="77777777" w:rsidR="00444C56" w:rsidRDefault="00000000">
            <w:r>
              <w:rPr>
                <w:b/>
              </w:rPr>
              <w:t>Value</w:t>
            </w:r>
          </w:p>
        </w:tc>
      </w:tr>
      <w:tr w:rsidR="00444C56" w14:paraId="361B3A00" w14:textId="77777777">
        <w:tc>
          <w:tcPr>
            <w:tcW w:w="4320" w:type="dxa"/>
          </w:tcPr>
          <w:p w14:paraId="6008EA3A" w14:textId="77777777" w:rsidR="00444C56" w:rsidRDefault="00000000">
            <w:r>
              <w:t>V1 query</w:t>
            </w:r>
          </w:p>
        </w:tc>
        <w:tc>
          <w:tcPr>
            <w:tcW w:w="4320" w:type="dxa"/>
          </w:tcPr>
          <w:p w14:paraId="510E8BEF" w14:textId="77777777" w:rsidR="00444C56" w:rsidRDefault="00000000">
            <w:r>
              <w:t>CHIVA shunt type classification. Pattern: EP N2-&gt;N2 thigh. CHIVA shunt classification type N1 N2 N3 escape point EP re-entry RP saphenofemoral junction SFJ perforator tributary GSV SSV saphenous reflux retrograde antegrade type 1 type 2A type 2B type 2C type 3 closed open shunt…</w:t>
            </w:r>
          </w:p>
        </w:tc>
      </w:tr>
      <w:tr w:rsidR="00444C56" w14:paraId="3B5C2820" w14:textId="77777777">
        <w:tc>
          <w:tcPr>
            <w:tcW w:w="4320" w:type="dxa"/>
          </w:tcPr>
          <w:p w14:paraId="4D8CD43C" w14:textId="77777777" w:rsidR="00444C56" w:rsidRDefault="00000000">
            <w:r>
              <w:t>V2 query</w:t>
            </w:r>
          </w:p>
        </w:tc>
        <w:tc>
          <w:tcPr>
            <w:tcW w:w="4320" w:type="dxa"/>
          </w:tcPr>
          <w:p w14:paraId="2EB6F184" w14:textId="77777777" w:rsidR="00444C56" w:rsidRDefault="00000000">
            <w:r>
              <w:t>Given the following information, use the CHIVA shunt classification method to classify the shunt type: There is Escape Point (EP) around the thigh and the antegrade flow is from N2 (N2). Find the shunt type given that the Flow is EP: N2-&gt;N2.…</w:t>
            </w:r>
          </w:p>
        </w:tc>
      </w:tr>
      <w:tr w:rsidR="00444C56" w14:paraId="7351DB84" w14:textId="77777777">
        <w:tc>
          <w:tcPr>
            <w:tcW w:w="4320" w:type="dxa"/>
          </w:tcPr>
          <w:p w14:paraId="597C1EED" w14:textId="77777777" w:rsidR="00444C56" w:rsidRDefault="00000000">
            <w:r>
              <w:t>V3 query</w:t>
            </w:r>
          </w:p>
        </w:tc>
        <w:tc>
          <w:tcPr>
            <w:tcW w:w="4320" w:type="dxa"/>
          </w:tcPr>
          <w:p w14:paraId="09BB58FF" w14:textId="77777777" w:rsidR="00444C56" w:rsidRDefault="00000000">
            <w:r>
              <w:t>Find the CHIVA shunt type given that the Flow is EP: N2-&gt;N2.</w:t>
            </w:r>
          </w:p>
        </w:tc>
      </w:tr>
      <w:tr w:rsidR="00444C56" w14:paraId="271E7C11" w14:textId="77777777">
        <w:tc>
          <w:tcPr>
            <w:tcW w:w="4320" w:type="dxa"/>
          </w:tcPr>
          <w:p w14:paraId="265F4F97" w14:textId="77777777" w:rsidR="00444C56" w:rsidRDefault="00000000">
            <w:r>
              <w:t>V4 query</w:t>
            </w:r>
          </w:p>
        </w:tc>
        <w:tc>
          <w:tcPr>
            <w:tcW w:w="4320" w:type="dxa"/>
          </w:tcPr>
          <w:p w14:paraId="317D186B" w14:textId="77777777" w:rsidR="00444C56" w:rsidRDefault="00000000">
            <w:r>
              <w:t>CHIVA shunt classification. Flow path: N2. EP arrows: N2-&gt;N2. RP arrows: none. SFJ status: COMPETENT (no EP N1-&gt;N2 clip). N2 retrograde reflux: NO — no RP N2-&gt;N1 (saphenous trunk competent). Full flow chain: EP: N2-&gt;N2. What is the CHIVA shunt type? Match the flow pattern against: N1-&gt;N2-&gt;N1 (Type 1…</w:t>
            </w:r>
          </w:p>
        </w:tc>
      </w:tr>
      <w:tr w:rsidR="00444C56" w14:paraId="49BA4E39" w14:textId="77777777">
        <w:tc>
          <w:tcPr>
            <w:tcW w:w="4320" w:type="dxa"/>
          </w:tcPr>
          <w:p w14:paraId="578A5EAF" w14:textId="77777777" w:rsidR="00444C56" w:rsidRDefault="00000000">
            <w:r>
              <w:t>V5 query</w:t>
            </w:r>
          </w:p>
        </w:tc>
        <w:tc>
          <w:tcPr>
            <w:tcW w:w="4320" w:type="dxa"/>
          </w:tcPr>
          <w:p w14:paraId="725F367D" w14:textId="77777777" w:rsidR="00444C56" w:rsidRDefault="00000000">
            <w:r>
              <w:t>CHIVA shunt type classification — discriminator analysis. Flow chain: EP: N2-&gt;N2. no elimination test. Key features: SFJ=COMPETENT (no EP N1-&gt;N2 clip). EP N1-&gt;N2=NO EP N2-&gt;N3=NO EP N2-&gt;N2=YES EP N1-&gt;N3=NO RP N2-&gt;N1=NO RP at N3=NO. Candidate type: No shunt detected. Discriminate between: Type 1 vs Ty…</w:t>
            </w:r>
          </w:p>
        </w:tc>
      </w:tr>
      <w:tr w:rsidR="00444C56" w14:paraId="0E316EBD" w14:textId="77777777">
        <w:tc>
          <w:tcPr>
            <w:tcW w:w="4320" w:type="dxa"/>
          </w:tcPr>
          <w:p w14:paraId="0B57C171" w14:textId="77777777" w:rsidR="00444C56" w:rsidRDefault="00000000">
            <w:r>
              <w:t>V1 — avg cosine score</w:t>
            </w:r>
          </w:p>
        </w:tc>
        <w:tc>
          <w:tcPr>
            <w:tcW w:w="4320" w:type="dxa"/>
          </w:tcPr>
          <w:p w14:paraId="40A4D2A2" w14:textId="77777777" w:rsidR="00444C56" w:rsidRDefault="00000000">
            <w:r>
              <w:t>0.6944</w:t>
            </w:r>
          </w:p>
        </w:tc>
      </w:tr>
      <w:tr w:rsidR="00444C56" w14:paraId="267A8402" w14:textId="77777777">
        <w:tc>
          <w:tcPr>
            <w:tcW w:w="4320" w:type="dxa"/>
          </w:tcPr>
          <w:p w14:paraId="197212FE" w14:textId="77777777" w:rsidR="00444C56" w:rsidRDefault="00000000">
            <w:r>
              <w:t>V2 — avg cosine score</w:t>
            </w:r>
          </w:p>
        </w:tc>
        <w:tc>
          <w:tcPr>
            <w:tcW w:w="4320" w:type="dxa"/>
          </w:tcPr>
          <w:p w14:paraId="484F54F1" w14:textId="77777777" w:rsidR="00444C56" w:rsidRDefault="00000000">
            <w:r>
              <w:t>0.8465</w:t>
            </w:r>
          </w:p>
        </w:tc>
      </w:tr>
      <w:tr w:rsidR="00444C56" w14:paraId="25ABCBE0" w14:textId="77777777">
        <w:tc>
          <w:tcPr>
            <w:tcW w:w="4320" w:type="dxa"/>
          </w:tcPr>
          <w:p w14:paraId="45270E21" w14:textId="77777777" w:rsidR="00444C56" w:rsidRDefault="00000000">
            <w:r>
              <w:t>V3 — avg cosine score</w:t>
            </w:r>
          </w:p>
        </w:tc>
        <w:tc>
          <w:tcPr>
            <w:tcW w:w="4320" w:type="dxa"/>
          </w:tcPr>
          <w:p w14:paraId="0655D3D2" w14:textId="77777777" w:rsidR="00444C56" w:rsidRDefault="00000000">
            <w:r>
              <w:t>0.8905</w:t>
            </w:r>
          </w:p>
        </w:tc>
      </w:tr>
      <w:tr w:rsidR="00444C56" w14:paraId="0750A6C7" w14:textId="77777777">
        <w:tc>
          <w:tcPr>
            <w:tcW w:w="4320" w:type="dxa"/>
          </w:tcPr>
          <w:p w14:paraId="4AB906C6" w14:textId="77777777" w:rsidR="00444C56" w:rsidRDefault="00000000">
            <w:r>
              <w:t>V4 — avg cosine score</w:t>
            </w:r>
          </w:p>
        </w:tc>
        <w:tc>
          <w:tcPr>
            <w:tcW w:w="4320" w:type="dxa"/>
          </w:tcPr>
          <w:p w14:paraId="3745AED3" w14:textId="77777777" w:rsidR="00444C56" w:rsidRDefault="00000000">
            <w:r>
              <w:t>0.7763</w:t>
            </w:r>
          </w:p>
        </w:tc>
      </w:tr>
      <w:tr w:rsidR="00444C56" w14:paraId="6938CF2D" w14:textId="77777777">
        <w:tc>
          <w:tcPr>
            <w:tcW w:w="4320" w:type="dxa"/>
          </w:tcPr>
          <w:p w14:paraId="3C1AD6C4" w14:textId="77777777" w:rsidR="00444C56" w:rsidRDefault="00000000">
            <w:r>
              <w:t>V5 — avg cosine score</w:t>
            </w:r>
          </w:p>
        </w:tc>
        <w:tc>
          <w:tcPr>
            <w:tcW w:w="4320" w:type="dxa"/>
          </w:tcPr>
          <w:p w14:paraId="6CADF910" w14:textId="77777777" w:rsidR="00444C56" w:rsidRDefault="00000000">
            <w:r>
              <w:t>0.7789</w:t>
            </w:r>
          </w:p>
        </w:tc>
      </w:tr>
      <w:tr w:rsidR="00444C56" w14:paraId="68DD8C88" w14:textId="77777777">
        <w:tc>
          <w:tcPr>
            <w:tcW w:w="4320" w:type="dxa"/>
          </w:tcPr>
          <w:p w14:paraId="4370CEA2" w14:textId="77777777" w:rsidR="00444C56" w:rsidRDefault="00000000">
            <w:r>
              <w:t>V1 — relevant chunks</w:t>
            </w:r>
          </w:p>
        </w:tc>
        <w:tc>
          <w:tcPr>
            <w:tcW w:w="4320" w:type="dxa"/>
          </w:tcPr>
          <w:p w14:paraId="59B3FC29" w14:textId="77777777" w:rsidR="00444C56" w:rsidRDefault="00000000">
            <w:r>
              <w:t>3/3 (100.0%)</w:t>
            </w:r>
          </w:p>
        </w:tc>
      </w:tr>
      <w:tr w:rsidR="00444C56" w14:paraId="6EFF5623" w14:textId="77777777">
        <w:tc>
          <w:tcPr>
            <w:tcW w:w="4320" w:type="dxa"/>
          </w:tcPr>
          <w:p w14:paraId="16651CDE" w14:textId="77777777" w:rsidR="00444C56" w:rsidRDefault="00000000">
            <w:r>
              <w:t>V2 — relevant chunks</w:t>
            </w:r>
          </w:p>
        </w:tc>
        <w:tc>
          <w:tcPr>
            <w:tcW w:w="4320" w:type="dxa"/>
          </w:tcPr>
          <w:p w14:paraId="401133DC" w14:textId="77777777" w:rsidR="00444C56" w:rsidRDefault="00000000">
            <w:r>
              <w:t>3/3 (100.0%)</w:t>
            </w:r>
          </w:p>
        </w:tc>
      </w:tr>
      <w:tr w:rsidR="00444C56" w14:paraId="57CF382E" w14:textId="77777777">
        <w:tc>
          <w:tcPr>
            <w:tcW w:w="4320" w:type="dxa"/>
          </w:tcPr>
          <w:p w14:paraId="5498670A" w14:textId="77777777" w:rsidR="00444C56" w:rsidRDefault="00000000">
            <w:r>
              <w:t>V3 — relevant chunks</w:t>
            </w:r>
          </w:p>
        </w:tc>
        <w:tc>
          <w:tcPr>
            <w:tcW w:w="4320" w:type="dxa"/>
          </w:tcPr>
          <w:p w14:paraId="75B5BAE1" w14:textId="77777777" w:rsidR="00444C56" w:rsidRDefault="00000000">
            <w:r>
              <w:t>3/3 (100.0%)</w:t>
            </w:r>
          </w:p>
        </w:tc>
      </w:tr>
      <w:tr w:rsidR="00444C56" w14:paraId="0B878909" w14:textId="77777777">
        <w:tc>
          <w:tcPr>
            <w:tcW w:w="4320" w:type="dxa"/>
          </w:tcPr>
          <w:p w14:paraId="43AB3306" w14:textId="77777777" w:rsidR="00444C56" w:rsidRDefault="00000000">
            <w:r>
              <w:t>V4 — relevant chunks</w:t>
            </w:r>
          </w:p>
        </w:tc>
        <w:tc>
          <w:tcPr>
            <w:tcW w:w="4320" w:type="dxa"/>
          </w:tcPr>
          <w:p w14:paraId="19D13FC1" w14:textId="77777777" w:rsidR="00444C56" w:rsidRDefault="00000000">
            <w:r>
              <w:t>3/3 (100.0%)</w:t>
            </w:r>
          </w:p>
        </w:tc>
      </w:tr>
      <w:tr w:rsidR="00444C56" w14:paraId="3FF0B1FD" w14:textId="77777777">
        <w:tc>
          <w:tcPr>
            <w:tcW w:w="4320" w:type="dxa"/>
          </w:tcPr>
          <w:p w14:paraId="69A0E167" w14:textId="77777777" w:rsidR="00444C56" w:rsidRDefault="00000000">
            <w:r>
              <w:t>V5 — relevant chunks</w:t>
            </w:r>
          </w:p>
        </w:tc>
        <w:tc>
          <w:tcPr>
            <w:tcW w:w="4320" w:type="dxa"/>
          </w:tcPr>
          <w:p w14:paraId="5BF42307" w14:textId="77777777" w:rsidR="00444C56" w:rsidRDefault="00000000">
            <w:r>
              <w:t>3/3 (100.0%)</w:t>
            </w:r>
          </w:p>
        </w:tc>
      </w:tr>
      <w:tr w:rsidR="00444C56" w14:paraId="6B950646" w14:textId="77777777">
        <w:tc>
          <w:tcPr>
            <w:tcW w:w="4320" w:type="dxa"/>
          </w:tcPr>
          <w:p w14:paraId="0FE906B6" w14:textId="77777777" w:rsidR="00444C56" w:rsidRDefault="00000000">
            <w:r>
              <w:t>V4 chunk types retrieved</w:t>
            </w:r>
          </w:p>
        </w:tc>
        <w:tc>
          <w:tcPr>
            <w:tcW w:w="4320" w:type="dxa"/>
          </w:tcPr>
          <w:p w14:paraId="79B338C0" w14:textId="77777777" w:rsidR="00444C56" w:rsidRDefault="00000000">
            <w:r>
              <w:t>['docx_paragraph', 'docx_paragraph', 'context_window']</w:t>
            </w:r>
          </w:p>
        </w:tc>
      </w:tr>
      <w:tr w:rsidR="00444C56" w14:paraId="6BAFBB0D" w14:textId="77777777">
        <w:tc>
          <w:tcPr>
            <w:tcW w:w="4320" w:type="dxa"/>
          </w:tcPr>
          <w:p w14:paraId="4F1E9441" w14:textId="77777777" w:rsidR="00444C56" w:rsidRDefault="00000000">
            <w:r>
              <w:t>V5 chunk types retrieved</w:t>
            </w:r>
          </w:p>
        </w:tc>
        <w:tc>
          <w:tcPr>
            <w:tcW w:w="4320" w:type="dxa"/>
          </w:tcPr>
          <w:p w14:paraId="632A5FF2" w14:textId="77777777" w:rsidR="00444C56" w:rsidRDefault="00000000">
            <w:r>
              <w:t>['flow_pattern', 'flow_pattern', 'flow_pattern']</w:t>
            </w:r>
          </w:p>
        </w:tc>
      </w:tr>
      <w:tr w:rsidR="00444C56" w14:paraId="36E9FE6A" w14:textId="77777777">
        <w:tc>
          <w:tcPr>
            <w:tcW w:w="4320" w:type="dxa"/>
          </w:tcPr>
          <w:p w14:paraId="4FA7D064" w14:textId="77777777" w:rsidR="00444C56" w:rsidRDefault="00000000">
            <w:r>
              <w:lastRenderedPageBreak/>
              <w:t>Best query version</w:t>
            </w:r>
          </w:p>
        </w:tc>
        <w:tc>
          <w:tcPr>
            <w:tcW w:w="4320" w:type="dxa"/>
          </w:tcPr>
          <w:p w14:paraId="73F2711B" w14:textId="77777777" w:rsidR="00444C56" w:rsidRDefault="00000000">
            <w:r>
              <w:t>V3</w:t>
            </w:r>
          </w:p>
        </w:tc>
      </w:tr>
      <w:tr w:rsidR="00444C56" w14:paraId="7AEFD8AC" w14:textId="77777777">
        <w:tc>
          <w:tcPr>
            <w:tcW w:w="4320" w:type="dxa"/>
          </w:tcPr>
          <w:p w14:paraId="49D1E7AC" w14:textId="77777777" w:rsidR="00444C56" w:rsidRDefault="00000000">
            <w:r>
              <w:t>Ranking</w:t>
            </w:r>
          </w:p>
        </w:tc>
        <w:tc>
          <w:tcPr>
            <w:tcW w:w="4320" w:type="dxa"/>
          </w:tcPr>
          <w:p w14:paraId="14B1900C" w14:textId="77777777" w:rsidR="00444C56" w:rsidRDefault="00000000">
            <w:r>
              <w:t>V3=0.8905 &gt; V2=0.8465 &gt; V5=0.7789 &gt; V4=0.7763 &gt; V1=0.6944</w:t>
            </w:r>
          </w:p>
        </w:tc>
      </w:tr>
    </w:tbl>
    <w:p w14:paraId="5E584727" w14:textId="77777777" w:rsidR="00444C56" w:rsidRDefault="00444C56"/>
    <w:p w14:paraId="7BAE88FE" w14:textId="77777777" w:rsidR="00444C56" w:rsidRDefault="00000000">
      <w:pPr>
        <w:pStyle w:val="Heading2"/>
      </w:pPr>
      <w:r>
        <w:t>Type 4 — N1 to N3 via perforator, drains via N2 back to N1</w:t>
      </w:r>
    </w:p>
    <w:tbl>
      <w:tblPr>
        <w:tblStyle w:val="TableGrid"/>
        <w:tblW w:w="0" w:type="auto"/>
        <w:tblLook w:val="04A0" w:firstRow="1" w:lastRow="0" w:firstColumn="1" w:lastColumn="0" w:noHBand="0" w:noVBand="1"/>
      </w:tblPr>
      <w:tblGrid>
        <w:gridCol w:w="4320"/>
        <w:gridCol w:w="4320"/>
      </w:tblGrid>
      <w:tr w:rsidR="00444C56" w14:paraId="429D1CE6" w14:textId="77777777">
        <w:tc>
          <w:tcPr>
            <w:tcW w:w="4320" w:type="dxa"/>
          </w:tcPr>
          <w:p w14:paraId="71CA72B4" w14:textId="77777777" w:rsidR="00444C56" w:rsidRDefault="00000000">
            <w:r>
              <w:rPr>
                <w:b/>
              </w:rPr>
              <w:t>Dimension</w:t>
            </w:r>
          </w:p>
        </w:tc>
        <w:tc>
          <w:tcPr>
            <w:tcW w:w="4320" w:type="dxa"/>
          </w:tcPr>
          <w:p w14:paraId="7E9F5C19" w14:textId="77777777" w:rsidR="00444C56" w:rsidRDefault="00000000">
            <w:r>
              <w:rPr>
                <w:b/>
              </w:rPr>
              <w:t>Value</w:t>
            </w:r>
          </w:p>
        </w:tc>
      </w:tr>
      <w:tr w:rsidR="00444C56" w14:paraId="7B455EFB" w14:textId="77777777">
        <w:tc>
          <w:tcPr>
            <w:tcW w:w="4320" w:type="dxa"/>
          </w:tcPr>
          <w:p w14:paraId="206A7A19" w14:textId="77777777" w:rsidR="00444C56" w:rsidRDefault="00000000">
            <w:r>
              <w:t>V1 query</w:t>
            </w:r>
          </w:p>
        </w:tc>
        <w:tc>
          <w:tcPr>
            <w:tcW w:w="4320" w:type="dxa"/>
          </w:tcPr>
          <w:p w14:paraId="2FDAE30E" w14:textId="77777777" w:rsidR="00444C56" w:rsidRDefault="00000000">
            <w:r>
              <w:t>CHIVA shunt type classification. Pattern: EP N1-&gt;N3 calf | RP N2-&gt;N1 thigh. CHIVA shunt classification type N1 N2 N3 escape point EP re-entry RP saphenofemoral junction SFJ perforator tributary GSV SSV saphenous reflux retrograde antegrade type 1 type 2A type 2B type 2C type 3 closed open shunt…</w:t>
            </w:r>
          </w:p>
        </w:tc>
      </w:tr>
      <w:tr w:rsidR="00444C56" w14:paraId="021AB7A1" w14:textId="77777777">
        <w:tc>
          <w:tcPr>
            <w:tcW w:w="4320" w:type="dxa"/>
          </w:tcPr>
          <w:p w14:paraId="2F59CDA7" w14:textId="77777777" w:rsidR="00444C56" w:rsidRDefault="00000000">
            <w:r>
              <w:t>V2 query</w:t>
            </w:r>
          </w:p>
        </w:tc>
        <w:tc>
          <w:tcPr>
            <w:tcW w:w="4320" w:type="dxa"/>
          </w:tcPr>
          <w:p w14:paraId="23334CEC" w14:textId="77777777" w:rsidR="00444C56" w:rsidRDefault="00000000">
            <w:r>
              <w:t>Given the following information, use the CHIVA shunt classification method to classify the shunt type: There is Escape Point (EP) around the calf and the antegrade flow is from N1 to N3 (N1-&gt;N3). There is Re-entry Point (RP) around the thigh and the retrograde flow is from N2 to N1 (N2-&gt;N1). Find th…</w:t>
            </w:r>
          </w:p>
        </w:tc>
      </w:tr>
      <w:tr w:rsidR="00444C56" w14:paraId="4DF670D8" w14:textId="77777777">
        <w:tc>
          <w:tcPr>
            <w:tcW w:w="4320" w:type="dxa"/>
          </w:tcPr>
          <w:p w14:paraId="56035050" w14:textId="77777777" w:rsidR="00444C56" w:rsidRDefault="00000000">
            <w:r>
              <w:t>V3 query</w:t>
            </w:r>
          </w:p>
        </w:tc>
        <w:tc>
          <w:tcPr>
            <w:tcW w:w="4320" w:type="dxa"/>
          </w:tcPr>
          <w:p w14:paraId="582CE913" w14:textId="77777777" w:rsidR="00444C56" w:rsidRDefault="00000000">
            <w:r>
              <w:t>Find the CHIVA shunt type given that the Flow is EP: N1-&gt;N3 | RP: N2-&gt;N1.</w:t>
            </w:r>
          </w:p>
        </w:tc>
      </w:tr>
      <w:tr w:rsidR="00444C56" w14:paraId="5B00563D" w14:textId="77777777">
        <w:tc>
          <w:tcPr>
            <w:tcW w:w="4320" w:type="dxa"/>
          </w:tcPr>
          <w:p w14:paraId="0253DA60" w14:textId="77777777" w:rsidR="00444C56" w:rsidRDefault="00000000">
            <w:r>
              <w:t>V4 query</w:t>
            </w:r>
          </w:p>
        </w:tc>
        <w:tc>
          <w:tcPr>
            <w:tcW w:w="4320" w:type="dxa"/>
          </w:tcPr>
          <w:p w14:paraId="65ED486C" w14:textId="77777777" w:rsidR="00444C56" w:rsidRDefault="00000000">
            <w:r>
              <w:t>CHIVA shunt classification. Flow path: N1-&gt;N3-&gt;N2. EP arrows: N1-&gt;N3. RP arrows: N2-&gt;N1. SFJ status: COMPETENT (no EP N1-&gt;N2 clip). N2 retrograde reflux: YES — RP N2-&gt;N1 present (retrograde GSV trunk reflux). Full flow chain: EP: N1-&gt;N3 | RP: N2-&gt;N1. What is the CHIVA shunt type? Match the flow patt…</w:t>
            </w:r>
          </w:p>
        </w:tc>
      </w:tr>
      <w:tr w:rsidR="00444C56" w14:paraId="3C7A69FA" w14:textId="77777777">
        <w:tc>
          <w:tcPr>
            <w:tcW w:w="4320" w:type="dxa"/>
          </w:tcPr>
          <w:p w14:paraId="36F94E6F" w14:textId="77777777" w:rsidR="00444C56" w:rsidRDefault="00000000">
            <w:r>
              <w:t>V5 query</w:t>
            </w:r>
          </w:p>
        </w:tc>
        <w:tc>
          <w:tcPr>
            <w:tcW w:w="4320" w:type="dxa"/>
          </w:tcPr>
          <w:p w14:paraId="1542BDDC" w14:textId="77777777" w:rsidR="00444C56" w:rsidRDefault="00000000">
            <w:r>
              <w:t>CHIVA shunt type classification — discriminator analysis. Flow chain: EP: N1-&gt;N3 | RP: N2-&gt;N1. no elimination test. Key features: SFJ=COMPETENT (no EP N1-&gt;N2 clip). EP N1-&gt;N2=NO EP N2-&gt;N3=NO EP N2-&gt;N2=NO EP N1-&gt;N3=YES RP N2-&gt;N1=YES RP at N3=NO. Candidate type: Type 4 or Type 5. Discriminate between:…</w:t>
            </w:r>
          </w:p>
        </w:tc>
      </w:tr>
      <w:tr w:rsidR="00444C56" w14:paraId="246CCBFE" w14:textId="77777777">
        <w:tc>
          <w:tcPr>
            <w:tcW w:w="4320" w:type="dxa"/>
          </w:tcPr>
          <w:p w14:paraId="3F40797B" w14:textId="77777777" w:rsidR="00444C56" w:rsidRDefault="00000000">
            <w:r>
              <w:t>V1 — avg cosine score</w:t>
            </w:r>
          </w:p>
        </w:tc>
        <w:tc>
          <w:tcPr>
            <w:tcW w:w="4320" w:type="dxa"/>
          </w:tcPr>
          <w:p w14:paraId="27813F79" w14:textId="77777777" w:rsidR="00444C56" w:rsidRDefault="00000000">
            <w:r>
              <w:t>0.6965</w:t>
            </w:r>
          </w:p>
        </w:tc>
      </w:tr>
      <w:tr w:rsidR="00444C56" w14:paraId="10AE52D8" w14:textId="77777777">
        <w:tc>
          <w:tcPr>
            <w:tcW w:w="4320" w:type="dxa"/>
          </w:tcPr>
          <w:p w14:paraId="7CDA8A3D" w14:textId="77777777" w:rsidR="00444C56" w:rsidRDefault="00000000">
            <w:r>
              <w:t>V2 — avg cosine score</w:t>
            </w:r>
          </w:p>
        </w:tc>
        <w:tc>
          <w:tcPr>
            <w:tcW w:w="4320" w:type="dxa"/>
          </w:tcPr>
          <w:p w14:paraId="66F6447D" w14:textId="77777777" w:rsidR="00444C56" w:rsidRDefault="00000000">
            <w:r>
              <w:t>0.8223</w:t>
            </w:r>
          </w:p>
        </w:tc>
      </w:tr>
      <w:tr w:rsidR="00444C56" w14:paraId="58B6C3CE" w14:textId="77777777">
        <w:tc>
          <w:tcPr>
            <w:tcW w:w="4320" w:type="dxa"/>
          </w:tcPr>
          <w:p w14:paraId="0AACDD5F" w14:textId="77777777" w:rsidR="00444C56" w:rsidRDefault="00000000">
            <w:r>
              <w:t>V3 — avg cosine score</w:t>
            </w:r>
          </w:p>
        </w:tc>
        <w:tc>
          <w:tcPr>
            <w:tcW w:w="4320" w:type="dxa"/>
          </w:tcPr>
          <w:p w14:paraId="24B54221" w14:textId="77777777" w:rsidR="00444C56" w:rsidRDefault="00000000">
            <w:r>
              <w:t>0.8565</w:t>
            </w:r>
          </w:p>
        </w:tc>
      </w:tr>
      <w:tr w:rsidR="00444C56" w14:paraId="00FC436C" w14:textId="77777777">
        <w:tc>
          <w:tcPr>
            <w:tcW w:w="4320" w:type="dxa"/>
          </w:tcPr>
          <w:p w14:paraId="76828B2D" w14:textId="77777777" w:rsidR="00444C56" w:rsidRDefault="00000000">
            <w:r>
              <w:t>V4 — avg cosine score</w:t>
            </w:r>
          </w:p>
        </w:tc>
        <w:tc>
          <w:tcPr>
            <w:tcW w:w="4320" w:type="dxa"/>
          </w:tcPr>
          <w:p w14:paraId="09223948" w14:textId="77777777" w:rsidR="00444C56" w:rsidRDefault="00000000">
            <w:r>
              <w:t>0.7768</w:t>
            </w:r>
          </w:p>
        </w:tc>
      </w:tr>
      <w:tr w:rsidR="00444C56" w14:paraId="18F501A7" w14:textId="77777777">
        <w:tc>
          <w:tcPr>
            <w:tcW w:w="4320" w:type="dxa"/>
          </w:tcPr>
          <w:p w14:paraId="68B3258D" w14:textId="77777777" w:rsidR="00444C56" w:rsidRDefault="00000000">
            <w:r>
              <w:t>V5 — avg cosine score</w:t>
            </w:r>
          </w:p>
        </w:tc>
        <w:tc>
          <w:tcPr>
            <w:tcW w:w="4320" w:type="dxa"/>
          </w:tcPr>
          <w:p w14:paraId="3BB48F94" w14:textId="77777777" w:rsidR="00444C56" w:rsidRDefault="00000000">
            <w:r>
              <w:t>0.7852</w:t>
            </w:r>
          </w:p>
        </w:tc>
      </w:tr>
      <w:tr w:rsidR="00444C56" w14:paraId="3E85ABB0" w14:textId="77777777">
        <w:tc>
          <w:tcPr>
            <w:tcW w:w="4320" w:type="dxa"/>
          </w:tcPr>
          <w:p w14:paraId="0A4D11D4" w14:textId="77777777" w:rsidR="00444C56" w:rsidRDefault="00000000">
            <w:r>
              <w:t>V1 — relevant chunks</w:t>
            </w:r>
          </w:p>
        </w:tc>
        <w:tc>
          <w:tcPr>
            <w:tcW w:w="4320" w:type="dxa"/>
          </w:tcPr>
          <w:p w14:paraId="49B1A14C" w14:textId="77777777" w:rsidR="00444C56" w:rsidRDefault="00000000">
            <w:r>
              <w:t>3/3 (100.0%)</w:t>
            </w:r>
          </w:p>
        </w:tc>
      </w:tr>
      <w:tr w:rsidR="00444C56" w14:paraId="0F82FFE8" w14:textId="77777777">
        <w:tc>
          <w:tcPr>
            <w:tcW w:w="4320" w:type="dxa"/>
          </w:tcPr>
          <w:p w14:paraId="291858EE" w14:textId="77777777" w:rsidR="00444C56" w:rsidRDefault="00000000">
            <w:r>
              <w:t>V2 — relevant chunks</w:t>
            </w:r>
          </w:p>
        </w:tc>
        <w:tc>
          <w:tcPr>
            <w:tcW w:w="4320" w:type="dxa"/>
          </w:tcPr>
          <w:p w14:paraId="26185BB5" w14:textId="77777777" w:rsidR="00444C56" w:rsidRDefault="00000000">
            <w:r>
              <w:t>3/3 (100.0%)</w:t>
            </w:r>
          </w:p>
        </w:tc>
      </w:tr>
      <w:tr w:rsidR="00444C56" w14:paraId="3926CF0C" w14:textId="77777777">
        <w:tc>
          <w:tcPr>
            <w:tcW w:w="4320" w:type="dxa"/>
          </w:tcPr>
          <w:p w14:paraId="2FA00FE5" w14:textId="77777777" w:rsidR="00444C56" w:rsidRDefault="00000000">
            <w:r>
              <w:t>V3 — relevant chunks</w:t>
            </w:r>
          </w:p>
        </w:tc>
        <w:tc>
          <w:tcPr>
            <w:tcW w:w="4320" w:type="dxa"/>
          </w:tcPr>
          <w:p w14:paraId="2A8E88E7" w14:textId="77777777" w:rsidR="00444C56" w:rsidRDefault="00000000">
            <w:r>
              <w:t>3/3 (100.0%)</w:t>
            </w:r>
          </w:p>
        </w:tc>
      </w:tr>
      <w:tr w:rsidR="00444C56" w14:paraId="782B4D2B" w14:textId="77777777">
        <w:tc>
          <w:tcPr>
            <w:tcW w:w="4320" w:type="dxa"/>
          </w:tcPr>
          <w:p w14:paraId="20E1E3FE" w14:textId="77777777" w:rsidR="00444C56" w:rsidRDefault="00000000">
            <w:r>
              <w:lastRenderedPageBreak/>
              <w:t>V4 — relevant chunks</w:t>
            </w:r>
          </w:p>
        </w:tc>
        <w:tc>
          <w:tcPr>
            <w:tcW w:w="4320" w:type="dxa"/>
          </w:tcPr>
          <w:p w14:paraId="14F43894" w14:textId="77777777" w:rsidR="00444C56" w:rsidRDefault="00000000">
            <w:r>
              <w:t>3/3 (100.0%)</w:t>
            </w:r>
          </w:p>
        </w:tc>
      </w:tr>
      <w:tr w:rsidR="00444C56" w14:paraId="77231FBE" w14:textId="77777777">
        <w:tc>
          <w:tcPr>
            <w:tcW w:w="4320" w:type="dxa"/>
          </w:tcPr>
          <w:p w14:paraId="303C6ECC" w14:textId="77777777" w:rsidR="00444C56" w:rsidRDefault="00000000">
            <w:r>
              <w:t>V5 — relevant chunks</w:t>
            </w:r>
          </w:p>
        </w:tc>
        <w:tc>
          <w:tcPr>
            <w:tcW w:w="4320" w:type="dxa"/>
          </w:tcPr>
          <w:p w14:paraId="19734B79" w14:textId="77777777" w:rsidR="00444C56" w:rsidRDefault="00000000">
            <w:r>
              <w:t>3/3 (100.0%)</w:t>
            </w:r>
          </w:p>
        </w:tc>
      </w:tr>
      <w:tr w:rsidR="00444C56" w14:paraId="0F568843" w14:textId="77777777">
        <w:tc>
          <w:tcPr>
            <w:tcW w:w="4320" w:type="dxa"/>
          </w:tcPr>
          <w:p w14:paraId="1985C478" w14:textId="77777777" w:rsidR="00444C56" w:rsidRDefault="00000000">
            <w:r>
              <w:t>V4 chunk types retrieved</w:t>
            </w:r>
          </w:p>
        </w:tc>
        <w:tc>
          <w:tcPr>
            <w:tcW w:w="4320" w:type="dxa"/>
          </w:tcPr>
          <w:p w14:paraId="3BCF0098" w14:textId="77777777" w:rsidR="00444C56" w:rsidRDefault="00000000">
            <w:r>
              <w:t>['docx_paragraph', 'docx_paragraph', 'context_window']</w:t>
            </w:r>
          </w:p>
        </w:tc>
      </w:tr>
      <w:tr w:rsidR="00444C56" w14:paraId="006365C8" w14:textId="77777777">
        <w:tc>
          <w:tcPr>
            <w:tcW w:w="4320" w:type="dxa"/>
          </w:tcPr>
          <w:p w14:paraId="05B618EF" w14:textId="77777777" w:rsidR="00444C56" w:rsidRDefault="00000000">
            <w:r>
              <w:t>V5 chunk types retrieved</w:t>
            </w:r>
          </w:p>
        </w:tc>
        <w:tc>
          <w:tcPr>
            <w:tcW w:w="4320" w:type="dxa"/>
          </w:tcPr>
          <w:p w14:paraId="35E72AD8" w14:textId="77777777" w:rsidR="00444C56" w:rsidRDefault="00000000">
            <w:r>
              <w:t>['flow_pattern', 'flow_pattern', 'docx_paragraph']</w:t>
            </w:r>
          </w:p>
        </w:tc>
      </w:tr>
      <w:tr w:rsidR="00444C56" w14:paraId="0B1B8DF6" w14:textId="77777777">
        <w:tc>
          <w:tcPr>
            <w:tcW w:w="4320" w:type="dxa"/>
          </w:tcPr>
          <w:p w14:paraId="00445DD0" w14:textId="77777777" w:rsidR="00444C56" w:rsidRDefault="00000000">
            <w:r>
              <w:t>Best query version</w:t>
            </w:r>
          </w:p>
        </w:tc>
        <w:tc>
          <w:tcPr>
            <w:tcW w:w="4320" w:type="dxa"/>
          </w:tcPr>
          <w:p w14:paraId="59CF91DC" w14:textId="77777777" w:rsidR="00444C56" w:rsidRDefault="00000000">
            <w:r>
              <w:t>V3</w:t>
            </w:r>
          </w:p>
        </w:tc>
      </w:tr>
      <w:tr w:rsidR="00444C56" w14:paraId="4FDF48B6" w14:textId="77777777">
        <w:tc>
          <w:tcPr>
            <w:tcW w:w="4320" w:type="dxa"/>
          </w:tcPr>
          <w:p w14:paraId="3B21DD8D" w14:textId="77777777" w:rsidR="00444C56" w:rsidRDefault="00000000">
            <w:r>
              <w:t>Ranking</w:t>
            </w:r>
          </w:p>
        </w:tc>
        <w:tc>
          <w:tcPr>
            <w:tcW w:w="4320" w:type="dxa"/>
          </w:tcPr>
          <w:p w14:paraId="1D3D3321" w14:textId="77777777" w:rsidR="00444C56" w:rsidRDefault="00000000">
            <w:r>
              <w:t>V3=0.8565 &gt; V2=0.8223 &gt; V5=0.7852 &gt; V4=0.7768 &gt; V1=0.6965</w:t>
            </w:r>
          </w:p>
        </w:tc>
      </w:tr>
    </w:tbl>
    <w:p w14:paraId="43F55226" w14:textId="77777777" w:rsidR="00444C56" w:rsidRDefault="00444C56"/>
    <w:p w14:paraId="355D4217" w14:textId="77777777" w:rsidR="00444C56" w:rsidRDefault="00000000">
      <w:pPr>
        <w:pStyle w:val="Heading2"/>
      </w:pPr>
      <w:r>
        <w:t>Type 5 — N1 to N3 via perforator, complex double N3 return</w:t>
      </w:r>
    </w:p>
    <w:tbl>
      <w:tblPr>
        <w:tblStyle w:val="TableGrid"/>
        <w:tblW w:w="0" w:type="auto"/>
        <w:tblLook w:val="04A0" w:firstRow="1" w:lastRow="0" w:firstColumn="1" w:lastColumn="0" w:noHBand="0" w:noVBand="1"/>
      </w:tblPr>
      <w:tblGrid>
        <w:gridCol w:w="4320"/>
        <w:gridCol w:w="4320"/>
      </w:tblGrid>
      <w:tr w:rsidR="00444C56" w14:paraId="421A0AE7" w14:textId="77777777">
        <w:tc>
          <w:tcPr>
            <w:tcW w:w="4320" w:type="dxa"/>
          </w:tcPr>
          <w:p w14:paraId="55BD2E5E" w14:textId="77777777" w:rsidR="00444C56" w:rsidRDefault="00000000">
            <w:r>
              <w:rPr>
                <w:b/>
              </w:rPr>
              <w:t>Dimension</w:t>
            </w:r>
          </w:p>
        </w:tc>
        <w:tc>
          <w:tcPr>
            <w:tcW w:w="4320" w:type="dxa"/>
          </w:tcPr>
          <w:p w14:paraId="55A8A6F6" w14:textId="77777777" w:rsidR="00444C56" w:rsidRDefault="00000000">
            <w:r>
              <w:rPr>
                <w:b/>
              </w:rPr>
              <w:t>Value</w:t>
            </w:r>
          </w:p>
        </w:tc>
      </w:tr>
      <w:tr w:rsidR="00444C56" w14:paraId="36178D1F" w14:textId="77777777">
        <w:tc>
          <w:tcPr>
            <w:tcW w:w="4320" w:type="dxa"/>
          </w:tcPr>
          <w:p w14:paraId="7C210A18" w14:textId="77777777" w:rsidR="00444C56" w:rsidRDefault="00000000">
            <w:r>
              <w:t>V1 query</w:t>
            </w:r>
          </w:p>
        </w:tc>
        <w:tc>
          <w:tcPr>
            <w:tcW w:w="4320" w:type="dxa"/>
          </w:tcPr>
          <w:p w14:paraId="1A8D342E" w14:textId="77777777" w:rsidR="00444C56" w:rsidRDefault="00000000">
            <w:r>
              <w:t>CHIVA shunt type classification. Pattern: EP N1-&gt;N3 calf | RP N3-&gt;N2 thigh | RP N3-&gt;N1 popliteal region. CHIVA shunt classification type N1 N2 N3 escape point EP re-entry RP saphenofemoral junction SFJ perforator tributary GSV SSV saphenous reflux retrograde antegrade type 1 type 2A type 2B type 2C …</w:t>
            </w:r>
          </w:p>
        </w:tc>
      </w:tr>
      <w:tr w:rsidR="00444C56" w14:paraId="4296F65D" w14:textId="77777777">
        <w:tc>
          <w:tcPr>
            <w:tcW w:w="4320" w:type="dxa"/>
          </w:tcPr>
          <w:p w14:paraId="408DB1E2" w14:textId="77777777" w:rsidR="00444C56" w:rsidRDefault="00000000">
            <w:r>
              <w:t>V2 query</w:t>
            </w:r>
          </w:p>
        </w:tc>
        <w:tc>
          <w:tcPr>
            <w:tcW w:w="4320" w:type="dxa"/>
          </w:tcPr>
          <w:p w14:paraId="16EDF9DB" w14:textId="77777777" w:rsidR="00444C56" w:rsidRDefault="00000000">
            <w:r>
              <w:t>Given the following information, use the CHIVA shunt classification method to classify the shunt type: There is Escape Point (EP) around the calf and the antegrade flow is from N1 to N3 (N1-&gt;N3). There is Re-entry Point (RP) around the thigh and the retrograde flow is from N3 to N2 (N3-&gt;N2). There i…</w:t>
            </w:r>
          </w:p>
        </w:tc>
      </w:tr>
      <w:tr w:rsidR="00444C56" w14:paraId="7646CBD6" w14:textId="77777777">
        <w:tc>
          <w:tcPr>
            <w:tcW w:w="4320" w:type="dxa"/>
          </w:tcPr>
          <w:p w14:paraId="34762348" w14:textId="77777777" w:rsidR="00444C56" w:rsidRDefault="00000000">
            <w:r>
              <w:t>V3 query</w:t>
            </w:r>
          </w:p>
        </w:tc>
        <w:tc>
          <w:tcPr>
            <w:tcW w:w="4320" w:type="dxa"/>
          </w:tcPr>
          <w:p w14:paraId="33343E4D" w14:textId="77777777" w:rsidR="00444C56" w:rsidRDefault="00000000">
            <w:r>
              <w:t>Find the CHIVA shunt type given that the Flow is EP: N1-&gt;N3 | RP: N3-&gt;N2, N3-&gt;N1.</w:t>
            </w:r>
          </w:p>
        </w:tc>
      </w:tr>
      <w:tr w:rsidR="00444C56" w14:paraId="5B72BB4C" w14:textId="77777777">
        <w:tc>
          <w:tcPr>
            <w:tcW w:w="4320" w:type="dxa"/>
          </w:tcPr>
          <w:p w14:paraId="1506D5F8" w14:textId="77777777" w:rsidR="00444C56" w:rsidRDefault="00000000">
            <w:r>
              <w:t>V4 query</w:t>
            </w:r>
          </w:p>
        </w:tc>
        <w:tc>
          <w:tcPr>
            <w:tcW w:w="4320" w:type="dxa"/>
          </w:tcPr>
          <w:p w14:paraId="424B3D12" w14:textId="77777777" w:rsidR="00444C56" w:rsidRDefault="00000000">
            <w:r>
              <w:t>CHIVA shunt classification. Flow path: N1-&gt;N3-&gt;N2. EP arrows: N1-&gt;N3. RP arrows: N3-&gt;N2, N3-&gt;N1. SFJ status: COMPETENT (no EP N1-&gt;N2 clip). N2 retrograde reflux: NO — no RP N2-&gt;N1 (saphenous trunk competent). Full flow chain: EP: N1-&gt;N3 | RP: N3-&gt;N2, N3-&gt;N1. What is the CHIVA shunt type? Match the f…</w:t>
            </w:r>
          </w:p>
        </w:tc>
      </w:tr>
      <w:tr w:rsidR="00444C56" w14:paraId="4C9E4E83" w14:textId="77777777">
        <w:tc>
          <w:tcPr>
            <w:tcW w:w="4320" w:type="dxa"/>
          </w:tcPr>
          <w:p w14:paraId="5B8831B1" w14:textId="77777777" w:rsidR="00444C56" w:rsidRDefault="00000000">
            <w:r>
              <w:t>V5 query</w:t>
            </w:r>
          </w:p>
        </w:tc>
        <w:tc>
          <w:tcPr>
            <w:tcW w:w="4320" w:type="dxa"/>
          </w:tcPr>
          <w:p w14:paraId="12E74066" w14:textId="77777777" w:rsidR="00444C56" w:rsidRDefault="00000000">
            <w:r>
              <w:t>CHIVA shunt type classification — discriminator analysis. Flow chain: EP: N1-&gt;N3 | RP: N3-&gt;N2, N3-&gt;N1. no elimination test. Key features: SFJ=COMPETENT (no EP N1-&gt;N2 clip). EP N1-&gt;N2=NO EP N2-&gt;N3=NO EP N2-&gt;N2=NO EP N1-&gt;N3=YES RP N2-&gt;N1=NO RP at N3=YES. Candidate type: Type 4 or Type 5. Discriminate …</w:t>
            </w:r>
          </w:p>
        </w:tc>
      </w:tr>
      <w:tr w:rsidR="00444C56" w14:paraId="5031DAFF" w14:textId="77777777">
        <w:tc>
          <w:tcPr>
            <w:tcW w:w="4320" w:type="dxa"/>
          </w:tcPr>
          <w:p w14:paraId="7036E00A" w14:textId="77777777" w:rsidR="00444C56" w:rsidRDefault="00000000">
            <w:r>
              <w:t>V1 — avg cosine score</w:t>
            </w:r>
          </w:p>
        </w:tc>
        <w:tc>
          <w:tcPr>
            <w:tcW w:w="4320" w:type="dxa"/>
          </w:tcPr>
          <w:p w14:paraId="043DC16B" w14:textId="77777777" w:rsidR="00444C56" w:rsidRDefault="00000000">
            <w:r>
              <w:t>0.694</w:t>
            </w:r>
          </w:p>
        </w:tc>
      </w:tr>
      <w:tr w:rsidR="00444C56" w14:paraId="71DDE6CC" w14:textId="77777777">
        <w:tc>
          <w:tcPr>
            <w:tcW w:w="4320" w:type="dxa"/>
          </w:tcPr>
          <w:p w14:paraId="23AB3A29" w14:textId="77777777" w:rsidR="00444C56" w:rsidRDefault="00000000">
            <w:r>
              <w:t>V2 — avg cosine score</w:t>
            </w:r>
          </w:p>
        </w:tc>
        <w:tc>
          <w:tcPr>
            <w:tcW w:w="4320" w:type="dxa"/>
          </w:tcPr>
          <w:p w14:paraId="7AE30258" w14:textId="77777777" w:rsidR="00444C56" w:rsidRDefault="00000000">
            <w:r>
              <w:t>0.8309</w:t>
            </w:r>
          </w:p>
        </w:tc>
      </w:tr>
      <w:tr w:rsidR="00444C56" w14:paraId="48DEC8FD" w14:textId="77777777">
        <w:tc>
          <w:tcPr>
            <w:tcW w:w="4320" w:type="dxa"/>
          </w:tcPr>
          <w:p w14:paraId="68EC11A0" w14:textId="77777777" w:rsidR="00444C56" w:rsidRDefault="00000000">
            <w:r>
              <w:lastRenderedPageBreak/>
              <w:t>V3 — avg cosine score</w:t>
            </w:r>
          </w:p>
        </w:tc>
        <w:tc>
          <w:tcPr>
            <w:tcW w:w="4320" w:type="dxa"/>
          </w:tcPr>
          <w:p w14:paraId="436D0828" w14:textId="77777777" w:rsidR="00444C56" w:rsidRDefault="00000000">
            <w:r>
              <w:t>0.8674</w:t>
            </w:r>
          </w:p>
        </w:tc>
      </w:tr>
      <w:tr w:rsidR="00444C56" w14:paraId="46663CC6" w14:textId="77777777">
        <w:tc>
          <w:tcPr>
            <w:tcW w:w="4320" w:type="dxa"/>
          </w:tcPr>
          <w:p w14:paraId="25D15F50" w14:textId="77777777" w:rsidR="00444C56" w:rsidRDefault="00000000">
            <w:r>
              <w:t>V4 — avg cosine score</w:t>
            </w:r>
          </w:p>
        </w:tc>
        <w:tc>
          <w:tcPr>
            <w:tcW w:w="4320" w:type="dxa"/>
          </w:tcPr>
          <w:p w14:paraId="6C424BE3" w14:textId="77777777" w:rsidR="00444C56" w:rsidRDefault="00000000">
            <w:r>
              <w:t>0.7726</w:t>
            </w:r>
          </w:p>
        </w:tc>
      </w:tr>
      <w:tr w:rsidR="00444C56" w14:paraId="23D4BD2E" w14:textId="77777777">
        <w:tc>
          <w:tcPr>
            <w:tcW w:w="4320" w:type="dxa"/>
          </w:tcPr>
          <w:p w14:paraId="5B3654C4" w14:textId="77777777" w:rsidR="00444C56" w:rsidRDefault="00000000">
            <w:r>
              <w:t>V5 — avg cosine score</w:t>
            </w:r>
          </w:p>
        </w:tc>
        <w:tc>
          <w:tcPr>
            <w:tcW w:w="4320" w:type="dxa"/>
          </w:tcPr>
          <w:p w14:paraId="4E5EBF11" w14:textId="77777777" w:rsidR="00444C56" w:rsidRDefault="00000000">
            <w:r>
              <w:t>0.7871</w:t>
            </w:r>
          </w:p>
        </w:tc>
      </w:tr>
      <w:tr w:rsidR="00444C56" w14:paraId="1B92C8A5" w14:textId="77777777">
        <w:tc>
          <w:tcPr>
            <w:tcW w:w="4320" w:type="dxa"/>
          </w:tcPr>
          <w:p w14:paraId="336A448F" w14:textId="77777777" w:rsidR="00444C56" w:rsidRDefault="00000000">
            <w:r>
              <w:t>V1 — relevant chunks</w:t>
            </w:r>
          </w:p>
        </w:tc>
        <w:tc>
          <w:tcPr>
            <w:tcW w:w="4320" w:type="dxa"/>
          </w:tcPr>
          <w:p w14:paraId="0ED4FA4B" w14:textId="77777777" w:rsidR="00444C56" w:rsidRDefault="00000000">
            <w:r>
              <w:t>3/3 (100.0%)</w:t>
            </w:r>
          </w:p>
        </w:tc>
      </w:tr>
      <w:tr w:rsidR="00444C56" w14:paraId="3733513C" w14:textId="77777777">
        <w:tc>
          <w:tcPr>
            <w:tcW w:w="4320" w:type="dxa"/>
          </w:tcPr>
          <w:p w14:paraId="69281AA9" w14:textId="77777777" w:rsidR="00444C56" w:rsidRDefault="00000000">
            <w:r>
              <w:t>V2 — relevant chunks</w:t>
            </w:r>
          </w:p>
        </w:tc>
        <w:tc>
          <w:tcPr>
            <w:tcW w:w="4320" w:type="dxa"/>
          </w:tcPr>
          <w:p w14:paraId="4293B27E" w14:textId="77777777" w:rsidR="00444C56" w:rsidRDefault="00000000">
            <w:r>
              <w:t>3/3 (100.0%)</w:t>
            </w:r>
          </w:p>
        </w:tc>
      </w:tr>
      <w:tr w:rsidR="00444C56" w14:paraId="2CE2A884" w14:textId="77777777">
        <w:tc>
          <w:tcPr>
            <w:tcW w:w="4320" w:type="dxa"/>
          </w:tcPr>
          <w:p w14:paraId="46C02CE2" w14:textId="77777777" w:rsidR="00444C56" w:rsidRDefault="00000000">
            <w:r>
              <w:t>V3 — relevant chunks</w:t>
            </w:r>
          </w:p>
        </w:tc>
        <w:tc>
          <w:tcPr>
            <w:tcW w:w="4320" w:type="dxa"/>
          </w:tcPr>
          <w:p w14:paraId="5586BBE2" w14:textId="77777777" w:rsidR="00444C56" w:rsidRDefault="00000000">
            <w:r>
              <w:t>3/3 (100.0%)</w:t>
            </w:r>
          </w:p>
        </w:tc>
      </w:tr>
      <w:tr w:rsidR="00444C56" w14:paraId="72EC5A90" w14:textId="77777777">
        <w:tc>
          <w:tcPr>
            <w:tcW w:w="4320" w:type="dxa"/>
          </w:tcPr>
          <w:p w14:paraId="0E679A83" w14:textId="77777777" w:rsidR="00444C56" w:rsidRDefault="00000000">
            <w:r>
              <w:t>V4 — relevant chunks</w:t>
            </w:r>
          </w:p>
        </w:tc>
        <w:tc>
          <w:tcPr>
            <w:tcW w:w="4320" w:type="dxa"/>
          </w:tcPr>
          <w:p w14:paraId="379F3CCD" w14:textId="77777777" w:rsidR="00444C56" w:rsidRDefault="00000000">
            <w:r>
              <w:t>3/3 (100.0%)</w:t>
            </w:r>
          </w:p>
        </w:tc>
      </w:tr>
      <w:tr w:rsidR="00444C56" w14:paraId="1581E91A" w14:textId="77777777">
        <w:tc>
          <w:tcPr>
            <w:tcW w:w="4320" w:type="dxa"/>
          </w:tcPr>
          <w:p w14:paraId="705B3B33" w14:textId="77777777" w:rsidR="00444C56" w:rsidRDefault="00000000">
            <w:r>
              <w:t>V5 — relevant chunks</w:t>
            </w:r>
          </w:p>
        </w:tc>
        <w:tc>
          <w:tcPr>
            <w:tcW w:w="4320" w:type="dxa"/>
          </w:tcPr>
          <w:p w14:paraId="76FAFB26" w14:textId="77777777" w:rsidR="00444C56" w:rsidRDefault="00000000">
            <w:r>
              <w:t>3/3 (100.0%)</w:t>
            </w:r>
          </w:p>
        </w:tc>
      </w:tr>
      <w:tr w:rsidR="00444C56" w14:paraId="189E706E" w14:textId="77777777">
        <w:tc>
          <w:tcPr>
            <w:tcW w:w="4320" w:type="dxa"/>
          </w:tcPr>
          <w:p w14:paraId="33D84D82" w14:textId="77777777" w:rsidR="00444C56" w:rsidRDefault="00000000">
            <w:r>
              <w:t>V4 chunk types retrieved</w:t>
            </w:r>
          </w:p>
        </w:tc>
        <w:tc>
          <w:tcPr>
            <w:tcW w:w="4320" w:type="dxa"/>
          </w:tcPr>
          <w:p w14:paraId="0C223D83" w14:textId="77777777" w:rsidR="00444C56" w:rsidRDefault="00000000">
            <w:r>
              <w:t>['docx_paragraph', 'docx_paragraph', 'context_window']</w:t>
            </w:r>
          </w:p>
        </w:tc>
      </w:tr>
      <w:tr w:rsidR="00444C56" w14:paraId="7F84F506" w14:textId="77777777">
        <w:tc>
          <w:tcPr>
            <w:tcW w:w="4320" w:type="dxa"/>
          </w:tcPr>
          <w:p w14:paraId="114BFB63" w14:textId="77777777" w:rsidR="00444C56" w:rsidRDefault="00000000">
            <w:r>
              <w:t>V5 chunk types retrieved</w:t>
            </w:r>
          </w:p>
        </w:tc>
        <w:tc>
          <w:tcPr>
            <w:tcW w:w="4320" w:type="dxa"/>
          </w:tcPr>
          <w:p w14:paraId="2AF7CD1F" w14:textId="77777777" w:rsidR="00444C56" w:rsidRDefault="00000000">
            <w:r>
              <w:t>['flow_pattern', 'flow_pattern', 'docx_paragraph']</w:t>
            </w:r>
          </w:p>
        </w:tc>
      </w:tr>
      <w:tr w:rsidR="00444C56" w14:paraId="63D26BAA" w14:textId="77777777">
        <w:tc>
          <w:tcPr>
            <w:tcW w:w="4320" w:type="dxa"/>
          </w:tcPr>
          <w:p w14:paraId="2AB8F46C" w14:textId="77777777" w:rsidR="00444C56" w:rsidRDefault="00000000">
            <w:r>
              <w:t>Best query version</w:t>
            </w:r>
          </w:p>
        </w:tc>
        <w:tc>
          <w:tcPr>
            <w:tcW w:w="4320" w:type="dxa"/>
          </w:tcPr>
          <w:p w14:paraId="148595D9" w14:textId="77777777" w:rsidR="00444C56" w:rsidRDefault="00000000">
            <w:r>
              <w:t>V3</w:t>
            </w:r>
          </w:p>
        </w:tc>
      </w:tr>
      <w:tr w:rsidR="00444C56" w14:paraId="173473D3" w14:textId="77777777">
        <w:tc>
          <w:tcPr>
            <w:tcW w:w="4320" w:type="dxa"/>
          </w:tcPr>
          <w:p w14:paraId="1A793DB0" w14:textId="77777777" w:rsidR="00444C56" w:rsidRDefault="00000000">
            <w:r>
              <w:t>Ranking</w:t>
            </w:r>
          </w:p>
        </w:tc>
        <w:tc>
          <w:tcPr>
            <w:tcW w:w="4320" w:type="dxa"/>
          </w:tcPr>
          <w:p w14:paraId="3840561D" w14:textId="77777777" w:rsidR="00444C56" w:rsidRDefault="00000000">
            <w:r>
              <w:t>V3=0.8674 &gt; V2=0.8309 &gt; V5=0.7871 &gt; V4=0.7726 &gt; V1=0.6940</w:t>
            </w:r>
          </w:p>
        </w:tc>
      </w:tr>
    </w:tbl>
    <w:p w14:paraId="524C1E99" w14:textId="77777777" w:rsidR="00444C56" w:rsidRDefault="00444C56"/>
    <w:p w14:paraId="4D3EAF38" w14:textId="77777777" w:rsidR="00444C56" w:rsidRDefault="00000000">
      <w:r>
        <w:br w:type="page"/>
      </w:r>
    </w:p>
    <w:p w14:paraId="78D4D6CD" w14:textId="77777777" w:rsidR="00444C56" w:rsidRDefault="00000000">
      <w:pPr>
        <w:pStyle w:val="Heading1"/>
      </w:pPr>
      <w:r>
        <w:lastRenderedPageBreak/>
        <w:t>Test 5 — 3 Query Versions × 4 Prompt Configs</w:t>
      </w:r>
    </w:p>
    <w:p w14:paraId="1841600D" w14:textId="77777777" w:rsidR="00444C56" w:rsidRDefault="00000000">
      <w:r>
        <w:t>For each test case, three RAG queries are used to retrieve different chunks,</w:t>
      </w:r>
      <w:r>
        <w:br/>
        <w:t>and each is then passed through 4 prompt configurations:</w:t>
      </w:r>
      <w:r>
        <w:br/>
        <w:t xml:space="preserve">  A = +Rules +RAG   B = -Rules +RAG   C = +Rules -RAG   D = -Rules -RAG</w:t>
      </w:r>
      <w:r>
        <w:br/>
      </w:r>
      <w:r>
        <w:br/>
        <w:t>V2 — natural-language description + flow chain</w:t>
      </w:r>
      <w:r>
        <w:br/>
        <w:t>V4 — explicit N-node flow notation (new, default for v2)</w:t>
      </w:r>
      <w:r>
        <w:br/>
        <w:t>V5 — discriminator-focused query (new)</w:t>
      </w:r>
      <w:r>
        <w:br/>
      </w:r>
      <w:r>
        <w:br/>
        <w:t>C and D are independent of query version (no RAG) so they are run once per case.</w:t>
      </w:r>
    </w:p>
    <w:p w14:paraId="1F0E83A7" w14:textId="77777777" w:rsidR="00444C56" w:rsidRDefault="00444C56"/>
    <w:p w14:paraId="0ADD689A" w14:textId="77777777" w:rsidR="00444C56" w:rsidRDefault="00000000">
      <w:pPr>
        <w:pStyle w:val="Heading2"/>
      </w:pPr>
      <w:r>
        <w:t>Type 1 — SFJ incompetent, GSV trunk reflux only</w:t>
      </w:r>
    </w:p>
    <w:tbl>
      <w:tblPr>
        <w:tblStyle w:val="TableGrid"/>
        <w:tblW w:w="0" w:type="auto"/>
        <w:tblLook w:val="04A0" w:firstRow="1" w:lastRow="0" w:firstColumn="1" w:lastColumn="0" w:noHBand="0" w:noVBand="1"/>
      </w:tblPr>
      <w:tblGrid>
        <w:gridCol w:w="4320"/>
        <w:gridCol w:w="4320"/>
      </w:tblGrid>
      <w:tr w:rsidR="00444C56" w14:paraId="19B1C8F1" w14:textId="77777777">
        <w:tc>
          <w:tcPr>
            <w:tcW w:w="4320" w:type="dxa"/>
          </w:tcPr>
          <w:p w14:paraId="6B0281A2" w14:textId="77777777" w:rsidR="00444C56" w:rsidRDefault="00000000">
            <w:r>
              <w:rPr>
                <w:b/>
              </w:rPr>
              <w:t>Field</w:t>
            </w:r>
          </w:p>
        </w:tc>
        <w:tc>
          <w:tcPr>
            <w:tcW w:w="4320" w:type="dxa"/>
          </w:tcPr>
          <w:p w14:paraId="5A340BB3" w14:textId="77777777" w:rsidR="00444C56" w:rsidRDefault="00000000">
            <w:r>
              <w:rPr>
                <w:b/>
              </w:rPr>
              <w:t>Value</w:t>
            </w:r>
          </w:p>
        </w:tc>
      </w:tr>
      <w:tr w:rsidR="00444C56" w14:paraId="348E959C" w14:textId="77777777">
        <w:tc>
          <w:tcPr>
            <w:tcW w:w="4320" w:type="dxa"/>
          </w:tcPr>
          <w:p w14:paraId="54768324" w14:textId="77777777" w:rsidR="00444C56" w:rsidRDefault="00000000">
            <w:r>
              <w:t>Expected shunt type</w:t>
            </w:r>
          </w:p>
        </w:tc>
        <w:tc>
          <w:tcPr>
            <w:tcW w:w="4320" w:type="dxa"/>
          </w:tcPr>
          <w:p w14:paraId="6191E1C1" w14:textId="77777777" w:rsidR="00444C56" w:rsidRDefault="00000000">
            <w:r>
              <w:t>Type 1</w:t>
            </w:r>
          </w:p>
        </w:tc>
      </w:tr>
      <w:tr w:rsidR="00444C56" w14:paraId="479A6CDB" w14:textId="77777777">
        <w:tc>
          <w:tcPr>
            <w:tcW w:w="4320" w:type="dxa"/>
          </w:tcPr>
          <w:p w14:paraId="5D0E5C1C" w14:textId="77777777" w:rsidR="00444C56" w:rsidRDefault="00000000">
            <w:r>
              <w:t>V2 query</w:t>
            </w:r>
          </w:p>
        </w:tc>
        <w:tc>
          <w:tcPr>
            <w:tcW w:w="4320" w:type="dxa"/>
          </w:tcPr>
          <w:p w14:paraId="0AF0813B" w14:textId="77777777" w:rsidR="00444C56" w:rsidRDefault="00000000">
            <w:r>
              <w:t>Given the following information, use the CHIVA shunt classification method to classify the shunt type: There is Escape Point (EP) around the thigh and the antegrade flow is from N1 to N2 (N1-&gt;N2). There is Re-entry Point (RP) around the calf and the retrograde flow is from N2 to N1 (N2-&gt;N1). Find th…</w:t>
            </w:r>
          </w:p>
        </w:tc>
      </w:tr>
      <w:tr w:rsidR="00444C56" w14:paraId="4816F889" w14:textId="77777777">
        <w:tc>
          <w:tcPr>
            <w:tcW w:w="4320" w:type="dxa"/>
          </w:tcPr>
          <w:p w14:paraId="0A4EDEC9" w14:textId="77777777" w:rsidR="00444C56" w:rsidRDefault="00000000">
            <w:r>
              <w:t>V4 query</w:t>
            </w:r>
          </w:p>
        </w:tc>
        <w:tc>
          <w:tcPr>
            <w:tcW w:w="4320" w:type="dxa"/>
          </w:tcPr>
          <w:p w14:paraId="0EC5749A" w14:textId="77777777" w:rsidR="00444C56" w:rsidRDefault="00000000">
            <w:r>
              <w:t>CHIVA shunt classification. Flow path: N1-&gt;N2. EP arrows: N1-&gt;N2. RP arrows: N2-&gt;N1. SFJ status: INCOMPETENT (EP N1-&gt;N2 exists). N2 retrograde reflux: YES — RP N2-&gt;N1 present (retrograde GSV trunk reflux). Full flow chain: EP: N1-&gt;N2 | RP: N2-&gt;N1. What is the CHIVA shunt type? Match the flow pattern…</w:t>
            </w:r>
          </w:p>
        </w:tc>
      </w:tr>
      <w:tr w:rsidR="00444C56" w14:paraId="01BB0833" w14:textId="77777777">
        <w:tc>
          <w:tcPr>
            <w:tcW w:w="4320" w:type="dxa"/>
          </w:tcPr>
          <w:p w14:paraId="34496946" w14:textId="77777777" w:rsidR="00444C56" w:rsidRDefault="00000000">
            <w:r>
              <w:t>V5 query</w:t>
            </w:r>
          </w:p>
        </w:tc>
        <w:tc>
          <w:tcPr>
            <w:tcW w:w="4320" w:type="dxa"/>
          </w:tcPr>
          <w:p w14:paraId="7F588389" w14:textId="77777777" w:rsidR="00444C56" w:rsidRDefault="00000000">
            <w:r>
              <w:t>CHIVA shunt type classification — discriminator analysis. Flow chain: EP: N1-&gt;N2 | RP: N2-&gt;N1. no elimination test. Key features: SFJ=INCOMPETENT (EP N1-&gt;N2 exists). EP N1-&gt;N2=YES EP N2-&gt;N3=NO EP N2-&gt;N2=NO EP N1-&gt;N3=NO RP N2-&gt;N1=YES RP at N3=NO. Candidate type: Type 1. Discriminate between: Type 1 v…</w:t>
            </w:r>
          </w:p>
        </w:tc>
      </w:tr>
      <w:tr w:rsidR="00444C56" w14:paraId="45E9A1CA" w14:textId="77777777">
        <w:tc>
          <w:tcPr>
            <w:tcW w:w="4320" w:type="dxa"/>
          </w:tcPr>
          <w:p w14:paraId="7F362F84" w14:textId="77777777" w:rsidR="00444C56" w:rsidRDefault="00000000">
            <w:r>
              <w:t>V2 avg cosine similarity</w:t>
            </w:r>
          </w:p>
        </w:tc>
        <w:tc>
          <w:tcPr>
            <w:tcW w:w="4320" w:type="dxa"/>
          </w:tcPr>
          <w:p w14:paraId="5CC9D47D" w14:textId="77777777" w:rsidR="00444C56" w:rsidRDefault="00000000">
            <w:r>
              <w:t>0.8236</w:t>
            </w:r>
          </w:p>
        </w:tc>
      </w:tr>
      <w:tr w:rsidR="00444C56" w14:paraId="7B32F0F6" w14:textId="77777777">
        <w:tc>
          <w:tcPr>
            <w:tcW w:w="4320" w:type="dxa"/>
          </w:tcPr>
          <w:p w14:paraId="2EF0AF2E" w14:textId="77777777" w:rsidR="00444C56" w:rsidRDefault="00000000">
            <w:r>
              <w:t>V4 avg cosine similarity</w:t>
            </w:r>
          </w:p>
        </w:tc>
        <w:tc>
          <w:tcPr>
            <w:tcW w:w="4320" w:type="dxa"/>
          </w:tcPr>
          <w:p w14:paraId="627D47A8" w14:textId="77777777" w:rsidR="00444C56" w:rsidRDefault="00000000">
            <w:r>
              <w:t>0.7832</w:t>
            </w:r>
          </w:p>
        </w:tc>
      </w:tr>
      <w:tr w:rsidR="00444C56" w14:paraId="39A7710D" w14:textId="77777777">
        <w:tc>
          <w:tcPr>
            <w:tcW w:w="4320" w:type="dxa"/>
          </w:tcPr>
          <w:p w14:paraId="6C531403" w14:textId="77777777" w:rsidR="00444C56" w:rsidRDefault="00000000">
            <w:r>
              <w:t>V5 avg cosine similarity</w:t>
            </w:r>
          </w:p>
        </w:tc>
        <w:tc>
          <w:tcPr>
            <w:tcW w:w="4320" w:type="dxa"/>
          </w:tcPr>
          <w:p w14:paraId="4A33A0AA" w14:textId="77777777" w:rsidR="00444C56" w:rsidRDefault="00000000">
            <w:r>
              <w:t>0.7949</w:t>
            </w:r>
          </w:p>
        </w:tc>
      </w:tr>
    </w:tbl>
    <w:p w14:paraId="67A8CAA6" w14:textId="77777777" w:rsidR="00444C56" w:rsidRDefault="00444C56"/>
    <w:p w14:paraId="517334B8"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03AF72D6" w14:textId="77777777">
        <w:tc>
          <w:tcPr>
            <w:tcW w:w="4320" w:type="dxa"/>
          </w:tcPr>
          <w:p w14:paraId="4BBA5EB2" w14:textId="77777777" w:rsidR="00444C56" w:rsidRDefault="00000000">
            <w:r>
              <w:rPr>
                <w:b/>
              </w:rPr>
              <w:lastRenderedPageBreak/>
              <w:t>Config</w:t>
            </w:r>
          </w:p>
        </w:tc>
        <w:tc>
          <w:tcPr>
            <w:tcW w:w="4320" w:type="dxa"/>
          </w:tcPr>
          <w:p w14:paraId="47CFA310" w14:textId="77777777" w:rsidR="00444C56" w:rsidRDefault="00000000">
            <w:r>
              <w:rPr>
                <w:b/>
              </w:rPr>
              <w:t>Result</w:t>
            </w:r>
          </w:p>
        </w:tc>
      </w:tr>
      <w:tr w:rsidR="00444C56" w14:paraId="74BE0AAB" w14:textId="77777777">
        <w:tc>
          <w:tcPr>
            <w:tcW w:w="4320" w:type="dxa"/>
          </w:tcPr>
          <w:p w14:paraId="7CD51CEF" w14:textId="77777777" w:rsidR="00444C56" w:rsidRDefault="00000000">
            <w:r>
              <w:t>RAG avg similarity</w:t>
            </w:r>
          </w:p>
        </w:tc>
        <w:tc>
          <w:tcPr>
            <w:tcW w:w="4320" w:type="dxa"/>
          </w:tcPr>
          <w:p w14:paraId="16C3E893" w14:textId="77777777" w:rsidR="00444C56" w:rsidRDefault="00000000">
            <w:r>
              <w:t>0.8236</w:t>
            </w:r>
          </w:p>
        </w:tc>
      </w:tr>
      <w:tr w:rsidR="00444C56" w14:paraId="529C66D3" w14:textId="77777777">
        <w:tc>
          <w:tcPr>
            <w:tcW w:w="4320" w:type="dxa"/>
          </w:tcPr>
          <w:p w14:paraId="39AC35F6" w14:textId="77777777" w:rsidR="00444C56" w:rsidRDefault="00000000">
            <w:r>
              <w:t>Chunk types retrieved</w:t>
            </w:r>
          </w:p>
        </w:tc>
        <w:tc>
          <w:tcPr>
            <w:tcW w:w="4320" w:type="dxa"/>
          </w:tcPr>
          <w:p w14:paraId="1E9EF151" w14:textId="77777777" w:rsidR="00444C56" w:rsidRDefault="00000000">
            <w:r>
              <w:t>['docx_paragraph', 'context_window', 'docx_paragraph']</w:t>
            </w:r>
          </w:p>
        </w:tc>
      </w:tr>
      <w:tr w:rsidR="00444C56" w14:paraId="4D4CDF05" w14:textId="77777777">
        <w:tc>
          <w:tcPr>
            <w:tcW w:w="4320" w:type="dxa"/>
          </w:tcPr>
          <w:p w14:paraId="5521818C" w14:textId="77777777" w:rsidR="00444C56" w:rsidRDefault="00000000">
            <w:r>
              <w:t>Shunt types in chunks</w:t>
            </w:r>
          </w:p>
        </w:tc>
        <w:tc>
          <w:tcPr>
            <w:tcW w:w="4320" w:type="dxa"/>
          </w:tcPr>
          <w:p w14:paraId="0173A9FC" w14:textId="77777777" w:rsidR="00444C56" w:rsidRDefault="00000000">
            <w:r>
              <w:t>[['Type 1'], ['Type 5'], ['Type 4']]</w:t>
            </w:r>
          </w:p>
        </w:tc>
      </w:tr>
      <w:tr w:rsidR="00444C56" w14:paraId="0B288C0B" w14:textId="77777777">
        <w:tc>
          <w:tcPr>
            <w:tcW w:w="4320" w:type="dxa"/>
          </w:tcPr>
          <w:p w14:paraId="19149EAF" w14:textId="77777777" w:rsidR="00444C56" w:rsidRDefault="00000000">
            <w:r>
              <w:t>A (+Rules +RAG)  shunt_type / correct / confidence</w:t>
            </w:r>
          </w:p>
        </w:tc>
        <w:tc>
          <w:tcPr>
            <w:tcW w:w="4320" w:type="dxa"/>
          </w:tcPr>
          <w:p w14:paraId="471852AD" w14:textId="77777777" w:rsidR="00444C56" w:rsidRDefault="00000000">
            <w:r>
              <w:t>Type 1 / CORRECT / 0.9</w:t>
            </w:r>
          </w:p>
        </w:tc>
      </w:tr>
      <w:tr w:rsidR="00444C56" w14:paraId="73962277" w14:textId="77777777">
        <w:tc>
          <w:tcPr>
            <w:tcW w:w="4320" w:type="dxa"/>
          </w:tcPr>
          <w:p w14:paraId="2D9149A1" w14:textId="77777777" w:rsidR="00444C56" w:rsidRDefault="00000000">
            <w:r>
              <w:t>B (-Rules +RAG)  shunt_type / correct / confidence</w:t>
            </w:r>
          </w:p>
        </w:tc>
        <w:tc>
          <w:tcPr>
            <w:tcW w:w="4320" w:type="dxa"/>
          </w:tcPr>
          <w:p w14:paraId="39C271D7" w14:textId="77777777" w:rsidR="00444C56" w:rsidRDefault="00000000">
            <w:r>
              <w:t>Shunt 4 / WRONG / 0.8</w:t>
            </w:r>
          </w:p>
        </w:tc>
      </w:tr>
    </w:tbl>
    <w:p w14:paraId="61B51582" w14:textId="77777777" w:rsidR="00444C56" w:rsidRDefault="00444C56"/>
    <w:p w14:paraId="7B06F3D1"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669EEBD9" w14:textId="77777777">
        <w:tc>
          <w:tcPr>
            <w:tcW w:w="4320" w:type="dxa"/>
          </w:tcPr>
          <w:p w14:paraId="54C47FBA" w14:textId="77777777" w:rsidR="00444C56" w:rsidRDefault="00000000">
            <w:r>
              <w:rPr>
                <w:b/>
              </w:rPr>
              <w:t>Config</w:t>
            </w:r>
          </w:p>
        </w:tc>
        <w:tc>
          <w:tcPr>
            <w:tcW w:w="4320" w:type="dxa"/>
          </w:tcPr>
          <w:p w14:paraId="1164E481" w14:textId="77777777" w:rsidR="00444C56" w:rsidRDefault="00000000">
            <w:r>
              <w:rPr>
                <w:b/>
              </w:rPr>
              <w:t>Result</w:t>
            </w:r>
          </w:p>
        </w:tc>
      </w:tr>
      <w:tr w:rsidR="00444C56" w14:paraId="4DD55B46" w14:textId="77777777">
        <w:tc>
          <w:tcPr>
            <w:tcW w:w="4320" w:type="dxa"/>
          </w:tcPr>
          <w:p w14:paraId="79CACC81" w14:textId="77777777" w:rsidR="00444C56" w:rsidRDefault="00000000">
            <w:r>
              <w:t>RAG avg similarity</w:t>
            </w:r>
          </w:p>
        </w:tc>
        <w:tc>
          <w:tcPr>
            <w:tcW w:w="4320" w:type="dxa"/>
          </w:tcPr>
          <w:p w14:paraId="7414678C" w14:textId="77777777" w:rsidR="00444C56" w:rsidRDefault="00000000">
            <w:r>
              <w:t>0.7832</w:t>
            </w:r>
          </w:p>
        </w:tc>
      </w:tr>
      <w:tr w:rsidR="00444C56" w14:paraId="059E069C" w14:textId="77777777">
        <w:tc>
          <w:tcPr>
            <w:tcW w:w="4320" w:type="dxa"/>
          </w:tcPr>
          <w:p w14:paraId="0D1B5830" w14:textId="77777777" w:rsidR="00444C56" w:rsidRDefault="00000000">
            <w:r>
              <w:t>Chunk types retrieved</w:t>
            </w:r>
          </w:p>
        </w:tc>
        <w:tc>
          <w:tcPr>
            <w:tcW w:w="4320" w:type="dxa"/>
          </w:tcPr>
          <w:p w14:paraId="6D12CF0D" w14:textId="77777777" w:rsidR="00444C56" w:rsidRDefault="00000000">
            <w:r>
              <w:t>['docx_paragraph', 'docx_paragraph', 'context_window']</w:t>
            </w:r>
          </w:p>
        </w:tc>
      </w:tr>
      <w:tr w:rsidR="00444C56" w14:paraId="69E7965C" w14:textId="77777777">
        <w:tc>
          <w:tcPr>
            <w:tcW w:w="4320" w:type="dxa"/>
          </w:tcPr>
          <w:p w14:paraId="1A703CE8" w14:textId="77777777" w:rsidR="00444C56" w:rsidRDefault="00000000">
            <w:r>
              <w:t>Shunt types in chunks</w:t>
            </w:r>
          </w:p>
        </w:tc>
        <w:tc>
          <w:tcPr>
            <w:tcW w:w="4320" w:type="dxa"/>
          </w:tcPr>
          <w:p w14:paraId="5EDD4687" w14:textId="77777777" w:rsidR="00444C56" w:rsidRDefault="00000000">
            <w:r>
              <w:t>[['Type 2B'], ['Type 2C'], ['Type 2B', 'Type 2C']]</w:t>
            </w:r>
          </w:p>
        </w:tc>
      </w:tr>
      <w:tr w:rsidR="00444C56" w14:paraId="17BACED0" w14:textId="77777777">
        <w:tc>
          <w:tcPr>
            <w:tcW w:w="4320" w:type="dxa"/>
          </w:tcPr>
          <w:p w14:paraId="74804825" w14:textId="77777777" w:rsidR="00444C56" w:rsidRDefault="00000000">
            <w:r>
              <w:t>A (+Rules +RAG)  shunt_type / correct / confidence</w:t>
            </w:r>
          </w:p>
        </w:tc>
        <w:tc>
          <w:tcPr>
            <w:tcW w:w="4320" w:type="dxa"/>
          </w:tcPr>
          <w:p w14:paraId="785CB5E3" w14:textId="77777777" w:rsidR="00444C56" w:rsidRDefault="00000000">
            <w:r>
              <w:t>Type 1 / CORRECT / 0.9</w:t>
            </w:r>
          </w:p>
        </w:tc>
      </w:tr>
      <w:tr w:rsidR="00444C56" w14:paraId="27D65292" w14:textId="77777777">
        <w:tc>
          <w:tcPr>
            <w:tcW w:w="4320" w:type="dxa"/>
          </w:tcPr>
          <w:p w14:paraId="749CB316" w14:textId="77777777" w:rsidR="00444C56" w:rsidRDefault="00000000">
            <w:r>
              <w:t>B (-Rules +RAG)  shunt_type / correct / confidence</w:t>
            </w:r>
          </w:p>
        </w:tc>
        <w:tc>
          <w:tcPr>
            <w:tcW w:w="4320" w:type="dxa"/>
          </w:tcPr>
          <w:p w14:paraId="3A8F55AB" w14:textId="77777777" w:rsidR="00444C56" w:rsidRDefault="00000000">
            <w:r>
              <w:t>Type 2C / WRONG / 0.8</w:t>
            </w:r>
          </w:p>
        </w:tc>
      </w:tr>
    </w:tbl>
    <w:p w14:paraId="642A6F86" w14:textId="77777777" w:rsidR="00444C56" w:rsidRDefault="00444C56"/>
    <w:p w14:paraId="4B054245"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46118D3A" w14:textId="77777777">
        <w:tc>
          <w:tcPr>
            <w:tcW w:w="4320" w:type="dxa"/>
          </w:tcPr>
          <w:p w14:paraId="23CC1BB2" w14:textId="77777777" w:rsidR="00444C56" w:rsidRDefault="00000000">
            <w:r>
              <w:rPr>
                <w:b/>
              </w:rPr>
              <w:t>Config</w:t>
            </w:r>
          </w:p>
        </w:tc>
        <w:tc>
          <w:tcPr>
            <w:tcW w:w="4320" w:type="dxa"/>
          </w:tcPr>
          <w:p w14:paraId="684F5234" w14:textId="77777777" w:rsidR="00444C56" w:rsidRDefault="00000000">
            <w:r>
              <w:rPr>
                <w:b/>
              </w:rPr>
              <w:t>Result</w:t>
            </w:r>
          </w:p>
        </w:tc>
      </w:tr>
      <w:tr w:rsidR="00444C56" w14:paraId="197AFFC8" w14:textId="77777777">
        <w:tc>
          <w:tcPr>
            <w:tcW w:w="4320" w:type="dxa"/>
          </w:tcPr>
          <w:p w14:paraId="2A63B8F9" w14:textId="77777777" w:rsidR="00444C56" w:rsidRDefault="00000000">
            <w:r>
              <w:t>RAG avg similarity</w:t>
            </w:r>
          </w:p>
        </w:tc>
        <w:tc>
          <w:tcPr>
            <w:tcW w:w="4320" w:type="dxa"/>
          </w:tcPr>
          <w:p w14:paraId="4EBBE633" w14:textId="77777777" w:rsidR="00444C56" w:rsidRDefault="00000000">
            <w:r>
              <w:t>0.7949</w:t>
            </w:r>
          </w:p>
        </w:tc>
      </w:tr>
      <w:tr w:rsidR="00444C56" w14:paraId="66A3475F" w14:textId="77777777">
        <w:tc>
          <w:tcPr>
            <w:tcW w:w="4320" w:type="dxa"/>
          </w:tcPr>
          <w:p w14:paraId="1EB3598D" w14:textId="77777777" w:rsidR="00444C56" w:rsidRDefault="00000000">
            <w:r>
              <w:t>Chunk types retrieved</w:t>
            </w:r>
          </w:p>
        </w:tc>
        <w:tc>
          <w:tcPr>
            <w:tcW w:w="4320" w:type="dxa"/>
          </w:tcPr>
          <w:p w14:paraId="617F2B0C" w14:textId="77777777" w:rsidR="00444C56" w:rsidRDefault="00000000">
            <w:r>
              <w:t>['flow_pattern', 'flow_pattern', 'docx_paragraph']</w:t>
            </w:r>
          </w:p>
        </w:tc>
      </w:tr>
      <w:tr w:rsidR="00444C56" w14:paraId="321B837A" w14:textId="77777777">
        <w:tc>
          <w:tcPr>
            <w:tcW w:w="4320" w:type="dxa"/>
          </w:tcPr>
          <w:p w14:paraId="20F5E373" w14:textId="77777777" w:rsidR="00444C56" w:rsidRDefault="00000000">
            <w:r>
              <w:t>Shunt types in chunks</w:t>
            </w:r>
          </w:p>
        </w:tc>
        <w:tc>
          <w:tcPr>
            <w:tcW w:w="4320" w:type="dxa"/>
          </w:tcPr>
          <w:p w14:paraId="142387C0" w14:textId="77777777" w:rsidR="00444C56" w:rsidRDefault="00000000">
            <w:r>
              <w:t>[['Type 3'], ['Type 2A'], ['Type 1', 'Type 1+2', 'Type 2']]</w:t>
            </w:r>
          </w:p>
        </w:tc>
      </w:tr>
      <w:tr w:rsidR="00444C56" w14:paraId="62D6FEB4" w14:textId="77777777">
        <w:tc>
          <w:tcPr>
            <w:tcW w:w="4320" w:type="dxa"/>
          </w:tcPr>
          <w:p w14:paraId="648FB809" w14:textId="77777777" w:rsidR="00444C56" w:rsidRDefault="00000000">
            <w:r>
              <w:t>A (+Rules +RAG)  shunt_type / correct / confidence</w:t>
            </w:r>
          </w:p>
        </w:tc>
        <w:tc>
          <w:tcPr>
            <w:tcW w:w="4320" w:type="dxa"/>
          </w:tcPr>
          <w:p w14:paraId="78940D81" w14:textId="77777777" w:rsidR="00444C56" w:rsidRDefault="00000000">
            <w:r>
              <w:t>Type 1 / CORRECT / 0.9</w:t>
            </w:r>
          </w:p>
        </w:tc>
      </w:tr>
      <w:tr w:rsidR="00444C56" w14:paraId="63D1644B" w14:textId="77777777">
        <w:tc>
          <w:tcPr>
            <w:tcW w:w="4320" w:type="dxa"/>
          </w:tcPr>
          <w:p w14:paraId="6CF62E82" w14:textId="77777777" w:rsidR="00444C56" w:rsidRDefault="00000000">
            <w:r>
              <w:t>B (-Rules +RAG)  shunt_type / correct / confidence</w:t>
            </w:r>
          </w:p>
        </w:tc>
        <w:tc>
          <w:tcPr>
            <w:tcW w:w="4320" w:type="dxa"/>
          </w:tcPr>
          <w:p w14:paraId="3B631961" w14:textId="77777777" w:rsidR="00444C56" w:rsidRDefault="00000000">
            <w:r>
              <w:t>Type 3 / WRONG / 0.8</w:t>
            </w:r>
          </w:p>
        </w:tc>
      </w:tr>
    </w:tbl>
    <w:p w14:paraId="73018B14" w14:textId="77777777" w:rsidR="00444C56" w:rsidRDefault="00444C56"/>
    <w:p w14:paraId="1D416572"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10E03A1D" w14:textId="77777777">
        <w:tc>
          <w:tcPr>
            <w:tcW w:w="4320" w:type="dxa"/>
          </w:tcPr>
          <w:p w14:paraId="70DD7E88" w14:textId="77777777" w:rsidR="00444C56" w:rsidRDefault="00000000">
            <w:r>
              <w:rPr>
                <w:b/>
              </w:rPr>
              <w:t>Config</w:t>
            </w:r>
          </w:p>
        </w:tc>
        <w:tc>
          <w:tcPr>
            <w:tcW w:w="4320" w:type="dxa"/>
          </w:tcPr>
          <w:p w14:paraId="7C4C297A" w14:textId="77777777" w:rsidR="00444C56" w:rsidRDefault="00000000">
            <w:r>
              <w:rPr>
                <w:b/>
              </w:rPr>
              <w:t>Result</w:t>
            </w:r>
          </w:p>
        </w:tc>
      </w:tr>
      <w:tr w:rsidR="00444C56" w14:paraId="33EBDB2C" w14:textId="77777777">
        <w:tc>
          <w:tcPr>
            <w:tcW w:w="4320" w:type="dxa"/>
          </w:tcPr>
          <w:p w14:paraId="052229B4" w14:textId="77777777" w:rsidR="00444C56" w:rsidRDefault="00000000">
            <w:r>
              <w:t>C (+Rules -RAG)  shunt_type / correct / confidence</w:t>
            </w:r>
          </w:p>
        </w:tc>
        <w:tc>
          <w:tcPr>
            <w:tcW w:w="4320" w:type="dxa"/>
          </w:tcPr>
          <w:p w14:paraId="0AA69697" w14:textId="77777777" w:rsidR="00444C56" w:rsidRDefault="00000000">
            <w:r>
              <w:t>Type 1 / CORRECT / 0.9</w:t>
            </w:r>
          </w:p>
        </w:tc>
      </w:tr>
      <w:tr w:rsidR="00444C56" w14:paraId="7356B742" w14:textId="77777777">
        <w:tc>
          <w:tcPr>
            <w:tcW w:w="4320" w:type="dxa"/>
          </w:tcPr>
          <w:p w14:paraId="7A440949" w14:textId="77777777" w:rsidR="00444C56" w:rsidRDefault="00000000">
            <w:r>
              <w:t>D (-Rules -RAG)  shunt_type / correct / confidence</w:t>
            </w:r>
          </w:p>
        </w:tc>
        <w:tc>
          <w:tcPr>
            <w:tcW w:w="4320" w:type="dxa"/>
          </w:tcPr>
          <w:p w14:paraId="1F2541B6" w14:textId="77777777" w:rsidR="00444C56" w:rsidRDefault="00000000">
            <w:r>
              <w:t>Type 2B / WRONG / 0.8</w:t>
            </w:r>
          </w:p>
        </w:tc>
      </w:tr>
    </w:tbl>
    <w:p w14:paraId="60C15E81" w14:textId="77777777" w:rsidR="00444C56" w:rsidRDefault="00444C56"/>
    <w:p w14:paraId="75535AB2" w14:textId="77777777" w:rsidR="00444C56" w:rsidRDefault="00444C56"/>
    <w:p w14:paraId="19CB44B8" w14:textId="77777777" w:rsidR="00444C56" w:rsidRDefault="00000000">
      <w:pPr>
        <w:pStyle w:val="Heading2"/>
      </w:pPr>
      <w:r>
        <w:lastRenderedPageBreak/>
        <w:t>Type 2A — GSV feeds tributary, SFJ competent</w:t>
      </w:r>
    </w:p>
    <w:tbl>
      <w:tblPr>
        <w:tblStyle w:val="TableGrid"/>
        <w:tblW w:w="0" w:type="auto"/>
        <w:tblLook w:val="04A0" w:firstRow="1" w:lastRow="0" w:firstColumn="1" w:lastColumn="0" w:noHBand="0" w:noVBand="1"/>
      </w:tblPr>
      <w:tblGrid>
        <w:gridCol w:w="4320"/>
        <w:gridCol w:w="4320"/>
      </w:tblGrid>
      <w:tr w:rsidR="00444C56" w14:paraId="2FC102F4" w14:textId="77777777">
        <w:tc>
          <w:tcPr>
            <w:tcW w:w="4320" w:type="dxa"/>
          </w:tcPr>
          <w:p w14:paraId="2618099B" w14:textId="77777777" w:rsidR="00444C56" w:rsidRDefault="00000000">
            <w:r>
              <w:rPr>
                <w:b/>
              </w:rPr>
              <w:t>Field</w:t>
            </w:r>
          </w:p>
        </w:tc>
        <w:tc>
          <w:tcPr>
            <w:tcW w:w="4320" w:type="dxa"/>
          </w:tcPr>
          <w:p w14:paraId="03355315" w14:textId="77777777" w:rsidR="00444C56" w:rsidRDefault="00000000">
            <w:r>
              <w:rPr>
                <w:b/>
              </w:rPr>
              <w:t>Value</w:t>
            </w:r>
          </w:p>
        </w:tc>
      </w:tr>
      <w:tr w:rsidR="00444C56" w14:paraId="680EB421" w14:textId="77777777">
        <w:tc>
          <w:tcPr>
            <w:tcW w:w="4320" w:type="dxa"/>
          </w:tcPr>
          <w:p w14:paraId="1A9B1892" w14:textId="77777777" w:rsidR="00444C56" w:rsidRDefault="00000000">
            <w:r>
              <w:t>Expected shunt type</w:t>
            </w:r>
          </w:p>
        </w:tc>
        <w:tc>
          <w:tcPr>
            <w:tcW w:w="4320" w:type="dxa"/>
          </w:tcPr>
          <w:p w14:paraId="4B0A5FEC" w14:textId="77777777" w:rsidR="00444C56" w:rsidRDefault="00000000">
            <w:r>
              <w:t>Type 2A</w:t>
            </w:r>
          </w:p>
        </w:tc>
      </w:tr>
      <w:tr w:rsidR="00444C56" w14:paraId="6FBFC708" w14:textId="77777777">
        <w:tc>
          <w:tcPr>
            <w:tcW w:w="4320" w:type="dxa"/>
          </w:tcPr>
          <w:p w14:paraId="17213633" w14:textId="77777777" w:rsidR="00444C56" w:rsidRDefault="00000000">
            <w:r>
              <w:t>V2 query</w:t>
            </w:r>
          </w:p>
        </w:tc>
        <w:tc>
          <w:tcPr>
            <w:tcW w:w="4320" w:type="dxa"/>
          </w:tcPr>
          <w:p w14:paraId="7028FEB1" w14:textId="77777777" w:rsidR="00444C56" w:rsidRDefault="00000000">
            <w:r>
              <w:t>Given the following information, use the CHIVA shunt classification method to classify the shunt type: There is Escape Point (EP) around the thigh and the antegrade flow is from N2 to N3 (N2-&gt;N3). There is Re-entry Point (RP) around the calf and the retrograde flow is from N3 to N2 (N3-&gt;N2). Find th…</w:t>
            </w:r>
          </w:p>
        </w:tc>
      </w:tr>
      <w:tr w:rsidR="00444C56" w14:paraId="62D0D6F8" w14:textId="77777777">
        <w:tc>
          <w:tcPr>
            <w:tcW w:w="4320" w:type="dxa"/>
          </w:tcPr>
          <w:p w14:paraId="2B436C21" w14:textId="77777777" w:rsidR="00444C56" w:rsidRDefault="00000000">
            <w:r>
              <w:t>V4 query</w:t>
            </w:r>
          </w:p>
        </w:tc>
        <w:tc>
          <w:tcPr>
            <w:tcW w:w="4320" w:type="dxa"/>
          </w:tcPr>
          <w:p w14:paraId="5497E8F5" w14:textId="77777777" w:rsidR="00444C56" w:rsidRDefault="00000000">
            <w:r>
              <w:t>CHIVA shunt classification. Flow path: N2-&gt;N3. EP arrows: N2-&gt;N3. RP arrows: N3-&gt;N2. SFJ status: COMPETENT (no EP N1-&gt;N2 clip). N2 retrograde reflux: NO — no RP N2-&gt;N1 (saphenous trunk competent). Full flow chain: EP: N2-&gt;N3 | RP: N3-&gt;N2. What is the CHIVA shunt type? Match the flow pattern against:…</w:t>
            </w:r>
          </w:p>
        </w:tc>
      </w:tr>
      <w:tr w:rsidR="00444C56" w14:paraId="753E62BF" w14:textId="77777777">
        <w:tc>
          <w:tcPr>
            <w:tcW w:w="4320" w:type="dxa"/>
          </w:tcPr>
          <w:p w14:paraId="00D3CB61" w14:textId="77777777" w:rsidR="00444C56" w:rsidRDefault="00000000">
            <w:r>
              <w:t>V5 query</w:t>
            </w:r>
          </w:p>
        </w:tc>
        <w:tc>
          <w:tcPr>
            <w:tcW w:w="4320" w:type="dxa"/>
          </w:tcPr>
          <w:p w14:paraId="582DEF33" w14:textId="77777777" w:rsidR="00444C56" w:rsidRDefault="00000000">
            <w:r>
              <w:t>CHIVA shunt type classification — discriminator analysis. Flow chain: EP: N2-&gt;N3 | RP: N3-&gt;N2. no elimination test. Key features: SFJ=COMPETENT (no EP N1-&gt;N2 clip). EP N1-&gt;N2=NO EP N2-&gt;N3=YES EP N2-&gt;N2=NO EP N1-&gt;N3=NO RP N2-&gt;N1=NO RP at N3=YES. Candidate type: Type 2A. Discriminate between: Type 1 v…</w:t>
            </w:r>
          </w:p>
        </w:tc>
      </w:tr>
      <w:tr w:rsidR="00444C56" w14:paraId="2DB11AB2" w14:textId="77777777">
        <w:tc>
          <w:tcPr>
            <w:tcW w:w="4320" w:type="dxa"/>
          </w:tcPr>
          <w:p w14:paraId="755F4247" w14:textId="77777777" w:rsidR="00444C56" w:rsidRDefault="00000000">
            <w:r>
              <w:t>V2 avg cosine similarity</w:t>
            </w:r>
          </w:p>
        </w:tc>
        <w:tc>
          <w:tcPr>
            <w:tcW w:w="4320" w:type="dxa"/>
          </w:tcPr>
          <w:p w14:paraId="627E9899" w14:textId="77777777" w:rsidR="00444C56" w:rsidRDefault="00000000">
            <w:r>
              <w:t>0.8253</w:t>
            </w:r>
          </w:p>
        </w:tc>
      </w:tr>
      <w:tr w:rsidR="00444C56" w14:paraId="48B4A297" w14:textId="77777777">
        <w:tc>
          <w:tcPr>
            <w:tcW w:w="4320" w:type="dxa"/>
          </w:tcPr>
          <w:p w14:paraId="7E59F4D4" w14:textId="77777777" w:rsidR="00444C56" w:rsidRDefault="00000000">
            <w:r>
              <w:t>V4 avg cosine similarity</w:t>
            </w:r>
          </w:p>
        </w:tc>
        <w:tc>
          <w:tcPr>
            <w:tcW w:w="4320" w:type="dxa"/>
          </w:tcPr>
          <w:p w14:paraId="5C1264DF" w14:textId="77777777" w:rsidR="00444C56" w:rsidRDefault="00000000">
            <w:r>
              <w:t>0.7761</w:t>
            </w:r>
          </w:p>
        </w:tc>
      </w:tr>
      <w:tr w:rsidR="00444C56" w14:paraId="398D4238" w14:textId="77777777">
        <w:tc>
          <w:tcPr>
            <w:tcW w:w="4320" w:type="dxa"/>
          </w:tcPr>
          <w:p w14:paraId="54CE640E" w14:textId="77777777" w:rsidR="00444C56" w:rsidRDefault="00000000">
            <w:r>
              <w:t>V5 avg cosine similarity</w:t>
            </w:r>
          </w:p>
        </w:tc>
        <w:tc>
          <w:tcPr>
            <w:tcW w:w="4320" w:type="dxa"/>
          </w:tcPr>
          <w:p w14:paraId="0CE147D4" w14:textId="77777777" w:rsidR="00444C56" w:rsidRDefault="00000000">
            <w:r>
              <w:t>0.7999</w:t>
            </w:r>
          </w:p>
        </w:tc>
      </w:tr>
    </w:tbl>
    <w:p w14:paraId="7B322CA4" w14:textId="77777777" w:rsidR="00444C56" w:rsidRDefault="00444C56"/>
    <w:p w14:paraId="4EE788A9"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718D873E" w14:textId="77777777">
        <w:tc>
          <w:tcPr>
            <w:tcW w:w="4320" w:type="dxa"/>
          </w:tcPr>
          <w:p w14:paraId="2372A99E" w14:textId="77777777" w:rsidR="00444C56" w:rsidRDefault="00000000">
            <w:r>
              <w:rPr>
                <w:b/>
              </w:rPr>
              <w:t>Config</w:t>
            </w:r>
          </w:p>
        </w:tc>
        <w:tc>
          <w:tcPr>
            <w:tcW w:w="4320" w:type="dxa"/>
          </w:tcPr>
          <w:p w14:paraId="00E1CD4C" w14:textId="77777777" w:rsidR="00444C56" w:rsidRDefault="00000000">
            <w:r>
              <w:rPr>
                <w:b/>
              </w:rPr>
              <w:t>Result</w:t>
            </w:r>
          </w:p>
        </w:tc>
      </w:tr>
      <w:tr w:rsidR="00444C56" w14:paraId="6D31F02F" w14:textId="77777777">
        <w:tc>
          <w:tcPr>
            <w:tcW w:w="4320" w:type="dxa"/>
          </w:tcPr>
          <w:p w14:paraId="5D8A3CED" w14:textId="77777777" w:rsidR="00444C56" w:rsidRDefault="00000000">
            <w:r>
              <w:t>RAG avg similarity</w:t>
            </w:r>
          </w:p>
        </w:tc>
        <w:tc>
          <w:tcPr>
            <w:tcW w:w="4320" w:type="dxa"/>
          </w:tcPr>
          <w:p w14:paraId="1B502897" w14:textId="77777777" w:rsidR="00444C56" w:rsidRDefault="00000000">
            <w:r>
              <w:t>0.8253</w:t>
            </w:r>
          </w:p>
        </w:tc>
      </w:tr>
      <w:tr w:rsidR="00444C56" w14:paraId="6C59D6DD" w14:textId="77777777">
        <w:tc>
          <w:tcPr>
            <w:tcW w:w="4320" w:type="dxa"/>
          </w:tcPr>
          <w:p w14:paraId="2FD83848" w14:textId="77777777" w:rsidR="00444C56" w:rsidRDefault="00000000">
            <w:r>
              <w:t>Chunk types retrieved</w:t>
            </w:r>
          </w:p>
        </w:tc>
        <w:tc>
          <w:tcPr>
            <w:tcW w:w="4320" w:type="dxa"/>
          </w:tcPr>
          <w:p w14:paraId="14F3E9B7" w14:textId="77777777" w:rsidR="00444C56" w:rsidRDefault="00000000">
            <w:r>
              <w:t>['docx_paragraph', 'docx_paragraph', 'context_window']</w:t>
            </w:r>
          </w:p>
        </w:tc>
      </w:tr>
      <w:tr w:rsidR="00444C56" w14:paraId="7BFE3CB7" w14:textId="77777777">
        <w:tc>
          <w:tcPr>
            <w:tcW w:w="4320" w:type="dxa"/>
          </w:tcPr>
          <w:p w14:paraId="4D94BDC4" w14:textId="77777777" w:rsidR="00444C56" w:rsidRDefault="00000000">
            <w:r>
              <w:t>Shunt types in chunks</w:t>
            </w:r>
          </w:p>
        </w:tc>
        <w:tc>
          <w:tcPr>
            <w:tcW w:w="4320" w:type="dxa"/>
          </w:tcPr>
          <w:p w14:paraId="5E40EE2E" w14:textId="77777777" w:rsidR="00444C56" w:rsidRDefault="00000000">
            <w:r>
              <w:t>[['Type 1'], ['Type 4'], ['Type 5']]</w:t>
            </w:r>
          </w:p>
        </w:tc>
      </w:tr>
      <w:tr w:rsidR="00444C56" w14:paraId="2EEA7054" w14:textId="77777777">
        <w:tc>
          <w:tcPr>
            <w:tcW w:w="4320" w:type="dxa"/>
          </w:tcPr>
          <w:p w14:paraId="636C28CC" w14:textId="77777777" w:rsidR="00444C56" w:rsidRDefault="00000000">
            <w:r>
              <w:t>A (+Rules +RAG)  shunt_type / correct / confidence</w:t>
            </w:r>
          </w:p>
        </w:tc>
        <w:tc>
          <w:tcPr>
            <w:tcW w:w="4320" w:type="dxa"/>
          </w:tcPr>
          <w:p w14:paraId="4765FEBD" w14:textId="77777777" w:rsidR="00444C56" w:rsidRDefault="00000000">
            <w:r>
              <w:t>Type 2A / CORRECT / 0.9</w:t>
            </w:r>
          </w:p>
        </w:tc>
      </w:tr>
      <w:tr w:rsidR="00444C56" w14:paraId="6A106238" w14:textId="77777777">
        <w:tc>
          <w:tcPr>
            <w:tcW w:w="4320" w:type="dxa"/>
          </w:tcPr>
          <w:p w14:paraId="72E40DEB" w14:textId="77777777" w:rsidR="00444C56" w:rsidRDefault="00000000">
            <w:r>
              <w:t>B (-Rules +RAG)  shunt_type / correct / confidence</w:t>
            </w:r>
          </w:p>
        </w:tc>
        <w:tc>
          <w:tcPr>
            <w:tcW w:w="4320" w:type="dxa"/>
          </w:tcPr>
          <w:p w14:paraId="31F6F48C" w14:textId="77777777" w:rsidR="00444C56" w:rsidRDefault="00000000">
            <w:r>
              <w:t>Shunt 4 / WRONG / 0.8</w:t>
            </w:r>
          </w:p>
        </w:tc>
      </w:tr>
    </w:tbl>
    <w:p w14:paraId="1194E380" w14:textId="77777777" w:rsidR="00444C56" w:rsidRDefault="00444C56"/>
    <w:p w14:paraId="17E86138"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4C12BEC9" w14:textId="77777777">
        <w:tc>
          <w:tcPr>
            <w:tcW w:w="4320" w:type="dxa"/>
          </w:tcPr>
          <w:p w14:paraId="48E67244" w14:textId="77777777" w:rsidR="00444C56" w:rsidRDefault="00000000">
            <w:r>
              <w:rPr>
                <w:b/>
              </w:rPr>
              <w:t>Config</w:t>
            </w:r>
          </w:p>
        </w:tc>
        <w:tc>
          <w:tcPr>
            <w:tcW w:w="4320" w:type="dxa"/>
          </w:tcPr>
          <w:p w14:paraId="4BBA7B23" w14:textId="77777777" w:rsidR="00444C56" w:rsidRDefault="00000000">
            <w:r>
              <w:rPr>
                <w:b/>
              </w:rPr>
              <w:t>Result</w:t>
            </w:r>
          </w:p>
        </w:tc>
      </w:tr>
      <w:tr w:rsidR="00444C56" w14:paraId="1E9B69A7" w14:textId="77777777">
        <w:tc>
          <w:tcPr>
            <w:tcW w:w="4320" w:type="dxa"/>
          </w:tcPr>
          <w:p w14:paraId="062E1365" w14:textId="77777777" w:rsidR="00444C56" w:rsidRDefault="00000000">
            <w:r>
              <w:t>RAG avg similarity</w:t>
            </w:r>
          </w:p>
        </w:tc>
        <w:tc>
          <w:tcPr>
            <w:tcW w:w="4320" w:type="dxa"/>
          </w:tcPr>
          <w:p w14:paraId="30AAAC29" w14:textId="77777777" w:rsidR="00444C56" w:rsidRDefault="00000000">
            <w:r>
              <w:t>0.7761</w:t>
            </w:r>
          </w:p>
        </w:tc>
      </w:tr>
      <w:tr w:rsidR="00444C56" w14:paraId="7016130A" w14:textId="77777777">
        <w:tc>
          <w:tcPr>
            <w:tcW w:w="4320" w:type="dxa"/>
          </w:tcPr>
          <w:p w14:paraId="4B30ED74" w14:textId="77777777" w:rsidR="00444C56" w:rsidRDefault="00000000">
            <w:r>
              <w:lastRenderedPageBreak/>
              <w:t>Chunk types retrieved</w:t>
            </w:r>
          </w:p>
        </w:tc>
        <w:tc>
          <w:tcPr>
            <w:tcW w:w="4320" w:type="dxa"/>
          </w:tcPr>
          <w:p w14:paraId="2F12676A" w14:textId="77777777" w:rsidR="00444C56" w:rsidRDefault="00000000">
            <w:r>
              <w:t>['docx_paragraph', 'docx_paragraph', 'context_window']</w:t>
            </w:r>
          </w:p>
        </w:tc>
      </w:tr>
      <w:tr w:rsidR="00444C56" w14:paraId="71EE8142" w14:textId="77777777">
        <w:tc>
          <w:tcPr>
            <w:tcW w:w="4320" w:type="dxa"/>
          </w:tcPr>
          <w:p w14:paraId="19E5560E" w14:textId="77777777" w:rsidR="00444C56" w:rsidRDefault="00000000">
            <w:r>
              <w:t>Shunt types in chunks</w:t>
            </w:r>
          </w:p>
        </w:tc>
        <w:tc>
          <w:tcPr>
            <w:tcW w:w="4320" w:type="dxa"/>
          </w:tcPr>
          <w:p w14:paraId="0E230E76" w14:textId="77777777" w:rsidR="00444C56" w:rsidRDefault="00000000">
            <w:r>
              <w:t>[['Type 2B'], ['Type 2C'], ['Type 2B', 'Type 2C']]</w:t>
            </w:r>
          </w:p>
        </w:tc>
      </w:tr>
      <w:tr w:rsidR="00444C56" w14:paraId="36DE7D52" w14:textId="77777777">
        <w:tc>
          <w:tcPr>
            <w:tcW w:w="4320" w:type="dxa"/>
          </w:tcPr>
          <w:p w14:paraId="65E1AA40" w14:textId="77777777" w:rsidR="00444C56" w:rsidRDefault="00000000">
            <w:r>
              <w:t>A (+Rules +RAG)  shunt_type / correct / confidence</w:t>
            </w:r>
          </w:p>
        </w:tc>
        <w:tc>
          <w:tcPr>
            <w:tcW w:w="4320" w:type="dxa"/>
          </w:tcPr>
          <w:p w14:paraId="1D4D3B09" w14:textId="77777777" w:rsidR="00444C56" w:rsidRDefault="00000000">
            <w:r>
              <w:t>Type 2A / CORRECT / 0.9</w:t>
            </w:r>
          </w:p>
        </w:tc>
      </w:tr>
      <w:tr w:rsidR="00444C56" w14:paraId="70E27296" w14:textId="77777777">
        <w:tc>
          <w:tcPr>
            <w:tcW w:w="4320" w:type="dxa"/>
          </w:tcPr>
          <w:p w14:paraId="107A7D59" w14:textId="77777777" w:rsidR="00444C56" w:rsidRDefault="00000000">
            <w:r>
              <w:t>B (-Rules +RAG)  shunt_type / correct / confidence</w:t>
            </w:r>
          </w:p>
        </w:tc>
        <w:tc>
          <w:tcPr>
            <w:tcW w:w="4320" w:type="dxa"/>
          </w:tcPr>
          <w:p w14:paraId="4627688B" w14:textId="77777777" w:rsidR="00444C56" w:rsidRDefault="00000000">
            <w:r>
              <w:t>Type 2B / WRONG / 0.8</w:t>
            </w:r>
          </w:p>
        </w:tc>
      </w:tr>
    </w:tbl>
    <w:p w14:paraId="3A52D962" w14:textId="77777777" w:rsidR="00444C56" w:rsidRDefault="00444C56"/>
    <w:p w14:paraId="176A45DE"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4E65994D" w14:textId="77777777">
        <w:tc>
          <w:tcPr>
            <w:tcW w:w="4320" w:type="dxa"/>
          </w:tcPr>
          <w:p w14:paraId="63071124" w14:textId="77777777" w:rsidR="00444C56" w:rsidRDefault="00000000">
            <w:r>
              <w:rPr>
                <w:b/>
              </w:rPr>
              <w:t>Config</w:t>
            </w:r>
          </w:p>
        </w:tc>
        <w:tc>
          <w:tcPr>
            <w:tcW w:w="4320" w:type="dxa"/>
          </w:tcPr>
          <w:p w14:paraId="21297476" w14:textId="77777777" w:rsidR="00444C56" w:rsidRDefault="00000000">
            <w:r>
              <w:rPr>
                <w:b/>
              </w:rPr>
              <w:t>Result</w:t>
            </w:r>
          </w:p>
        </w:tc>
      </w:tr>
      <w:tr w:rsidR="00444C56" w14:paraId="4C10DE9E" w14:textId="77777777">
        <w:tc>
          <w:tcPr>
            <w:tcW w:w="4320" w:type="dxa"/>
          </w:tcPr>
          <w:p w14:paraId="2AB6EEEC" w14:textId="77777777" w:rsidR="00444C56" w:rsidRDefault="00000000">
            <w:r>
              <w:t>RAG avg similarity</w:t>
            </w:r>
          </w:p>
        </w:tc>
        <w:tc>
          <w:tcPr>
            <w:tcW w:w="4320" w:type="dxa"/>
          </w:tcPr>
          <w:p w14:paraId="46F8A64E" w14:textId="77777777" w:rsidR="00444C56" w:rsidRDefault="00000000">
            <w:r>
              <w:t>0.7999</w:t>
            </w:r>
          </w:p>
        </w:tc>
      </w:tr>
      <w:tr w:rsidR="00444C56" w14:paraId="601E8DEA" w14:textId="77777777">
        <w:tc>
          <w:tcPr>
            <w:tcW w:w="4320" w:type="dxa"/>
          </w:tcPr>
          <w:p w14:paraId="3E393CE6" w14:textId="77777777" w:rsidR="00444C56" w:rsidRDefault="00000000">
            <w:r>
              <w:t>Chunk types retrieved</w:t>
            </w:r>
          </w:p>
        </w:tc>
        <w:tc>
          <w:tcPr>
            <w:tcW w:w="4320" w:type="dxa"/>
          </w:tcPr>
          <w:p w14:paraId="34E213CE" w14:textId="77777777" w:rsidR="00444C56" w:rsidRDefault="00000000">
            <w:r>
              <w:t>['flow_pattern', 'flow_pattern', 'docx_paragraph']</w:t>
            </w:r>
          </w:p>
        </w:tc>
      </w:tr>
      <w:tr w:rsidR="00444C56" w14:paraId="4D7641EC" w14:textId="77777777">
        <w:tc>
          <w:tcPr>
            <w:tcW w:w="4320" w:type="dxa"/>
          </w:tcPr>
          <w:p w14:paraId="0F37402C" w14:textId="77777777" w:rsidR="00444C56" w:rsidRDefault="00000000">
            <w:r>
              <w:t>Shunt types in chunks</w:t>
            </w:r>
          </w:p>
        </w:tc>
        <w:tc>
          <w:tcPr>
            <w:tcW w:w="4320" w:type="dxa"/>
          </w:tcPr>
          <w:p w14:paraId="55A59C9E" w14:textId="77777777" w:rsidR="00444C56" w:rsidRDefault="00000000">
            <w:r>
              <w:t>[['Type 3'], ['Type 2A'], ['Type 1', 'Type 1+2', 'Type 2']]</w:t>
            </w:r>
          </w:p>
        </w:tc>
      </w:tr>
      <w:tr w:rsidR="00444C56" w14:paraId="4F384B88" w14:textId="77777777">
        <w:tc>
          <w:tcPr>
            <w:tcW w:w="4320" w:type="dxa"/>
          </w:tcPr>
          <w:p w14:paraId="4CCBE37C" w14:textId="77777777" w:rsidR="00444C56" w:rsidRDefault="00000000">
            <w:r>
              <w:t>A (+Rules +RAG)  shunt_type / correct / confidence</w:t>
            </w:r>
          </w:p>
        </w:tc>
        <w:tc>
          <w:tcPr>
            <w:tcW w:w="4320" w:type="dxa"/>
          </w:tcPr>
          <w:p w14:paraId="44E2E357" w14:textId="77777777" w:rsidR="00444C56" w:rsidRDefault="00000000">
            <w:r>
              <w:t>Type 2A / CORRECT / 0.9</w:t>
            </w:r>
          </w:p>
        </w:tc>
      </w:tr>
      <w:tr w:rsidR="00444C56" w14:paraId="3C93B77A" w14:textId="77777777">
        <w:tc>
          <w:tcPr>
            <w:tcW w:w="4320" w:type="dxa"/>
          </w:tcPr>
          <w:p w14:paraId="3DB692D2" w14:textId="77777777" w:rsidR="00444C56" w:rsidRDefault="00000000">
            <w:r>
              <w:t>B (-Rules +RAG)  shunt_type / correct / confidence</w:t>
            </w:r>
          </w:p>
        </w:tc>
        <w:tc>
          <w:tcPr>
            <w:tcW w:w="4320" w:type="dxa"/>
          </w:tcPr>
          <w:p w14:paraId="202B6A24" w14:textId="77777777" w:rsidR="00444C56" w:rsidRDefault="00000000">
            <w:r>
              <w:t>Type 2A / CORRECT / 0.8</w:t>
            </w:r>
          </w:p>
        </w:tc>
      </w:tr>
    </w:tbl>
    <w:p w14:paraId="09F29957" w14:textId="77777777" w:rsidR="00444C56" w:rsidRDefault="00444C56"/>
    <w:p w14:paraId="3AF1662A"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1C37345B" w14:textId="77777777">
        <w:tc>
          <w:tcPr>
            <w:tcW w:w="4320" w:type="dxa"/>
          </w:tcPr>
          <w:p w14:paraId="59E91EA4" w14:textId="77777777" w:rsidR="00444C56" w:rsidRDefault="00000000">
            <w:r>
              <w:rPr>
                <w:b/>
              </w:rPr>
              <w:t>Config</w:t>
            </w:r>
          </w:p>
        </w:tc>
        <w:tc>
          <w:tcPr>
            <w:tcW w:w="4320" w:type="dxa"/>
          </w:tcPr>
          <w:p w14:paraId="5F495B0F" w14:textId="77777777" w:rsidR="00444C56" w:rsidRDefault="00000000">
            <w:r>
              <w:rPr>
                <w:b/>
              </w:rPr>
              <w:t>Result</w:t>
            </w:r>
          </w:p>
        </w:tc>
      </w:tr>
      <w:tr w:rsidR="00444C56" w14:paraId="3AB745B1" w14:textId="77777777">
        <w:tc>
          <w:tcPr>
            <w:tcW w:w="4320" w:type="dxa"/>
          </w:tcPr>
          <w:p w14:paraId="0CE03BBD" w14:textId="77777777" w:rsidR="00444C56" w:rsidRDefault="00000000">
            <w:r>
              <w:t>C (+Rules -RAG)  shunt_type / correct / confidence</w:t>
            </w:r>
          </w:p>
        </w:tc>
        <w:tc>
          <w:tcPr>
            <w:tcW w:w="4320" w:type="dxa"/>
          </w:tcPr>
          <w:p w14:paraId="11606960" w14:textId="77777777" w:rsidR="00444C56" w:rsidRDefault="00000000">
            <w:r>
              <w:t>Type 2A / CORRECT / 0.9</w:t>
            </w:r>
          </w:p>
        </w:tc>
      </w:tr>
      <w:tr w:rsidR="00444C56" w14:paraId="0C70F058" w14:textId="77777777">
        <w:tc>
          <w:tcPr>
            <w:tcW w:w="4320" w:type="dxa"/>
          </w:tcPr>
          <w:p w14:paraId="23F96B86" w14:textId="77777777" w:rsidR="00444C56" w:rsidRDefault="00000000">
            <w:r>
              <w:t>D (-Rules -RAG)  shunt_type / correct / confidence</w:t>
            </w:r>
          </w:p>
        </w:tc>
        <w:tc>
          <w:tcPr>
            <w:tcW w:w="4320" w:type="dxa"/>
          </w:tcPr>
          <w:p w14:paraId="329EAD73" w14:textId="77777777" w:rsidR="00444C56" w:rsidRDefault="00000000">
            <w:r>
              <w:t>Type 2B / WRONG / 0.8</w:t>
            </w:r>
          </w:p>
        </w:tc>
      </w:tr>
    </w:tbl>
    <w:p w14:paraId="63C11218" w14:textId="77777777" w:rsidR="00444C56" w:rsidRDefault="00444C56"/>
    <w:p w14:paraId="00E0106B" w14:textId="77777777" w:rsidR="00444C56" w:rsidRDefault="00444C56"/>
    <w:p w14:paraId="2EE2895A" w14:textId="77777777" w:rsidR="00444C56" w:rsidRDefault="00000000">
      <w:pPr>
        <w:pStyle w:val="Heading2"/>
      </w:pPr>
      <w:r>
        <w:t>Type 2B — perforator entry, tributary reflux, no GSV reflux</w:t>
      </w:r>
    </w:p>
    <w:tbl>
      <w:tblPr>
        <w:tblStyle w:val="TableGrid"/>
        <w:tblW w:w="0" w:type="auto"/>
        <w:tblLook w:val="04A0" w:firstRow="1" w:lastRow="0" w:firstColumn="1" w:lastColumn="0" w:noHBand="0" w:noVBand="1"/>
      </w:tblPr>
      <w:tblGrid>
        <w:gridCol w:w="4320"/>
        <w:gridCol w:w="4320"/>
      </w:tblGrid>
      <w:tr w:rsidR="00444C56" w14:paraId="1567356B" w14:textId="77777777">
        <w:tc>
          <w:tcPr>
            <w:tcW w:w="4320" w:type="dxa"/>
          </w:tcPr>
          <w:p w14:paraId="43BC092E" w14:textId="77777777" w:rsidR="00444C56" w:rsidRDefault="00000000">
            <w:r>
              <w:rPr>
                <w:b/>
              </w:rPr>
              <w:t>Field</w:t>
            </w:r>
          </w:p>
        </w:tc>
        <w:tc>
          <w:tcPr>
            <w:tcW w:w="4320" w:type="dxa"/>
          </w:tcPr>
          <w:p w14:paraId="1FB8F3A1" w14:textId="77777777" w:rsidR="00444C56" w:rsidRDefault="00000000">
            <w:r>
              <w:rPr>
                <w:b/>
              </w:rPr>
              <w:t>Value</w:t>
            </w:r>
          </w:p>
        </w:tc>
      </w:tr>
      <w:tr w:rsidR="00444C56" w14:paraId="28115201" w14:textId="77777777">
        <w:tc>
          <w:tcPr>
            <w:tcW w:w="4320" w:type="dxa"/>
          </w:tcPr>
          <w:p w14:paraId="3378F9C0" w14:textId="77777777" w:rsidR="00444C56" w:rsidRDefault="00000000">
            <w:r>
              <w:t>Expected shunt type</w:t>
            </w:r>
          </w:p>
        </w:tc>
        <w:tc>
          <w:tcPr>
            <w:tcW w:w="4320" w:type="dxa"/>
          </w:tcPr>
          <w:p w14:paraId="43121736" w14:textId="77777777" w:rsidR="00444C56" w:rsidRDefault="00000000">
            <w:r>
              <w:t>Type 2B</w:t>
            </w:r>
          </w:p>
        </w:tc>
      </w:tr>
      <w:tr w:rsidR="00444C56" w14:paraId="16BD50E5" w14:textId="77777777">
        <w:tc>
          <w:tcPr>
            <w:tcW w:w="4320" w:type="dxa"/>
          </w:tcPr>
          <w:p w14:paraId="3B83AC9B" w14:textId="77777777" w:rsidR="00444C56" w:rsidRDefault="00000000">
            <w:r>
              <w:t>V2 query</w:t>
            </w:r>
          </w:p>
        </w:tc>
        <w:tc>
          <w:tcPr>
            <w:tcW w:w="4320" w:type="dxa"/>
          </w:tcPr>
          <w:p w14:paraId="458191A5" w14:textId="77777777" w:rsidR="00444C56" w:rsidRDefault="00000000">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Find t…</w:t>
            </w:r>
          </w:p>
        </w:tc>
      </w:tr>
      <w:tr w:rsidR="00444C56" w14:paraId="2C6B1B1A" w14:textId="77777777">
        <w:tc>
          <w:tcPr>
            <w:tcW w:w="4320" w:type="dxa"/>
          </w:tcPr>
          <w:p w14:paraId="77D50E85" w14:textId="77777777" w:rsidR="00444C56" w:rsidRDefault="00000000">
            <w:r>
              <w:t>V4 query</w:t>
            </w:r>
          </w:p>
        </w:tc>
        <w:tc>
          <w:tcPr>
            <w:tcW w:w="4320" w:type="dxa"/>
          </w:tcPr>
          <w:p w14:paraId="439B0066" w14:textId="77777777" w:rsidR="00444C56" w:rsidRDefault="00000000">
            <w:r>
              <w:t xml:space="preserve">CHIVA shunt classification. Flow path: N2-&gt;N3-&gt;N1. EP arrows: N2-&gt;N2. RP arrows: N3-&gt;N1. SFJ status: COMPETENT (no EP </w:t>
            </w:r>
            <w:r>
              <w:lastRenderedPageBreak/>
              <w:t>N1-&gt;N2 clip). N2 retrograde reflux: NO — no RP N2-&gt;N1 (saphenous trunk competent). Full flow chain: EP: N2-&gt;N2 | RP: N3-&gt;N1. What is the CHIVA shunt type? Match the flow pattern agai…</w:t>
            </w:r>
          </w:p>
        </w:tc>
      </w:tr>
      <w:tr w:rsidR="00444C56" w14:paraId="0F463CFD" w14:textId="77777777">
        <w:tc>
          <w:tcPr>
            <w:tcW w:w="4320" w:type="dxa"/>
          </w:tcPr>
          <w:p w14:paraId="23FB8A51" w14:textId="77777777" w:rsidR="00444C56" w:rsidRDefault="00000000">
            <w:r>
              <w:lastRenderedPageBreak/>
              <w:t>V5 query</w:t>
            </w:r>
          </w:p>
        </w:tc>
        <w:tc>
          <w:tcPr>
            <w:tcW w:w="4320" w:type="dxa"/>
          </w:tcPr>
          <w:p w14:paraId="03F5FF0D" w14:textId="77777777" w:rsidR="00444C56" w:rsidRDefault="00000000">
            <w:r>
              <w:t>CHIVA shunt type classification — discriminator analysis. Flow chain: EP: N2-&gt;N2 | RP: N3-&gt;N1. no elimination test. Key features: SFJ=COMPETENT (no EP N1-&gt;N2 clip). EP N1-&gt;N2=NO EP N2-&gt;N3=NO EP N2-&gt;N2=YES EP N1-&gt;N3=NO RP N2-&gt;N1=NO RP at N3=YES. Candidate type: Type 2B. Discriminate between: Type 1 v…</w:t>
            </w:r>
          </w:p>
        </w:tc>
      </w:tr>
      <w:tr w:rsidR="00444C56" w14:paraId="2B2E708C" w14:textId="77777777">
        <w:tc>
          <w:tcPr>
            <w:tcW w:w="4320" w:type="dxa"/>
          </w:tcPr>
          <w:p w14:paraId="149E7048" w14:textId="77777777" w:rsidR="00444C56" w:rsidRDefault="00000000">
            <w:r>
              <w:t>V2 avg cosine similarity</w:t>
            </w:r>
          </w:p>
        </w:tc>
        <w:tc>
          <w:tcPr>
            <w:tcW w:w="4320" w:type="dxa"/>
          </w:tcPr>
          <w:p w14:paraId="1D4640BE" w14:textId="77777777" w:rsidR="00444C56" w:rsidRDefault="00000000">
            <w:r>
              <w:t>0.8243</w:t>
            </w:r>
          </w:p>
        </w:tc>
      </w:tr>
      <w:tr w:rsidR="00444C56" w14:paraId="1272450D" w14:textId="77777777">
        <w:tc>
          <w:tcPr>
            <w:tcW w:w="4320" w:type="dxa"/>
          </w:tcPr>
          <w:p w14:paraId="2FA07531" w14:textId="77777777" w:rsidR="00444C56" w:rsidRDefault="00000000">
            <w:r>
              <w:t>V4 avg cosine similarity</w:t>
            </w:r>
          </w:p>
        </w:tc>
        <w:tc>
          <w:tcPr>
            <w:tcW w:w="4320" w:type="dxa"/>
          </w:tcPr>
          <w:p w14:paraId="39BC9378" w14:textId="77777777" w:rsidR="00444C56" w:rsidRDefault="00000000">
            <w:r>
              <w:t>0.7777</w:t>
            </w:r>
          </w:p>
        </w:tc>
      </w:tr>
      <w:tr w:rsidR="00444C56" w14:paraId="70642915" w14:textId="77777777">
        <w:tc>
          <w:tcPr>
            <w:tcW w:w="4320" w:type="dxa"/>
          </w:tcPr>
          <w:p w14:paraId="44CFD120" w14:textId="77777777" w:rsidR="00444C56" w:rsidRDefault="00000000">
            <w:r>
              <w:t>V5 avg cosine similarity</w:t>
            </w:r>
          </w:p>
        </w:tc>
        <w:tc>
          <w:tcPr>
            <w:tcW w:w="4320" w:type="dxa"/>
          </w:tcPr>
          <w:p w14:paraId="73968473" w14:textId="77777777" w:rsidR="00444C56" w:rsidRDefault="00000000">
            <w:r>
              <w:t>0.7957</w:t>
            </w:r>
          </w:p>
        </w:tc>
      </w:tr>
    </w:tbl>
    <w:p w14:paraId="4D890DD4" w14:textId="77777777" w:rsidR="00444C56" w:rsidRDefault="00444C56"/>
    <w:p w14:paraId="1DE459F4"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5A1FD08E" w14:textId="77777777">
        <w:tc>
          <w:tcPr>
            <w:tcW w:w="4320" w:type="dxa"/>
          </w:tcPr>
          <w:p w14:paraId="5C5BBA9C" w14:textId="77777777" w:rsidR="00444C56" w:rsidRDefault="00000000">
            <w:r>
              <w:rPr>
                <w:b/>
              </w:rPr>
              <w:t>Config</w:t>
            </w:r>
          </w:p>
        </w:tc>
        <w:tc>
          <w:tcPr>
            <w:tcW w:w="4320" w:type="dxa"/>
          </w:tcPr>
          <w:p w14:paraId="4612CBC3" w14:textId="77777777" w:rsidR="00444C56" w:rsidRDefault="00000000">
            <w:r>
              <w:rPr>
                <w:b/>
              </w:rPr>
              <w:t>Result</w:t>
            </w:r>
          </w:p>
        </w:tc>
      </w:tr>
      <w:tr w:rsidR="00444C56" w14:paraId="3D8D90F5" w14:textId="77777777">
        <w:tc>
          <w:tcPr>
            <w:tcW w:w="4320" w:type="dxa"/>
          </w:tcPr>
          <w:p w14:paraId="1190B3D3" w14:textId="77777777" w:rsidR="00444C56" w:rsidRDefault="00000000">
            <w:r>
              <w:t>RAG avg similarity</w:t>
            </w:r>
          </w:p>
        </w:tc>
        <w:tc>
          <w:tcPr>
            <w:tcW w:w="4320" w:type="dxa"/>
          </w:tcPr>
          <w:p w14:paraId="774F7021" w14:textId="77777777" w:rsidR="00444C56" w:rsidRDefault="00000000">
            <w:r>
              <w:t>0.8243</w:t>
            </w:r>
          </w:p>
        </w:tc>
      </w:tr>
      <w:tr w:rsidR="00444C56" w14:paraId="22C109D0" w14:textId="77777777">
        <w:tc>
          <w:tcPr>
            <w:tcW w:w="4320" w:type="dxa"/>
          </w:tcPr>
          <w:p w14:paraId="7AFEE14A" w14:textId="77777777" w:rsidR="00444C56" w:rsidRDefault="00000000">
            <w:r>
              <w:t>Chunk types retrieved</w:t>
            </w:r>
          </w:p>
        </w:tc>
        <w:tc>
          <w:tcPr>
            <w:tcW w:w="4320" w:type="dxa"/>
          </w:tcPr>
          <w:p w14:paraId="1F15CF5E" w14:textId="77777777" w:rsidR="00444C56" w:rsidRDefault="00000000">
            <w:r>
              <w:t>['docx_paragraph', 'docx_paragraph', 'context_window']</w:t>
            </w:r>
          </w:p>
        </w:tc>
      </w:tr>
      <w:tr w:rsidR="00444C56" w14:paraId="45A64E69" w14:textId="77777777">
        <w:tc>
          <w:tcPr>
            <w:tcW w:w="4320" w:type="dxa"/>
          </w:tcPr>
          <w:p w14:paraId="62A24109" w14:textId="77777777" w:rsidR="00444C56" w:rsidRDefault="00000000">
            <w:r>
              <w:t>Shunt types in chunks</w:t>
            </w:r>
          </w:p>
        </w:tc>
        <w:tc>
          <w:tcPr>
            <w:tcW w:w="4320" w:type="dxa"/>
          </w:tcPr>
          <w:p w14:paraId="05A5D342" w14:textId="77777777" w:rsidR="00444C56" w:rsidRDefault="00000000">
            <w:r>
              <w:t>[['Type 1'], ['Type 4'], ['Type 5']]</w:t>
            </w:r>
          </w:p>
        </w:tc>
      </w:tr>
      <w:tr w:rsidR="00444C56" w14:paraId="3B51CF0E" w14:textId="77777777">
        <w:tc>
          <w:tcPr>
            <w:tcW w:w="4320" w:type="dxa"/>
          </w:tcPr>
          <w:p w14:paraId="181AFE45" w14:textId="77777777" w:rsidR="00444C56" w:rsidRDefault="00000000">
            <w:r>
              <w:t>A (+Rules +RAG)  shunt_type / correct / confidence</w:t>
            </w:r>
          </w:p>
        </w:tc>
        <w:tc>
          <w:tcPr>
            <w:tcW w:w="4320" w:type="dxa"/>
          </w:tcPr>
          <w:p w14:paraId="5E9954A9" w14:textId="77777777" w:rsidR="00444C56" w:rsidRDefault="00000000">
            <w:r>
              <w:t>Type 2B / CORRECT / 0.84</w:t>
            </w:r>
          </w:p>
        </w:tc>
      </w:tr>
      <w:tr w:rsidR="00444C56" w14:paraId="56554279" w14:textId="77777777">
        <w:tc>
          <w:tcPr>
            <w:tcW w:w="4320" w:type="dxa"/>
          </w:tcPr>
          <w:p w14:paraId="4C8128FF" w14:textId="77777777" w:rsidR="00444C56" w:rsidRDefault="00000000">
            <w:r>
              <w:t>B (-Rules +RAG)  shunt_type / correct / confidence</w:t>
            </w:r>
          </w:p>
        </w:tc>
        <w:tc>
          <w:tcPr>
            <w:tcW w:w="4320" w:type="dxa"/>
          </w:tcPr>
          <w:p w14:paraId="120EA178" w14:textId="77777777" w:rsidR="00444C56" w:rsidRDefault="00000000">
            <w:r>
              <w:t>Type 2B / CORRECT / 0.8</w:t>
            </w:r>
          </w:p>
        </w:tc>
      </w:tr>
    </w:tbl>
    <w:p w14:paraId="1FE3F98B" w14:textId="77777777" w:rsidR="00444C56" w:rsidRDefault="00444C56"/>
    <w:p w14:paraId="07E91E52"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6C3F1EB1" w14:textId="77777777">
        <w:tc>
          <w:tcPr>
            <w:tcW w:w="4320" w:type="dxa"/>
          </w:tcPr>
          <w:p w14:paraId="153CD495" w14:textId="77777777" w:rsidR="00444C56" w:rsidRDefault="00000000">
            <w:r>
              <w:rPr>
                <w:b/>
              </w:rPr>
              <w:t>Config</w:t>
            </w:r>
          </w:p>
        </w:tc>
        <w:tc>
          <w:tcPr>
            <w:tcW w:w="4320" w:type="dxa"/>
          </w:tcPr>
          <w:p w14:paraId="59B412B9" w14:textId="77777777" w:rsidR="00444C56" w:rsidRDefault="00000000">
            <w:r>
              <w:rPr>
                <w:b/>
              </w:rPr>
              <w:t>Result</w:t>
            </w:r>
          </w:p>
        </w:tc>
      </w:tr>
      <w:tr w:rsidR="00444C56" w14:paraId="0B8D114D" w14:textId="77777777">
        <w:tc>
          <w:tcPr>
            <w:tcW w:w="4320" w:type="dxa"/>
          </w:tcPr>
          <w:p w14:paraId="4C896430" w14:textId="77777777" w:rsidR="00444C56" w:rsidRDefault="00000000">
            <w:r>
              <w:t>RAG avg similarity</w:t>
            </w:r>
          </w:p>
        </w:tc>
        <w:tc>
          <w:tcPr>
            <w:tcW w:w="4320" w:type="dxa"/>
          </w:tcPr>
          <w:p w14:paraId="4DD550E4" w14:textId="77777777" w:rsidR="00444C56" w:rsidRDefault="00000000">
            <w:r>
              <w:t>0.7777</w:t>
            </w:r>
          </w:p>
        </w:tc>
      </w:tr>
      <w:tr w:rsidR="00444C56" w14:paraId="409B21D1" w14:textId="77777777">
        <w:tc>
          <w:tcPr>
            <w:tcW w:w="4320" w:type="dxa"/>
          </w:tcPr>
          <w:p w14:paraId="3DDD5B9D" w14:textId="77777777" w:rsidR="00444C56" w:rsidRDefault="00000000">
            <w:r>
              <w:t>Chunk types retrieved</w:t>
            </w:r>
          </w:p>
        </w:tc>
        <w:tc>
          <w:tcPr>
            <w:tcW w:w="4320" w:type="dxa"/>
          </w:tcPr>
          <w:p w14:paraId="7010690E" w14:textId="77777777" w:rsidR="00444C56" w:rsidRDefault="00000000">
            <w:r>
              <w:t>['docx_paragraph', 'docx_paragraph', 'context_window']</w:t>
            </w:r>
          </w:p>
        </w:tc>
      </w:tr>
      <w:tr w:rsidR="00444C56" w14:paraId="39DC9FE3" w14:textId="77777777">
        <w:tc>
          <w:tcPr>
            <w:tcW w:w="4320" w:type="dxa"/>
          </w:tcPr>
          <w:p w14:paraId="1A6D1FC7" w14:textId="77777777" w:rsidR="00444C56" w:rsidRDefault="00000000">
            <w:r>
              <w:t>Shunt types in chunks</w:t>
            </w:r>
          </w:p>
        </w:tc>
        <w:tc>
          <w:tcPr>
            <w:tcW w:w="4320" w:type="dxa"/>
          </w:tcPr>
          <w:p w14:paraId="6768C864" w14:textId="77777777" w:rsidR="00444C56" w:rsidRDefault="00000000">
            <w:r>
              <w:t>[['Type 2B'], ['Type 2C'], ['Type 2B', 'Type 2C']]</w:t>
            </w:r>
          </w:p>
        </w:tc>
      </w:tr>
      <w:tr w:rsidR="00444C56" w14:paraId="07A345B0" w14:textId="77777777">
        <w:tc>
          <w:tcPr>
            <w:tcW w:w="4320" w:type="dxa"/>
          </w:tcPr>
          <w:p w14:paraId="5FEE8F18" w14:textId="77777777" w:rsidR="00444C56" w:rsidRDefault="00000000">
            <w:r>
              <w:t>A (+Rules +RAG)  shunt_type / correct / confidence</w:t>
            </w:r>
          </w:p>
        </w:tc>
        <w:tc>
          <w:tcPr>
            <w:tcW w:w="4320" w:type="dxa"/>
          </w:tcPr>
          <w:p w14:paraId="5DF47E6F" w14:textId="77777777" w:rsidR="00444C56" w:rsidRDefault="00000000">
            <w:r>
              <w:t>Type 2B / CORRECT / 0.84</w:t>
            </w:r>
          </w:p>
        </w:tc>
      </w:tr>
      <w:tr w:rsidR="00444C56" w14:paraId="23AF0FF4" w14:textId="77777777">
        <w:tc>
          <w:tcPr>
            <w:tcW w:w="4320" w:type="dxa"/>
          </w:tcPr>
          <w:p w14:paraId="1DB530DB" w14:textId="77777777" w:rsidR="00444C56" w:rsidRDefault="00000000">
            <w:r>
              <w:t>B (-Rules +RAG)  shunt_type / correct / confidence</w:t>
            </w:r>
          </w:p>
        </w:tc>
        <w:tc>
          <w:tcPr>
            <w:tcW w:w="4320" w:type="dxa"/>
          </w:tcPr>
          <w:p w14:paraId="4B1FF2B6" w14:textId="77777777" w:rsidR="00444C56" w:rsidRDefault="00000000">
            <w:r>
              <w:t>Type 2C / WRONG / 0.9</w:t>
            </w:r>
          </w:p>
        </w:tc>
      </w:tr>
    </w:tbl>
    <w:p w14:paraId="0E03C355" w14:textId="77777777" w:rsidR="00444C56" w:rsidRDefault="00444C56"/>
    <w:p w14:paraId="4169567E"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0B330157" w14:textId="77777777">
        <w:tc>
          <w:tcPr>
            <w:tcW w:w="4320" w:type="dxa"/>
          </w:tcPr>
          <w:p w14:paraId="0127E59C" w14:textId="77777777" w:rsidR="00444C56" w:rsidRDefault="00000000">
            <w:r>
              <w:rPr>
                <w:b/>
              </w:rPr>
              <w:t>Config</w:t>
            </w:r>
          </w:p>
        </w:tc>
        <w:tc>
          <w:tcPr>
            <w:tcW w:w="4320" w:type="dxa"/>
          </w:tcPr>
          <w:p w14:paraId="72A0503C" w14:textId="77777777" w:rsidR="00444C56" w:rsidRDefault="00000000">
            <w:r>
              <w:rPr>
                <w:b/>
              </w:rPr>
              <w:t>Result</w:t>
            </w:r>
          </w:p>
        </w:tc>
      </w:tr>
      <w:tr w:rsidR="00444C56" w14:paraId="2417427F" w14:textId="77777777">
        <w:tc>
          <w:tcPr>
            <w:tcW w:w="4320" w:type="dxa"/>
          </w:tcPr>
          <w:p w14:paraId="3EC72911" w14:textId="77777777" w:rsidR="00444C56" w:rsidRDefault="00000000">
            <w:r>
              <w:t>RAG avg similarity</w:t>
            </w:r>
          </w:p>
        </w:tc>
        <w:tc>
          <w:tcPr>
            <w:tcW w:w="4320" w:type="dxa"/>
          </w:tcPr>
          <w:p w14:paraId="797F4F6F" w14:textId="77777777" w:rsidR="00444C56" w:rsidRDefault="00000000">
            <w:r>
              <w:t>0.7957</w:t>
            </w:r>
          </w:p>
        </w:tc>
      </w:tr>
      <w:tr w:rsidR="00444C56" w14:paraId="404735A0" w14:textId="77777777">
        <w:tc>
          <w:tcPr>
            <w:tcW w:w="4320" w:type="dxa"/>
          </w:tcPr>
          <w:p w14:paraId="2B5ECEA4" w14:textId="77777777" w:rsidR="00444C56" w:rsidRDefault="00000000">
            <w:r>
              <w:lastRenderedPageBreak/>
              <w:t>Chunk types retrieved</w:t>
            </w:r>
          </w:p>
        </w:tc>
        <w:tc>
          <w:tcPr>
            <w:tcW w:w="4320" w:type="dxa"/>
          </w:tcPr>
          <w:p w14:paraId="6F2A2E82" w14:textId="77777777" w:rsidR="00444C56" w:rsidRDefault="00000000">
            <w:r>
              <w:t>['flow_pattern', 'flow_pattern', 'docx_paragraph']</w:t>
            </w:r>
          </w:p>
        </w:tc>
      </w:tr>
      <w:tr w:rsidR="00444C56" w14:paraId="42D117FF" w14:textId="77777777">
        <w:tc>
          <w:tcPr>
            <w:tcW w:w="4320" w:type="dxa"/>
          </w:tcPr>
          <w:p w14:paraId="06E11378" w14:textId="77777777" w:rsidR="00444C56" w:rsidRDefault="00000000">
            <w:r>
              <w:t>Shunt types in chunks</w:t>
            </w:r>
          </w:p>
        </w:tc>
        <w:tc>
          <w:tcPr>
            <w:tcW w:w="4320" w:type="dxa"/>
          </w:tcPr>
          <w:p w14:paraId="03B49BFE" w14:textId="77777777" w:rsidR="00444C56" w:rsidRDefault="00000000">
            <w:r>
              <w:t>[['Type 3'], ['Type 2A'], ['Type 1', 'Type 1+2', 'Type 2']]</w:t>
            </w:r>
          </w:p>
        </w:tc>
      </w:tr>
      <w:tr w:rsidR="00444C56" w14:paraId="5606878B" w14:textId="77777777">
        <w:tc>
          <w:tcPr>
            <w:tcW w:w="4320" w:type="dxa"/>
          </w:tcPr>
          <w:p w14:paraId="6A92585E" w14:textId="77777777" w:rsidR="00444C56" w:rsidRDefault="00000000">
            <w:r>
              <w:t>A (+Rules +RAG)  shunt_type / correct / confidence</w:t>
            </w:r>
          </w:p>
        </w:tc>
        <w:tc>
          <w:tcPr>
            <w:tcW w:w="4320" w:type="dxa"/>
          </w:tcPr>
          <w:p w14:paraId="0B54F9F9" w14:textId="77777777" w:rsidR="00444C56" w:rsidRDefault="00000000">
            <w:r>
              <w:t>Type 2B / CORRECT / 0.84</w:t>
            </w:r>
          </w:p>
        </w:tc>
      </w:tr>
      <w:tr w:rsidR="00444C56" w14:paraId="76E667CE" w14:textId="77777777">
        <w:tc>
          <w:tcPr>
            <w:tcW w:w="4320" w:type="dxa"/>
          </w:tcPr>
          <w:p w14:paraId="538AC147" w14:textId="77777777" w:rsidR="00444C56" w:rsidRDefault="00000000">
            <w:r>
              <w:t>B (-Rules +RAG)  shunt_type / correct / confidence</w:t>
            </w:r>
          </w:p>
        </w:tc>
        <w:tc>
          <w:tcPr>
            <w:tcW w:w="4320" w:type="dxa"/>
          </w:tcPr>
          <w:p w14:paraId="0D259C35" w14:textId="77777777" w:rsidR="00444C56" w:rsidRDefault="00000000">
            <w:r>
              <w:t>Type 3 / WRONG / 0.8</w:t>
            </w:r>
          </w:p>
        </w:tc>
      </w:tr>
    </w:tbl>
    <w:p w14:paraId="00293FC7" w14:textId="77777777" w:rsidR="00444C56" w:rsidRDefault="00444C56"/>
    <w:p w14:paraId="4980652C"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11C10CE3" w14:textId="77777777">
        <w:tc>
          <w:tcPr>
            <w:tcW w:w="4320" w:type="dxa"/>
          </w:tcPr>
          <w:p w14:paraId="5DB62572" w14:textId="77777777" w:rsidR="00444C56" w:rsidRDefault="00000000">
            <w:r>
              <w:rPr>
                <w:b/>
              </w:rPr>
              <w:t>Config</w:t>
            </w:r>
          </w:p>
        </w:tc>
        <w:tc>
          <w:tcPr>
            <w:tcW w:w="4320" w:type="dxa"/>
          </w:tcPr>
          <w:p w14:paraId="2FC7742F" w14:textId="77777777" w:rsidR="00444C56" w:rsidRDefault="00000000">
            <w:r>
              <w:rPr>
                <w:b/>
              </w:rPr>
              <w:t>Result</w:t>
            </w:r>
          </w:p>
        </w:tc>
      </w:tr>
      <w:tr w:rsidR="00444C56" w14:paraId="7D93D2EA" w14:textId="77777777">
        <w:tc>
          <w:tcPr>
            <w:tcW w:w="4320" w:type="dxa"/>
          </w:tcPr>
          <w:p w14:paraId="361823D4" w14:textId="77777777" w:rsidR="00444C56" w:rsidRDefault="00000000">
            <w:r>
              <w:t>C (+Rules -RAG)  shunt_type / correct / confidence</w:t>
            </w:r>
          </w:p>
        </w:tc>
        <w:tc>
          <w:tcPr>
            <w:tcW w:w="4320" w:type="dxa"/>
          </w:tcPr>
          <w:p w14:paraId="57233ACE" w14:textId="77777777" w:rsidR="00444C56" w:rsidRDefault="00000000">
            <w:r>
              <w:t>Type 2B / CORRECT / 0.84</w:t>
            </w:r>
          </w:p>
        </w:tc>
      </w:tr>
      <w:tr w:rsidR="00444C56" w14:paraId="53C8CF48" w14:textId="77777777">
        <w:tc>
          <w:tcPr>
            <w:tcW w:w="4320" w:type="dxa"/>
          </w:tcPr>
          <w:p w14:paraId="2B0F524C" w14:textId="77777777" w:rsidR="00444C56" w:rsidRDefault="00000000">
            <w:r>
              <w:t>D (-Rules -RAG)  shunt_type / correct / confidence</w:t>
            </w:r>
          </w:p>
        </w:tc>
        <w:tc>
          <w:tcPr>
            <w:tcW w:w="4320" w:type="dxa"/>
          </w:tcPr>
          <w:p w14:paraId="05D4E7AF" w14:textId="77777777" w:rsidR="00444C56" w:rsidRDefault="00000000">
            <w:r>
              <w:t>Type 2B / CORRECT / 0.9</w:t>
            </w:r>
          </w:p>
        </w:tc>
      </w:tr>
    </w:tbl>
    <w:p w14:paraId="59C4EB86" w14:textId="77777777" w:rsidR="00444C56" w:rsidRDefault="00444C56"/>
    <w:p w14:paraId="728C62DF" w14:textId="77777777" w:rsidR="00444C56" w:rsidRDefault="00444C56"/>
    <w:p w14:paraId="0EB9F422" w14:textId="77777777" w:rsidR="00444C56" w:rsidRDefault="00000000">
      <w:pPr>
        <w:pStyle w:val="Heading2"/>
      </w:pPr>
      <w:r>
        <w:t>Type 2C — perforator entry + tributary reflux + GSV reflux</w:t>
      </w:r>
    </w:p>
    <w:tbl>
      <w:tblPr>
        <w:tblStyle w:val="TableGrid"/>
        <w:tblW w:w="0" w:type="auto"/>
        <w:tblLook w:val="04A0" w:firstRow="1" w:lastRow="0" w:firstColumn="1" w:lastColumn="0" w:noHBand="0" w:noVBand="1"/>
      </w:tblPr>
      <w:tblGrid>
        <w:gridCol w:w="4320"/>
        <w:gridCol w:w="4320"/>
      </w:tblGrid>
      <w:tr w:rsidR="00444C56" w14:paraId="52864955" w14:textId="77777777">
        <w:tc>
          <w:tcPr>
            <w:tcW w:w="4320" w:type="dxa"/>
          </w:tcPr>
          <w:p w14:paraId="0ED77E38" w14:textId="77777777" w:rsidR="00444C56" w:rsidRDefault="00000000">
            <w:r>
              <w:rPr>
                <w:b/>
              </w:rPr>
              <w:t>Field</w:t>
            </w:r>
          </w:p>
        </w:tc>
        <w:tc>
          <w:tcPr>
            <w:tcW w:w="4320" w:type="dxa"/>
          </w:tcPr>
          <w:p w14:paraId="7C11D0DB" w14:textId="77777777" w:rsidR="00444C56" w:rsidRDefault="00000000">
            <w:r>
              <w:rPr>
                <w:b/>
              </w:rPr>
              <w:t>Value</w:t>
            </w:r>
          </w:p>
        </w:tc>
      </w:tr>
      <w:tr w:rsidR="00444C56" w14:paraId="61FEC432" w14:textId="77777777">
        <w:tc>
          <w:tcPr>
            <w:tcW w:w="4320" w:type="dxa"/>
          </w:tcPr>
          <w:p w14:paraId="04B831C0" w14:textId="77777777" w:rsidR="00444C56" w:rsidRDefault="00000000">
            <w:r>
              <w:t>Expected shunt type</w:t>
            </w:r>
          </w:p>
        </w:tc>
        <w:tc>
          <w:tcPr>
            <w:tcW w:w="4320" w:type="dxa"/>
          </w:tcPr>
          <w:p w14:paraId="29594D7F" w14:textId="77777777" w:rsidR="00444C56" w:rsidRDefault="00000000">
            <w:r>
              <w:t>Type 2C</w:t>
            </w:r>
          </w:p>
        </w:tc>
      </w:tr>
      <w:tr w:rsidR="00444C56" w14:paraId="24A994D8" w14:textId="77777777">
        <w:tc>
          <w:tcPr>
            <w:tcW w:w="4320" w:type="dxa"/>
          </w:tcPr>
          <w:p w14:paraId="05B9A1D0" w14:textId="77777777" w:rsidR="00444C56" w:rsidRDefault="00000000">
            <w:r>
              <w:t>V2 query</w:t>
            </w:r>
          </w:p>
        </w:tc>
        <w:tc>
          <w:tcPr>
            <w:tcW w:w="4320" w:type="dxa"/>
          </w:tcPr>
          <w:p w14:paraId="3D814E67" w14:textId="77777777" w:rsidR="00444C56" w:rsidRDefault="00000000">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w:t>
            </w:r>
          </w:p>
        </w:tc>
      </w:tr>
      <w:tr w:rsidR="00444C56" w14:paraId="22DF5BB5" w14:textId="77777777">
        <w:tc>
          <w:tcPr>
            <w:tcW w:w="4320" w:type="dxa"/>
          </w:tcPr>
          <w:p w14:paraId="18BFEAA1" w14:textId="77777777" w:rsidR="00444C56" w:rsidRDefault="00000000">
            <w:r>
              <w:t>V4 query</w:t>
            </w:r>
          </w:p>
        </w:tc>
        <w:tc>
          <w:tcPr>
            <w:tcW w:w="4320" w:type="dxa"/>
          </w:tcPr>
          <w:p w14:paraId="1598D2E5" w14:textId="77777777" w:rsidR="00444C56" w:rsidRDefault="00000000">
            <w:r>
              <w:t>CHIVA shunt classification. Flow path: N2-&gt;N3-&gt;N1. EP arrows: N2-&gt;N2. RP arrows: N3-&gt;N1, N2-&gt;N1. SFJ status: COMPETENT (no EP N1-&gt;N2 clip). N2 retrograde reflux: YES — RP N2-&gt;N1 present (retrograde GSV trunk reflux). Full flow chain: EP: N2-&gt;N2 | RP: N3-&gt;N1, N2-&gt;N1. What is the CHIVA shunt type? Mat…</w:t>
            </w:r>
          </w:p>
        </w:tc>
      </w:tr>
      <w:tr w:rsidR="00444C56" w14:paraId="12CEE04D" w14:textId="77777777">
        <w:tc>
          <w:tcPr>
            <w:tcW w:w="4320" w:type="dxa"/>
          </w:tcPr>
          <w:p w14:paraId="6DCDF14A" w14:textId="77777777" w:rsidR="00444C56" w:rsidRDefault="00000000">
            <w:r>
              <w:t>V5 query</w:t>
            </w:r>
          </w:p>
        </w:tc>
        <w:tc>
          <w:tcPr>
            <w:tcW w:w="4320" w:type="dxa"/>
          </w:tcPr>
          <w:p w14:paraId="10AE891D" w14:textId="77777777" w:rsidR="00444C56" w:rsidRDefault="00000000">
            <w:r>
              <w:t>CHIVA shunt type classification — discriminator analysis. Flow chain: EP: N2-&gt;N2 | RP: N3-&gt;N1, N2-&gt;N1. no elimination test. Key features: SFJ=COMPETENT (no EP N1-&gt;N2 clip). EP N1-&gt;N2=NO EP N2-&gt;N3=NO EP N2-&gt;N2=YES EP N1-&gt;N3=NO RP N2-&gt;N1=YES RP at N3=YES. Candidate type: Type 2C. Discriminate between:…</w:t>
            </w:r>
          </w:p>
        </w:tc>
      </w:tr>
      <w:tr w:rsidR="00444C56" w14:paraId="51CA9206" w14:textId="77777777">
        <w:tc>
          <w:tcPr>
            <w:tcW w:w="4320" w:type="dxa"/>
          </w:tcPr>
          <w:p w14:paraId="257F9762" w14:textId="77777777" w:rsidR="00444C56" w:rsidRDefault="00000000">
            <w:r>
              <w:t>V2 avg cosine similarity</w:t>
            </w:r>
          </w:p>
        </w:tc>
        <w:tc>
          <w:tcPr>
            <w:tcW w:w="4320" w:type="dxa"/>
          </w:tcPr>
          <w:p w14:paraId="2ADF40ED" w14:textId="77777777" w:rsidR="00444C56" w:rsidRDefault="00000000">
            <w:r>
              <w:t>0.8244</w:t>
            </w:r>
          </w:p>
        </w:tc>
      </w:tr>
      <w:tr w:rsidR="00444C56" w14:paraId="1AF0010D" w14:textId="77777777">
        <w:tc>
          <w:tcPr>
            <w:tcW w:w="4320" w:type="dxa"/>
          </w:tcPr>
          <w:p w14:paraId="6350C66C" w14:textId="77777777" w:rsidR="00444C56" w:rsidRDefault="00000000">
            <w:r>
              <w:lastRenderedPageBreak/>
              <w:t>V4 avg cosine similarity</w:t>
            </w:r>
          </w:p>
        </w:tc>
        <w:tc>
          <w:tcPr>
            <w:tcW w:w="4320" w:type="dxa"/>
          </w:tcPr>
          <w:p w14:paraId="2CD8F9B3" w14:textId="77777777" w:rsidR="00444C56" w:rsidRDefault="00000000">
            <w:r>
              <w:t>0.7759</w:t>
            </w:r>
          </w:p>
        </w:tc>
      </w:tr>
      <w:tr w:rsidR="00444C56" w14:paraId="24BC1C20" w14:textId="77777777">
        <w:tc>
          <w:tcPr>
            <w:tcW w:w="4320" w:type="dxa"/>
          </w:tcPr>
          <w:p w14:paraId="04650BF8" w14:textId="77777777" w:rsidR="00444C56" w:rsidRDefault="00000000">
            <w:r>
              <w:t>V5 avg cosine similarity</w:t>
            </w:r>
          </w:p>
        </w:tc>
        <w:tc>
          <w:tcPr>
            <w:tcW w:w="4320" w:type="dxa"/>
          </w:tcPr>
          <w:p w14:paraId="3388DE12" w14:textId="77777777" w:rsidR="00444C56" w:rsidRDefault="00000000">
            <w:r>
              <w:t>0.7947</w:t>
            </w:r>
          </w:p>
        </w:tc>
      </w:tr>
    </w:tbl>
    <w:p w14:paraId="5F8FCB51" w14:textId="77777777" w:rsidR="00444C56" w:rsidRDefault="00444C56"/>
    <w:p w14:paraId="2A77DE82"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74E03597" w14:textId="77777777">
        <w:tc>
          <w:tcPr>
            <w:tcW w:w="4320" w:type="dxa"/>
          </w:tcPr>
          <w:p w14:paraId="539FF346" w14:textId="77777777" w:rsidR="00444C56" w:rsidRDefault="00000000">
            <w:r>
              <w:rPr>
                <w:b/>
              </w:rPr>
              <w:t>Config</w:t>
            </w:r>
          </w:p>
        </w:tc>
        <w:tc>
          <w:tcPr>
            <w:tcW w:w="4320" w:type="dxa"/>
          </w:tcPr>
          <w:p w14:paraId="3A449A4C" w14:textId="77777777" w:rsidR="00444C56" w:rsidRDefault="00000000">
            <w:r>
              <w:rPr>
                <w:b/>
              </w:rPr>
              <w:t>Result</w:t>
            </w:r>
          </w:p>
        </w:tc>
      </w:tr>
      <w:tr w:rsidR="00444C56" w14:paraId="51DAB179" w14:textId="77777777">
        <w:tc>
          <w:tcPr>
            <w:tcW w:w="4320" w:type="dxa"/>
          </w:tcPr>
          <w:p w14:paraId="5874D5D8" w14:textId="77777777" w:rsidR="00444C56" w:rsidRDefault="00000000">
            <w:r>
              <w:t>RAG avg similarity</w:t>
            </w:r>
          </w:p>
        </w:tc>
        <w:tc>
          <w:tcPr>
            <w:tcW w:w="4320" w:type="dxa"/>
          </w:tcPr>
          <w:p w14:paraId="153CA034" w14:textId="77777777" w:rsidR="00444C56" w:rsidRDefault="00000000">
            <w:r>
              <w:t>0.8244</w:t>
            </w:r>
          </w:p>
        </w:tc>
      </w:tr>
      <w:tr w:rsidR="00444C56" w14:paraId="73A9A724" w14:textId="77777777">
        <w:tc>
          <w:tcPr>
            <w:tcW w:w="4320" w:type="dxa"/>
          </w:tcPr>
          <w:p w14:paraId="4DD74CD7" w14:textId="77777777" w:rsidR="00444C56" w:rsidRDefault="00000000">
            <w:r>
              <w:t>Chunk types retrieved</w:t>
            </w:r>
          </w:p>
        </w:tc>
        <w:tc>
          <w:tcPr>
            <w:tcW w:w="4320" w:type="dxa"/>
          </w:tcPr>
          <w:p w14:paraId="57ABC4CC" w14:textId="77777777" w:rsidR="00444C56" w:rsidRDefault="00000000">
            <w:r>
              <w:t>['docx_paragraph', 'docx_paragraph', 'context_window']</w:t>
            </w:r>
          </w:p>
        </w:tc>
      </w:tr>
      <w:tr w:rsidR="00444C56" w14:paraId="1360068E" w14:textId="77777777">
        <w:tc>
          <w:tcPr>
            <w:tcW w:w="4320" w:type="dxa"/>
          </w:tcPr>
          <w:p w14:paraId="4E7DF289" w14:textId="77777777" w:rsidR="00444C56" w:rsidRDefault="00000000">
            <w:r>
              <w:t>Shunt types in chunks</w:t>
            </w:r>
          </w:p>
        </w:tc>
        <w:tc>
          <w:tcPr>
            <w:tcW w:w="4320" w:type="dxa"/>
          </w:tcPr>
          <w:p w14:paraId="50CE3F52" w14:textId="77777777" w:rsidR="00444C56" w:rsidRDefault="00000000">
            <w:r>
              <w:t>[['Type 4'], ['Type 1'], ['Type 5']]</w:t>
            </w:r>
          </w:p>
        </w:tc>
      </w:tr>
      <w:tr w:rsidR="00444C56" w14:paraId="3BA1D48B" w14:textId="77777777">
        <w:tc>
          <w:tcPr>
            <w:tcW w:w="4320" w:type="dxa"/>
          </w:tcPr>
          <w:p w14:paraId="65E8404A" w14:textId="77777777" w:rsidR="00444C56" w:rsidRDefault="00000000">
            <w:r>
              <w:t>A (+Rules +RAG)  shunt_type / correct / confidence</w:t>
            </w:r>
          </w:p>
        </w:tc>
        <w:tc>
          <w:tcPr>
            <w:tcW w:w="4320" w:type="dxa"/>
          </w:tcPr>
          <w:p w14:paraId="19F73465" w14:textId="77777777" w:rsidR="00444C56" w:rsidRDefault="00000000">
            <w:r>
              <w:t>Type 2C / CORRECT / 0.82</w:t>
            </w:r>
          </w:p>
        </w:tc>
      </w:tr>
      <w:tr w:rsidR="00444C56" w14:paraId="5826BDD0" w14:textId="77777777">
        <w:tc>
          <w:tcPr>
            <w:tcW w:w="4320" w:type="dxa"/>
          </w:tcPr>
          <w:p w14:paraId="4A63A7C5" w14:textId="77777777" w:rsidR="00444C56" w:rsidRDefault="00000000">
            <w:r>
              <w:t>B (-Rules +RAG)  shunt_type / correct / confidence</w:t>
            </w:r>
          </w:p>
        </w:tc>
        <w:tc>
          <w:tcPr>
            <w:tcW w:w="4320" w:type="dxa"/>
          </w:tcPr>
          <w:p w14:paraId="6C281126" w14:textId="77777777" w:rsidR="00444C56" w:rsidRDefault="00000000">
            <w:r>
              <w:t>Shunt 4 / WRONG / 0.8</w:t>
            </w:r>
          </w:p>
        </w:tc>
      </w:tr>
    </w:tbl>
    <w:p w14:paraId="614CBAB0" w14:textId="77777777" w:rsidR="00444C56" w:rsidRDefault="00444C56"/>
    <w:p w14:paraId="57A2E1E1"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51841A4D" w14:textId="77777777">
        <w:tc>
          <w:tcPr>
            <w:tcW w:w="4320" w:type="dxa"/>
          </w:tcPr>
          <w:p w14:paraId="1EC05CD1" w14:textId="77777777" w:rsidR="00444C56" w:rsidRDefault="00000000">
            <w:r>
              <w:rPr>
                <w:b/>
              </w:rPr>
              <w:t>Config</w:t>
            </w:r>
          </w:p>
        </w:tc>
        <w:tc>
          <w:tcPr>
            <w:tcW w:w="4320" w:type="dxa"/>
          </w:tcPr>
          <w:p w14:paraId="54B57CDD" w14:textId="77777777" w:rsidR="00444C56" w:rsidRDefault="00000000">
            <w:r>
              <w:rPr>
                <w:b/>
              </w:rPr>
              <w:t>Result</w:t>
            </w:r>
          </w:p>
        </w:tc>
      </w:tr>
      <w:tr w:rsidR="00444C56" w14:paraId="47970C3E" w14:textId="77777777">
        <w:tc>
          <w:tcPr>
            <w:tcW w:w="4320" w:type="dxa"/>
          </w:tcPr>
          <w:p w14:paraId="53F1EB04" w14:textId="77777777" w:rsidR="00444C56" w:rsidRDefault="00000000">
            <w:r>
              <w:t>RAG avg similarity</w:t>
            </w:r>
          </w:p>
        </w:tc>
        <w:tc>
          <w:tcPr>
            <w:tcW w:w="4320" w:type="dxa"/>
          </w:tcPr>
          <w:p w14:paraId="02D1D9A4" w14:textId="77777777" w:rsidR="00444C56" w:rsidRDefault="00000000">
            <w:r>
              <w:t>0.7759</w:t>
            </w:r>
          </w:p>
        </w:tc>
      </w:tr>
      <w:tr w:rsidR="00444C56" w14:paraId="5D221563" w14:textId="77777777">
        <w:tc>
          <w:tcPr>
            <w:tcW w:w="4320" w:type="dxa"/>
          </w:tcPr>
          <w:p w14:paraId="08BD920D" w14:textId="77777777" w:rsidR="00444C56" w:rsidRDefault="00000000">
            <w:r>
              <w:t>Chunk types retrieved</w:t>
            </w:r>
          </w:p>
        </w:tc>
        <w:tc>
          <w:tcPr>
            <w:tcW w:w="4320" w:type="dxa"/>
          </w:tcPr>
          <w:p w14:paraId="6B98B9F0" w14:textId="77777777" w:rsidR="00444C56" w:rsidRDefault="00000000">
            <w:r>
              <w:t>['docx_paragraph', 'docx_paragraph', 'context_window']</w:t>
            </w:r>
          </w:p>
        </w:tc>
      </w:tr>
      <w:tr w:rsidR="00444C56" w14:paraId="2C6E0B75" w14:textId="77777777">
        <w:tc>
          <w:tcPr>
            <w:tcW w:w="4320" w:type="dxa"/>
          </w:tcPr>
          <w:p w14:paraId="7F9B51B3" w14:textId="77777777" w:rsidR="00444C56" w:rsidRDefault="00000000">
            <w:r>
              <w:t>Shunt types in chunks</w:t>
            </w:r>
          </w:p>
        </w:tc>
        <w:tc>
          <w:tcPr>
            <w:tcW w:w="4320" w:type="dxa"/>
          </w:tcPr>
          <w:p w14:paraId="049A3EF6" w14:textId="77777777" w:rsidR="00444C56" w:rsidRDefault="00000000">
            <w:r>
              <w:t>[['Type 2B'], ['Type 2C'], ['Type 2B', 'Type 2C']]</w:t>
            </w:r>
          </w:p>
        </w:tc>
      </w:tr>
      <w:tr w:rsidR="00444C56" w14:paraId="34E4CF00" w14:textId="77777777">
        <w:tc>
          <w:tcPr>
            <w:tcW w:w="4320" w:type="dxa"/>
          </w:tcPr>
          <w:p w14:paraId="14BA41CD" w14:textId="77777777" w:rsidR="00444C56" w:rsidRDefault="00000000">
            <w:r>
              <w:t>A (+Rules +RAG)  shunt_type / correct / confidence</w:t>
            </w:r>
          </w:p>
        </w:tc>
        <w:tc>
          <w:tcPr>
            <w:tcW w:w="4320" w:type="dxa"/>
          </w:tcPr>
          <w:p w14:paraId="487B1516" w14:textId="77777777" w:rsidR="00444C56" w:rsidRDefault="00000000">
            <w:r>
              <w:t>Type 2C / CORRECT / 0.82</w:t>
            </w:r>
          </w:p>
        </w:tc>
      </w:tr>
      <w:tr w:rsidR="00444C56" w14:paraId="5F08ABDC" w14:textId="77777777">
        <w:tc>
          <w:tcPr>
            <w:tcW w:w="4320" w:type="dxa"/>
          </w:tcPr>
          <w:p w14:paraId="48E5FCF4" w14:textId="77777777" w:rsidR="00444C56" w:rsidRDefault="00000000">
            <w:r>
              <w:t>B (-Rules +RAG)  shunt_type / correct / confidence</w:t>
            </w:r>
          </w:p>
        </w:tc>
        <w:tc>
          <w:tcPr>
            <w:tcW w:w="4320" w:type="dxa"/>
          </w:tcPr>
          <w:p w14:paraId="3A260132" w14:textId="77777777" w:rsidR="00444C56" w:rsidRDefault="00000000">
            <w:r>
              <w:t>Type 2C / CORRECT / 0.8</w:t>
            </w:r>
          </w:p>
        </w:tc>
      </w:tr>
    </w:tbl>
    <w:p w14:paraId="6AB608D0" w14:textId="77777777" w:rsidR="00444C56" w:rsidRDefault="00444C56"/>
    <w:p w14:paraId="647CF0FF"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044A6059" w14:textId="77777777">
        <w:tc>
          <w:tcPr>
            <w:tcW w:w="4320" w:type="dxa"/>
          </w:tcPr>
          <w:p w14:paraId="283653E2" w14:textId="77777777" w:rsidR="00444C56" w:rsidRDefault="00000000">
            <w:r>
              <w:rPr>
                <w:b/>
              </w:rPr>
              <w:t>Config</w:t>
            </w:r>
          </w:p>
        </w:tc>
        <w:tc>
          <w:tcPr>
            <w:tcW w:w="4320" w:type="dxa"/>
          </w:tcPr>
          <w:p w14:paraId="473CD87F" w14:textId="77777777" w:rsidR="00444C56" w:rsidRDefault="00000000">
            <w:r>
              <w:rPr>
                <w:b/>
              </w:rPr>
              <w:t>Result</w:t>
            </w:r>
          </w:p>
        </w:tc>
      </w:tr>
      <w:tr w:rsidR="00444C56" w14:paraId="7B50EEB7" w14:textId="77777777">
        <w:tc>
          <w:tcPr>
            <w:tcW w:w="4320" w:type="dxa"/>
          </w:tcPr>
          <w:p w14:paraId="345EF280" w14:textId="77777777" w:rsidR="00444C56" w:rsidRDefault="00000000">
            <w:r>
              <w:t>RAG avg similarity</w:t>
            </w:r>
          </w:p>
        </w:tc>
        <w:tc>
          <w:tcPr>
            <w:tcW w:w="4320" w:type="dxa"/>
          </w:tcPr>
          <w:p w14:paraId="3989ECDF" w14:textId="77777777" w:rsidR="00444C56" w:rsidRDefault="00000000">
            <w:r>
              <w:t>0.7947</w:t>
            </w:r>
          </w:p>
        </w:tc>
      </w:tr>
      <w:tr w:rsidR="00444C56" w14:paraId="54F6BEDD" w14:textId="77777777">
        <w:tc>
          <w:tcPr>
            <w:tcW w:w="4320" w:type="dxa"/>
          </w:tcPr>
          <w:p w14:paraId="6AE2DC29" w14:textId="77777777" w:rsidR="00444C56" w:rsidRDefault="00000000">
            <w:r>
              <w:t>Chunk types retrieved</w:t>
            </w:r>
          </w:p>
        </w:tc>
        <w:tc>
          <w:tcPr>
            <w:tcW w:w="4320" w:type="dxa"/>
          </w:tcPr>
          <w:p w14:paraId="1C251080" w14:textId="77777777" w:rsidR="00444C56" w:rsidRDefault="00000000">
            <w:r>
              <w:t>['flow_pattern', 'flow_pattern', 'docx_paragraph']</w:t>
            </w:r>
          </w:p>
        </w:tc>
      </w:tr>
      <w:tr w:rsidR="00444C56" w14:paraId="5A5DE85C" w14:textId="77777777">
        <w:tc>
          <w:tcPr>
            <w:tcW w:w="4320" w:type="dxa"/>
          </w:tcPr>
          <w:p w14:paraId="1904FF40" w14:textId="77777777" w:rsidR="00444C56" w:rsidRDefault="00000000">
            <w:r>
              <w:t>Shunt types in chunks</w:t>
            </w:r>
          </w:p>
        </w:tc>
        <w:tc>
          <w:tcPr>
            <w:tcW w:w="4320" w:type="dxa"/>
          </w:tcPr>
          <w:p w14:paraId="6FC1015B" w14:textId="77777777" w:rsidR="00444C56" w:rsidRDefault="00000000">
            <w:r>
              <w:t>[['Type 3'], ['Type 2A'], ['Type 1', 'Type 1+2', 'Type 2']]</w:t>
            </w:r>
          </w:p>
        </w:tc>
      </w:tr>
      <w:tr w:rsidR="00444C56" w14:paraId="4958A43A" w14:textId="77777777">
        <w:tc>
          <w:tcPr>
            <w:tcW w:w="4320" w:type="dxa"/>
          </w:tcPr>
          <w:p w14:paraId="5FA7E544" w14:textId="77777777" w:rsidR="00444C56" w:rsidRDefault="00000000">
            <w:r>
              <w:t>A (+Rules +RAG)  shunt_type / correct / confidence</w:t>
            </w:r>
          </w:p>
        </w:tc>
        <w:tc>
          <w:tcPr>
            <w:tcW w:w="4320" w:type="dxa"/>
          </w:tcPr>
          <w:p w14:paraId="4713455C" w14:textId="77777777" w:rsidR="00444C56" w:rsidRDefault="00000000">
            <w:r>
              <w:t>Type 2C / CORRECT / 0.82</w:t>
            </w:r>
          </w:p>
        </w:tc>
      </w:tr>
      <w:tr w:rsidR="00444C56" w14:paraId="072B0D85" w14:textId="77777777">
        <w:tc>
          <w:tcPr>
            <w:tcW w:w="4320" w:type="dxa"/>
          </w:tcPr>
          <w:p w14:paraId="68A11BAF" w14:textId="77777777" w:rsidR="00444C56" w:rsidRDefault="00000000">
            <w:r>
              <w:t>B (-Rules +RAG)  shunt_type / correct / confidence</w:t>
            </w:r>
          </w:p>
        </w:tc>
        <w:tc>
          <w:tcPr>
            <w:tcW w:w="4320" w:type="dxa"/>
          </w:tcPr>
          <w:p w14:paraId="07B007E2" w14:textId="77777777" w:rsidR="00444C56" w:rsidRDefault="00000000">
            <w:r>
              <w:t>Type 3 / WRONG / 0.8</w:t>
            </w:r>
          </w:p>
        </w:tc>
      </w:tr>
    </w:tbl>
    <w:p w14:paraId="19B2656F" w14:textId="77777777" w:rsidR="00444C56" w:rsidRDefault="00444C56"/>
    <w:p w14:paraId="6BEA1D0D"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519271B2" w14:textId="77777777">
        <w:tc>
          <w:tcPr>
            <w:tcW w:w="4320" w:type="dxa"/>
          </w:tcPr>
          <w:p w14:paraId="0F6971BD" w14:textId="77777777" w:rsidR="00444C56" w:rsidRDefault="00000000">
            <w:r>
              <w:rPr>
                <w:b/>
              </w:rPr>
              <w:t>Config</w:t>
            </w:r>
          </w:p>
        </w:tc>
        <w:tc>
          <w:tcPr>
            <w:tcW w:w="4320" w:type="dxa"/>
          </w:tcPr>
          <w:p w14:paraId="5B3D166E" w14:textId="77777777" w:rsidR="00444C56" w:rsidRDefault="00000000">
            <w:r>
              <w:rPr>
                <w:b/>
              </w:rPr>
              <w:t>Result</w:t>
            </w:r>
          </w:p>
        </w:tc>
      </w:tr>
      <w:tr w:rsidR="00444C56" w14:paraId="11690783" w14:textId="77777777">
        <w:tc>
          <w:tcPr>
            <w:tcW w:w="4320" w:type="dxa"/>
          </w:tcPr>
          <w:p w14:paraId="7A209D8A" w14:textId="77777777" w:rsidR="00444C56" w:rsidRDefault="00000000">
            <w:r>
              <w:t xml:space="preserve">C (+Rules -RAG)  shunt_type / correct / </w:t>
            </w:r>
            <w:r>
              <w:lastRenderedPageBreak/>
              <w:t>confidence</w:t>
            </w:r>
          </w:p>
        </w:tc>
        <w:tc>
          <w:tcPr>
            <w:tcW w:w="4320" w:type="dxa"/>
          </w:tcPr>
          <w:p w14:paraId="5048BC34" w14:textId="77777777" w:rsidR="00444C56" w:rsidRDefault="00000000">
            <w:r>
              <w:lastRenderedPageBreak/>
              <w:t>Type 2C / CORRECT / 0.82</w:t>
            </w:r>
          </w:p>
        </w:tc>
      </w:tr>
      <w:tr w:rsidR="00444C56" w14:paraId="420C44E5" w14:textId="77777777">
        <w:tc>
          <w:tcPr>
            <w:tcW w:w="4320" w:type="dxa"/>
          </w:tcPr>
          <w:p w14:paraId="0551E04B" w14:textId="77777777" w:rsidR="00444C56" w:rsidRDefault="00000000">
            <w:r>
              <w:t>D (-Rules -RAG)  shunt_type / correct / confidence</w:t>
            </w:r>
          </w:p>
        </w:tc>
        <w:tc>
          <w:tcPr>
            <w:tcW w:w="4320" w:type="dxa"/>
          </w:tcPr>
          <w:p w14:paraId="31165D76" w14:textId="77777777" w:rsidR="00444C56" w:rsidRDefault="00000000">
            <w:r>
              <w:t>Type 2B / WRONG / 0.9</w:t>
            </w:r>
          </w:p>
        </w:tc>
      </w:tr>
    </w:tbl>
    <w:p w14:paraId="6BBBD48A" w14:textId="77777777" w:rsidR="00444C56" w:rsidRDefault="00444C56"/>
    <w:p w14:paraId="1FD599B0" w14:textId="77777777" w:rsidR="00444C56" w:rsidRDefault="00444C56"/>
    <w:p w14:paraId="6075A99C" w14:textId="77777777" w:rsidR="00444C56" w:rsidRDefault="00000000">
      <w:pPr>
        <w:pStyle w:val="Heading2"/>
      </w:pPr>
      <w:r>
        <w:t>Type 3 — SFJ entry + tributary escape, no GSV reflux</w:t>
      </w:r>
    </w:p>
    <w:tbl>
      <w:tblPr>
        <w:tblStyle w:val="TableGrid"/>
        <w:tblW w:w="0" w:type="auto"/>
        <w:tblLook w:val="04A0" w:firstRow="1" w:lastRow="0" w:firstColumn="1" w:lastColumn="0" w:noHBand="0" w:noVBand="1"/>
      </w:tblPr>
      <w:tblGrid>
        <w:gridCol w:w="4320"/>
        <w:gridCol w:w="4320"/>
      </w:tblGrid>
      <w:tr w:rsidR="00444C56" w14:paraId="202F58EB" w14:textId="77777777">
        <w:tc>
          <w:tcPr>
            <w:tcW w:w="4320" w:type="dxa"/>
          </w:tcPr>
          <w:p w14:paraId="1CF8BA1D" w14:textId="77777777" w:rsidR="00444C56" w:rsidRDefault="00000000">
            <w:r>
              <w:rPr>
                <w:b/>
              </w:rPr>
              <w:t>Field</w:t>
            </w:r>
          </w:p>
        </w:tc>
        <w:tc>
          <w:tcPr>
            <w:tcW w:w="4320" w:type="dxa"/>
          </w:tcPr>
          <w:p w14:paraId="0D08A85B" w14:textId="77777777" w:rsidR="00444C56" w:rsidRDefault="00000000">
            <w:r>
              <w:rPr>
                <w:b/>
              </w:rPr>
              <w:t>Value</w:t>
            </w:r>
          </w:p>
        </w:tc>
      </w:tr>
      <w:tr w:rsidR="00444C56" w14:paraId="58849D11" w14:textId="77777777">
        <w:tc>
          <w:tcPr>
            <w:tcW w:w="4320" w:type="dxa"/>
          </w:tcPr>
          <w:p w14:paraId="5372E924" w14:textId="77777777" w:rsidR="00444C56" w:rsidRDefault="00000000">
            <w:r>
              <w:t>Expected shunt type</w:t>
            </w:r>
          </w:p>
        </w:tc>
        <w:tc>
          <w:tcPr>
            <w:tcW w:w="4320" w:type="dxa"/>
          </w:tcPr>
          <w:p w14:paraId="7A66E5A3" w14:textId="77777777" w:rsidR="00444C56" w:rsidRDefault="00000000">
            <w:r>
              <w:t>Type 3</w:t>
            </w:r>
          </w:p>
        </w:tc>
      </w:tr>
      <w:tr w:rsidR="00444C56" w14:paraId="75A1B1EE" w14:textId="77777777">
        <w:tc>
          <w:tcPr>
            <w:tcW w:w="4320" w:type="dxa"/>
          </w:tcPr>
          <w:p w14:paraId="728A82F1" w14:textId="77777777" w:rsidR="00444C56" w:rsidRDefault="00000000">
            <w:r>
              <w:t>V2 query</w:t>
            </w:r>
          </w:p>
        </w:tc>
        <w:tc>
          <w:tcPr>
            <w:tcW w:w="4320" w:type="dxa"/>
          </w:tcPr>
          <w:p w14:paraId="46CE5BB9" w14:textId="77777777" w:rsidR="00444C56" w:rsidRDefault="00000000">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w:t>
            </w:r>
          </w:p>
        </w:tc>
      </w:tr>
      <w:tr w:rsidR="00444C56" w14:paraId="440AF090" w14:textId="77777777">
        <w:tc>
          <w:tcPr>
            <w:tcW w:w="4320" w:type="dxa"/>
          </w:tcPr>
          <w:p w14:paraId="5733DC9D" w14:textId="77777777" w:rsidR="00444C56" w:rsidRDefault="00000000">
            <w:r>
              <w:t>V4 query</w:t>
            </w:r>
          </w:p>
        </w:tc>
        <w:tc>
          <w:tcPr>
            <w:tcW w:w="4320" w:type="dxa"/>
          </w:tcPr>
          <w:p w14:paraId="7BA35543" w14:textId="77777777" w:rsidR="00444C56" w:rsidRDefault="00000000">
            <w:r>
              <w:t>CHIVA shunt classification. Flow path: N1-&gt;N2-&gt;N3. EP arrows: N1-&gt;N2, N2-&gt;N3. RP arrows: N3-&gt;N1. SFJ status: INCOMPETENT (EP N1-&gt;N2 exists). N2 retrograde reflux: NO — no RP N2-&gt;N1 (saphenous trunk competent). Full flow chain: EP: N1-&gt;N2, N2-&gt;N3 | RP: N3-&gt;N1. What is the CHIVA shunt type? Match the …</w:t>
            </w:r>
          </w:p>
        </w:tc>
      </w:tr>
      <w:tr w:rsidR="00444C56" w14:paraId="137F3ED6" w14:textId="77777777">
        <w:tc>
          <w:tcPr>
            <w:tcW w:w="4320" w:type="dxa"/>
          </w:tcPr>
          <w:p w14:paraId="72BB9CA6" w14:textId="77777777" w:rsidR="00444C56" w:rsidRDefault="00000000">
            <w:r>
              <w:t>V5 query</w:t>
            </w:r>
          </w:p>
        </w:tc>
        <w:tc>
          <w:tcPr>
            <w:tcW w:w="4320" w:type="dxa"/>
          </w:tcPr>
          <w:p w14:paraId="2275926E" w14:textId="77777777" w:rsidR="00444C56" w:rsidRDefault="00000000">
            <w:r>
              <w:t>CHIVA shunt type classification — discriminator analysis. Flow chain: EP: N1-&gt;N2, N2-&gt;N3 | RP: N3-&gt;N1. no elimination test. Key features: SFJ=INCOMPETENT (EP N1-&gt;N2 exists). EP N1-&gt;N2=YES EP N2-&gt;N3=YES EP N2-&gt;N2=NO EP N1-&gt;N3=NO RP N2-&gt;N1=NO RP at N3=YES. Candidate type: Type 3. Discriminate between:…</w:t>
            </w:r>
          </w:p>
        </w:tc>
      </w:tr>
      <w:tr w:rsidR="00444C56" w14:paraId="214F6964" w14:textId="77777777">
        <w:tc>
          <w:tcPr>
            <w:tcW w:w="4320" w:type="dxa"/>
          </w:tcPr>
          <w:p w14:paraId="139A460D" w14:textId="77777777" w:rsidR="00444C56" w:rsidRDefault="00000000">
            <w:r>
              <w:t>V2 avg cosine similarity</w:t>
            </w:r>
          </w:p>
        </w:tc>
        <w:tc>
          <w:tcPr>
            <w:tcW w:w="4320" w:type="dxa"/>
          </w:tcPr>
          <w:p w14:paraId="207E1DF1" w14:textId="77777777" w:rsidR="00444C56" w:rsidRDefault="00000000">
            <w:r>
              <w:t>0.8122</w:t>
            </w:r>
          </w:p>
        </w:tc>
      </w:tr>
      <w:tr w:rsidR="00444C56" w14:paraId="26F0AF75" w14:textId="77777777">
        <w:tc>
          <w:tcPr>
            <w:tcW w:w="4320" w:type="dxa"/>
          </w:tcPr>
          <w:p w14:paraId="7E8AD5B3" w14:textId="77777777" w:rsidR="00444C56" w:rsidRDefault="00000000">
            <w:r>
              <w:t>V4 avg cosine similarity</w:t>
            </w:r>
          </w:p>
        </w:tc>
        <w:tc>
          <w:tcPr>
            <w:tcW w:w="4320" w:type="dxa"/>
          </w:tcPr>
          <w:p w14:paraId="2F3532F5" w14:textId="77777777" w:rsidR="00444C56" w:rsidRDefault="00000000">
            <w:r>
              <w:t>0.7811</w:t>
            </w:r>
          </w:p>
        </w:tc>
      </w:tr>
      <w:tr w:rsidR="00444C56" w14:paraId="55920313" w14:textId="77777777">
        <w:tc>
          <w:tcPr>
            <w:tcW w:w="4320" w:type="dxa"/>
          </w:tcPr>
          <w:p w14:paraId="7A87D5CB" w14:textId="77777777" w:rsidR="00444C56" w:rsidRDefault="00000000">
            <w:r>
              <w:t>V5 avg cosine similarity</w:t>
            </w:r>
          </w:p>
        </w:tc>
        <w:tc>
          <w:tcPr>
            <w:tcW w:w="4320" w:type="dxa"/>
          </w:tcPr>
          <w:p w14:paraId="4821D916" w14:textId="77777777" w:rsidR="00444C56" w:rsidRDefault="00000000">
            <w:r>
              <w:t>0.79</w:t>
            </w:r>
          </w:p>
        </w:tc>
      </w:tr>
    </w:tbl>
    <w:p w14:paraId="5D8CC0D3" w14:textId="77777777" w:rsidR="00444C56" w:rsidRDefault="00444C56"/>
    <w:p w14:paraId="7BCE3F15"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777217A5" w14:textId="77777777">
        <w:tc>
          <w:tcPr>
            <w:tcW w:w="4320" w:type="dxa"/>
          </w:tcPr>
          <w:p w14:paraId="32570011" w14:textId="77777777" w:rsidR="00444C56" w:rsidRDefault="00000000">
            <w:r>
              <w:rPr>
                <w:b/>
              </w:rPr>
              <w:t>Config</w:t>
            </w:r>
          </w:p>
        </w:tc>
        <w:tc>
          <w:tcPr>
            <w:tcW w:w="4320" w:type="dxa"/>
          </w:tcPr>
          <w:p w14:paraId="4EAA5455" w14:textId="77777777" w:rsidR="00444C56" w:rsidRDefault="00000000">
            <w:r>
              <w:rPr>
                <w:b/>
              </w:rPr>
              <w:t>Result</w:t>
            </w:r>
          </w:p>
        </w:tc>
      </w:tr>
      <w:tr w:rsidR="00444C56" w14:paraId="6EB988D3" w14:textId="77777777">
        <w:tc>
          <w:tcPr>
            <w:tcW w:w="4320" w:type="dxa"/>
          </w:tcPr>
          <w:p w14:paraId="6F01FBD1" w14:textId="77777777" w:rsidR="00444C56" w:rsidRDefault="00000000">
            <w:r>
              <w:t>RAG avg similarity</w:t>
            </w:r>
          </w:p>
        </w:tc>
        <w:tc>
          <w:tcPr>
            <w:tcW w:w="4320" w:type="dxa"/>
          </w:tcPr>
          <w:p w14:paraId="3A2669E7" w14:textId="77777777" w:rsidR="00444C56" w:rsidRDefault="00000000">
            <w:r>
              <w:t>0.8122</w:t>
            </w:r>
          </w:p>
        </w:tc>
      </w:tr>
      <w:tr w:rsidR="00444C56" w14:paraId="60DF8574" w14:textId="77777777">
        <w:tc>
          <w:tcPr>
            <w:tcW w:w="4320" w:type="dxa"/>
          </w:tcPr>
          <w:p w14:paraId="5EC2F28C" w14:textId="77777777" w:rsidR="00444C56" w:rsidRDefault="00000000">
            <w:r>
              <w:t>Chunk types retrieved</w:t>
            </w:r>
          </w:p>
        </w:tc>
        <w:tc>
          <w:tcPr>
            <w:tcW w:w="4320" w:type="dxa"/>
          </w:tcPr>
          <w:p w14:paraId="77DFD446" w14:textId="77777777" w:rsidR="00444C56" w:rsidRDefault="00000000">
            <w:r>
              <w:t>['context_window', 'docx_paragraph', 'docx_paragraph']</w:t>
            </w:r>
          </w:p>
        </w:tc>
      </w:tr>
      <w:tr w:rsidR="00444C56" w14:paraId="4D182209" w14:textId="77777777">
        <w:tc>
          <w:tcPr>
            <w:tcW w:w="4320" w:type="dxa"/>
          </w:tcPr>
          <w:p w14:paraId="7A0F8F13" w14:textId="77777777" w:rsidR="00444C56" w:rsidRDefault="00000000">
            <w:r>
              <w:t>Shunt types in chunks</w:t>
            </w:r>
          </w:p>
        </w:tc>
        <w:tc>
          <w:tcPr>
            <w:tcW w:w="4320" w:type="dxa"/>
          </w:tcPr>
          <w:p w14:paraId="41F0C73C" w14:textId="77777777" w:rsidR="00444C56" w:rsidRDefault="00000000">
            <w:r>
              <w:t>[['Type 5'], ['Type 4'], ['Type 1', 'Type 1+2', 'Type 2']]</w:t>
            </w:r>
          </w:p>
        </w:tc>
      </w:tr>
      <w:tr w:rsidR="00444C56" w14:paraId="48ABBF29" w14:textId="77777777">
        <w:tc>
          <w:tcPr>
            <w:tcW w:w="4320" w:type="dxa"/>
          </w:tcPr>
          <w:p w14:paraId="31DE99EC" w14:textId="77777777" w:rsidR="00444C56" w:rsidRDefault="00000000">
            <w:r>
              <w:t>A (+Rules +RAG)  shunt_type / correct / confidence</w:t>
            </w:r>
          </w:p>
        </w:tc>
        <w:tc>
          <w:tcPr>
            <w:tcW w:w="4320" w:type="dxa"/>
          </w:tcPr>
          <w:p w14:paraId="43C3C6BB" w14:textId="77777777" w:rsidR="00444C56" w:rsidRDefault="00000000">
            <w:r>
              <w:t>Type 3 / CORRECT / 0.88</w:t>
            </w:r>
          </w:p>
        </w:tc>
      </w:tr>
      <w:tr w:rsidR="00444C56" w14:paraId="595BD914" w14:textId="77777777">
        <w:tc>
          <w:tcPr>
            <w:tcW w:w="4320" w:type="dxa"/>
          </w:tcPr>
          <w:p w14:paraId="7FD16FD1" w14:textId="77777777" w:rsidR="00444C56" w:rsidRDefault="00000000">
            <w:r>
              <w:lastRenderedPageBreak/>
              <w:t>B (-Rules +RAG)  shunt_type / correct / confidence</w:t>
            </w:r>
          </w:p>
        </w:tc>
        <w:tc>
          <w:tcPr>
            <w:tcW w:w="4320" w:type="dxa"/>
          </w:tcPr>
          <w:p w14:paraId="20BBA2A8" w14:textId="77777777" w:rsidR="00444C56" w:rsidRDefault="00000000">
            <w:r>
              <w:t>Shunt 4 / WRONG / 0.8</w:t>
            </w:r>
          </w:p>
        </w:tc>
      </w:tr>
    </w:tbl>
    <w:p w14:paraId="33A3AA22" w14:textId="77777777" w:rsidR="00444C56" w:rsidRDefault="00444C56"/>
    <w:p w14:paraId="28C2BA56"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1D95B930" w14:textId="77777777">
        <w:tc>
          <w:tcPr>
            <w:tcW w:w="4320" w:type="dxa"/>
          </w:tcPr>
          <w:p w14:paraId="517342DE" w14:textId="77777777" w:rsidR="00444C56" w:rsidRDefault="00000000">
            <w:r>
              <w:rPr>
                <w:b/>
              </w:rPr>
              <w:t>Config</w:t>
            </w:r>
          </w:p>
        </w:tc>
        <w:tc>
          <w:tcPr>
            <w:tcW w:w="4320" w:type="dxa"/>
          </w:tcPr>
          <w:p w14:paraId="4DD91F61" w14:textId="77777777" w:rsidR="00444C56" w:rsidRDefault="00000000">
            <w:r>
              <w:rPr>
                <w:b/>
              </w:rPr>
              <w:t>Result</w:t>
            </w:r>
          </w:p>
        </w:tc>
      </w:tr>
      <w:tr w:rsidR="00444C56" w14:paraId="6F58FDB2" w14:textId="77777777">
        <w:tc>
          <w:tcPr>
            <w:tcW w:w="4320" w:type="dxa"/>
          </w:tcPr>
          <w:p w14:paraId="13EE1DF6" w14:textId="77777777" w:rsidR="00444C56" w:rsidRDefault="00000000">
            <w:r>
              <w:t>RAG avg similarity</w:t>
            </w:r>
          </w:p>
        </w:tc>
        <w:tc>
          <w:tcPr>
            <w:tcW w:w="4320" w:type="dxa"/>
          </w:tcPr>
          <w:p w14:paraId="310030B3" w14:textId="77777777" w:rsidR="00444C56" w:rsidRDefault="00000000">
            <w:r>
              <w:t>0.7811</w:t>
            </w:r>
          </w:p>
        </w:tc>
      </w:tr>
      <w:tr w:rsidR="00444C56" w14:paraId="7875A753" w14:textId="77777777">
        <w:tc>
          <w:tcPr>
            <w:tcW w:w="4320" w:type="dxa"/>
          </w:tcPr>
          <w:p w14:paraId="4409781F" w14:textId="77777777" w:rsidR="00444C56" w:rsidRDefault="00000000">
            <w:r>
              <w:t>Chunk types retrieved</w:t>
            </w:r>
          </w:p>
        </w:tc>
        <w:tc>
          <w:tcPr>
            <w:tcW w:w="4320" w:type="dxa"/>
          </w:tcPr>
          <w:p w14:paraId="3A520AD0" w14:textId="77777777" w:rsidR="00444C56" w:rsidRDefault="00000000">
            <w:r>
              <w:t>['docx_paragraph', 'docx_paragraph', 'context_window']</w:t>
            </w:r>
          </w:p>
        </w:tc>
      </w:tr>
      <w:tr w:rsidR="00444C56" w14:paraId="65DD8847" w14:textId="77777777">
        <w:tc>
          <w:tcPr>
            <w:tcW w:w="4320" w:type="dxa"/>
          </w:tcPr>
          <w:p w14:paraId="54A10C38" w14:textId="77777777" w:rsidR="00444C56" w:rsidRDefault="00000000">
            <w:r>
              <w:t>Shunt types in chunks</w:t>
            </w:r>
          </w:p>
        </w:tc>
        <w:tc>
          <w:tcPr>
            <w:tcW w:w="4320" w:type="dxa"/>
          </w:tcPr>
          <w:p w14:paraId="415E9DEE" w14:textId="77777777" w:rsidR="00444C56" w:rsidRDefault="00000000">
            <w:r>
              <w:t>[['Type 2B'], ['Type 2C'], ['Type 2B', 'Type 2C']]</w:t>
            </w:r>
          </w:p>
        </w:tc>
      </w:tr>
      <w:tr w:rsidR="00444C56" w14:paraId="1F6328AC" w14:textId="77777777">
        <w:tc>
          <w:tcPr>
            <w:tcW w:w="4320" w:type="dxa"/>
          </w:tcPr>
          <w:p w14:paraId="7EC1FD4E" w14:textId="77777777" w:rsidR="00444C56" w:rsidRDefault="00000000">
            <w:r>
              <w:t>A (+Rules +RAG)  shunt_type / correct / confidence</w:t>
            </w:r>
          </w:p>
        </w:tc>
        <w:tc>
          <w:tcPr>
            <w:tcW w:w="4320" w:type="dxa"/>
          </w:tcPr>
          <w:p w14:paraId="731FA0A7" w14:textId="77777777" w:rsidR="00444C56" w:rsidRDefault="00000000">
            <w:r>
              <w:t>Type 3 / CORRECT / 0.88</w:t>
            </w:r>
          </w:p>
        </w:tc>
      </w:tr>
      <w:tr w:rsidR="00444C56" w14:paraId="24B624B7" w14:textId="77777777">
        <w:tc>
          <w:tcPr>
            <w:tcW w:w="4320" w:type="dxa"/>
          </w:tcPr>
          <w:p w14:paraId="3A1C07A8" w14:textId="77777777" w:rsidR="00444C56" w:rsidRDefault="00000000">
            <w:r>
              <w:t>B (-Rules +RAG)  shunt_type / correct / confidence</w:t>
            </w:r>
          </w:p>
        </w:tc>
        <w:tc>
          <w:tcPr>
            <w:tcW w:w="4320" w:type="dxa"/>
          </w:tcPr>
          <w:p w14:paraId="605E8235" w14:textId="77777777" w:rsidR="00444C56" w:rsidRDefault="00000000">
            <w:r>
              <w:t>Type 2C / WRONG / 0.8</w:t>
            </w:r>
          </w:p>
        </w:tc>
      </w:tr>
    </w:tbl>
    <w:p w14:paraId="7AAB44D0" w14:textId="77777777" w:rsidR="00444C56" w:rsidRDefault="00444C56"/>
    <w:p w14:paraId="177BD295"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5AC500A1" w14:textId="77777777">
        <w:tc>
          <w:tcPr>
            <w:tcW w:w="4320" w:type="dxa"/>
          </w:tcPr>
          <w:p w14:paraId="044A4AB7" w14:textId="77777777" w:rsidR="00444C56" w:rsidRDefault="00000000">
            <w:r>
              <w:rPr>
                <w:b/>
              </w:rPr>
              <w:t>Config</w:t>
            </w:r>
          </w:p>
        </w:tc>
        <w:tc>
          <w:tcPr>
            <w:tcW w:w="4320" w:type="dxa"/>
          </w:tcPr>
          <w:p w14:paraId="312104E1" w14:textId="77777777" w:rsidR="00444C56" w:rsidRDefault="00000000">
            <w:r>
              <w:rPr>
                <w:b/>
              </w:rPr>
              <w:t>Result</w:t>
            </w:r>
          </w:p>
        </w:tc>
      </w:tr>
      <w:tr w:rsidR="00444C56" w14:paraId="37B14A1C" w14:textId="77777777">
        <w:tc>
          <w:tcPr>
            <w:tcW w:w="4320" w:type="dxa"/>
          </w:tcPr>
          <w:p w14:paraId="52B618F9" w14:textId="77777777" w:rsidR="00444C56" w:rsidRDefault="00000000">
            <w:r>
              <w:t>RAG avg similarity</w:t>
            </w:r>
          </w:p>
        </w:tc>
        <w:tc>
          <w:tcPr>
            <w:tcW w:w="4320" w:type="dxa"/>
          </w:tcPr>
          <w:p w14:paraId="2EE8E54B" w14:textId="77777777" w:rsidR="00444C56" w:rsidRDefault="00000000">
            <w:r>
              <w:t>0.79</w:t>
            </w:r>
          </w:p>
        </w:tc>
      </w:tr>
      <w:tr w:rsidR="00444C56" w14:paraId="38234981" w14:textId="77777777">
        <w:tc>
          <w:tcPr>
            <w:tcW w:w="4320" w:type="dxa"/>
          </w:tcPr>
          <w:p w14:paraId="2774E22D" w14:textId="77777777" w:rsidR="00444C56" w:rsidRDefault="00000000">
            <w:r>
              <w:t>Chunk types retrieved</w:t>
            </w:r>
          </w:p>
        </w:tc>
        <w:tc>
          <w:tcPr>
            <w:tcW w:w="4320" w:type="dxa"/>
          </w:tcPr>
          <w:p w14:paraId="4A158F32" w14:textId="77777777" w:rsidR="00444C56" w:rsidRDefault="00000000">
            <w:r>
              <w:t>['flow_pattern', 'flow_pattern', 'docx_paragraph']</w:t>
            </w:r>
          </w:p>
        </w:tc>
      </w:tr>
      <w:tr w:rsidR="00444C56" w14:paraId="1D533691" w14:textId="77777777">
        <w:tc>
          <w:tcPr>
            <w:tcW w:w="4320" w:type="dxa"/>
          </w:tcPr>
          <w:p w14:paraId="3CC7B99F" w14:textId="77777777" w:rsidR="00444C56" w:rsidRDefault="00000000">
            <w:r>
              <w:t>Shunt types in chunks</w:t>
            </w:r>
          </w:p>
        </w:tc>
        <w:tc>
          <w:tcPr>
            <w:tcW w:w="4320" w:type="dxa"/>
          </w:tcPr>
          <w:p w14:paraId="5528E7D8" w14:textId="77777777" w:rsidR="00444C56" w:rsidRDefault="00000000">
            <w:r>
              <w:t>[['Type 3'], ['Type 2A'], ['Type 1', 'Type 1+2', 'Type 2']]</w:t>
            </w:r>
          </w:p>
        </w:tc>
      </w:tr>
      <w:tr w:rsidR="00444C56" w14:paraId="7A1C2840" w14:textId="77777777">
        <w:tc>
          <w:tcPr>
            <w:tcW w:w="4320" w:type="dxa"/>
          </w:tcPr>
          <w:p w14:paraId="1C611E23" w14:textId="77777777" w:rsidR="00444C56" w:rsidRDefault="00000000">
            <w:r>
              <w:t>A (+Rules +RAG)  shunt_type / correct / confidence</w:t>
            </w:r>
          </w:p>
        </w:tc>
        <w:tc>
          <w:tcPr>
            <w:tcW w:w="4320" w:type="dxa"/>
          </w:tcPr>
          <w:p w14:paraId="54CDE6CD" w14:textId="77777777" w:rsidR="00444C56" w:rsidRDefault="00000000">
            <w:r>
              <w:t>Type 3 / CORRECT / 0.88</w:t>
            </w:r>
          </w:p>
        </w:tc>
      </w:tr>
      <w:tr w:rsidR="00444C56" w14:paraId="718192A7" w14:textId="77777777">
        <w:tc>
          <w:tcPr>
            <w:tcW w:w="4320" w:type="dxa"/>
          </w:tcPr>
          <w:p w14:paraId="25412107" w14:textId="77777777" w:rsidR="00444C56" w:rsidRDefault="00000000">
            <w:r>
              <w:t>B (-Rules +RAG)  shunt_type / correct / confidence</w:t>
            </w:r>
          </w:p>
        </w:tc>
        <w:tc>
          <w:tcPr>
            <w:tcW w:w="4320" w:type="dxa"/>
          </w:tcPr>
          <w:p w14:paraId="4E9CD419" w14:textId="77777777" w:rsidR="00444C56" w:rsidRDefault="00000000">
            <w:r>
              <w:t>Type 3 / CORRECT / 0.9</w:t>
            </w:r>
          </w:p>
        </w:tc>
      </w:tr>
    </w:tbl>
    <w:p w14:paraId="12E40D20" w14:textId="77777777" w:rsidR="00444C56" w:rsidRDefault="00444C56"/>
    <w:p w14:paraId="51D85339"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7A920D95" w14:textId="77777777">
        <w:tc>
          <w:tcPr>
            <w:tcW w:w="4320" w:type="dxa"/>
          </w:tcPr>
          <w:p w14:paraId="72FDA04C" w14:textId="77777777" w:rsidR="00444C56" w:rsidRDefault="00000000">
            <w:r>
              <w:rPr>
                <w:b/>
              </w:rPr>
              <w:t>Config</w:t>
            </w:r>
          </w:p>
        </w:tc>
        <w:tc>
          <w:tcPr>
            <w:tcW w:w="4320" w:type="dxa"/>
          </w:tcPr>
          <w:p w14:paraId="06FB87B6" w14:textId="77777777" w:rsidR="00444C56" w:rsidRDefault="00000000">
            <w:r>
              <w:rPr>
                <w:b/>
              </w:rPr>
              <w:t>Result</w:t>
            </w:r>
          </w:p>
        </w:tc>
      </w:tr>
      <w:tr w:rsidR="00444C56" w14:paraId="43B16AA4" w14:textId="77777777">
        <w:tc>
          <w:tcPr>
            <w:tcW w:w="4320" w:type="dxa"/>
          </w:tcPr>
          <w:p w14:paraId="501FFD5F" w14:textId="77777777" w:rsidR="00444C56" w:rsidRDefault="00000000">
            <w:r>
              <w:t>C (+Rules -RAG)  shunt_type / correct / confidence</w:t>
            </w:r>
          </w:p>
        </w:tc>
        <w:tc>
          <w:tcPr>
            <w:tcW w:w="4320" w:type="dxa"/>
          </w:tcPr>
          <w:p w14:paraId="7648033E" w14:textId="77777777" w:rsidR="00444C56" w:rsidRDefault="00000000">
            <w:r>
              <w:t>Type 3 / CORRECT / 0.88</w:t>
            </w:r>
          </w:p>
        </w:tc>
      </w:tr>
      <w:tr w:rsidR="00444C56" w14:paraId="66519024" w14:textId="77777777">
        <w:tc>
          <w:tcPr>
            <w:tcW w:w="4320" w:type="dxa"/>
          </w:tcPr>
          <w:p w14:paraId="0854FF02" w14:textId="77777777" w:rsidR="00444C56" w:rsidRDefault="00000000">
            <w:r>
              <w:t>D (-Rules -RAG)  shunt_type / correct / confidence</w:t>
            </w:r>
          </w:p>
        </w:tc>
        <w:tc>
          <w:tcPr>
            <w:tcW w:w="4320" w:type="dxa"/>
          </w:tcPr>
          <w:p w14:paraId="3FC792A5" w14:textId="77777777" w:rsidR="00444C56" w:rsidRDefault="00000000">
            <w:r>
              <w:t>Type 2B / WRONG / 0.9</w:t>
            </w:r>
          </w:p>
        </w:tc>
      </w:tr>
    </w:tbl>
    <w:p w14:paraId="6213AADD" w14:textId="77777777" w:rsidR="00444C56" w:rsidRDefault="00444C56"/>
    <w:p w14:paraId="278ECECE" w14:textId="77777777" w:rsidR="00444C56" w:rsidRDefault="00444C56"/>
    <w:p w14:paraId="2CA08B9B" w14:textId="77777777" w:rsidR="00444C56" w:rsidRDefault="00000000">
      <w:pPr>
        <w:pStyle w:val="Heading2"/>
      </w:pPr>
      <w:r>
        <w:t>Type 1+2 — SFJ + tributary + GSV reflux, eliminationTest=Reflux</w:t>
      </w:r>
    </w:p>
    <w:tbl>
      <w:tblPr>
        <w:tblStyle w:val="TableGrid"/>
        <w:tblW w:w="0" w:type="auto"/>
        <w:tblLook w:val="04A0" w:firstRow="1" w:lastRow="0" w:firstColumn="1" w:lastColumn="0" w:noHBand="0" w:noVBand="1"/>
      </w:tblPr>
      <w:tblGrid>
        <w:gridCol w:w="4320"/>
        <w:gridCol w:w="4320"/>
      </w:tblGrid>
      <w:tr w:rsidR="00444C56" w14:paraId="522554AA" w14:textId="77777777">
        <w:tc>
          <w:tcPr>
            <w:tcW w:w="4320" w:type="dxa"/>
          </w:tcPr>
          <w:p w14:paraId="261879D3" w14:textId="77777777" w:rsidR="00444C56" w:rsidRDefault="00000000">
            <w:r>
              <w:rPr>
                <w:b/>
              </w:rPr>
              <w:t>Field</w:t>
            </w:r>
          </w:p>
        </w:tc>
        <w:tc>
          <w:tcPr>
            <w:tcW w:w="4320" w:type="dxa"/>
          </w:tcPr>
          <w:p w14:paraId="14065631" w14:textId="77777777" w:rsidR="00444C56" w:rsidRDefault="00000000">
            <w:r>
              <w:rPr>
                <w:b/>
              </w:rPr>
              <w:t>Value</w:t>
            </w:r>
          </w:p>
        </w:tc>
      </w:tr>
      <w:tr w:rsidR="00444C56" w14:paraId="40FBC0E2" w14:textId="77777777">
        <w:tc>
          <w:tcPr>
            <w:tcW w:w="4320" w:type="dxa"/>
          </w:tcPr>
          <w:p w14:paraId="7D2DE6CE" w14:textId="77777777" w:rsidR="00444C56" w:rsidRDefault="00000000">
            <w:r>
              <w:t>Expected shunt type</w:t>
            </w:r>
          </w:p>
        </w:tc>
        <w:tc>
          <w:tcPr>
            <w:tcW w:w="4320" w:type="dxa"/>
          </w:tcPr>
          <w:p w14:paraId="64FC6000" w14:textId="77777777" w:rsidR="00444C56" w:rsidRDefault="00000000">
            <w:r>
              <w:t>Type 1+2</w:t>
            </w:r>
          </w:p>
        </w:tc>
      </w:tr>
      <w:tr w:rsidR="00444C56" w14:paraId="3A8247DC" w14:textId="77777777">
        <w:tc>
          <w:tcPr>
            <w:tcW w:w="4320" w:type="dxa"/>
          </w:tcPr>
          <w:p w14:paraId="152372A0" w14:textId="77777777" w:rsidR="00444C56" w:rsidRDefault="00000000">
            <w:r>
              <w:t>V2 query</w:t>
            </w:r>
          </w:p>
        </w:tc>
        <w:tc>
          <w:tcPr>
            <w:tcW w:w="4320" w:type="dxa"/>
          </w:tcPr>
          <w:p w14:paraId="0BF11369" w14:textId="77777777" w:rsidR="00444C56" w:rsidRDefault="00000000">
            <w:r>
              <w:t xml:space="preserve">Given the following information, use the CHIVA shunt classification method to classify the shunt type: There is Escape </w:t>
            </w:r>
            <w:r>
              <w:lastRenderedPageBreak/>
              <w:t>Point (EP) around the thigh and the antegrade flow is from N1 to N2 (N1-&gt;N2). There is Escape Point (EP) around the thigh and the antegrade flow is from N2 to N3 (N2-&gt;N3). There is …</w:t>
            </w:r>
          </w:p>
        </w:tc>
      </w:tr>
      <w:tr w:rsidR="00444C56" w14:paraId="1DB86CC3" w14:textId="77777777">
        <w:tc>
          <w:tcPr>
            <w:tcW w:w="4320" w:type="dxa"/>
          </w:tcPr>
          <w:p w14:paraId="330B9CE9" w14:textId="77777777" w:rsidR="00444C56" w:rsidRDefault="00000000">
            <w:r>
              <w:lastRenderedPageBreak/>
              <w:t>V4 query</w:t>
            </w:r>
          </w:p>
        </w:tc>
        <w:tc>
          <w:tcPr>
            <w:tcW w:w="4320" w:type="dxa"/>
          </w:tcPr>
          <w:p w14:paraId="5F8F7640" w14:textId="77777777" w:rsidR="00444C56" w:rsidRDefault="00000000">
            <w:r>
              <w:t>CHIVA shunt classification. Flow path: N1-&gt;N2-&gt;N3. EP arrows: N1-&gt;N2, N2-&gt;N3. RP arrows: N3-&gt;N1, N2-&gt;N1. SFJ status: INCOMPETENT (EP N1-&gt;N2 exists). N2 retrograde reflux: YES — RP N2-&gt;N1 present (retrograde GSV trunk reflux). Full flow chain: EP: N1-&gt;N2, N2-&gt;N3 | RP: N3-&gt;N1, N2-&gt;N1[elim=Reflux]. eli…</w:t>
            </w:r>
          </w:p>
        </w:tc>
      </w:tr>
      <w:tr w:rsidR="00444C56" w14:paraId="4691CF58" w14:textId="77777777">
        <w:tc>
          <w:tcPr>
            <w:tcW w:w="4320" w:type="dxa"/>
          </w:tcPr>
          <w:p w14:paraId="473143D0" w14:textId="77777777" w:rsidR="00444C56" w:rsidRDefault="00000000">
            <w:r>
              <w:t>V5 query</w:t>
            </w:r>
          </w:p>
        </w:tc>
        <w:tc>
          <w:tcPr>
            <w:tcW w:w="4320" w:type="dxa"/>
          </w:tcPr>
          <w:p w14:paraId="48036DA3" w14:textId="77777777" w:rsidR="00444C56" w:rsidRDefault="00000000">
            <w:r>
              <w:t>CHIVA shunt type classification — discriminator analysis. Flow chain: EP: N1-&gt;N2, N2-&gt;N3 | RP: N3-&gt;N1, N2-&gt;N1[elim=Reflux]. eliminationTest=Reflux. Key features: SFJ=INCOMPETENT (EP N1-&gt;N2 exists). EP N1-&gt;N2=YES EP N2-&gt;N3=YES EP N2-&gt;N2=NO EP N1-&gt;N3=NO RP N2-&gt;N1=YES RP at N3=YES. Candidate type: Type…</w:t>
            </w:r>
          </w:p>
        </w:tc>
      </w:tr>
      <w:tr w:rsidR="00444C56" w14:paraId="2221AEA9" w14:textId="77777777">
        <w:tc>
          <w:tcPr>
            <w:tcW w:w="4320" w:type="dxa"/>
          </w:tcPr>
          <w:p w14:paraId="62CC4798" w14:textId="77777777" w:rsidR="00444C56" w:rsidRDefault="00000000">
            <w:r>
              <w:t>V2 avg cosine similarity</w:t>
            </w:r>
          </w:p>
        </w:tc>
        <w:tc>
          <w:tcPr>
            <w:tcW w:w="4320" w:type="dxa"/>
          </w:tcPr>
          <w:p w14:paraId="51E3903F" w14:textId="77777777" w:rsidR="00444C56" w:rsidRDefault="00000000">
            <w:r>
              <w:t>0.8165</w:t>
            </w:r>
          </w:p>
        </w:tc>
      </w:tr>
      <w:tr w:rsidR="00444C56" w14:paraId="6E4FE72B" w14:textId="77777777">
        <w:tc>
          <w:tcPr>
            <w:tcW w:w="4320" w:type="dxa"/>
          </w:tcPr>
          <w:p w14:paraId="013640D8" w14:textId="77777777" w:rsidR="00444C56" w:rsidRDefault="00000000">
            <w:r>
              <w:t>V4 avg cosine similarity</w:t>
            </w:r>
          </w:p>
        </w:tc>
        <w:tc>
          <w:tcPr>
            <w:tcW w:w="4320" w:type="dxa"/>
          </w:tcPr>
          <w:p w14:paraId="196261D5" w14:textId="77777777" w:rsidR="00444C56" w:rsidRDefault="00000000">
            <w:r>
              <w:t>0.7837</w:t>
            </w:r>
          </w:p>
        </w:tc>
      </w:tr>
      <w:tr w:rsidR="00444C56" w14:paraId="6C40BB84" w14:textId="77777777">
        <w:tc>
          <w:tcPr>
            <w:tcW w:w="4320" w:type="dxa"/>
          </w:tcPr>
          <w:p w14:paraId="0A644A35" w14:textId="77777777" w:rsidR="00444C56" w:rsidRDefault="00000000">
            <w:r>
              <w:t>V5 avg cosine similarity</w:t>
            </w:r>
          </w:p>
        </w:tc>
        <w:tc>
          <w:tcPr>
            <w:tcW w:w="4320" w:type="dxa"/>
          </w:tcPr>
          <w:p w14:paraId="447F8C93" w14:textId="77777777" w:rsidR="00444C56" w:rsidRDefault="00000000">
            <w:r>
              <w:t>0.7854</w:t>
            </w:r>
          </w:p>
        </w:tc>
      </w:tr>
    </w:tbl>
    <w:p w14:paraId="0A66A82C" w14:textId="77777777" w:rsidR="00444C56" w:rsidRDefault="00444C56"/>
    <w:p w14:paraId="1F4E6525"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0084FCC3" w14:textId="77777777">
        <w:tc>
          <w:tcPr>
            <w:tcW w:w="4320" w:type="dxa"/>
          </w:tcPr>
          <w:p w14:paraId="1D8B0905" w14:textId="77777777" w:rsidR="00444C56" w:rsidRDefault="00000000">
            <w:r>
              <w:rPr>
                <w:b/>
              </w:rPr>
              <w:t>Config</w:t>
            </w:r>
          </w:p>
        </w:tc>
        <w:tc>
          <w:tcPr>
            <w:tcW w:w="4320" w:type="dxa"/>
          </w:tcPr>
          <w:p w14:paraId="79E5D0B7" w14:textId="77777777" w:rsidR="00444C56" w:rsidRDefault="00000000">
            <w:r>
              <w:rPr>
                <w:b/>
              </w:rPr>
              <w:t>Result</w:t>
            </w:r>
          </w:p>
        </w:tc>
      </w:tr>
      <w:tr w:rsidR="00444C56" w14:paraId="39B83EB9" w14:textId="77777777">
        <w:tc>
          <w:tcPr>
            <w:tcW w:w="4320" w:type="dxa"/>
          </w:tcPr>
          <w:p w14:paraId="08E1771F" w14:textId="77777777" w:rsidR="00444C56" w:rsidRDefault="00000000">
            <w:r>
              <w:t>RAG avg similarity</w:t>
            </w:r>
          </w:p>
        </w:tc>
        <w:tc>
          <w:tcPr>
            <w:tcW w:w="4320" w:type="dxa"/>
          </w:tcPr>
          <w:p w14:paraId="4CA38F2B" w14:textId="77777777" w:rsidR="00444C56" w:rsidRDefault="00000000">
            <w:r>
              <w:t>0.8165</w:t>
            </w:r>
          </w:p>
        </w:tc>
      </w:tr>
      <w:tr w:rsidR="00444C56" w14:paraId="6D82F1A2" w14:textId="77777777">
        <w:tc>
          <w:tcPr>
            <w:tcW w:w="4320" w:type="dxa"/>
          </w:tcPr>
          <w:p w14:paraId="6C4B161F" w14:textId="77777777" w:rsidR="00444C56" w:rsidRDefault="00000000">
            <w:r>
              <w:t>Chunk types retrieved</w:t>
            </w:r>
          </w:p>
        </w:tc>
        <w:tc>
          <w:tcPr>
            <w:tcW w:w="4320" w:type="dxa"/>
          </w:tcPr>
          <w:p w14:paraId="179C9814" w14:textId="77777777" w:rsidR="00444C56" w:rsidRDefault="00000000">
            <w:r>
              <w:t>['docx_paragraph', 'docx_paragraph', 'context_window']</w:t>
            </w:r>
          </w:p>
        </w:tc>
      </w:tr>
      <w:tr w:rsidR="00444C56" w14:paraId="532CD3B5" w14:textId="77777777">
        <w:tc>
          <w:tcPr>
            <w:tcW w:w="4320" w:type="dxa"/>
          </w:tcPr>
          <w:p w14:paraId="537CC0CC" w14:textId="77777777" w:rsidR="00444C56" w:rsidRDefault="00000000">
            <w:r>
              <w:t>Shunt types in chunks</w:t>
            </w:r>
          </w:p>
        </w:tc>
        <w:tc>
          <w:tcPr>
            <w:tcW w:w="4320" w:type="dxa"/>
          </w:tcPr>
          <w:p w14:paraId="73FD3024" w14:textId="77777777" w:rsidR="00444C56" w:rsidRDefault="00000000">
            <w:r>
              <w:t>[['Type 2B'], ['Type 2C'], ['Type 2C', 'Type 3']]</w:t>
            </w:r>
          </w:p>
        </w:tc>
      </w:tr>
      <w:tr w:rsidR="00444C56" w14:paraId="3E4FE5AE" w14:textId="77777777">
        <w:tc>
          <w:tcPr>
            <w:tcW w:w="4320" w:type="dxa"/>
          </w:tcPr>
          <w:p w14:paraId="79C29FB1" w14:textId="77777777" w:rsidR="00444C56" w:rsidRDefault="00000000">
            <w:r>
              <w:t>A (+Rules +RAG)  shunt_type / correct / confidence</w:t>
            </w:r>
          </w:p>
        </w:tc>
        <w:tc>
          <w:tcPr>
            <w:tcW w:w="4320" w:type="dxa"/>
          </w:tcPr>
          <w:p w14:paraId="3A753A71" w14:textId="77777777" w:rsidR="00444C56" w:rsidRDefault="00000000">
            <w:r>
              <w:t>Type 1+2 / CORRECT / 0.8</w:t>
            </w:r>
          </w:p>
        </w:tc>
      </w:tr>
      <w:tr w:rsidR="00444C56" w14:paraId="6597BF40" w14:textId="77777777">
        <w:tc>
          <w:tcPr>
            <w:tcW w:w="4320" w:type="dxa"/>
          </w:tcPr>
          <w:p w14:paraId="1A2B1BE1" w14:textId="77777777" w:rsidR="00444C56" w:rsidRDefault="00000000">
            <w:r>
              <w:t>B (-Rules +RAG)  shunt_type / correct / confidence</w:t>
            </w:r>
          </w:p>
        </w:tc>
        <w:tc>
          <w:tcPr>
            <w:tcW w:w="4320" w:type="dxa"/>
          </w:tcPr>
          <w:p w14:paraId="02D94E26" w14:textId="77777777" w:rsidR="00444C56" w:rsidRDefault="00000000">
            <w:r>
              <w:t>Type 2C / WRONG / 0.8</w:t>
            </w:r>
          </w:p>
        </w:tc>
      </w:tr>
    </w:tbl>
    <w:p w14:paraId="0990E3FB" w14:textId="77777777" w:rsidR="00444C56" w:rsidRDefault="00444C56"/>
    <w:p w14:paraId="1686C39E"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5CFD3EF3" w14:textId="77777777">
        <w:tc>
          <w:tcPr>
            <w:tcW w:w="4320" w:type="dxa"/>
          </w:tcPr>
          <w:p w14:paraId="4B0B370D" w14:textId="77777777" w:rsidR="00444C56" w:rsidRDefault="00000000">
            <w:r>
              <w:rPr>
                <w:b/>
              </w:rPr>
              <w:t>Config</w:t>
            </w:r>
          </w:p>
        </w:tc>
        <w:tc>
          <w:tcPr>
            <w:tcW w:w="4320" w:type="dxa"/>
          </w:tcPr>
          <w:p w14:paraId="084BBF79" w14:textId="77777777" w:rsidR="00444C56" w:rsidRDefault="00000000">
            <w:r>
              <w:rPr>
                <w:b/>
              </w:rPr>
              <w:t>Result</w:t>
            </w:r>
          </w:p>
        </w:tc>
      </w:tr>
      <w:tr w:rsidR="00444C56" w14:paraId="51A24F68" w14:textId="77777777">
        <w:tc>
          <w:tcPr>
            <w:tcW w:w="4320" w:type="dxa"/>
          </w:tcPr>
          <w:p w14:paraId="7A64E0BE" w14:textId="77777777" w:rsidR="00444C56" w:rsidRDefault="00000000">
            <w:r>
              <w:t>RAG avg similarity</w:t>
            </w:r>
          </w:p>
        </w:tc>
        <w:tc>
          <w:tcPr>
            <w:tcW w:w="4320" w:type="dxa"/>
          </w:tcPr>
          <w:p w14:paraId="0B0ECB84" w14:textId="77777777" w:rsidR="00444C56" w:rsidRDefault="00000000">
            <w:r>
              <w:t>0.7837</w:t>
            </w:r>
          </w:p>
        </w:tc>
      </w:tr>
      <w:tr w:rsidR="00444C56" w14:paraId="18200887" w14:textId="77777777">
        <w:tc>
          <w:tcPr>
            <w:tcW w:w="4320" w:type="dxa"/>
          </w:tcPr>
          <w:p w14:paraId="5ACD3B6C" w14:textId="77777777" w:rsidR="00444C56" w:rsidRDefault="00000000">
            <w:r>
              <w:t>Chunk types retrieved</w:t>
            </w:r>
          </w:p>
        </w:tc>
        <w:tc>
          <w:tcPr>
            <w:tcW w:w="4320" w:type="dxa"/>
          </w:tcPr>
          <w:p w14:paraId="0E6D74A1" w14:textId="77777777" w:rsidR="00444C56" w:rsidRDefault="00000000">
            <w:r>
              <w:t>['docx_paragraph', 'docx_paragraph', 'context_window']</w:t>
            </w:r>
          </w:p>
        </w:tc>
      </w:tr>
      <w:tr w:rsidR="00444C56" w14:paraId="15FC483D" w14:textId="77777777">
        <w:tc>
          <w:tcPr>
            <w:tcW w:w="4320" w:type="dxa"/>
          </w:tcPr>
          <w:p w14:paraId="1FF3D3D3" w14:textId="77777777" w:rsidR="00444C56" w:rsidRDefault="00000000">
            <w:r>
              <w:t>Shunt types in chunks</w:t>
            </w:r>
          </w:p>
        </w:tc>
        <w:tc>
          <w:tcPr>
            <w:tcW w:w="4320" w:type="dxa"/>
          </w:tcPr>
          <w:p w14:paraId="681202A4" w14:textId="77777777" w:rsidR="00444C56" w:rsidRDefault="00000000">
            <w:r>
              <w:t>[['Type 2B'], ['Type 2C'], ['Type 2B', 'Type 2C']]</w:t>
            </w:r>
          </w:p>
        </w:tc>
      </w:tr>
      <w:tr w:rsidR="00444C56" w14:paraId="68A7D180" w14:textId="77777777">
        <w:tc>
          <w:tcPr>
            <w:tcW w:w="4320" w:type="dxa"/>
          </w:tcPr>
          <w:p w14:paraId="0A6C0CE7" w14:textId="77777777" w:rsidR="00444C56" w:rsidRDefault="00000000">
            <w:r>
              <w:lastRenderedPageBreak/>
              <w:t>A (+Rules +RAG)  shunt_type / correct / confidence</w:t>
            </w:r>
          </w:p>
        </w:tc>
        <w:tc>
          <w:tcPr>
            <w:tcW w:w="4320" w:type="dxa"/>
          </w:tcPr>
          <w:p w14:paraId="6E37AAFE" w14:textId="77777777" w:rsidR="00444C56" w:rsidRDefault="00000000">
            <w:r>
              <w:t>Type 1+2 / CORRECT / 0.8</w:t>
            </w:r>
          </w:p>
        </w:tc>
      </w:tr>
      <w:tr w:rsidR="00444C56" w14:paraId="621E6920" w14:textId="77777777">
        <w:tc>
          <w:tcPr>
            <w:tcW w:w="4320" w:type="dxa"/>
          </w:tcPr>
          <w:p w14:paraId="091D05D4" w14:textId="77777777" w:rsidR="00444C56" w:rsidRDefault="00000000">
            <w:r>
              <w:t>B (-Rules +RAG)  shunt_type / correct / confidence</w:t>
            </w:r>
          </w:p>
        </w:tc>
        <w:tc>
          <w:tcPr>
            <w:tcW w:w="4320" w:type="dxa"/>
          </w:tcPr>
          <w:p w14:paraId="39753FD4" w14:textId="77777777" w:rsidR="00444C56" w:rsidRDefault="00000000">
            <w:r>
              <w:t>Type 2C / WRONG / 0.8</w:t>
            </w:r>
          </w:p>
        </w:tc>
      </w:tr>
    </w:tbl>
    <w:p w14:paraId="43B3EAE8" w14:textId="77777777" w:rsidR="00444C56" w:rsidRDefault="00444C56"/>
    <w:p w14:paraId="6847B0E7"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24FEC1A1" w14:textId="77777777">
        <w:tc>
          <w:tcPr>
            <w:tcW w:w="4320" w:type="dxa"/>
          </w:tcPr>
          <w:p w14:paraId="215A79F7" w14:textId="77777777" w:rsidR="00444C56" w:rsidRDefault="00000000">
            <w:r>
              <w:rPr>
                <w:b/>
              </w:rPr>
              <w:t>Config</w:t>
            </w:r>
          </w:p>
        </w:tc>
        <w:tc>
          <w:tcPr>
            <w:tcW w:w="4320" w:type="dxa"/>
          </w:tcPr>
          <w:p w14:paraId="2705CFB9" w14:textId="77777777" w:rsidR="00444C56" w:rsidRDefault="00000000">
            <w:r>
              <w:rPr>
                <w:b/>
              </w:rPr>
              <w:t>Result</w:t>
            </w:r>
          </w:p>
        </w:tc>
      </w:tr>
      <w:tr w:rsidR="00444C56" w14:paraId="232DFDE0" w14:textId="77777777">
        <w:tc>
          <w:tcPr>
            <w:tcW w:w="4320" w:type="dxa"/>
          </w:tcPr>
          <w:p w14:paraId="5C56F3A9" w14:textId="77777777" w:rsidR="00444C56" w:rsidRDefault="00000000">
            <w:r>
              <w:t>RAG avg similarity</w:t>
            </w:r>
          </w:p>
        </w:tc>
        <w:tc>
          <w:tcPr>
            <w:tcW w:w="4320" w:type="dxa"/>
          </w:tcPr>
          <w:p w14:paraId="0ECE80C0" w14:textId="77777777" w:rsidR="00444C56" w:rsidRDefault="00000000">
            <w:r>
              <w:t>0.7854</w:t>
            </w:r>
          </w:p>
        </w:tc>
      </w:tr>
      <w:tr w:rsidR="00444C56" w14:paraId="6011D64E" w14:textId="77777777">
        <w:tc>
          <w:tcPr>
            <w:tcW w:w="4320" w:type="dxa"/>
          </w:tcPr>
          <w:p w14:paraId="36712FBA" w14:textId="77777777" w:rsidR="00444C56" w:rsidRDefault="00000000">
            <w:r>
              <w:t>Chunk types retrieved</w:t>
            </w:r>
          </w:p>
        </w:tc>
        <w:tc>
          <w:tcPr>
            <w:tcW w:w="4320" w:type="dxa"/>
          </w:tcPr>
          <w:p w14:paraId="2F40B2A3" w14:textId="77777777" w:rsidR="00444C56" w:rsidRDefault="00000000">
            <w:r>
              <w:t>['flow_pattern', 'flow_pattern', 'flow_pattern']</w:t>
            </w:r>
          </w:p>
        </w:tc>
      </w:tr>
      <w:tr w:rsidR="00444C56" w14:paraId="77F8087C" w14:textId="77777777">
        <w:tc>
          <w:tcPr>
            <w:tcW w:w="4320" w:type="dxa"/>
          </w:tcPr>
          <w:p w14:paraId="275745EE" w14:textId="77777777" w:rsidR="00444C56" w:rsidRDefault="00000000">
            <w:r>
              <w:t>Shunt types in chunks</w:t>
            </w:r>
          </w:p>
        </w:tc>
        <w:tc>
          <w:tcPr>
            <w:tcW w:w="4320" w:type="dxa"/>
          </w:tcPr>
          <w:p w14:paraId="5A227BE6" w14:textId="77777777" w:rsidR="00444C56" w:rsidRDefault="00000000">
            <w:r>
              <w:t>[['Type 3'], ['Type 2A'], ['Type 2B']]</w:t>
            </w:r>
          </w:p>
        </w:tc>
      </w:tr>
      <w:tr w:rsidR="00444C56" w14:paraId="61CABB36" w14:textId="77777777">
        <w:tc>
          <w:tcPr>
            <w:tcW w:w="4320" w:type="dxa"/>
          </w:tcPr>
          <w:p w14:paraId="016A6666" w14:textId="77777777" w:rsidR="00444C56" w:rsidRDefault="00000000">
            <w:r>
              <w:t>A (+Rules +RAG)  shunt_type / correct / confidence</w:t>
            </w:r>
          </w:p>
        </w:tc>
        <w:tc>
          <w:tcPr>
            <w:tcW w:w="4320" w:type="dxa"/>
          </w:tcPr>
          <w:p w14:paraId="69E71984" w14:textId="77777777" w:rsidR="00444C56" w:rsidRDefault="00000000">
            <w:r>
              <w:t>Type 1+2 / CORRECT / 0.8</w:t>
            </w:r>
          </w:p>
        </w:tc>
      </w:tr>
      <w:tr w:rsidR="00444C56" w14:paraId="75EE2ACC" w14:textId="77777777">
        <w:tc>
          <w:tcPr>
            <w:tcW w:w="4320" w:type="dxa"/>
          </w:tcPr>
          <w:p w14:paraId="397CFF41" w14:textId="77777777" w:rsidR="00444C56" w:rsidRDefault="00000000">
            <w:r>
              <w:t>B (-Rules +RAG)  shunt_type / correct / confidence</w:t>
            </w:r>
          </w:p>
        </w:tc>
        <w:tc>
          <w:tcPr>
            <w:tcW w:w="4320" w:type="dxa"/>
          </w:tcPr>
          <w:p w14:paraId="0B592507" w14:textId="77777777" w:rsidR="00444C56" w:rsidRDefault="00000000">
            <w:r>
              <w:t>Type 3 / WRONG / 0.8</w:t>
            </w:r>
          </w:p>
        </w:tc>
      </w:tr>
    </w:tbl>
    <w:p w14:paraId="4CECC939" w14:textId="77777777" w:rsidR="00444C56" w:rsidRDefault="00444C56"/>
    <w:p w14:paraId="32F065F3"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1769A19B" w14:textId="77777777">
        <w:tc>
          <w:tcPr>
            <w:tcW w:w="4320" w:type="dxa"/>
          </w:tcPr>
          <w:p w14:paraId="4B83F7BD" w14:textId="77777777" w:rsidR="00444C56" w:rsidRDefault="00000000">
            <w:r>
              <w:rPr>
                <w:b/>
              </w:rPr>
              <w:t>Config</w:t>
            </w:r>
          </w:p>
        </w:tc>
        <w:tc>
          <w:tcPr>
            <w:tcW w:w="4320" w:type="dxa"/>
          </w:tcPr>
          <w:p w14:paraId="20C3ED0C" w14:textId="77777777" w:rsidR="00444C56" w:rsidRDefault="00000000">
            <w:r>
              <w:rPr>
                <w:b/>
              </w:rPr>
              <w:t>Result</w:t>
            </w:r>
          </w:p>
        </w:tc>
      </w:tr>
      <w:tr w:rsidR="00444C56" w14:paraId="4CE70F81" w14:textId="77777777">
        <w:tc>
          <w:tcPr>
            <w:tcW w:w="4320" w:type="dxa"/>
          </w:tcPr>
          <w:p w14:paraId="4A696C48" w14:textId="77777777" w:rsidR="00444C56" w:rsidRDefault="00000000">
            <w:r>
              <w:t>C (+Rules -RAG)  shunt_type / correct / confidence</w:t>
            </w:r>
          </w:p>
        </w:tc>
        <w:tc>
          <w:tcPr>
            <w:tcW w:w="4320" w:type="dxa"/>
          </w:tcPr>
          <w:p w14:paraId="496BF01B" w14:textId="77777777" w:rsidR="00444C56" w:rsidRDefault="00000000">
            <w:r>
              <w:t>Type 1+2 / CORRECT / 0.8</w:t>
            </w:r>
          </w:p>
        </w:tc>
      </w:tr>
      <w:tr w:rsidR="00444C56" w14:paraId="70FAA736" w14:textId="77777777">
        <w:tc>
          <w:tcPr>
            <w:tcW w:w="4320" w:type="dxa"/>
          </w:tcPr>
          <w:p w14:paraId="574A9D95" w14:textId="77777777" w:rsidR="00444C56" w:rsidRDefault="00000000">
            <w:r>
              <w:t>D (-Rules -RAG)  shunt_type / correct / confidence</w:t>
            </w:r>
          </w:p>
        </w:tc>
        <w:tc>
          <w:tcPr>
            <w:tcW w:w="4320" w:type="dxa"/>
          </w:tcPr>
          <w:p w14:paraId="648C2F2C" w14:textId="77777777" w:rsidR="00444C56" w:rsidRDefault="00000000">
            <w:r>
              <w:t>Type 2B / WRONG / 0.8</w:t>
            </w:r>
          </w:p>
        </w:tc>
      </w:tr>
    </w:tbl>
    <w:p w14:paraId="5AEDC8F6" w14:textId="77777777" w:rsidR="00444C56" w:rsidRDefault="00444C56"/>
    <w:p w14:paraId="6F43796E" w14:textId="77777777" w:rsidR="00444C56" w:rsidRDefault="00444C56"/>
    <w:p w14:paraId="0A9658AA" w14:textId="77777777" w:rsidR="00444C56" w:rsidRDefault="00000000">
      <w:pPr>
        <w:pStyle w:val="Heading2"/>
      </w:pPr>
      <w:r>
        <w:t>No Shunt — EP only, no RP anywhere</w:t>
      </w:r>
    </w:p>
    <w:tbl>
      <w:tblPr>
        <w:tblStyle w:val="TableGrid"/>
        <w:tblW w:w="0" w:type="auto"/>
        <w:tblLook w:val="04A0" w:firstRow="1" w:lastRow="0" w:firstColumn="1" w:lastColumn="0" w:noHBand="0" w:noVBand="1"/>
      </w:tblPr>
      <w:tblGrid>
        <w:gridCol w:w="4320"/>
        <w:gridCol w:w="4320"/>
      </w:tblGrid>
      <w:tr w:rsidR="00444C56" w14:paraId="1AA9CF1E" w14:textId="77777777">
        <w:tc>
          <w:tcPr>
            <w:tcW w:w="4320" w:type="dxa"/>
          </w:tcPr>
          <w:p w14:paraId="44D43438" w14:textId="77777777" w:rsidR="00444C56" w:rsidRDefault="00000000">
            <w:r>
              <w:rPr>
                <w:b/>
              </w:rPr>
              <w:t>Field</w:t>
            </w:r>
          </w:p>
        </w:tc>
        <w:tc>
          <w:tcPr>
            <w:tcW w:w="4320" w:type="dxa"/>
          </w:tcPr>
          <w:p w14:paraId="1BE4269B" w14:textId="77777777" w:rsidR="00444C56" w:rsidRDefault="00000000">
            <w:r>
              <w:rPr>
                <w:b/>
              </w:rPr>
              <w:t>Value</w:t>
            </w:r>
          </w:p>
        </w:tc>
      </w:tr>
      <w:tr w:rsidR="00444C56" w14:paraId="7BC6C2E9" w14:textId="77777777">
        <w:tc>
          <w:tcPr>
            <w:tcW w:w="4320" w:type="dxa"/>
          </w:tcPr>
          <w:p w14:paraId="7F7B7E52" w14:textId="77777777" w:rsidR="00444C56" w:rsidRDefault="00000000">
            <w:r>
              <w:t>Expected shunt type</w:t>
            </w:r>
          </w:p>
        </w:tc>
        <w:tc>
          <w:tcPr>
            <w:tcW w:w="4320" w:type="dxa"/>
          </w:tcPr>
          <w:p w14:paraId="3FAA1A7B" w14:textId="77777777" w:rsidR="00444C56" w:rsidRDefault="00000000">
            <w:r>
              <w:t>No shunt detected</w:t>
            </w:r>
          </w:p>
        </w:tc>
      </w:tr>
      <w:tr w:rsidR="00444C56" w14:paraId="78A266AA" w14:textId="77777777">
        <w:tc>
          <w:tcPr>
            <w:tcW w:w="4320" w:type="dxa"/>
          </w:tcPr>
          <w:p w14:paraId="133069DF" w14:textId="77777777" w:rsidR="00444C56" w:rsidRDefault="00000000">
            <w:r>
              <w:t>V2 query</w:t>
            </w:r>
          </w:p>
        </w:tc>
        <w:tc>
          <w:tcPr>
            <w:tcW w:w="4320" w:type="dxa"/>
          </w:tcPr>
          <w:p w14:paraId="435A41FD" w14:textId="77777777" w:rsidR="00444C56" w:rsidRDefault="00000000">
            <w:r>
              <w:t>Given the following information, use the CHIVA shunt classification method to classify the shunt type: There is Escape Point (EP) around the thigh and the antegrade flow is from N2 (N2). Find the shunt type given that the Flow is EP: N2-&gt;N2.…</w:t>
            </w:r>
          </w:p>
        </w:tc>
      </w:tr>
      <w:tr w:rsidR="00444C56" w14:paraId="4FBEBF3D" w14:textId="77777777">
        <w:tc>
          <w:tcPr>
            <w:tcW w:w="4320" w:type="dxa"/>
          </w:tcPr>
          <w:p w14:paraId="09498D35" w14:textId="77777777" w:rsidR="00444C56" w:rsidRDefault="00000000">
            <w:r>
              <w:t>V4 query</w:t>
            </w:r>
          </w:p>
        </w:tc>
        <w:tc>
          <w:tcPr>
            <w:tcW w:w="4320" w:type="dxa"/>
          </w:tcPr>
          <w:p w14:paraId="65BAF10F" w14:textId="77777777" w:rsidR="00444C56" w:rsidRDefault="00000000">
            <w:r>
              <w:t>CHIVA shunt classification. Flow path: N2. EP arrows: N2-&gt;N2. RP arrows: none. SFJ status: COMPETENT (no EP N1-&gt;N2 clip). N2 retrograde reflux: NO — no RP N2-&gt;N1 (saphenous trunk competent). Full flow chain: EP: N2-&gt;N2. What is the CHIVA shunt type? Match the flow pattern against: N1-&gt;N2-&gt;N1 (Type 1…</w:t>
            </w:r>
          </w:p>
        </w:tc>
      </w:tr>
      <w:tr w:rsidR="00444C56" w14:paraId="28129E92" w14:textId="77777777">
        <w:tc>
          <w:tcPr>
            <w:tcW w:w="4320" w:type="dxa"/>
          </w:tcPr>
          <w:p w14:paraId="63BB6B7D" w14:textId="77777777" w:rsidR="00444C56" w:rsidRDefault="00000000">
            <w:r>
              <w:t>V5 query</w:t>
            </w:r>
          </w:p>
        </w:tc>
        <w:tc>
          <w:tcPr>
            <w:tcW w:w="4320" w:type="dxa"/>
          </w:tcPr>
          <w:p w14:paraId="28177C91" w14:textId="77777777" w:rsidR="00444C56" w:rsidRDefault="00000000">
            <w:r>
              <w:t xml:space="preserve">CHIVA shunt type classification — </w:t>
            </w:r>
            <w:r>
              <w:lastRenderedPageBreak/>
              <w:t>discriminator analysis. Flow chain: EP: N2-&gt;N2. no elimination test. Key features: SFJ=COMPETENT (no EP N1-&gt;N2 clip). EP N1-&gt;N2=NO EP N2-&gt;N3=NO EP N2-&gt;N2=YES EP N1-&gt;N3=NO RP N2-&gt;N1=NO RP at N3=NO. Candidate type: No shunt detected. Discriminate between: Type 1 vs Ty…</w:t>
            </w:r>
          </w:p>
        </w:tc>
      </w:tr>
      <w:tr w:rsidR="00444C56" w14:paraId="52FD58FB" w14:textId="77777777">
        <w:tc>
          <w:tcPr>
            <w:tcW w:w="4320" w:type="dxa"/>
          </w:tcPr>
          <w:p w14:paraId="6D59FCFC" w14:textId="77777777" w:rsidR="00444C56" w:rsidRDefault="00000000">
            <w:r>
              <w:lastRenderedPageBreak/>
              <w:t>V2 avg cosine similarity</w:t>
            </w:r>
          </w:p>
        </w:tc>
        <w:tc>
          <w:tcPr>
            <w:tcW w:w="4320" w:type="dxa"/>
          </w:tcPr>
          <w:p w14:paraId="304B475C" w14:textId="77777777" w:rsidR="00444C56" w:rsidRDefault="00000000">
            <w:r>
              <w:t>0.8465</w:t>
            </w:r>
          </w:p>
        </w:tc>
      </w:tr>
      <w:tr w:rsidR="00444C56" w14:paraId="4FD4C153" w14:textId="77777777">
        <w:tc>
          <w:tcPr>
            <w:tcW w:w="4320" w:type="dxa"/>
          </w:tcPr>
          <w:p w14:paraId="5C4B76BD" w14:textId="77777777" w:rsidR="00444C56" w:rsidRDefault="00000000">
            <w:r>
              <w:t>V4 avg cosine similarity</w:t>
            </w:r>
          </w:p>
        </w:tc>
        <w:tc>
          <w:tcPr>
            <w:tcW w:w="4320" w:type="dxa"/>
          </w:tcPr>
          <w:p w14:paraId="56171D88" w14:textId="77777777" w:rsidR="00444C56" w:rsidRDefault="00000000">
            <w:r>
              <w:t>0.7763</w:t>
            </w:r>
          </w:p>
        </w:tc>
      </w:tr>
      <w:tr w:rsidR="00444C56" w14:paraId="51F310EC" w14:textId="77777777">
        <w:tc>
          <w:tcPr>
            <w:tcW w:w="4320" w:type="dxa"/>
          </w:tcPr>
          <w:p w14:paraId="30095B9B" w14:textId="77777777" w:rsidR="00444C56" w:rsidRDefault="00000000">
            <w:r>
              <w:t>V5 avg cosine similarity</w:t>
            </w:r>
          </w:p>
        </w:tc>
        <w:tc>
          <w:tcPr>
            <w:tcW w:w="4320" w:type="dxa"/>
          </w:tcPr>
          <w:p w14:paraId="720C039A" w14:textId="77777777" w:rsidR="00444C56" w:rsidRDefault="00000000">
            <w:r>
              <w:t>0.7789</w:t>
            </w:r>
          </w:p>
        </w:tc>
      </w:tr>
    </w:tbl>
    <w:p w14:paraId="74DD0FD0" w14:textId="77777777" w:rsidR="00444C56" w:rsidRDefault="00444C56"/>
    <w:p w14:paraId="5FB495D9"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53D02D4C" w14:textId="77777777">
        <w:tc>
          <w:tcPr>
            <w:tcW w:w="4320" w:type="dxa"/>
          </w:tcPr>
          <w:p w14:paraId="2DE58644" w14:textId="77777777" w:rsidR="00444C56" w:rsidRDefault="00000000">
            <w:r>
              <w:rPr>
                <w:b/>
              </w:rPr>
              <w:t>Config</w:t>
            </w:r>
          </w:p>
        </w:tc>
        <w:tc>
          <w:tcPr>
            <w:tcW w:w="4320" w:type="dxa"/>
          </w:tcPr>
          <w:p w14:paraId="595CAFC6" w14:textId="77777777" w:rsidR="00444C56" w:rsidRDefault="00000000">
            <w:r>
              <w:rPr>
                <w:b/>
              </w:rPr>
              <w:t>Result</w:t>
            </w:r>
          </w:p>
        </w:tc>
      </w:tr>
      <w:tr w:rsidR="00444C56" w14:paraId="3AA47715" w14:textId="77777777">
        <w:tc>
          <w:tcPr>
            <w:tcW w:w="4320" w:type="dxa"/>
          </w:tcPr>
          <w:p w14:paraId="7466ABCD" w14:textId="77777777" w:rsidR="00444C56" w:rsidRDefault="00000000">
            <w:r>
              <w:t>RAG avg similarity</w:t>
            </w:r>
          </w:p>
        </w:tc>
        <w:tc>
          <w:tcPr>
            <w:tcW w:w="4320" w:type="dxa"/>
          </w:tcPr>
          <w:p w14:paraId="21D9C698" w14:textId="77777777" w:rsidR="00444C56" w:rsidRDefault="00000000">
            <w:r>
              <w:t>0.8465</w:t>
            </w:r>
          </w:p>
        </w:tc>
      </w:tr>
      <w:tr w:rsidR="00444C56" w14:paraId="09207E03" w14:textId="77777777">
        <w:tc>
          <w:tcPr>
            <w:tcW w:w="4320" w:type="dxa"/>
          </w:tcPr>
          <w:p w14:paraId="52792D81" w14:textId="77777777" w:rsidR="00444C56" w:rsidRDefault="00000000">
            <w:r>
              <w:t>Chunk types retrieved</w:t>
            </w:r>
          </w:p>
        </w:tc>
        <w:tc>
          <w:tcPr>
            <w:tcW w:w="4320" w:type="dxa"/>
          </w:tcPr>
          <w:p w14:paraId="0DD395A4" w14:textId="77777777" w:rsidR="00444C56" w:rsidRDefault="00000000">
            <w:r>
              <w:t>['docx_paragraph', 'docx_paragraph', 'docx_paragraph']</w:t>
            </w:r>
          </w:p>
        </w:tc>
      </w:tr>
      <w:tr w:rsidR="00444C56" w14:paraId="06FBFF4A" w14:textId="77777777">
        <w:tc>
          <w:tcPr>
            <w:tcW w:w="4320" w:type="dxa"/>
          </w:tcPr>
          <w:p w14:paraId="3E8EECDE" w14:textId="77777777" w:rsidR="00444C56" w:rsidRDefault="00000000">
            <w:r>
              <w:t>Shunt types in chunks</w:t>
            </w:r>
          </w:p>
        </w:tc>
        <w:tc>
          <w:tcPr>
            <w:tcW w:w="4320" w:type="dxa"/>
          </w:tcPr>
          <w:p w14:paraId="0C21C7D5" w14:textId="77777777" w:rsidR="00444C56" w:rsidRDefault="00000000">
            <w:r>
              <w:t>[['Type 1'], ['Type 2'], ['Type 4']]</w:t>
            </w:r>
          </w:p>
        </w:tc>
      </w:tr>
      <w:tr w:rsidR="00444C56" w14:paraId="7A8E7EDE" w14:textId="77777777">
        <w:tc>
          <w:tcPr>
            <w:tcW w:w="4320" w:type="dxa"/>
          </w:tcPr>
          <w:p w14:paraId="0C7D633F" w14:textId="77777777" w:rsidR="00444C56" w:rsidRDefault="00000000">
            <w:r>
              <w:t>A (+Rules +RAG)  shunt_type / correct / confidence</w:t>
            </w:r>
          </w:p>
        </w:tc>
        <w:tc>
          <w:tcPr>
            <w:tcW w:w="4320" w:type="dxa"/>
          </w:tcPr>
          <w:p w14:paraId="4155258E" w14:textId="77777777" w:rsidR="00444C56" w:rsidRDefault="00000000">
            <w:r>
              <w:t>Type 2B / WRONG / 0.84</w:t>
            </w:r>
          </w:p>
        </w:tc>
      </w:tr>
      <w:tr w:rsidR="00444C56" w14:paraId="0C675AAE" w14:textId="77777777">
        <w:tc>
          <w:tcPr>
            <w:tcW w:w="4320" w:type="dxa"/>
          </w:tcPr>
          <w:p w14:paraId="47A5F306" w14:textId="77777777" w:rsidR="00444C56" w:rsidRDefault="00000000">
            <w:r>
              <w:t>B (-Rules +RAG)  shunt_type / correct / confidence</w:t>
            </w:r>
          </w:p>
        </w:tc>
        <w:tc>
          <w:tcPr>
            <w:tcW w:w="4320" w:type="dxa"/>
          </w:tcPr>
          <w:p w14:paraId="44690811" w14:textId="77777777" w:rsidR="00444C56" w:rsidRDefault="00000000">
            <w:r>
              <w:t>Type 2B / WRONG / 0.8</w:t>
            </w:r>
          </w:p>
        </w:tc>
      </w:tr>
    </w:tbl>
    <w:p w14:paraId="740E8B44" w14:textId="77777777" w:rsidR="00444C56" w:rsidRDefault="00444C56"/>
    <w:p w14:paraId="6D01A989"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6913FD9F" w14:textId="77777777">
        <w:tc>
          <w:tcPr>
            <w:tcW w:w="4320" w:type="dxa"/>
          </w:tcPr>
          <w:p w14:paraId="73D1D418" w14:textId="77777777" w:rsidR="00444C56" w:rsidRDefault="00000000">
            <w:r>
              <w:rPr>
                <w:b/>
              </w:rPr>
              <w:t>Config</w:t>
            </w:r>
          </w:p>
        </w:tc>
        <w:tc>
          <w:tcPr>
            <w:tcW w:w="4320" w:type="dxa"/>
          </w:tcPr>
          <w:p w14:paraId="53C28924" w14:textId="77777777" w:rsidR="00444C56" w:rsidRDefault="00000000">
            <w:r>
              <w:rPr>
                <w:b/>
              </w:rPr>
              <w:t>Result</w:t>
            </w:r>
          </w:p>
        </w:tc>
      </w:tr>
      <w:tr w:rsidR="00444C56" w14:paraId="30479629" w14:textId="77777777">
        <w:tc>
          <w:tcPr>
            <w:tcW w:w="4320" w:type="dxa"/>
          </w:tcPr>
          <w:p w14:paraId="3EF5AAE8" w14:textId="77777777" w:rsidR="00444C56" w:rsidRDefault="00000000">
            <w:r>
              <w:t>RAG avg similarity</w:t>
            </w:r>
          </w:p>
        </w:tc>
        <w:tc>
          <w:tcPr>
            <w:tcW w:w="4320" w:type="dxa"/>
          </w:tcPr>
          <w:p w14:paraId="71AA6091" w14:textId="77777777" w:rsidR="00444C56" w:rsidRDefault="00000000">
            <w:r>
              <w:t>0.7763</w:t>
            </w:r>
          </w:p>
        </w:tc>
      </w:tr>
      <w:tr w:rsidR="00444C56" w14:paraId="1C3E4D39" w14:textId="77777777">
        <w:tc>
          <w:tcPr>
            <w:tcW w:w="4320" w:type="dxa"/>
          </w:tcPr>
          <w:p w14:paraId="4558638F" w14:textId="77777777" w:rsidR="00444C56" w:rsidRDefault="00000000">
            <w:r>
              <w:t>Chunk types retrieved</w:t>
            </w:r>
          </w:p>
        </w:tc>
        <w:tc>
          <w:tcPr>
            <w:tcW w:w="4320" w:type="dxa"/>
          </w:tcPr>
          <w:p w14:paraId="6AF0356B" w14:textId="77777777" w:rsidR="00444C56" w:rsidRDefault="00000000">
            <w:r>
              <w:t>['docx_paragraph', 'docx_paragraph', 'context_window']</w:t>
            </w:r>
          </w:p>
        </w:tc>
      </w:tr>
      <w:tr w:rsidR="00444C56" w14:paraId="77B81860" w14:textId="77777777">
        <w:tc>
          <w:tcPr>
            <w:tcW w:w="4320" w:type="dxa"/>
          </w:tcPr>
          <w:p w14:paraId="1D254738" w14:textId="77777777" w:rsidR="00444C56" w:rsidRDefault="00000000">
            <w:r>
              <w:t>Shunt types in chunks</w:t>
            </w:r>
          </w:p>
        </w:tc>
        <w:tc>
          <w:tcPr>
            <w:tcW w:w="4320" w:type="dxa"/>
          </w:tcPr>
          <w:p w14:paraId="3A29FC12" w14:textId="77777777" w:rsidR="00444C56" w:rsidRDefault="00000000">
            <w:r>
              <w:t>[['Type 2B'], ['Type 2C'], ['Type 2B', 'Type 2C']]</w:t>
            </w:r>
          </w:p>
        </w:tc>
      </w:tr>
      <w:tr w:rsidR="00444C56" w14:paraId="23CA3D50" w14:textId="77777777">
        <w:tc>
          <w:tcPr>
            <w:tcW w:w="4320" w:type="dxa"/>
          </w:tcPr>
          <w:p w14:paraId="6C8C12E8" w14:textId="77777777" w:rsidR="00444C56" w:rsidRDefault="00000000">
            <w:r>
              <w:t>A (+Rules +RAG)  shunt_type / correct / confidence</w:t>
            </w:r>
          </w:p>
        </w:tc>
        <w:tc>
          <w:tcPr>
            <w:tcW w:w="4320" w:type="dxa"/>
          </w:tcPr>
          <w:p w14:paraId="54BE4E2F" w14:textId="77777777" w:rsidR="00444C56" w:rsidRDefault="00000000">
            <w:r>
              <w:t>Type 2B / WRONG / 0.84</w:t>
            </w:r>
          </w:p>
        </w:tc>
      </w:tr>
      <w:tr w:rsidR="00444C56" w14:paraId="778F38A8" w14:textId="77777777">
        <w:tc>
          <w:tcPr>
            <w:tcW w:w="4320" w:type="dxa"/>
          </w:tcPr>
          <w:p w14:paraId="209EF08B" w14:textId="77777777" w:rsidR="00444C56" w:rsidRDefault="00000000">
            <w:r>
              <w:t>B (-Rules +RAG)  shunt_type / correct / confidence</w:t>
            </w:r>
          </w:p>
        </w:tc>
        <w:tc>
          <w:tcPr>
            <w:tcW w:w="4320" w:type="dxa"/>
          </w:tcPr>
          <w:p w14:paraId="0C7ECD1B" w14:textId="77777777" w:rsidR="00444C56" w:rsidRDefault="00000000">
            <w:r>
              <w:t>Type 2B / WRONG / 0.8</w:t>
            </w:r>
          </w:p>
        </w:tc>
      </w:tr>
    </w:tbl>
    <w:p w14:paraId="4C7D798B" w14:textId="77777777" w:rsidR="00444C56" w:rsidRDefault="00444C56"/>
    <w:p w14:paraId="04ACB4B9"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72324B65" w14:textId="77777777">
        <w:tc>
          <w:tcPr>
            <w:tcW w:w="4320" w:type="dxa"/>
          </w:tcPr>
          <w:p w14:paraId="709DCDE8" w14:textId="77777777" w:rsidR="00444C56" w:rsidRDefault="00000000">
            <w:r>
              <w:rPr>
                <w:b/>
              </w:rPr>
              <w:t>Config</w:t>
            </w:r>
          </w:p>
        </w:tc>
        <w:tc>
          <w:tcPr>
            <w:tcW w:w="4320" w:type="dxa"/>
          </w:tcPr>
          <w:p w14:paraId="70F14007" w14:textId="77777777" w:rsidR="00444C56" w:rsidRDefault="00000000">
            <w:r>
              <w:rPr>
                <w:b/>
              </w:rPr>
              <w:t>Result</w:t>
            </w:r>
          </w:p>
        </w:tc>
      </w:tr>
      <w:tr w:rsidR="00444C56" w14:paraId="45769971" w14:textId="77777777">
        <w:tc>
          <w:tcPr>
            <w:tcW w:w="4320" w:type="dxa"/>
          </w:tcPr>
          <w:p w14:paraId="0E834F77" w14:textId="77777777" w:rsidR="00444C56" w:rsidRDefault="00000000">
            <w:r>
              <w:t>RAG avg similarity</w:t>
            </w:r>
          </w:p>
        </w:tc>
        <w:tc>
          <w:tcPr>
            <w:tcW w:w="4320" w:type="dxa"/>
          </w:tcPr>
          <w:p w14:paraId="5E8C3FC0" w14:textId="77777777" w:rsidR="00444C56" w:rsidRDefault="00000000">
            <w:r>
              <w:t>0.7789</w:t>
            </w:r>
          </w:p>
        </w:tc>
      </w:tr>
      <w:tr w:rsidR="00444C56" w14:paraId="6BE44E8A" w14:textId="77777777">
        <w:tc>
          <w:tcPr>
            <w:tcW w:w="4320" w:type="dxa"/>
          </w:tcPr>
          <w:p w14:paraId="71E96515" w14:textId="77777777" w:rsidR="00444C56" w:rsidRDefault="00000000">
            <w:r>
              <w:t>Chunk types retrieved</w:t>
            </w:r>
          </w:p>
        </w:tc>
        <w:tc>
          <w:tcPr>
            <w:tcW w:w="4320" w:type="dxa"/>
          </w:tcPr>
          <w:p w14:paraId="21D7B916" w14:textId="77777777" w:rsidR="00444C56" w:rsidRDefault="00000000">
            <w:r>
              <w:t>['flow_pattern', 'flow_pattern', 'flow_pattern']</w:t>
            </w:r>
          </w:p>
        </w:tc>
      </w:tr>
      <w:tr w:rsidR="00444C56" w14:paraId="154AC840" w14:textId="77777777">
        <w:tc>
          <w:tcPr>
            <w:tcW w:w="4320" w:type="dxa"/>
          </w:tcPr>
          <w:p w14:paraId="30A60443" w14:textId="77777777" w:rsidR="00444C56" w:rsidRDefault="00000000">
            <w:r>
              <w:t>Shunt types in chunks</w:t>
            </w:r>
          </w:p>
        </w:tc>
        <w:tc>
          <w:tcPr>
            <w:tcW w:w="4320" w:type="dxa"/>
          </w:tcPr>
          <w:p w14:paraId="6BFE4931" w14:textId="77777777" w:rsidR="00444C56" w:rsidRDefault="00000000">
            <w:r>
              <w:t>[['Type 3'], ['Type 2A'], ['Type 2B']]</w:t>
            </w:r>
          </w:p>
        </w:tc>
      </w:tr>
      <w:tr w:rsidR="00444C56" w14:paraId="3C196063" w14:textId="77777777">
        <w:tc>
          <w:tcPr>
            <w:tcW w:w="4320" w:type="dxa"/>
          </w:tcPr>
          <w:p w14:paraId="70F10501" w14:textId="77777777" w:rsidR="00444C56" w:rsidRDefault="00000000">
            <w:r>
              <w:t>A (+Rules +RAG)  shunt_type / correct / confidence</w:t>
            </w:r>
          </w:p>
        </w:tc>
        <w:tc>
          <w:tcPr>
            <w:tcW w:w="4320" w:type="dxa"/>
          </w:tcPr>
          <w:p w14:paraId="6959FBAF" w14:textId="77777777" w:rsidR="00444C56" w:rsidRDefault="00000000">
            <w:r>
              <w:t>Type 2B / WRONG / 0.84</w:t>
            </w:r>
          </w:p>
        </w:tc>
      </w:tr>
      <w:tr w:rsidR="00444C56" w14:paraId="1B29A8C8" w14:textId="77777777">
        <w:tc>
          <w:tcPr>
            <w:tcW w:w="4320" w:type="dxa"/>
          </w:tcPr>
          <w:p w14:paraId="34937A73" w14:textId="77777777" w:rsidR="00444C56" w:rsidRDefault="00000000">
            <w:r>
              <w:lastRenderedPageBreak/>
              <w:t>B (-Rules +RAG)  shunt_type / correct / confidence</w:t>
            </w:r>
          </w:p>
        </w:tc>
        <w:tc>
          <w:tcPr>
            <w:tcW w:w="4320" w:type="dxa"/>
          </w:tcPr>
          <w:p w14:paraId="18CD685E" w14:textId="77777777" w:rsidR="00444C56" w:rsidRDefault="00000000">
            <w:r>
              <w:t>Type 2B / WRONG / 0.8</w:t>
            </w:r>
          </w:p>
        </w:tc>
      </w:tr>
    </w:tbl>
    <w:p w14:paraId="283CB0D6" w14:textId="77777777" w:rsidR="00444C56" w:rsidRDefault="00444C56"/>
    <w:p w14:paraId="3B58D3B7"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07F80839" w14:textId="77777777">
        <w:tc>
          <w:tcPr>
            <w:tcW w:w="4320" w:type="dxa"/>
          </w:tcPr>
          <w:p w14:paraId="59BEE261" w14:textId="77777777" w:rsidR="00444C56" w:rsidRDefault="00000000">
            <w:r>
              <w:rPr>
                <w:b/>
              </w:rPr>
              <w:t>Config</w:t>
            </w:r>
          </w:p>
        </w:tc>
        <w:tc>
          <w:tcPr>
            <w:tcW w:w="4320" w:type="dxa"/>
          </w:tcPr>
          <w:p w14:paraId="0AFF8759" w14:textId="77777777" w:rsidR="00444C56" w:rsidRDefault="00000000">
            <w:r>
              <w:rPr>
                <w:b/>
              </w:rPr>
              <w:t>Result</w:t>
            </w:r>
          </w:p>
        </w:tc>
      </w:tr>
      <w:tr w:rsidR="00444C56" w14:paraId="7ECFB993" w14:textId="77777777">
        <w:tc>
          <w:tcPr>
            <w:tcW w:w="4320" w:type="dxa"/>
          </w:tcPr>
          <w:p w14:paraId="51603099" w14:textId="77777777" w:rsidR="00444C56" w:rsidRDefault="00000000">
            <w:r>
              <w:t>C (+Rules -RAG)  shunt_type / correct / confidence</w:t>
            </w:r>
          </w:p>
        </w:tc>
        <w:tc>
          <w:tcPr>
            <w:tcW w:w="4320" w:type="dxa"/>
          </w:tcPr>
          <w:p w14:paraId="723538C4" w14:textId="77777777" w:rsidR="00444C56" w:rsidRDefault="00000000">
            <w:r>
              <w:t>Type 2B / WRONG / 0.84</w:t>
            </w:r>
          </w:p>
        </w:tc>
      </w:tr>
      <w:tr w:rsidR="00444C56" w14:paraId="01E50664" w14:textId="77777777">
        <w:tc>
          <w:tcPr>
            <w:tcW w:w="4320" w:type="dxa"/>
          </w:tcPr>
          <w:p w14:paraId="020F3EB5" w14:textId="77777777" w:rsidR="00444C56" w:rsidRDefault="00000000">
            <w:r>
              <w:t>D (-Rules -RAG)  shunt_type / correct / confidence</w:t>
            </w:r>
          </w:p>
        </w:tc>
        <w:tc>
          <w:tcPr>
            <w:tcW w:w="4320" w:type="dxa"/>
          </w:tcPr>
          <w:p w14:paraId="1DE55470" w14:textId="77777777" w:rsidR="00444C56" w:rsidRDefault="00000000">
            <w:r>
              <w:t>Type 1 / WRONG / 0.9</w:t>
            </w:r>
          </w:p>
        </w:tc>
      </w:tr>
    </w:tbl>
    <w:p w14:paraId="4A32C933" w14:textId="77777777" w:rsidR="00444C56" w:rsidRDefault="00444C56"/>
    <w:p w14:paraId="195D7D14" w14:textId="77777777" w:rsidR="00444C56" w:rsidRDefault="00444C56"/>
    <w:p w14:paraId="329420B0" w14:textId="77777777" w:rsidR="00444C56" w:rsidRDefault="00000000">
      <w:pPr>
        <w:pStyle w:val="Heading2"/>
      </w:pPr>
      <w:r>
        <w:t>Type 4 — N1 to N3 via perforator, drains via N2 back to N1</w:t>
      </w:r>
    </w:p>
    <w:tbl>
      <w:tblPr>
        <w:tblStyle w:val="TableGrid"/>
        <w:tblW w:w="0" w:type="auto"/>
        <w:tblLook w:val="04A0" w:firstRow="1" w:lastRow="0" w:firstColumn="1" w:lastColumn="0" w:noHBand="0" w:noVBand="1"/>
      </w:tblPr>
      <w:tblGrid>
        <w:gridCol w:w="4320"/>
        <w:gridCol w:w="4320"/>
      </w:tblGrid>
      <w:tr w:rsidR="00444C56" w14:paraId="2804E3C5" w14:textId="77777777">
        <w:tc>
          <w:tcPr>
            <w:tcW w:w="4320" w:type="dxa"/>
          </w:tcPr>
          <w:p w14:paraId="77B6D128" w14:textId="77777777" w:rsidR="00444C56" w:rsidRDefault="00000000">
            <w:r>
              <w:rPr>
                <w:b/>
              </w:rPr>
              <w:t>Field</w:t>
            </w:r>
          </w:p>
        </w:tc>
        <w:tc>
          <w:tcPr>
            <w:tcW w:w="4320" w:type="dxa"/>
          </w:tcPr>
          <w:p w14:paraId="3B82E7D6" w14:textId="77777777" w:rsidR="00444C56" w:rsidRDefault="00000000">
            <w:r>
              <w:rPr>
                <w:b/>
              </w:rPr>
              <w:t>Value</w:t>
            </w:r>
          </w:p>
        </w:tc>
      </w:tr>
      <w:tr w:rsidR="00444C56" w14:paraId="032FF834" w14:textId="77777777">
        <w:tc>
          <w:tcPr>
            <w:tcW w:w="4320" w:type="dxa"/>
          </w:tcPr>
          <w:p w14:paraId="5EA2CD0A" w14:textId="77777777" w:rsidR="00444C56" w:rsidRDefault="00000000">
            <w:r>
              <w:t>Expected shunt type</w:t>
            </w:r>
          </w:p>
        </w:tc>
        <w:tc>
          <w:tcPr>
            <w:tcW w:w="4320" w:type="dxa"/>
          </w:tcPr>
          <w:p w14:paraId="26A0D59F" w14:textId="77777777" w:rsidR="00444C56" w:rsidRDefault="00000000">
            <w:r>
              <w:t>Type 4</w:t>
            </w:r>
          </w:p>
        </w:tc>
      </w:tr>
      <w:tr w:rsidR="00444C56" w14:paraId="58523EFC" w14:textId="77777777">
        <w:tc>
          <w:tcPr>
            <w:tcW w:w="4320" w:type="dxa"/>
          </w:tcPr>
          <w:p w14:paraId="62518249" w14:textId="77777777" w:rsidR="00444C56" w:rsidRDefault="00000000">
            <w:r>
              <w:t>V2 query</w:t>
            </w:r>
          </w:p>
        </w:tc>
        <w:tc>
          <w:tcPr>
            <w:tcW w:w="4320" w:type="dxa"/>
          </w:tcPr>
          <w:p w14:paraId="6C00087B" w14:textId="77777777" w:rsidR="00444C56" w:rsidRDefault="00000000">
            <w:r>
              <w:t>Given the following information, use the CHIVA shunt classification method to classify the shunt type: There is Escape Point (EP) around the calf and the antegrade flow is from N1 to N3 (N1-&gt;N3). There is Re-entry Point (RP) around the thigh and the retrograde flow is from N2 to N1 (N2-&gt;N1). Find th…</w:t>
            </w:r>
          </w:p>
        </w:tc>
      </w:tr>
      <w:tr w:rsidR="00444C56" w14:paraId="08AB555B" w14:textId="77777777">
        <w:tc>
          <w:tcPr>
            <w:tcW w:w="4320" w:type="dxa"/>
          </w:tcPr>
          <w:p w14:paraId="66471D64" w14:textId="77777777" w:rsidR="00444C56" w:rsidRDefault="00000000">
            <w:r>
              <w:t>V4 query</w:t>
            </w:r>
          </w:p>
        </w:tc>
        <w:tc>
          <w:tcPr>
            <w:tcW w:w="4320" w:type="dxa"/>
          </w:tcPr>
          <w:p w14:paraId="513F68FB" w14:textId="77777777" w:rsidR="00444C56" w:rsidRDefault="00000000">
            <w:r>
              <w:t>CHIVA shunt classification. Flow path: N1-&gt;N3-&gt;N2. EP arrows: N1-&gt;N3. RP arrows: N2-&gt;N1. SFJ status: COMPETENT (no EP N1-&gt;N2 clip). N2 retrograde reflux: YES — RP N2-&gt;N1 present (retrograde GSV trunk reflux). Full flow chain: EP: N1-&gt;N3 | RP: N2-&gt;N1. What is the CHIVA shunt type? Match the flow patt…</w:t>
            </w:r>
          </w:p>
        </w:tc>
      </w:tr>
      <w:tr w:rsidR="00444C56" w14:paraId="5B898324" w14:textId="77777777">
        <w:tc>
          <w:tcPr>
            <w:tcW w:w="4320" w:type="dxa"/>
          </w:tcPr>
          <w:p w14:paraId="2FF63450" w14:textId="77777777" w:rsidR="00444C56" w:rsidRDefault="00000000">
            <w:r>
              <w:t>V5 query</w:t>
            </w:r>
          </w:p>
        </w:tc>
        <w:tc>
          <w:tcPr>
            <w:tcW w:w="4320" w:type="dxa"/>
          </w:tcPr>
          <w:p w14:paraId="1341BA01" w14:textId="77777777" w:rsidR="00444C56" w:rsidRDefault="00000000">
            <w:r>
              <w:t>CHIVA shunt type classification — discriminator analysis. Flow chain: EP: N1-&gt;N3 | RP: N2-&gt;N1. no elimination test. Key features: SFJ=COMPETENT (no EP N1-&gt;N2 clip). EP N1-&gt;N2=NO EP N2-&gt;N3=NO EP N2-&gt;N2=NO EP N1-&gt;N3=YES RP N2-&gt;N1=YES RP at N3=NO. Candidate type: Type 4 or Type 5. Discriminate between:…</w:t>
            </w:r>
          </w:p>
        </w:tc>
      </w:tr>
      <w:tr w:rsidR="00444C56" w14:paraId="7406BDDB" w14:textId="77777777">
        <w:tc>
          <w:tcPr>
            <w:tcW w:w="4320" w:type="dxa"/>
          </w:tcPr>
          <w:p w14:paraId="4578E08F" w14:textId="77777777" w:rsidR="00444C56" w:rsidRDefault="00000000">
            <w:r>
              <w:t>V2 avg cosine similarity</w:t>
            </w:r>
          </w:p>
        </w:tc>
        <w:tc>
          <w:tcPr>
            <w:tcW w:w="4320" w:type="dxa"/>
          </w:tcPr>
          <w:p w14:paraId="494B97AE" w14:textId="77777777" w:rsidR="00444C56" w:rsidRDefault="00000000">
            <w:r>
              <w:t>0.8223</w:t>
            </w:r>
          </w:p>
        </w:tc>
      </w:tr>
      <w:tr w:rsidR="00444C56" w14:paraId="24CB7005" w14:textId="77777777">
        <w:tc>
          <w:tcPr>
            <w:tcW w:w="4320" w:type="dxa"/>
          </w:tcPr>
          <w:p w14:paraId="41AE7DFC" w14:textId="77777777" w:rsidR="00444C56" w:rsidRDefault="00000000">
            <w:r>
              <w:t>V4 avg cosine similarity</w:t>
            </w:r>
          </w:p>
        </w:tc>
        <w:tc>
          <w:tcPr>
            <w:tcW w:w="4320" w:type="dxa"/>
          </w:tcPr>
          <w:p w14:paraId="5E23F719" w14:textId="77777777" w:rsidR="00444C56" w:rsidRDefault="00000000">
            <w:r>
              <w:t>0.7768</w:t>
            </w:r>
          </w:p>
        </w:tc>
      </w:tr>
      <w:tr w:rsidR="00444C56" w14:paraId="7803BB3E" w14:textId="77777777">
        <w:tc>
          <w:tcPr>
            <w:tcW w:w="4320" w:type="dxa"/>
          </w:tcPr>
          <w:p w14:paraId="2B9545E9" w14:textId="77777777" w:rsidR="00444C56" w:rsidRDefault="00000000">
            <w:r>
              <w:t>V5 avg cosine similarity</w:t>
            </w:r>
          </w:p>
        </w:tc>
        <w:tc>
          <w:tcPr>
            <w:tcW w:w="4320" w:type="dxa"/>
          </w:tcPr>
          <w:p w14:paraId="18A7CA2C" w14:textId="77777777" w:rsidR="00444C56" w:rsidRDefault="00000000">
            <w:r>
              <w:t>0.7852</w:t>
            </w:r>
          </w:p>
        </w:tc>
      </w:tr>
    </w:tbl>
    <w:p w14:paraId="423341BE" w14:textId="77777777" w:rsidR="00444C56" w:rsidRDefault="00444C56"/>
    <w:p w14:paraId="436DF88E"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1872EA84" w14:textId="77777777">
        <w:tc>
          <w:tcPr>
            <w:tcW w:w="4320" w:type="dxa"/>
          </w:tcPr>
          <w:p w14:paraId="6CE533F4" w14:textId="77777777" w:rsidR="00444C56" w:rsidRDefault="00000000">
            <w:r>
              <w:rPr>
                <w:b/>
              </w:rPr>
              <w:lastRenderedPageBreak/>
              <w:t>Config</w:t>
            </w:r>
          </w:p>
        </w:tc>
        <w:tc>
          <w:tcPr>
            <w:tcW w:w="4320" w:type="dxa"/>
          </w:tcPr>
          <w:p w14:paraId="300705B6" w14:textId="77777777" w:rsidR="00444C56" w:rsidRDefault="00000000">
            <w:r>
              <w:rPr>
                <w:b/>
              </w:rPr>
              <w:t>Result</w:t>
            </w:r>
          </w:p>
        </w:tc>
      </w:tr>
      <w:tr w:rsidR="00444C56" w14:paraId="16F766F3" w14:textId="77777777">
        <w:tc>
          <w:tcPr>
            <w:tcW w:w="4320" w:type="dxa"/>
          </w:tcPr>
          <w:p w14:paraId="0B9B83CD" w14:textId="77777777" w:rsidR="00444C56" w:rsidRDefault="00000000">
            <w:r>
              <w:t>RAG avg similarity</w:t>
            </w:r>
          </w:p>
        </w:tc>
        <w:tc>
          <w:tcPr>
            <w:tcW w:w="4320" w:type="dxa"/>
          </w:tcPr>
          <w:p w14:paraId="681C0BA3" w14:textId="77777777" w:rsidR="00444C56" w:rsidRDefault="00000000">
            <w:r>
              <w:t>0.8223</w:t>
            </w:r>
          </w:p>
        </w:tc>
      </w:tr>
      <w:tr w:rsidR="00444C56" w14:paraId="052412E4" w14:textId="77777777">
        <w:tc>
          <w:tcPr>
            <w:tcW w:w="4320" w:type="dxa"/>
          </w:tcPr>
          <w:p w14:paraId="2C353FFC" w14:textId="77777777" w:rsidR="00444C56" w:rsidRDefault="00000000">
            <w:r>
              <w:t>Chunk types retrieved</w:t>
            </w:r>
          </w:p>
        </w:tc>
        <w:tc>
          <w:tcPr>
            <w:tcW w:w="4320" w:type="dxa"/>
          </w:tcPr>
          <w:p w14:paraId="11E479DF" w14:textId="77777777" w:rsidR="00444C56" w:rsidRDefault="00000000">
            <w:r>
              <w:t>['docx_paragraph', 'docx_paragraph', 'context_window']</w:t>
            </w:r>
          </w:p>
        </w:tc>
      </w:tr>
      <w:tr w:rsidR="00444C56" w14:paraId="70BFC36B" w14:textId="77777777">
        <w:tc>
          <w:tcPr>
            <w:tcW w:w="4320" w:type="dxa"/>
          </w:tcPr>
          <w:p w14:paraId="53F5751E" w14:textId="77777777" w:rsidR="00444C56" w:rsidRDefault="00000000">
            <w:r>
              <w:t>Shunt types in chunks</w:t>
            </w:r>
          </w:p>
        </w:tc>
        <w:tc>
          <w:tcPr>
            <w:tcW w:w="4320" w:type="dxa"/>
          </w:tcPr>
          <w:p w14:paraId="0A9AD3E6" w14:textId="77777777" w:rsidR="00444C56" w:rsidRDefault="00000000">
            <w:r>
              <w:t>[['Type 4'], ['Type 1'], ['Type 5']]</w:t>
            </w:r>
          </w:p>
        </w:tc>
      </w:tr>
      <w:tr w:rsidR="00444C56" w14:paraId="5F7C5E16" w14:textId="77777777">
        <w:tc>
          <w:tcPr>
            <w:tcW w:w="4320" w:type="dxa"/>
          </w:tcPr>
          <w:p w14:paraId="07B8C7CD" w14:textId="77777777" w:rsidR="00444C56" w:rsidRDefault="00000000">
            <w:r>
              <w:t>A (+Rules +RAG)  shunt_type / correct / confidence</w:t>
            </w:r>
          </w:p>
        </w:tc>
        <w:tc>
          <w:tcPr>
            <w:tcW w:w="4320" w:type="dxa"/>
          </w:tcPr>
          <w:p w14:paraId="56D5B48D" w14:textId="77777777" w:rsidR="00444C56" w:rsidRDefault="00000000">
            <w:r>
              <w:t>Shunt 4 / WRONG / 0.9</w:t>
            </w:r>
          </w:p>
        </w:tc>
      </w:tr>
      <w:tr w:rsidR="00444C56" w14:paraId="4D2F8447" w14:textId="77777777">
        <w:tc>
          <w:tcPr>
            <w:tcW w:w="4320" w:type="dxa"/>
          </w:tcPr>
          <w:p w14:paraId="41325C2A" w14:textId="77777777" w:rsidR="00444C56" w:rsidRDefault="00000000">
            <w:r>
              <w:t>B (-Rules +RAG)  shunt_type / correct / confidence</w:t>
            </w:r>
          </w:p>
        </w:tc>
        <w:tc>
          <w:tcPr>
            <w:tcW w:w="4320" w:type="dxa"/>
          </w:tcPr>
          <w:p w14:paraId="44069FDC" w14:textId="77777777" w:rsidR="00444C56" w:rsidRDefault="00000000">
            <w:r>
              <w:t>Shunt 4 / WRONG / 0.8</w:t>
            </w:r>
          </w:p>
        </w:tc>
      </w:tr>
    </w:tbl>
    <w:p w14:paraId="32F26AF7" w14:textId="77777777" w:rsidR="00444C56" w:rsidRDefault="00444C56"/>
    <w:p w14:paraId="18FE5109"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2B506231" w14:textId="77777777">
        <w:tc>
          <w:tcPr>
            <w:tcW w:w="4320" w:type="dxa"/>
          </w:tcPr>
          <w:p w14:paraId="6F778ECC" w14:textId="77777777" w:rsidR="00444C56" w:rsidRDefault="00000000">
            <w:r>
              <w:rPr>
                <w:b/>
              </w:rPr>
              <w:t>Config</w:t>
            </w:r>
          </w:p>
        </w:tc>
        <w:tc>
          <w:tcPr>
            <w:tcW w:w="4320" w:type="dxa"/>
          </w:tcPr>
          <w:p w14:paraId="58AE21B8" w14:textId="77777777" w:rsidR="00444C56" w:rsidRDefault="00000000">
            <w:r>
              <w:rPr>
                <w:b/>
              </w:rPr>
              <w:t>Result</w:t>
            </w:r>
          </w:p>
        </w:tc>
      </w:tr>
      <w:tr w:rsidR="00444C56" w14:paraId="06BDAFBF" w14:textId="77777777">
        <w:tc>
          <w:tcPr>
            <w:tcW w:w="4320" w:type="dxa"/>
          </w:tcPr>
          <w:p w14:paraId="45D3BD2E" w14:textId="77777777" w:rsidR="00444C56" w:rsidRDefault="00000000">
            <w:r>
              <w:t>RAG avg similarity</w:t>
            </w:r>
          </w:p>
        </w:tc>
        <w:tc>
          <w:tcPr>
            <w:tcW w:w="4320" w:type="dxa"/>
          </w:tcPr>
          <w:p w14:paraId="670D5D35" w14:textId="77777777" w:rsidR="00444C56" w:rsidRDefault="00000000">
            <w:r>
              <w:t>0.7768</w:t>
            </w:r>
          </w:p>
        </w:tc>
      </w:tr>
      <w:tr w:rsidR="00444C56" w14:paraId="045B7AE5" w14:textId="77777777">
        <w:tc>
          <w:tcPr>
            <w:tcW w:w="4320" w:type="dxa"/>
          </w:tcPr>
          <w:p w14:paraId="360BDEAC" w14:textId="77777777" w:rsidR="00444C56" w:rsidRDefault="00000000">
            <w:r>
              <w:t>Chunk types retrieved</w:t>
            </w:r>
          </w:p>
        </w:tc>
        <w:tc>
          <w:tcPr>
            <w:tcW w:w="4320" w:type="dxa"/>
          </w:tcPr>
          <w:p w14:paraId="006A2D60" w14:textId="77777777" w:rsidR="00444C56" w:rsidRDefault="00000000">
            <w:r>
              <w:t>['docx_paragraph', 'docx_paragraph', 'context_window']</w:t>
            </w:r>
          </w:p>
        </w:tc>
      </w:tr>
      <w:tr w:rsidR="00444C56" w14:paraId="57C405C3" w14:textId="77777777">
        <w:tc>
          <w:tcPr>
            <w:tcW w:w="4320" w:type="dxa"/>
          </w:tcPr>
          <w:p w14:paraId="44864D74" w14:textId="77777777" w:rsidR="00444C56" w:rsidRDefault="00000000">
            <w:r>
              <w:t>Shunt types in chunks</w:t>
            </w:r>
          </w:p>
        </w:tc>
        <w:tc>
          <w:tcPr>
            <w:tcW w:w="4320" w:type="dxa"/>
          </w:tcPr>
          <w:p w14:paraId="6F562B32" w14:textId="77777777" w:rsidR="00444C56" w:rsidRDefault="00000000">
            <w:r>
              <w:t>[['Type 2B'], ['Type 2C'], ['Type 2B', 'Type 2C']]</w:t>
            </w:r>
          </w:p>
        </w:tc>
      </w:tr>
      <w:tr w:rsidR="00444C56" w14:paraId="51868E90" w14:textId="77777777">
        <w:tc>
          <w:tcPr>
            <w:tcW w:w="4320" w:type="dxa"/>
          </w:tcPr>
          <w:p w14:paraId="161DF990" w14:textId="77777777" w:rsidR="00444C56" w:rsidRDefault="00000000">
            <w:r>
              <w:t>A (+Rules +RAG)  shunt_type / correct / confidence</w:t>
            </w:r>
          </w:p>
        </w:tc>
        <w:tc>
          <w:tcPr>
            <w:tcW w:w="4320" w:type="dxa"/>
          </w:tcPr>
          <w:p w14:paraId="16FBB61F" w14:textId="77777777" w:rsidR="00444C56" w:rsidRDefault="00000000">
            <w:r>
              <w:t>Type 1 / WRONG / 0.9</w:t>
            </w:r>
          </w:p>
        </w:tc>
      </w:tr>
      <w:tr w:rsidR="00444C56" w14:paraId="4D23D5C5" w14:textId="77777777">
        <w:tc>
          <w:tcPr>
            <w:tcW w:w="4320" w:type="dxa"/>
          </w:tcPr>
          <w:p w14:paraId="32181935" w14:textId="77777777" w:rsidR="00444C56" w:rsidRDefault="00000000">
            <w:r>
              <w:t>B (-Rules +RAG)  shunt_type / correct / confidence</w:t>
            </w:r>
          </w:p>
        </w:tc>
        <w:tc>
          <w:tcPr>
            <w:tcW w:w="4320" w:type="dxa"/>
          </w:tcPr>
          <w:p w14:paraId="618BD97F" w14:textId="77777777" w:rsidR="00444C56" w:rsidRDefault="00000000">
            <w:r>
              <w:t>Type 2C / WRONG / 0.8</w:t>
            </w:r>
          </w:p>
        </w:tc>
      </w:tr>
    </w:tbl>
    <w:p w14:paraId="72CCD156" w14:textId="77777777" w:rsidR="00444C56" w:rsidRDefault="00444C56"/>
    <w:p w14:paraId="3687CA3A"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15E55D00" w14:textId="77777777">
        <w:tc>
          <w:tcPr>
            <w:tcW w:w="4320" w:type="dxa"/>
          </w:tcPr>
          <w:p w14:paraId="1265E1D3" w14:textId="77777777" w:rsidR="00444C56" w:rsidRDefault="00000000">
            <w:r>
              <w:rPr>
                <w:b/>
              </w:rPr>
              <w:t>Config</w:t>
            </w:r>
          </w:p>
        </w:tc>
        <w:tc>
          <w:tcPr>
            <w:tcW w:w="4320" w:type="dxa"/>
          </w:tcPr>
          <w:p w14:paraId="69950B74" w14:textId="77777777" w:rsidR="00444C56" w:rsidRDefault="00000000">
            <w:r>
              <w:rPr>
                <w:b/>
              </w:rPr>
              <w:t>Result</w:t>
            </w:r>
          </w:p>
        </w:tc>
      </w:tr>
      <w:tr w:rsidR="00444C56" w14:paraId="13F2B690" w14:textId="77777777">
        <w:tc>
          <w:tcPr>
            <w:tcW w:w="4320" w:type="dxa"/>
          </w:tcPr>
          <w:p w14:paraId="1B2D8625" w14:textId="77777777" w:rsidR="00444C56" w:rsidRDefault="00000000">
            <w:r>
              <w:t>RAG avg similarity</w:t>
            </w:r>
          </w:p>
        </w:tc>
        <w:tc>
          <w:tcPr>
            <w:tcW w:w="4320" w:type="dxa"/>
          </w:tcPr>
          <w:p w14:paraId="3C7FF54F" w14:textId="77777777" w:rsidR="00444C56" w:rsidRDefault="00000000">
            <w:r>
              <w:t>0.7852</w:t>
            </w:r>
          </w:p>
        </w:tc>
      </w:tr>
      <w:tr w:rsidR="00444C56" w14:paraId="7E5580E1" w14:textId="77777777">
        <w:tc>
          <w:tcPr>
            <w:tcW w:w="4320" w:type="dxa"/>
          </w:tcPr>
          <w:p w14:paraId="61526423" w14:textId="77777777" w:rsidR="00444C56" w:rsidRDefault="00000000">
            <w:r>
              <w:t>Chunk types retrieved</w:t>
            </w:r>
          </w:p>
        </w:tc>
        <w:tc>
          <w:tcPr>
            <w:tcW w:w="4320" w:type="dxa"/>
          </w:tcPr>
          <w:p w14:paraId="30D88AE7" w14:textId="77777777" w:rsidR="00444C56" w:rsidRDefault="00000000">
            <w:r>
              <w:t>['flow_pattern', 'flow_pattern', 'docx_paragraph']</w:t>
            </w:r>
          </w:p>
        </w:tc>
      </w:tr>
      <w:tr w:rsidR="00444C56" w14:paraId="39EC88D0" w14:textId="77777777">
        <w:tc>
          <w:tcPr>
            <w:tcW w:w="4320" w:type="dxa"/>
          </w:tcPr>
          <w:p w14:paraId="313E2416" w14:textId="77777777" w:rsidR="00444C56" w:rsidRDefault="00000000">
            <w:r>
              <w:t>Shunt types in chunks</w:t>
            </w:r>
          </w:p>
        </w:tc>
        <w:tc>
          <w:tcPr>
            <w:tcW w:w="4320" w:type="dxa"/>
          </w:tcPr>
          <w:p w14:paraId="37FB2CA5" w14:textId="77777777" w:rsidR="00444C56" w:rsidRDefault="00000000">
            <w:r>
              <w:t>[['Type 3'], ['Type 2A'], ['Type 1', 'Type 1+2', 'Type 2']]</w:t>
            </w:r>
          </w:p>
        </w:tc>
      </w:tr>
      <w:tr w:rsidR="00444C56" w14:paraId="773F27A5" w14:textId="77777777">
        <w:tc>
          <w:tcPr>
            <w:tcW w:w="4320" w:type="dxa"/>
          </w:tcPr>
          <w:p w14:paraId="4249695B" w14:textId="77777777" w:rsidR="00444C56" w:rsidRDefault="00000000">
            <w:r>
              <w:t>A (+Rules +RAG)  shunt_type / correct / confidence</w:t>
            </w:r>
          </w:p>
        </w:tc>
        <w:tc>
          <w:tcPr>
            <w:tcW w:w="4320" w:type="dxa"/>
          </w:tcPr>
          <w:p w14:paraId="155BA114" w14:textId="77777777" w:rsidR="00444C56" w:rsidRDefault="00000000">
            <w:r>
              <w:t>Type 1+2 / WRONG / 0.8</w:t>
            </w:r>
          </w:p>
        </w:tc>
      </w:tr>
      <w:tr w:rsidR="00444C56" w14:paraId="65238427" w14:textId="77777777">
        <w:tc>
          <w:tcPr>
            <w:tcW w:w="4320" w:type="dxa"/>
          </w:tcPr>
          <w:p w14:paraId="4CE0EBA9" w14:textId="77777777" w:rsidR="00444C56" w:rsidRDefault="00000000">
            <w:r>
              <w:t>B (-Rules +RAG)  shunt_type / correct / confidence</w:t>
            </w:r>
          </w:p>
        </w:tc>
        <w:tc>
          <w:tcPr>
            <w:tcW w:w="4320" w:type="dxa"/>
          </w:tcPr>
          <w:p w14:paraId="6BBDA302" w14:textId="77777777" w:rsidR="00444C56" w:rsidRDefault="00000000">
            <w:r>
              <w:t>Type 1+2 / WRONG / 0.8</w:t>
            </w:r>
          </w:p>
        </w:tc>
      </w:tr>
    </w:tbl>
    <w:p w14:paraId="1E91B2E6" w14:textId="77777777" w:rsidR="00444C56" w:rsidRDefault="00444C56"/>
    <w:p w14:paraId="5688D627"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145857CD" w14:textId="77777777">
        <w:tc>
          <w:tcPr>
            <w:tcW w:w="4320" w:type="dxa"/>
          </w:tcPr>
          <w:p w14:paraId="5A8C83A3" w14:textId="77777777" w:rsidR="00444C56" w:rsidRDefault="00000000">
            <w:r>
              <w:rPr>
                <w:b/>
              </w:rPr>
              <w:t>Config</w:t>
            </w:r>
          </w:p>
        </w:tc>
        <w:tc>
          <w:tcPr>
            <w:tcW w:w="4320" w:type="dxa"/>
          </w:tcPr>
          <w:p w14:paraId="5BA2EC83" w14:textId="77777777" w:rsidR="00444C56" w:rsidRDefault="00000000">
            <w:r>
              <w:rPr>
                <w:b/>
              </w:rPr>
              <w:t>Result</w:t>
            </w:r>
          </w:p>
        </w:tc>
      </w:tr>
      <w:tr w:rsidR="00444C56" w14:paraId="0FA59859" w14:textId="77777777">
        <w:tc>
          <w:tcPr>
            <w:tcW w:w="4320" w:type="dxa"/>
          </w:tcPr>
          <w:p w14:paraId="1C2D10C4" w14:textId="77777777" w:rsidR="00444C56" w:rsidRDefault="00000000">
            <w:r>
              <w:t>C (+Rules -RAG)  shunt_type / correct / confidence</w:t>
            </w:r>
          </w:p>
        </w:tc>
        <w:tc>
          <w:tcPr>
            <w:tcW w:w="4320" w:type="dxa"/>
          </w:tcPr>
          <w:p w14:paraId="07E8F903" w14:textId="77777777" w:rsidR="00444C56" w:rsidRDefault="00000000">
            <w:r>
              <w:t>Type 1 / WRONG / 0.9</w:t>
            </w:r>
          </w:p>
        </w:tc>
      </w:tr>
      <w:tr w:rsidR="00444C56" w14:paraId="7CA414B6" w14:textId="77777777">
        <w:tc>
          <w:tcPr>
            <w:tcW w:w="4320" w:type="dxa"/>
          </w:tcPr>
          <w:p w14:paraId="5ED240E8" w14:textId="77777777" w:rsidR="00444C56" w:rsidRDefault="00000000">
            <w:r>
              <w:t>D (-Rules -RAG)  shunt_type / correct / confidence</w:t>
            </w:r>
          </w:p>
        </w:tc>
        <w:tc>
          <w:tcPr>
            <w:tcW w:w="4320" w:type="dxa"/>
          </w:tcPr>
          <w:p w14:paraId="4310F56C" w14:textId="77777777" w:rsidR="00444C56" w:rsidRDefault="00000000">
            <w:r>
              <w:t>Type 2B / WRONG / 0.8</w:t>
            </w:r>
          </w:p>
        </w:tc>
      </w:tr>
    </w:tbl>
    <w:p w14:paraId="3DBB7A36" w14:textId="77777777" w:rsidR="00444C56" w:rsidRDefault="00444C56"/>
    <w:p w14:paraId="5C4C3944" w14:textId="77777777" w:rsidR="00444C56" w:rsidRDefault="00444C56"/>
    <w:p w14:paraId="733DC2C3" w14:textId="77777777" w:rsidR="00444C56" w:rsidRDefault="00000000">
      <w:pPr>
        <w:pStyle w:val="Heading2"/>
      </w:pPr>
      <w:r>
        <w:lastRenderedPageBreak/>
        <w:t>Type 5 — N1 to N3 via perforator, complex double N3 return</w:t>
      </w:r>
    </w:p>
    <w:tbl>
      <w:tblPr>
        <w:tblStyle w:val="TableGrid"/>
        <w:tblW w:w="0" w:type="auto"/>
        <w:tblLook w:val="04A0" w:firstRow="1" w:lastRow="0" w:firstColumn="1" w:lastColumn="0" w:noHBand="0" w:noVBand="1"/>
      </w:tblPr>
      <w:tblGrid>
        <w:gridCol w:w="4320"/>
        <w:gridCol w:w="4320"/>
      </w:tblGrid>
      <w:tr w:rsidR="00444C56" w14:paraId="456BE9E8" w14:textId="77777777">
        <w:tc>
          <w:tcPr>
            <w:tcW w:w="4320" w:type="dxa"/>
          </w:tcPr>
          <w:p w14:paraId="2365A39C" w14:textId="77777777" w:rsidR="00444C56" w:rsidRDefault="00000000">
            <w:r>
              <w:rPr>
                <w:b/>
              </w:rPr>
              <w:t>Field</w:t>
            </w:r>
          </w:p>
        </w:tc>
        <w:tc>
          <w:tcPr>
            <w:tcW w:w="4320" w:type="dxa"/>
          </w:tcPr>
          <w:p w14:paraId="0D425963" w14:textId="77777777" w:rsidR="00444C56" w:rsidRDefault="00000000">
            <w:r>
              <w:rPr>
                <w:b/>
              </w:rPr>
              <w:t>Value</w:t>
            </w:r>
          </w:p>
        </w:tc>
      </w:tr>
      <w:tr w:rsidR="00444C56" w14:paraId="12CFCAD5" w14:textId="77777777">
        <w:tc>
          <w:tcPr>
            <w:tcW w:w="4320" w:type="dxa"/>
          </w:tcPr>
          <w:p w14:paraId="57F932EF" w14:textId="77777777" w:rsidR="00444C56" w:rsidRDefault="00000000">
            <w:r>
              <w:t>Expected shunt type</w:t>
            </w:r>
          </w:p>
        </w:tc>
        <w:tc>
          <w:tcPr>
            <w:tcW w:w="4320" w:type="dxa"/>
          </w:tcPr>
          <w:p w14:paraId="0E23E9DF" w14:textId="77777777" w:rsidR="00444C56" w:rsidRDefault="00000000">
            <w:r>
              <w:t>Type 5</w:t>
            </w:r>
          </w:p>
        </w:tc>
      </w:tr>
      <w:tr w:rsidR="00444C56" w14:paraId="443368EA" w14:textId="77777777">
        <w:tc>
          <w:tcPr>
            <w:tcW w:w="4320" w:type="dxa"/>
          </w:tcPr>
          <w:p w14:paraId="48A51768" w14:textId="77777777" w:rsidR="00444C56" w:rsidRDefault="00000000">
            <w:r>
              <w:t>V2 query</w:t>
            </w:r>
          </w:p>
        </w:tc>
        <w:tc>
          <w:tcPr>
            <w:tcW w:w="4320" w:type="dxa"/>
          </w:tcPr>
          <w:p w14:paraId="007FDC4F" w14:textId="77777777" w:rsidR="00444C56" w:rsidRDefault="00000000">
            <w:r>
              <w:t>Given the following information, use the CHIVA shunt classification method to classify the shunt type: There is Escape Point (EP) around the calf and the antegrade flow is from N1 to N3 (N1-&gt;N3). There is Re-entry Point (RP) around the thigh and the retrograde flow is from N3 to N2 (N3-&gt;N2). There i…</w:t>
            </w:r>
          </w:p>
        </w:tc>
      </w:tr>
      <w:tr w:rsidR="00444C56" w14:paraId="1C8D0ACF" w14:textId="77777777">
        <w:tc>
          <w:tcPr>
            <w:tcW w:w="4320" w:type="dxa"/>
          </w:tcPr>
          <w:p w14:paraId="034CA4EA" w14:textId="77777777" w:rsidR="00444C56" w:rsidRDefault="00000000">
            <w:r>
              <w:t>V4 query</w:t>
            </w:r>
          </w:p>
        </w:tc>
        <w:tc>
          <w:tcPr>
            <w:tcW w:w="4320" w:type="dxa"/>
          </w:tcPr>
          <w:p w14:paraId="2E5F6406" w14:textId="77777777" w:rsidR="00444C56" w:rsidRDefault="00000000">
            <w:r>
              <w:t>CHIVA shunt classification. Flow path: N1-&gt;N3-&gt;N2. EP arrows: N1-&gt;N3. RP arrows: N3-&gt;N2, N3-&gt;N1. SFJ status: COMPETENT (no EP N1-&gt;N2 clip). N2 retrograde reflux: NO — no RP N2-&gt;N1 (saphenous trunk competent). Full flow chain: EP: N1-&gt;N3 | RP: N3-&gt;N2, N3-&gt;N1. What is the CHIVA shunt type? Match the f…</w:t>
            </w:r>
          </w:p>
        </w:tc>
      </w:tr>
      <w:tr w:rsidR="00444C56" w14:paraId="0177FB32" w14:textId="77777777">
        <w:tc>
          <w:tcPr>
            <w:tcW w:w="4320" w:type="dxa"/>
          </w:tcPr>
          <w:p w14:paraId="69E45C65" w14:textId="77777777" w:rsidR="00444C56" w:rsidRDefault="00000000">
            <w:r>
              <w:t>V5 query</w:t>
            </w:r>
          </w:p>
        </w:tc>
        <w:tc>
          <w:tcPr>
            <w:tcW w:w="4320" w:type="dxa"/>
          </w:tcPr>
          <w:p w14:paraId="78B98D8B" w14:textId="77777777" w:rsidR="00444C56" w:rsidRDefault="00000000">
            <w:r>
              <w:t>CHIVA shunt type classification — discriminator analysis. Flow chain: EP: N1-&gt;N3 | RP: N3-&gt;N2, N3-&gt;N1. no elimination test. Key features: SFJ=COMPETENT (no EP N1-&gt;N2 clip). EP N1-&gt;N2=NO EP N2-&gt;N3=NO EP N2-&gt;N2=NO EP N1-&gt;N3=YES RP N2-&gt;N1=NO RP at N3=YES. Candidate type: Type 4 or Type 5. Discriminate …</w:t>
            </w:r>
          </w:p>
        </w:tc>
      </w:tr>
      <w:tr w:rsidR="00444C56" w14:paraId="2821018E" w14:textId="77777777">
        <w:tc>
          <w:tcPr>
            <w:tcW w:w="4320" w:type="dxa"/>
          </w:tcPr>
          <w:p w14:paraId="72EC5DA4" w14:textId="77777777" w:rsidR="00444C56" w:rsidRDefault="00000000">
            <w:r>
              <w:t>V2 avg cosine similarity</w:t>
            </w:r>
          </w:p>
        </w:tc>
        <w:tc>
          <w:tcPr>
            <w:tcW w:w="4320" w:type="dxa"/>
          </w:tcPr>
          <w:p w14:paraId="70D14A6C" w14:textId="77777777" w:rsidR="00444C56" w:rsidRDefault="00000000">
            <w:r>
              <w:t>0.8309</w:t>
            </w:r>
          </w:p>
        </w:tc>
      </w:tr>
      <w:tr w:rsidR="00444C56" w14:paraId="46D611B1" w14:textId="77777777">
        <w:tc>
          <w:tcPr>
            <w:tcW w:w="4320" w:type="dxa"/>
          </w:tcPr>
          <w:p w14:paraId="154562DB" w14:textId="77777777" w:rsidR="00444C56" w:rsidRDefault="00000000">
            <w:r>
              <w:t>V4 avg cosine similarity</w:t>
            </w:r>
          </w:p>
        </w:tc>
        <w:tc>
          <w:tcPr>
            <w:tcW w:w="4320" w:type="dxa"/>
          </w:tcPr>
          <w:p w14:paraId="21EE1CDD" w14:textId="77777777" w:rsidR="00444C56" w:rsidRDefault="00000000">
            <w:r>
              <w:t>0.7726</w:t>
            </w:r>
          </w:p>
        </w:tc>
      </w:tr>
      <w:tr w:rsidR="00444C56" w14:paraId="1F9FDE59" w14:textId="77777777">
        <w:tc>
          <w:tcPr>
            <w:tcW w:w="4320" w:type="dxa"/>
          </w:tcPr>
          <w:p w14:paraId="1D71911D" w14:textId="77777777" w:rsidR="00444C56" w:rsidRDefault="00000000">
            <w:r>
              <w:t>V5 avg cosine similarity</w:t>
            </w:r>
          </w:p>
        </w:tc>
        <w:tc>
          <w:tcPr>
            <w:tcW w:w="4320" w:type="dxa"/>
          </w:tcPr>
          <w:p w14:paraId="28D8C8E6" w14:textId="77777777" w:rsidR="00444C56" w:rsidRDefault="00000000">
            <w:r>
              <w:t>0.7871</w:t>
            </w:r>
          </w:p>
        </w:tc>
      </w:tr>
    </w:tbl>
    <w:p w14:paraId="5321B80D" w14:textId="77777777" w:rsidR="00444C56" w:rsidRDefault="00444C56"/>
    <w:p w14:paraId="4F9E9BA5" w14:textId="77777777" w:rsidR="00444C56"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444C56" w14:paraId="2F0DAA49" w14:textId="77777777">
        <w:tc>
          <w:tcPr>
            <w:tcW w:w="4320" w:type="dxa"/>
          </w:tcPr>
          <w:p w14:paraId="12C5E961" w14:textId="77777777" w:rsidR="00444C56" w:rsidRDefault="00000000">
            <w:r>
              <w:rPr>
                <w:b/>
              </w:rPr>
              <w:t>Config</w:t>
            </w:r>
          </w:p>
        </w:tc>
        <w:tc>
          <w:tcPr>
            <w:tcW w:w="4320" w:type="dxa"/>
          </w:tcPr>
          <w:p w14:paraId="4D96D8F2" w14:textId="77777777" w:rsidR="00444C56" w:rsidRDefault="00000000">
            <w:r>
              <w:rPr>
                <w:b/>
              </w:rPr>
              <w:t>Result</w:t>
            </w:r>
          </w:p>
        </w:tc>
      </w:tr>
      <w:tr w:rsidR="00444C56" w14:paraId="6030C7ED" w14:textId="77777777">
        <w:tc>
          <w:tcPr>
            <w:tcW w:w="4320" w:type="dxa"/>
          </w:tcPr>
          <w:p w14:paraId="3A4A7B5A" w14:textId="77777777" w:rsidR="00444C56" w:rsidRDefault="00000000">
            <w:r>
              <w:t>RAG avg similarity</w:t>
            </w:r>
          </w:p>
        </w:tc>
        <w:tc>
          <w:tcPr>
            <w:tcW w:w="4320" w:type="dxa"/>
          </w:tcPr>
          <w:p w14:paraId="566AF473" w14:textId="77777777" w:rsidR="00444C56" w:rsidRDefault="00000000">
            <w:r>
              <w:t>0.8309</w:t>
            </w:r>
          </w:p>
        </w:tc>
      </w:tr>
      <w:tr w:rsidR="00444C56" w14:paraId="234E226B" w14:textId="77777777">
        <w:tc>
          <w:tcPr>
            <w:tcW w:w="4320" w:type="dxa"/>
          </w:tcPr>
          <w:p w14:paraId="4A72BB5E" w14:textId="77777777" w:rsidR="00444C56" w:rsidRDefault="00000000">
            <w:r>
              <w:t>Chunk types retrieved</w:t>
            </w:r>
          </w:p>
        </w:tc>
        <w:tc>
          <w:tcPr>
            <w:tcW w:w="4320" w:type="dxa"/>
          </w:tcPr>
          <w:p w14:paraId="2E8AF10C" w14:textId="77777777" w:rsidR="00444C56" w:rsidRDefault="00000000">
            <w:r>
              <w:t>['docx_paragraph', 'docx_paragraph', 'context_window']</w:t>
            </w:r>
          </w:p>
        </w:tc>
      </w:tr>
      <w:tr w:rsidR="00444C56" w14:paraId="52F6E62D" w14:textId="77777777">
        <w:tc>
          <w:tcPr>
            <w:tcW w:w="4320" w:type="dxa"/>
          </w:tcPr>
          <w:p w14:paraId="078B1A2C" w14:textId="77777777" w:rsidR="00444C56" w:rsidRDefault="00000000">
            <w:r>
              <w:t>Shunt types in chunks</w:t>
            </w:r>
          </w:p>
        </w:tc>
        <w:tc>
          <w:tcPr>
            <w:tcW w:w="4320" w:type="dxa"/>
          </w:tcPr>
          <w:p w14:paraId="7E77BF68" w14:textId="77777777" w:rsidR="00444C56" w:rsidRDefault="00000000">
            <w:r>
              <w:t>[['Type 4'], ['Type 1'], ['Type 5']]</w:t>
            </w:r>
          </w:p>
        </w:tc>
      </w:tr>
      <w:tr w:rsidR="00444C56" w14:paraId="336655A1" w14:textId="77777777">
        <w:tc>
          <w:tcPr>
            <w:tcW w:w="4320" w:type="dxa"/>
          </w:tcPr>
          <w:p w14:paraId="64E92DAD" w14:textId="77777777" w:rsidR="00444C56" w:rsidRDefault="00000000">
            <w:r>
              <w:t>A (+Rules +RAG)  shunt_type / correct / confidence</w:t>
            </w:r>
          </w:p>
        </w:tc>
        <w:tc>
          <w:tcPr>
            <w:tcW w:w="4320" w:type="dxa"/>
          </w:tcPr>
          <w:p w14:paraId="608A442D" w14:textId="77777777" w:rsidR="00444C56" w:rsidRDefault="00000000">
            <w:r>
              <w:t>Type 3 / WRONG / 0.88</w:t>
            </w:r>
          </w:p>
        </w:tc>
      </w:tr>
      <w:tr w:rsidR="00444C56" w14:paraId="6DD1B229" w14:textId="77777777">
        <w:tc>
          <w:tcPr>
            <w:tcW w:w="4320" w:type="dxa"/>
          </w:tcPr>
          <w:p w14:paraId="77EFCED0" w14:textId="77777777" w:rsidR="00444C56" w:rsidRDefault="00000000">
            <w:r>
              <w:t>B (-Rules +RAG)  shunt_type / correct / confidence</w:t>
            </w:r>
          </w:p>
        </w:tc>
        <w:tc>
          <w:tcPr>
            <w:tcW w:w="4320" w:type="dxa"/>
          </w:tcPr>
          <w:p w14:paraId="45DDECC9" w14:textId="77777777" w:rsidR="00444C56" w:rsidRDefault="00000000">
            <w:r>
              <w:t>Shunt 4 / WRONG / 0.8</w:t>
            </w:r>
          </w:p>
        </w:tc>
      </w:tr>
    </w:tbl>
    <w:p w14:paraId="20ACB240" w14:textId="77777777" w:rsidR="00444C56" w:rsidRDefault="00444C56"/>
    <w:p w14:paraId="1C3F15B2" w14:textId="77777777" w:rsidR="00444C56" w:rsidRDefault="00000000">
      <w:r>
        <w:rPr>
          <w:b/>
        </w:rPr>
        <w:t>── V4  (N-node flow notation) ──</w:t>
      </w:r>
    </w:p>
    <w:tbl>
      <w:tblPr>
        <w:tblStyle w:val="TableGrid"/>
        <w:tblW w:w="0" w:type="auto"/>
        <w:tblLook w:val="04A0" w:firstRow="1" w:lastRow="0" w:firstColumn="1" w:lastColumn="0" w:noHBand="0" w:noVBand="1"/>
      </w:tblPr>
      <w:tblGrid>
        <w:gridCol w:w="4320"/>
        <w:gridCol w:w="4320"/>
      </w:tblGrid>
      <w:tr w:rsidR="00444C56" w14:paraId="2B112C74" w14:textId="77777777">
        <w:tc>
          <w:tcPr>
            <w:tcW w:w="4320" w:type="dxa"/>
          </w:tcPr>
          <w:p w14:paraId="3B301C57" w14:textId="77777777" w:rsidR="00444C56" w:rsidRDefault="00000000">
            <w:r>
              <w:rPr>
                <w:b/>
              </w:rPr>
              <w:t>Config</w:t>
            </w:r>
          </w:p>
        </w:tc>
        <w:tc>
          <w:tcPr>
            <w:tcW w:w="4320" w:type="dxa"/>
          </w:tcPr>
          <w:p w14:paraId="3FBC04CE" w14:textId="77777777" w:rsidR="00444C56" w:rsidRDefault="00000000">
            <w:r>
              <w:rPr>
                <w:b/>
              </w:rPr>
              <w:t>Result</w:t>
            </w:r>
          </w:p>
        </w:tc>
      </w:tr>
      <w:tr w:rsidR="00444C56" w14:paraId="7D1C525E" w14:textId="77777777">
        <w:tc>
          <w:tcPr>
            <w:tcW w:w="4320" w:type="dxa"/>
          </w:tcPr>
          <w:p w14:paraId="4CE31AE8" w14:textId="77777777" w:rsidR="00444C56" w:rsidRDefault="00000000">
            <w:r>
              <w:t>RAG avg similarity</w:t>
            </w:r>
          </w:p>
        </w:tc>
        <w:tc>
          <w:tcPr>
            <w:tcW w:w="4320" w:type="dxa"/>
          </w:tcPr>
          <w:p w14:paraId="3F8C1C09" w14:textId="77777777" w:rsidR="00444C56" w:rsidRDefault="00000000">
            <w:r>
              <w:t>0.7726</w:t>
            </w:r>
          </w:p>
        </w:tc>
      </w:tr>
      <w:tr w:rsidR="00444C56" w14:paraId="756FB4AC" w14:textId="77777777">
        <w:tc>
          <w:tcPr>
            <w:tcW w:w="4320" w:type="dxa"/>
          </w:tcPr>
          <w:p w14:paraId="4290DCD4" w14:textId="77777777" w:rsidR="00444C56" w:rsidRDefault="00000000">
            <w:r>
              <w:lastRenderedPageBreak/>
              <w:t>Chunk types retrieved</w:t>
            </w:r>
          </w:p>
        </w:tc>
        <w:tc>
          <w:tcPr>
            <w:tcW w:w="4320" w:type="dxa"/>
          </w:tcPr>
          <w:p w14:paraId="4A749472" w14:textId="77777777" w:rsidR="00444C56" w:rsidRDefault="00000000">
            <w:r>
              <w:t>['docx_paragraph', 'docx_paragraph', 'context_window']</w:t>
            </w:r>
          </w:p>
        </w:tc>
      </w:tr>
      <w:tr w:rsidR="00444C56" w14:paraId="6EA65797" w14:textId="77777777">
        <w:tc>
          <w:tcPr>
            <w:tcW w:w="4320" w:type="dxa"/>
          </w:tcPr>
          <w:p w14:paraId="597333D4" w14:textId="77777777" w:rsidR="00444C56" w:rsidRDefault="00000000">
            <w:r>
              <w:t>Shunt types in chunks</w:t>
            </w:r>
          </w:p>
        </w:tc>
        <w:tc>
          <w:tcPr>
            <w:tcW w:w="4320" w:type="dxa"/>
          </w:tcPr>
          <w:p w14:paraId="339823E8" w14:textId="77777777" w:rsidR="00444C56" w:rsidRDefault="00000000">
            <w:r>
              <w:t>[['Type 2B'], ['Type 2C'], ['Type 2B', 'Type 2C']]</w:t>
            </w:r>
          </w:p>
        </w:tc>
      </w:tr>
      <w:tr w:rsidR="00444C56" w14:paraId="7B5353D7" w14:textId="77777777">
        <w:tc>
          <w:tcPr>
            <w:tcW w:w="4320" w:type="dxa"/>
          </w:tcPr>
          <w:p w14:paraId="7E7B33AA" w14:textId="77777777" w:rsidR="00444C56" w:rsidRDefault="00000000">
            <w:r>
              <w:t>A (+Rules +RAG)  shunt_type / correct / confidence</w:t>
            </w:r>
          </w:p>
        </w:tc>
        <w:tc>
          <w:tcPr>
            <w:tcW w:w="4320" w:type="dxa"/>
          </w:tcPr>
          <w:p w14:paraId="5779EBAE" w14:textId="77777777" w:rsidR="00444C56" w:rsidRDefault="00000000">
            <w:r>
              <w:t>Type 2A / WRONG / 0.85</w:t>
            </w:r>
          </w:p>
        </w:tc>
      </w:tr>
      <w:tr w:rsidR="00444C56" w14:paraId="73F534AE" w14:textId="77777777">
        <w:tc>
          <w:tcPr>
            <w:tcW w:w="4320" w:type="dxa"/>
          </w:tcPr>
          <w:p w14:paraId="46C452F2" w14:textId="77777777" w:rsidR="00444C56" w:rsidRDefault="00000000">
            <w:r>
              <w:t>B (-Rules +RAG)  shunt_type / correct / confidence</w:t>
            </w:r>
          </w:p>
        </w:tc>
        <w:tc>
          <w:tcPr>
            <w:tcW w:w="4320" w:type="dxa"/>
          </w:tcPr>
          <w:p w14:paraId="74AEE0DB" w14:textId="77777777" w:rsidR="00444C56" w:rsidRDefault="00000000">
            <w:r>
              <w:t>Type 2C / WRONG / 0.8</w:t>
            </w:r>
          </w:p>
        </w:tc>
      </w:tr>
    </w:tbl>
    <w:p w14:paraId="20F2F29F" w14:textId="77777777" w:rsidR="00444C56" w:rsidRDefault="00444C56"/>
    <w:p w14:paraId="23527789" w14:textId="77777777" w:rsidR="00444C56" w:rsidRDefault="00000000">
      <w:r>
        <w:rPr>
          <w:b/>
        </w:rPr>
        <w:t>── V5  (discriminator-focused) ──</w:t>
      </w:r>
    </w:p>
    <w:tbl>
      <w:tblPr>
        <w:tblStyle w:val="TableGrid"/>
        <w:tblW w:w="0" w:type="auto"/>
        <w:tblLook w:val="04A0" w:firstRow="1" w:lastRow="0" w:firstColumn="1" w:lastColumn="0" w:noHBand="0" w:noVBand="1"/>
      </w:tblPr>
      <w:tblGrid>
        <w:gridCol w:w="4320"/>
        <w:gridCol w:w="4320"/>
      </w:tblGrid>
      <w:tr w:rsidR="00444C56" w14:paraId="35926AD3" w14:textId="77777777">
        <w:tc>
          <w:tcPr>
            <w:tcW w:w="4320" w:type="dxa"/>
          </w:tcPr>
          <w:p w14:paraId="2DC077F8" w14:textId="77777777" w:rsidR="00444C56" w:rsidRDefault="00000000">
            <w:r>
              <w:rPr>
                <w:b/>
              </w:rPr>
              <w:t>Config</w:t>
            </w:r>
          </w:p>
        </w:tc>
        <w:tc>
          <w:tcPr>
            <w:tcW w:w="4320" w:type="dxa"/>
          </w:tcPr>
          <w:p w14:paraId="4BC73D95" w14:textId="77777777" w:rsidR="00444C56" w:rsidRDefault="00000000">
            <w:r>
              <w:rPr>
                <w:b/>
              </w:rPr>
              <w:t>Result</w:t>
            </w:r>
          </w:p>
        </w:tc>
      </w:tr>
      <w:tr w:rsidR="00444C56" w14:paraId="6E61B42D" w14:textId="77777777">
        <w:tc>
          <w:tcPr>
            <w:tcW w:w="4320" w:type="dxa"/>
          </w:tcPr>
          <w:p w14:paraId="4D18F77E" w14:textId="77777777" w:rsidR="00444C56" w:rsidRDefault="00000000">
            <w:r>
              <w:t>RAG avg similarity</w:t>
            </w:r>
          </w:p>
        </w:tc>
        <w:tc>
          <w:tcPr>
            <w:tcW w:w="4320" w:type="dxa"/>
          </w:tcPr>
          <w:p w14:paraId="51DB8A9E" w14:textId="77777777" w:rsidR="00444C56" w:rsidRDefault="00000000">
            <w:r>
              <w:t>0.7871</w:t>
            </w:r>
          </w:p>
        </w:tc>
      </w:tr>
      <w:tr w:rsidR="00444C56" w14:paraId="0519EF66" w14:textId="77777777">
        <w:tc>
          <w:tcPr>
            <w:tcW w:w="4320" w:type="dxa"/>
          </w:tcPr>
          <w:p w14:paraId="354A07F4" w14:textId="77777777" w:rsidR="00444C56" w:rsidRDefault="00000000">
            <w:r>
              <w:t>Chunk types retrieved</w:t>
            </w:r>
          </w:p>
        </w:tc>
        <w:tc>
          <w:tcPr>
            <w:tcW w:w="4320" w:type="dxa"/>
          </w:tcPr>
          <w:p w14:paraId="741FDACD" w14:textId="77777777" w:rsidR="00444C56" w:rsidRDefault="00000000">
            <w:r>
              <w:t>['flow_pattern', 'flow_pattern', 'docx_paragraph']</w:t>
            </w:r>
          </w:p>
        </w:tc>
      </w:tr>
      <w:tr w:rsidR="00444C56" w14:paraId="63F18988" w14:textId="77777777">
        <w:tc>
          <w:tcPr>
            <w:tcW w:w="4320" w:type="dxa"/>
          </w:tcPr>
          <w:p w14:paraId="4F01D885" w14:textId="77777777" w:rsidR="00444C56" w:rsidRDefault="00000000">
            <w:r>
              <w:t>Shunt types in chunks</w:t>
            </w:r>
          </w:p>
        </w:tc>
        <w:tc>
          <w:tcPr>
            <w:tcW w:w="4320" w:type="dxa"/>
          </w:tcPr>
          <w:p w14:paraId="14DC5690" w14:textId="77777777" w:rsidR="00444C56" w:rsidRDefault="00000000">
            <w:r>
              <w:t>[['Type 3'], ['Type 2A'], ['Type 1', 'Type 1+2', 'Type 2']]</w:t>
            </w:r>
          </w:p>
        </w:tc>
      </w:tr>
      <w:tr w:rsidR="00444C56" w14:paraId="5CD052AF" w14:textId="77777777">
        <w:tc>
          <w:tcPr>
            <w:tcW w:w="4320" w:type="dxa"/>
          </w:tcPr>
          <w:p w14:paraId="44362197" w14:textId="77777777" w:rsidR="00444C56" w:rsidRDefault="00000000">
            <w:r>
              <w:t>A (+Rules +RAG)  shunt_type / correct / confidence</w:t>
            </w:r>
          </w:p>
        </w:tc>
        <w:tc>
          <w:tcPr>
            <w:tcW w:w="4320" w:type="dxa"/>
          </w:tcPr>
          <w:p w14:paraId="6BB36902" w14:textId="77777777" w:rsidR="00444C56" w:rsidRDefault="00000000">
            <w:r>
              <w:t>Type 3 / WRONG / 0.88</w:t>
            </w:r>
          </w:p>
        </w:tc>
      </w:tr>
      <w:tr w:rsidR="00444C56" w14:paraId="0BA9947B" w14:textId="77777777">
        <w:tc>
          <w:tcPr>
            <w:tcW w:w="4320" w:type="dxa"/>
          </w:tcPr>
          <w:p w14:paraId="3F00DF36" w14:textId="77777777" w:rsidR="00444C56" w:rsidRDefault="00000000">
            <w:r>
              <w:t>B (-Rules +RAG)  shunt_type / correct / confidence</w:t>
            </w:r>
          </w:p>
        </w:tc>
        <w:tc>
          <w:tcPr>
            <w:tcW w:w="4320" w:type="dxa"/>
          </w:tcPr>
          <w:p w14:paraId="1F7FFA14" w14:textId="77777777" w:rsidR="00444C56" w:rsidRDefault="00000000">
            <w:r>
              <w:t>Type 3 / WRONG / 0.8</w:t>
            </w:r>
          </w:p>
        </w:tc>
      </w:tr>
    </w:tbl>
    <w:p w14:paraId="03B1E38A" w14:textId="77777777" w:rsidR="00444C56" w:rsidRDefault="00444C56"/>
    <w:p w14:paraId="5A72E917" w14:textId="77777777" w:rsidR="00444C56" w:rsidRDefault="00000000">
      <w:r>
        <w:rPr>
          <w:b/>
        </w:rPr>
        <w:t>── No-RAG configs (shared) ──</w:t>
      </w:r>
    </w:p>
    <w:tbl>
      <w:tblPr>
        <w:tblStyle w:val="TableGrid"/>
        <w:tblW w:w="0" w:type="auto"/>
        <w:tblLook w:val="04A0" w:firstRow="1" w:lastRow="0" w:firstColumn="1" w:lastColumn="0" w:noHBand="0" w:noVBand="1"/>
      </w:tblPr>
      <w:tblGrid>
        <w:gridCol w:w="4320"/>
        <w:gridCol w:w="4320"/>
      </w:tblGrid>
      <w:tr w:rsidR="00444C56" w14:paraId="01CE4342" w14:textId="77777777">
        <w:tc>
          <w:tcPr>
            <w:tcW w:w="4320" w:type="dxa"/>
          </w:tcPr>
          <w:p w14:paraId="05650DE5" w14:textId="77777777" w:rsidR="00444C56" w:rsidRDefault="00000000">
            <w:r>
              <w:rPr>
                <w:b/>
              </w:rPr>
              <w:t>Config</w:t>
            </w:r>
          </w:p>
        </w:tc>
        <w:tc>
          <w:tcPr>
            <w:tcW w:w="4320" w:type="dxa"/>
          </w:tcPr>
          <w:p w14:paraId="10D2CB4F" w14:textId="77777777" w:rsidR="00444C56" w:rsidRDefault="00000000">
            <w:r>
              <w:rPr>
                <w:b/>
              </w:rPr>
              <w:t>Result</w:t>
            </w:r>
          </w:p>
        </w:tc>
      </w:tr>
      <w:tr w:rsidR="00444C56" w14:paraId="6FEA2876" w14:textId="77777777">
        <w:tc>
          <w:tcPr>
            <w:tcW w:w="4320" w:type="dxa"/>
          </w:tcPr>
          <w:p w14:paraId="60F6FF3C" w14:textId="77777777" w:rsidR="00444C56" w:rsidRDefault="00000000">
            <w:r>
              <w:t>C (+Rules -RAG)  shunt_type / correct / confidence</w:t>
            </w:r>
          </w:p>
        </w:tc>
        <w:tc>
          <w:tcPr>
            <w:tcW w:w="4320" w:type="dxa"/>
          </w:tcPr>
          <w:p w14:paraId="7EAA8CD8" w14:textId="77777777" w:rsidR="00444C56" w:rsidRDefault="00000000">
            <w:r>
              <w:t>Type 3 / WRONG / 0.88</w:t>
            </w:r>
          </w:p>
        </w:tc>
      </w:tr>
      <w:tr w:rsidR="00444C56" w14:paraId="4DED7F8F" w14:textId="77777777">
        <w:tc>
          <w:tcPr>
            <w:tcW w:w="4320" w:type="dxa"/>
          </w:tcPr>
          <w:p w14:paraId="051F2996" w14:textId="77777777" w:rsidR="00444C56" w:rsidRDefault="00000000">
            <w:r>
              <w:t>D (-Rules -RAG)  shunt_type / correct / confidence</w:t>
            </w:r>
          </w:p>
        </w:tc>
        <w:tc>
          <w:tcPr>
            <w:tcW w:w="4320" w:type="dxa"/>
          </w:tcPr>
          <w:p w14:paraId="178B1691" w14:textId="77777777" w:rsidR="00444C56" w:rsidRDefault="00000000">
            <w:r>
              <w:t>Type 2B / WRONG / 0.9</w:t>
            </w:r>
          </w:p>
        </w:tc>
      </w:tr>
    </w:tbl>
    <w:p w14:paraId="2B436459" w14:textId="77777777" w:rsidR="00444C56" w:rsidRDefault="00444C56"/>
    <w:p w14:paraId="536D642D" w14:textId="77777777" w:rsidR="00444C56" w:rsidRDefault="00444C56"/>
    <w:p w14:paraId="61CD3272" w14:textId="77777777" w:rsidR="00E27524" w:rsidRDefault="00E27524">
      <w:pPr>
        <w:pStyle w:val="Heading2"/>
      </w:pPr>
    </w:p>
    <w:p w14:paraId="7F426414" w14:textId="77777777" w:rsidR="00E27524" w:rsidRDefault="00E27524">
      <w:pPr>
        <w:pStyle w:val="Heading2"/>
      </w:pPr>
    </w:p>
    <w:p w14:paraId="5C1E8482" w14:textId="77777777" w:rsidR="00E27524" w:rsidRDefault="00E27524">
      <w:pPr>
        <w:pStyle w:val="Heading2"/>
      </w:pPr>
    </w:p>
    <w:p w14:paraId="1AA1F9AB" w14:textId="77777777" w:rsidR="00E27524" w:rsidRDefault="00E27524">
      <w:pPr>
        <w:pStyle w:val="Heading2"/>
      </w:pPr>
    </w:p>
    <w:p w14:paraId="0FCE3420" w14:textId="77777777" w:rsidR="00E27524" w:rsidRDefault="00E27524">
      <w:pPr>
        <w:pStyle w:val="Heading2"/>
      </w:pPr>
    </w:p>
    <w:p w14:paraId="7BEF5E56" w14:textId="77777777" w:rsidR="00E27524" w:rsidRDefault="00E27524" w:rsidP="00E27524"/>
    <w:p w14:paraId="73E1B3EB" w14:textId="77777777" w:rsidR="00E27524" w:rsidRPr="00E27524" w:rsidRDefault="00E27524" w:rsidP="00E27524"/>
    <w:p w14:paraId="26A8F4E1" w14:textId="70F2059C" w:rsidR="00444C56" w:rsidRDefault="00000000">
      <w:pPr>
        <w:pStyle w:val="Heading2"/>
      </w:pPr>
      <w:r>
        <w:lastRenderedPageBreak/>
        <w:t>Test 5 Summary</w:t>
      </w:r>
    </w:p>
    <w:tbl>
      <w:tblPr>
        <w:tblStyle w:val="TableGrid"/>
        <w:tblW w:w="0" w:type="auto"/>
        <w:tblLook w:val="04A0" w:firstRow="1" w:lastRow="0" w:firstColumn="1" w:lastColumn="0" w:noHBand="0" w:noVBand="1"/>
      </w:tblPr>
      <w:tblGrid>
        <w:gridCol w:w="4320"/>
        <w:gridCol w:w="4320"/>
      </w:tblGrid>
      <w:tr w:rsidR="00444C56" w14:paraId="7A23B00E" w14:textId="77777777">
        <w:tc>
          <w:tcPr>
            <w:tcW w:w="4320" w:type="dxa"/>
          </w:tcPr>
          <w:p w14:paraId="3AC7301C" w14:textId="77777777" w:rsidR="00444C56" w:rsidRDefault="00000000">
            <w:r>
              <w:rPr>
                <w:b/>
              </w:rPr>
              <w:t>Query version</w:t>
            </w:r>
          </w:p>
        </w:tc>
        <w:tc>
          <w:tcPr>
            <w:tcW w:w="4320" w:type="dxa"/>
          </w:tcPr>
          <w:p w14:paraId="068D69E2" w14:textId="77777777" w:rsidR="00444C56" w:rsidRDefault="00000000">
            <w:r>
              <w:rPr>
                <w:b/>
              </w:rPr>
              <w:t>Accuracy per config</w:t>
            </w:r>
          </w:p>
        </w:tc>
      </w:tr>
      <w:tr w:rsidR="00444C56" w14:paraId="6C930AB8" w14:textId="77777777">
        <w:tc>
          <w:tcPr>
            <w:tcW w:w="4320" w:type="dxa"/>
          </w:tcPr>
          <w:p w14:paraId="462608B0" w14:textId="77777777" w:rsidR="00444C56" w:rsidRDefault="00444C56"/>
        </w:tc>
        <w:tc>
          <w:tcPr>
            <w:tcW w:w="4320" w:type="dxa"/>
          </w:tcPr>
          <w:p w14:paraId="3C282EAA" w14:textId="77777777" w:rsidR="00444C56" w:rsidRDefault="00000000">
            <w:r>
              <w:t>A (+Rules+RAG)  |  B (-Rules+RAG)  |  C (+Rules-RAG)  |  D (-Rules-RAG)</w:t>
            </w:r>
          </w:p>
        </w:tc>
      </w:tr>
      <w:tr w:rsidR="00444C56" w14:paraId="1B228681" w14:textId="77777777">
        <w:tc>
          <w:tcPr>
            <w:tcW w:w="4320" w:type="dxa"/>
          </w:tcPr>
          <w:p w14:paraId="600F2250" w14:textId="77777777" w:rsidR="00444C56" w:rsidRDefault="00000000">
            <w:r>
              <w:t>V2 (NL + flow chain)</w:t>
            </w:r>
          </w:p>
        </w:tc>
        <w:tc>
          <w:tcPr>
            <w:tcW w:w="4320" w:type="dxa"/>
          </w:tcPr>
          <w:p w14:paraId="3FA43F70" w14:textId="77777777" w:rsidR="00444C56" w:rsidRDefault="00000000">
            <w:r>
              <w:t>A=6/9  |  B=1/9  |  C=6/9  |  D=1/9</w:t>
            </w:r>
          </w:p>
        </w:tc>
      </w:tr>
      <w:tr w:rsidR="00444C56" w14:paraId="635061DF" w14:textId="77777777">
        <w:tc>
          <w:tcPr>
            <w:tcW w:w="4320" w:type="dxa"/>
          </w:tcPr>
          <w:p w14:paraId="168EBC09" w14:textId="77777777" w:rsidR="00444C56" w:rsidRDefault="00000000">
            <w:r>
              <w:t>V4 (N-node flow notation)</w:t>
            </w:r>
          </w:p>
        </w:tc>
        <w:tc>
          <w:tcPr>
            <w:tcW w:w="4320" w:type="dxa"/>
          </w:tcPr>
          <w:p w14:paraId="7CD06F72" w14:textId="77777777" w:rsidR="00444C56" w:rsidRDefault="00000000">
            <w:r>
              <w:t>A=6/9  |  B=1/9  |  C=6/9  |  D=1/9</w:t>
            </w:r>
          </w:p>
        </w:tc>
      </w:tr>
      <w:tr w:rsidR="00444C56" w14:paraId="0026EE55" w14:textId="77777777">
        <w:tc>
          <w:tcPr>
            <w:tcW w:w="4320" w:type="dxa"/>
          </w:tcPr>
          <w:p w14:paraId="1DC792C9" w14:textId="77777777" w:rsidR="00444C56" w:rsidRDefault="00000000">
            <w:r>
              <w:t>V5 (discriminator-focused)</w:t>
            </w:r>
          </w:p>
        </w:tc>
        <w:tc>
          <w:tcPr>
            <w:tcW w:w="4320" w:type="dxa"/>
          </w:tcPr>
          <w:p w14:paraId="0C56FCA5" w14:textId="77777777" w:rsidR="00444C56" w:rsidRDefault="00000000">
            <w:r>
              <w:t>A=6/9  |  B=2/9  |  C=6/9  |  D=1/9</w:t>
            </w:r>
          </w:p>
        </w:tc>
      </w:tr>
    </w:tbl>
    <w:p w14:paraId="7091E2AE"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068E407C" w14:textId="77777777">
        <w:tc>
          <w:tcPr>
            <w:tcW w:w="4320" w:type="dxa"/>
          </w:tcPr>
          <w:p w14:paraId="27B22912" w14:textId="77777777" w:rsidR="00444C56" w:rsidRDefault="00000000">
            <w:r>
              <w:rPr>
                <w:b/>
              </w:rPr>
              <w:t>Test Case</w:t>
            </w:r>
          </w:p>
        </w:tc>
        <w:tc>
          <w:tcPr>
            <w:tcW w:w="4320" w:type="dxa"/>
          </w:tcPr>
          <w:p w14:paraId="78DE6323" w14:textId="77777777" w:rsidR="00444C56" w:rsidRDefault="00000000">
            <w:r>
              <w:rPr>
                <w:b/>
              </w:rPr>
              <w:t>V2/V4/V5 × A/B  +  C/D</w:t>
            </w:r>
          </w:p>
        </w:tc>
      </w:tr>
      <w:tr w:rsidR="00444C56" w14:paraId="56CD0DC7" w14:textId="77777777">
        <w:tc>
          <w:tcPr>
            <w:tcW w:w="4320" w:type="dxa"/>
          </w:tcPr>
          <w:p w14:paraId="1A4C97D0" w14:textId="77777777" w:rsidR="00444C56" w:rsidRDefault="00000000">
            <w:r>
              <w:t>Type 1 — SFJ incompetent, GSV trunk reflux only</w:t>
            </w:r>
          </w:p>
        </w:tc>
        <w:tc>
          <w:tcPr>
            <w:tcW w:w="4320" w:type="dxa"/>
          </w:tcPr>
          <w:p w14:paraId="0768B3F9" w14:textId="77777777" w:rsidR="00444C56" w:rsidRDefault="00000000">
            <w:r>
              <w:t>V2 A=CORRECT B=WRONG | V4 A=CORRECT B=WRONG | V5 A=CORRECT B=WRONG | C=CORRECT D=WRONG</w:t>
            </w:r>
          </w:p>
        </w:tc>
      </w:tr>
      <w:tr w:rsidR="00444C56" w14:paraId="6D0A11F9" w14:textId="77777777">
        <w:tc>
          <w:tcPr>
            <w:tcW w:w="4320" w:type="dxa"/>
          </w:tcPr>
          <w:p w14:paraId="13967F96" w14:textId="77777777" w:rsidR="00444C56" w:rsidRDefault="00000000">
            <w:r>
              <w:t>Type 2A — GSV feeds tributary, SFJ competent</w:t>
            </w:r>
          </w:p>
        </w:tc>
        <w:tc>
          <w:tcPr>
            <w:tcW w:w="4320" w:type="dxa"/>
          </w:tcPr>
          <w:p w14:paraId="0FA94D60" w14:textId="77777777" w:rsidR="00444C56" w:rsidRDefault="00000000">
            <w:r>
              <w:t>V2 A=CORRECT B=WRONG | V4 A=CORRECT B=WRONG | V5 A=CORRECT B=CORRECT | C=CORRECT D=WRONG</w:t>
            </w:r>
          </w:p>
        </w:tc>
      </w:tr>
      <w:tr w:rsidR="00444C56" w14:paraId="25FDAF54" w14:textId="77777777">
        <w:tc>
          <w:tcPr>
            <w:tcW w:w="4320" w:type="dxa"/>
          </w:tcPr>
          <w:p w14:paraId="36605CD7" w14:textId="77777777" w:rsidR="00444C56" w:rsidRDefault="00000000">
            <w:r>
              <w:t>Type 2B — perforator entry, tributary reflux, no GSV reflux</w:t>
            </w:r>
          </w:p>
        </w:tc>
        <w:tc>
          <w:tcPr>
            <w:tcW w:w="4320" w:type="dxa"/>
          </w:tcPr>
          <w:p w14:paraId="29D686CA" w14:textId="77777777" w:rsidR="00444C56" w:rsidRDefault="00000000">
            <w:r>
              <w:t>V2 A=CORRECT B=CORRECT | V4 A=CORRECT B=WRONG | V5 A=CORRECT B=WRONG | C=CORRECT D=CORRECT</w:t>
            </w:r>
          </w:p>
        </w:tc>
      </w:tr>
      <w:tr w:rsidR="00444C56" w14:paraId="0A80C4D0" w14:textId="77777777">
        <w:tc>
          <w:tcPr>
            <w:tcW w:w="4320" w:type="dxa"/>
          </w:tcPr>
          <w:p w14:paraId="103BE8FC" w14:textId="77777777" w:rsidR="00444C56" w:rsidRDefault="00000000">
            <w:r>
              <w:t>Type 2C — perforator entry + tributary reflux + GSV reflux</w:t>
            </w:r>
          </w:p>
        </w:tc>
        <w:tc>
          <w:tcPr>
            <w:tcW w:w="4320" w:type="dxa"/>
          </w:tcPr>
          <w:p w14:paraId="6565B940" w14:textId="77777777" w:rsidR="00444C56" w:rsidRDefault="00000000">
            <w:r>
              <w:t>V2 A=CORRECT B=WRONG | V4 A=CORRECT B=CORRECT | V5 A=CORRECT B=WRONG | C=CORRECT D=WRONG</w:t>
            </w:r>
          </w:p>
        </w:tc>
      </w:tr>
      <w:tr w:rsidR="00444C56" w14:paraId="4D9FE52F" w14:textId="77777777">
        <w:tc>
          <w:tcPr>
            <w:tcW w:w="4320" w:type="dxa"/>
          </w:tcPr>
          <w:p w14:paraId="090B1D02" w14:textId="77777777" w:rsidR="00444C56" w:rsidRDefault="00000000">
            <w:r>
              <w:t>Type 3 — SFJ entry + tributary escape, no GSV reflux</w:t>
            </w:r>
          </w:p>
        </w:tc>
        <w:tc>
          <w:tcPr>
            <w:tcW w:w="4320" w:type="dxa"/>
          </w:tcPr>
          <w:p w14:paraId="0A64871C" w14:textId="77777777" w:rsidR="00444C56" w:rsidRDefault="00000000">
            <w:r>
              <w:t>V2 A=CORRECT B=WRONG | V4 A=CORRECT B=WRONG | V5 A=CORRECT B=CORRECT | C=CORRECT D=WRONG</w:t>
            </w:r>
          </w:p>
        </w:tc>
      </w:tr>
      <w:tr w:rsidR="00444C56" w14:paraId="7684AFD1" w14:textId="77777777">
        <w:tc>
          <w:tcPr>
            <w:tcW w:w="4320" w:type="dxa"/>
          </w:tcPr>
          <w:p w14:paraId="0A2815C4" w14:textId="77777777" w:rsidR="00444C56" w:rsidRDefault="00000000">
            <w:r>
              <w:t>Type 1+2 — SFJ + tributary + GSV reflux, eliminationTest=Reflux</w:t>
            </w:r>
          </w:p>
        </w:tc>
        <w:tc>
          <w:tcPr>
            <w:tcW w:w="4320" w:type="dxa"/>
          </w:tcPr>
          <w:p w14:paraId="3ED7C3F0" w14:textId="77777777" w:rsidR="00444C56" w:rsidRDefault="00000000">
            <w:r>
              <w:t>V2 A=CORRECT B=WRONG | V4 A=CORRECT B=WRONG | V5 A=CORRECT B=WRONG | C=CORRECT D=WRONG</w:t>
            </w:r>
          </w:p>
        </w:tc>
      </w:tr>
      <w:tr w:rsidR="00444C56" w14:paraId="72D55090" w14:textId="77777777">
        <w:tc>
          <w:tcPr>
            <w:tcW w:w="4320" w:type="dxa"/>
          </w:tcPr>
          <w:p w14:paraId="5B59D8C3" w14:textId="77777777" w:rsidR="00444C56" w:rsidRDefault="00000000">
            <w:r>
              <w:t>No Shunt — EP only, no RP anywhere</w:t>
            </w:r>
          </w:p>
        </w:tc>
        <w:tc>
          <w:tcPr>
            <w:tcW w:w="4320" w:type="dxa"/>
          </w:tcPr>
          <w:p w14:paraId="20DDAA27" w14:textId="77777777" w:rsidR="00444C56" w:rsidRDefault="00000000">
            <w:r>
              <w:t>V2 A=WRONG B=WRONG | V4 A=WRONG B=WRONG | V5 A=WRONG B=WRONG | C=WRONG D=WRONG</w:t>
            </w:r>
          </w:p>
        </w:tc>
      </w:tr>
      <w:tr w:rsidR="00444C56" w14:paraId="74A2BFAC" w14:textId="77777777">
        <w:tc>
          <w:tcPr>
            <w:tcW w:w="4320" w:type="dxa"/>
          </w:tcPr>
          <w:p w14:paraId="7C809F91" w14:textId="77777777" w:rsidR="00444C56" w:rsidRDefault="00000000">
            <w:r>
              <w:t>Type 4 — N1 to N3 via perforator, drains via N2 back to N1</w:t>
            </w:r>
          </w:p>
        </w:tc>
        <w:tc>
          <w:tcPr>
            <w:tcW w:w="4320" w:type="dxa"/>
          </w:tcPr>
          <w:p w14:paraId="6D76763C" w14:textId="77777777" w:rsidR="00444C56" w:rsidRDefault="00000000">
            <w:r>
              <w:t>V2 A=WRONG B=WRONG | V4 A=WRONG B=WRONG | V5 A=WRONG B=WRONG | C=WRONG D=WRONG</w:t>
            </w:r>
          </w:p>
        </w:tc>
      </w:tr>
      <w:tr w:rsidR="00444C56" w14:paraId="3CD664B7" w14:textId="77777777">
        <w:tc>
          <w:tcPr>
            <w:tcW w:w="4320" w:type="dxa"/>
          </w:tcPr>
          <w:p w14:paraId="22A02EA2" w14:textId="77777777" w:rsidR="00444C56" w:rsidRDefault="00000000">
            <w:r>
              <w:t>Type 5 — N1 to N3 via perforator, complex double N3 return</w:t>
            </w:r>
          </w:p>
        </w:tc>
        <w:tc>
          <w:tcPr>
            <w:tcW w:w="4320" w:type="dxa"/>
          </w:tcPr>
          <w:p w14:paraId="7629CE25" w14:textId="77777777" w:rsidR="00444C56" w:rsidRDefault="00000000">
            <w:r>
              <w:t>V2 A=WRONG B=WRONG | V4 A=WRONG B=WRONG | V5 A=WRONG B=WRONG | C=WRONG D=WRONG</w:t>
            </w:r>
          </w:p>
        </w:tc>
      </w:tr>
    </w:tbl>
    <w:p w14:paraId="07E2A351" w14:textId="77777777" w:rsidR="00444C56" w:rsidRDefault="00444C56"/>
    <w:p w14:paraId="1C9FFDF2" w14:textId="77777777" w:rsidR="00444C56" w:rsidRDefault="00000000">
      <w:pPr>
        <w:pStyle w:val="Heading1"/>
      </w:pPr>
      <w:r>
        <w:t>Test 6 — k-Selection: Chunk Divergence Between V4 and V5 Queries</w:t>
      </w:r>
    </w:p>
    <w:p w14:paraId="40DDE423" w14:textId="77777777" w:rsidR="00444C56" w:rsidRDefault="00000000">
      <w:r>
        <w:t>V4 (N-node flow notation) and V5 (discriminator-focused) are compared as k increases.</w:t>
      </w:r>
      <w:r>
        <w:br/>
        <w:t xml:space="preserve">  QA — V4: explicit flow path N1-&gt;N2-&gt;N3 notation</w:t>
      </w:r>
      <w:r>
        <w:br/>
        <w:t xml:space="preserve">  QB — V5: discriminator feature flags (EP N1-&gt;N2=YES/NO, RP N2-&gt;N1=YES/NO, etc.)</w:t>
      </w:r>
      <w:r>
        <w:br/>
      </w:r>
      <w:r>
        <w:br/>
        <w:t>Metric: Jaccard similarity of the Qdrant point-ID sets returned by each query.</w:t>
      </w:r>
      <w:r>
        <w:br/>
        <w:t xml:space="preserve">  Jaccard = |QA ∩ QB| / |QA ∪ QB|  (1.0 = identical, 0.0 = no overlap)</w:t>
      </w:r>
      <w:r>
        <w:br/>
      </w:r>
      <w:r>
        <w:lastRenderedPageBreak/>
        <w:br/>
        <w:t>Divergence point = first k where Jaccard &lt; 1.0.</w:t>
      </w:r>
      <w:r>
        <w:br/>
        <w:t>Ideal k          = largest k at which ALL cases still have Jaccard = 1.0.</w:t>
      </w:r>
    </w:p>
    <w:p w14:paraId="1B85E789" w14:textId="77777777" w:rsidR="00444C56" w:rsidRDefault="00444C56"/>
    <w:p w14:paraId="7B103DEB" w14:textId="77777777" w:rsidR="00444C56" w:rsidRDefault="00000000">
      <w:pPr>
        <w:pStyle w:val="Heading2"/>
      </w:pPr>
      <w:r>
        <w:t>Type 1 — SFJ incompetent, GSV trunk reflux only</w:t>
      </w:r>
    </w:p>
    <w:tbl>
      <w:tblPr>
        <w:tblStyle w:val="TableGrid"/>
        <w:tblW w:w="0" w:type="auto"/>
        <w:tblLook w:val="04A0" w:firstRow="1" w:lastRow="0" w:firstColumn="1" w:lastColumn="0" w:noHBand="0" w:noVBand="1"/>
      </w:tblPr>
      <w:tblGrid>
        <w:gridCol w:w="4320"/>
        <w:gridCol w:w="4320"/>
      </w:tblGrid>
      <w:tr w:rsidR="00444C56" w14:paraId="6784F2A5" w14:textId="77777777">
        <w:tc>
          <w:tcPr>
            <w:tcW w:w="4320" w:type="dxa"/>
          </w:tcPr>
          <w:p w14:paraId="392467B1" w14:textId="77777777" w:rsidR="00444C56" w:rsidRDefault="00000000">
            <w:r>
              <w:rPr>
                <w:b/>
              </w:rPr>
              <w:t>Query</w:t>
            </w:r>
          </w:p>
        </w:tc>
        <w:tc>
          <w:tcPr>
            <w:tcW w:w="4320" w:type="dxa"/>
          </w:tcPr>
          <w:p w14:paraId="44AACCF0" w14:textId="77777777" w:rsidR="00444C56" w:rsidRDefault="00000000">
            <w:r>
              <w:rPr>
                <w:b/>
              </w:rPr>
              <w:t>Text</w:t>
            </w:r>
          </w:p>
        </w:tc>
      </w:tr>
      <w:tr w:rsidR="00444C56" w14:paraId="5D13D3F1" w14:textId="77777777">
        <w:tc>
          <w:tcPr>
            <w:tcW w:w="4320" w:type="dxa"/>
          </w:tcPr>
          <w:p w14:paraId="725D8D83" w14:textId="77777777" w:rsidR="00444C56" w:rsidRDefault="00000000">
            <w:r>
              <w:t>QA (V4)</w:t>
            </w:r>
          </w:p>
        </w:tc>
        <w:tc>
          <w:tcPr>
            <w:tcW w:w="4320" w:type="dxa"/>
          </w:tcPr>
          <w:p w14:paraId="0A0AD82C" w14:textId="77777777" w:rsidR="00444C56" w:rsidRDefault="00000000">
            <w:r>
              <w:t>CHIVA shunt classification. Flow path: N1-&gt;N2. EP arrows: N1-&gt;N2. RP arrows: N2-&gt;N1. SFJ status: INCOMPETENT (EP N1-&gt;N2 exists). N2 retrograde reflux: YES — RP N2-&gt;N1 present (retrograde GSV trunk reflux). Full flow chain: EP: N1-&gt;N2 | RP: N2-&gt;N1. What is the CHIVA shunt type? Match the flow pattern…</w:t>
            </w:r>
          </w:p>
        </w:tc>
      </w:tr>
      <w:tr w:rsidR="00444C56" w14:paraId="101B2984" w14:textId="77777777">
        <w:tc>
          <w:tcPr>
            <w:tcW w:w="4320" w:type="dxa"/>
          </w:tcPr>
          <w:p w14:paraId="5CB6BB16" w14:textId="77777777" w:rsidR="00444C56" w:rsidRDefault="00000000">
            <w:r>
              <w:t>QB (V5)</w:t>
            </w:r>
          </w:p>
        </w:tc>
        <w:tc>
          <w:tcPr>
            <w:tcW w:w="4320" w:type="dxa"/>
          </w:tcPr>
          <w:p w14:paraId="69342277" w14:textId="77777777" w:rsidR="00444C56" w:rsidRDefault="00000000">
            <w:r>
              <w:t>CHIVA shunt type classification — discriminator analysis. Flow chain: EP: N1-&gt;N2 | RP: N2-&gt;N1. no elimination test. Key features: SFJ=INCOMPETENT (EP N1-&gt;N2 exists). EP N1-&gt;N2=YES EP N2-&gt;N3=NO EP N2-&gt;N2=NO EP N1-&gt;N3=NO RP N2-&gt;N1=YES RP at N3=NO. Candidate type: Type 1. Discriminate between: Type 1 v…</w:t>
            </w:r>
          </w:p>
        </w:tc>
      </w:tr>
    </w:tbl>
    <w:p w14:paraId="7D147136"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385EFAE9" w14:textId="77777777">
        <w:tc>
          <w:tcPr>
            <w:tcW w:w="4320" w:type="dxa"/>
          </w:tcPr>
          <w:p w14:paraId="144810AB" w14:textId="77777777" w:rsidR="00444C56" w:rsidRDefault="00000000">
            <w:r>
              <w:rPr>
                <w:b/>
              </w:rPr>
              <w:t>k</w:t>
            </w:r>
          </w:p>
        </w:tc>
        <w:tc>
          <w:tcPr>
            <w:tcW w:w="4320" w:type="dxa"/>
          </w:tcPr>
          <w:p w14:paraId="2BB420E7" w14:textId="77777777" w:rsidR="00444C56" w:rsidRDefault="00000000">
            <w:r>
              <w:rPr>
                <w:b/>
              </w:rPr>
              <w:t>Chunk Overlap (Jaccard)</w:t>
            </w:r>
          </w:p>
        </w:tc>
      </w:tr>
      <w:tr w:rsidR="00444C56" w14:paraId="71B9A452" w14:textId="77777777">
        <w:tc>
          <w:tcPr>
            <w:tcW w:w="4320" w:type="dxa"/>
          </w:tcPr>
          <w:p w14:paraId="2ECC90F1" w14:textId="77777777" w:rsidR="00444C56" w:rsidRDefault="00000000">
            <w:r>
              <w:t>k=1</w:t>
            </w:r>
          </w:p>
        </w:tc>
        <w:tc>
          <w:tcPr>
            <w:tcW w:w="4320" w:type="dxa"/>
          </w:tcPr>
          <w:p w14:paraId="78E12E49" w14:textId="77777777" w:rsidR="00444C56" w:rsidRDefault="00000000">
            <w:r>
              <w:t>Jaccard=0.000  shared=0/1  [░░░░░░░░░░]  ← FIRST DIVERGE</w:t>
            </w:r>
          </w:p>
        </w:tc>
      </w:tr>
      <w:tr w:rsidR="00444C56" w14:paraId="34484890" w14:textId="77777777">
        <w:tc>
          <w:tcPr>
            <w:tcW w:w="4320" w:type="dxa"/>
          </w:tcPr>
          <w:p w14:paraId="79E1DD17" w14:textId="77777777" w:rsidR="00444C56" w:rsidRDefault="00000000">
            <w:r>
              <w:t>k=2</w:t>
            </w:r>
          </w:p>
        </w:tc>
        <w:tc>
          <w:tcPr>
            <w:tcW w:w="4320" w:type="dxa"/>
          </w:tcPr>
          <w:p w14:paraId="68EBAC92" w14:textId="77777777" w:rsidR="00444C56" w:rsidRDefault="00000000">
            <w:r>
              <w:t>Jaccard=0.000  shared=0/2  [░░░░░░░░░░]</w:t>
            </w:r>
          </w:p>
        </w:tc>
      </w:tr>
      <w:tr w:rsidR="00444C56" w14:paraId="184305DA" w14:textId="77777777">
        <w:tc>
          <w:tcPr>
            <w:tcW w:w="4320" w:type="dxa"/>
          </w:tcPr>
          <w:p w14:paraId="541488E3" w14:textId="77777777" w:rsidR="00444C56" w:rsidRDefault="00000000">
            <w:r>
              <w:t>k=3</w:t>
            </w:r>
          </w:p>
        </w:tc>
        <w:tc>
          <w:tcPr>
            <w:tcW w:w="4320" w:type="dxa"/>
          </w:tcPr>
          <w:p w14:paraId="32D45EBB" w14:textId="77777777" w:rsidR="00444C56" w:rsidRDefault="00000000">
            <w:r>
              <w:t>Jaccard=0.000  shared=0/3  [░░░░░░░░░░]</w:t>
            </w:r>
          </w:p>
        </w:tc>
      </w:tr>
      <w:tr w:rsidR="00444C56" w14:paraId="397D58AC" w14:textId="77777777">
        <w:tc>
          <w:tcPr>
            <w:tcW w:w="4320" w:type="dxa"/>
          </w:tcPr>
          <w:p w14:paraId="5E442E78" w14:textId="77777777" w:rsidR="00444C56" w:rsidRDefault="00000000">
            <w:r>
              <w:t>k=4</w:t>
            </w:r>
          </w:p>
        </w:tc>
        <w:tc>
          <w:tcPr>
            <w:tcW w:w="4320" w:type="dxa"/>
          </w:tcPr>
          <w:p w14:paraId="78B7AD39" w14:textId="77777777" w:rsidR="00444C56" w:rsidRDefault="00000000">
            <w:r>
              <w:t>Jaccard=0.000  shared=0/4  [░░░░░░░░░░]</w:t>
            </w:r>
          </w:p>
        </w:tc>
      </w:tr>
      <w:tr w:rsidR="00444C56" w14:paraId="3048A2A1" w14:textId="77777777">
        <w:tc>
          <w:tcPr>
            <w:tcW w:w="4320" w:type="dxa"/>
          </w:tcPr>
          <w:p w14:paraId="18BF86CB" w14:textId="77777777" w:rsidR="00444C56" w:rsidRDefault="00000000">
            <w:r>
              <w:t>k=5</w:t>
            </w:r>
          </w:p>
        </w:tc>
        <w:tc>
          <w:tcPr>
            <w:tcW w:w="4320" w:type="dxa"/>
          </w:tcPr>
          <w:p w14:paraId="06A2D817" w14:textId="77777777" w:rsidR="00444C56" w:rsidRDefault="00000000">
            <w:r>
              <w:t>Jaccard=0.000  shared=0/5  [░░░░░░░░░░]</w:t>
            </w:r>
          </w:p>
        </w:tc>
      </w:tr>
      <w:tr w:rsidR="00444C56" w14:paraId="6889C5CF" w14:textId="77777777">
        <w:tc>
          <w:tcPr>
            <w:tcW w:w="4320" w:type="dxa"/>
          </w:tcPr>
          <w:p w14:paraId="6D93BDC5" w14:textId="77777777" w:rsidR="00444C56" w:rsidRDefault="00000000">
            <w:r>
              <w:t>k=6</w:t>
            </w:r>
          </w:p>
        </w:tc>
        <w:tc>
          <w:tcPr>
            <w:tcW w:w="4320" w:type="dxa"/>
          </w:tcPr>
          <w:p w14:paraId="57E4331D" w14:textId="77777777" w:rsidR="00444C56" w:rsidRDefault="00000000">
            <w:r>
              <w:t>Jaccard=0.000  shared=0/6  [░░░░░░░░░░]</w:t>
            </w:r>
          </w:p>
        </w:tc>
      </w:tr>
      <w:tr w:rsidR="00444C56" w14:paraId="674CDC22" w14:textId="77777777">
        <w:tc>
          <w:tcPr>
            <w:tcW w:w="4320" w:type="dxa"/>
          </w:tcPr>
          <w:p w14:paraId="08769415" w14:textId="77777777" w:rsidR="00444C56" w:rsidRDefault="00000000">
            <w:r>
              <w:t>k=7</w:t>
            </w:r>
          </w:p>
        </w:tc>
        <w:tc>
          <w:tcPr>
            <w:tcW w:w="4320" w:type="dxa"/>
          </w:tcPr>
          <w:p w14:paraId="481BA319" w14:textId="77777777" w:rsidR="00444C56" w:rsidRDefault="00000000">
            <w:r>
              <w:t>Jaccard=0.000  shared=0/7  [░░░░░░░░░░]</w:t>
            </w:r>
          </w:p>
        </w:tc>
      </w:tr>
      <w:tr w:rsidR="00444C56" w14:paraId="6638BC42" w14:textId="77777777">
        <w:tc>
          <w:tcPr>
            <w:tcW w:w="4320" w:type="dxa"/>
          </w:tcPr>
          <w:p w14:paraId="0AA5ED54" w14:textId="77777777" w:rsidR="00444C56" w:rsidRDefault="00000000">
            <w:r>
              <w:t>k=8</w:t>
            </w:r>
          </w:p>
        </w:tc>
        <w:tc>
          <w:tcPr>
            <w:tcW w:w="4320" w:type="dxa"/>
          </w:tcPr>
          <w:p w14:paraId="1A8E755A" w14:textId="77777777" w:rsidR="00444C56" w:rsidRDefault="00000000">
            <w:r>
              <w:t>Jaccard=0.000  shared=0/8  [░░░░░░░░░░]</w:t>
            </w:r>
          </w:p>
        </w:tc>
      </w:tr>
      <w:tr w:rsidR="00444C56" w14:paraId="1F156F79" w14:textId="77777777">
        <w:tc>
          <w:tcPr>
            <w:tcW w:w="4320" w:type="dxa"/>
          </w:tcPr>
          <w:p w14:paraId="299B2385" w14:textId="77777777" w:rsidR="00444C56" w:rsidRDefault="00000000">
            <w:r>
              <w:t>k=10</w:t>
            </w:r>
          </w:p>
        </w:tc>
        <w:tc>
          <w:tcPr>
            <w:tcW w:w="4320" w:type="dxa"/>
          </w:tcPr>
          <w:p w14:paraId="3FAE5C3D" w14:textId="77777777" w:rsidR="00444C56" w:rsidRDefault="00000000">
            <w:r>
              <w:t>Jaccard=0.053  shared=1/10  [█░░░░░░░░░]</w:t>
            </w:r>
          </w:p>
        </w:tc>
      </w:tr>
    </w:tbl>
    <w:p w14:paraId="14622A3C" w14:textId="77777777" w:rsidR="00444C56" w:rsidRDefault="00444C56"/>
    <w:p w14:paraId="14FAF8E5" w14:textId="77777777" w:rsidR="00444C56" w:rsidRDefault="00000000">
      <w:r>
        <w:rPr>
          <w:b/>
        </w:rPr>
        <w:t>Divergence point: k=1   |   Last full agreement: k=1</w:t>
      </w:r>
    </w:p>
    <w:p w14:paraId="7B2B2C66" w14:textId="77777777" w:rsidR="00444C56" w:rsidRDefault="00444C56"/>
    <w:p w14:paraId="425342A2" w14:textId="77777777" w:rsidR="00444C56" w:rsidRDefault="00000000">
      <w:pPr>
        <w:pStyle w:val="Heading2"/>
      </w:pPr>
      <w:r>
        <w:t>Type 2A — GSV feeds tributary, SFJ competent</w:t>
      </w:r>
    </w:p>
    <w:tbl>
      <w:tblPr>
        <w:tblStyle w:val="TableGrid"/>
        <w:tblW w:w="0" w:type="auto"/>
        <w:tblLook w:val="04A0" w:firstRow="1" w:lastRow="0" w:firstColumn="1" w:lastColumn="0" w:noHBand="0" w:noVBand="1"/>
      </w:tblPr>
      <w:tblGrid>
        <w:gridCol w:w="4320"/>
        <w:gridCol w:w="4320"/>
      </w:tblGrid>
      <w:tr w:rsidR="00444C56" w14:paraId="69E02ECA" w14:textId="77777777">
        <w:tc>
          <w:tcPr>
            <w:tcW w:w="4320" w:type="dxa"/>
          </w:tcPr>
          <w:p w14:paraId="0F302B2E" w14:textId="77777777" w:rsidR="00444C56" w:rsidRDefault="00000000">
            <w:r>
              <w:rPr>
                <w:b/>
              </w:rPr>
              <w:t>Query</w:t>
            </w:r>
          </w:p>
        </w:tc>
        <w:tc>
          <w:tcPr>
            <w:tcW w:w="4320" w:type="dxa"/>
          </w:tcPr>
          <w:p w14:paraId="45F52D85" w14:textId="77777777" w:rsidR="00444C56" w:rsidRDefault="00000000">
            <w:r>
              <w:rPr>
                <w:b/>
              </w:rPr>
              <w:t>Text</w:t>
            </w:r>
          </w:p>
        </w:tc>
      </w:tr>
      <w:tr w:rsidR="00444C56" w14:paraId="0DAE264A" w14:textId="77777777">
        <w:tc>
          <w:tcPr>
            <w:tcW w:w="4320" w:type="dxa"/>
          </w:tcPr>
          <w:p w14:paraId="586FF5AA" w14:textId="77777777" w:rsidR="00444C56" w:rsidRDefault="00000000">
            <w:r>
              <w:t>QA (V4)</w:t>
            </w:r>
          </w:p>
        </w:tc>
        <w:tc>
          <w:tcPr>
            <w:tcW w:w="4320" w:type="dxa"/>
          </w:tcPr>
          <w:p w14:paraId="5A306561" w14:textId="77777777" w:rsidR="00444C56" w:rsidRDefault="00000000">
            <w:r>
              <w:t>CHIVA shunt classification. Flow path: N2-&gt;N3. EP arrows: N2-&gt;N3. RP arrows: N3-&gt;N2. SFJ status: COMPETENT (no EP N1-&gt;N2 clip). N2 retrograde reflux: NO — no RP N2-&gt;N1 (saphenous trunk competent). Full flow chain: EP: N2-&gt;N3 | RP: N3-&gt;N2. What is the CHIVA shunt type? Match the flow pattern against:…</w:t>
            </w:r>
          </w:p>
        </w:tc>
      </w:tr>
      <w:tr w:rsidR="00444C56" w14:paraId="382F6144" w14:textId="77777777">
        <w:tc>
          <w:tcPr>
            <w:tcW w:w="4320" w:type="dxa"/>
          </w:tcPr>
          <w:p w14:paraId="6CFF9582" w14:textId="77777777" w:rsidR="00444C56" w:rsidRDefault="00000000">
            <w:r>
              <w:t>QB (V5)</w:t>
            </w:r>
          </w:p>
        </w:tc>
        <w:tc>
          <w:tcPr>
            <w:tcW w:w="4320" w:type="dxa"/>
          </w:tcPr>
          <w:p w14:paraId="24179803" w14:textId="77777777" w:rsidR="00444C56" w:rsidRDefault="00000000">
            <w:r>
              <w:t>CHIVA shunt type classification — discriminator analysis. Flow chain: EP: N2-&gt;N3 | RP: N3-&gt;N2. no elimination test. Key features: SFJ=COMPETENT (no EP N1-&gt;N2 clip). EP N1-&gt;N2=NO EP N2-&gt;N3=YES EP N2-&gt;N2=NO EP N1-&gt;N3=NO RP N2-&gt;N1=NO RP at N3=YES. Candidate type: Type 2A. Discriminate between: Type 1 v…</w:t>
            </w:r>
          </w:p>
        </w:tc>
      </w:tr>
    </w:tbl>
    <w:p w14:paraId="0CB32DB2"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2F4B235D" w14:textId="77777777">
        <w:tc>
          <w:tcPr>
            <w:tcW w:w="4320" w:type="dxa"/>
          </w:tcPr>
          <w:p w14:paraId="50ECBDC9" w14:textId="77777777" w:rsidR="00444C56" w:rsidRDefault="00000000">
            <w:r>
              <w:rPr>
                <w:b/>
              </w:rPr>
              <w:t>k</w:t>
            </w:r>
          </w:p>
        </w:tc>
        <w:tc>
          <w:tcPr>
            <w:tcW w:w="4320" w:type="dxa"/>
          </w:tcPr>
          <w:p w14:paraId="2539A3BC" w14:textId="77777777" w:rsidR="00444C56" w:rsidRDefault="00000000">
            <w:r>
              <w:rPr>
                <w:b/>
              </w:rPr>
              <w:t>Chunk Overlap (Jaccard)</w:t>
            </w:r>
          </w:p>
        </w:tc>
      </w:tr>
      <w:tr w:rsidR="00444C56" w14:paraId="23B5FF9C" w14:textId="77777777">
        <w:tc>
          <w:tcPr>
            <w:tcW w:w="4320" w:type="dxa"/>
          </w:tcPr>
          <w:p w14:paraId="709865DF" w14:textId="77777777" w:rsidR="00444C56" w:rsidRDefault="00000000">
            <w:r>
              <w:t>k=1</w:t>
            </w:r>
          </w:p>
        </w:tc>
        <w:tc>
          <w:tcPr>
            <w:tcW w:w="4320" w:type="dxa"/>
          </w:tcPr>
          <w:p w14:paraId="218919F8" w14:textId="77777777" w:rsidR="00444C56" w:rsidRDefault="00000000">
            <w:r>
              <w:t>Jaccard=0.000  shared=0/1  [░░░░░░░░░░]  ← FIRST DIVERGE</w:t>
            </w:r>
          </w:p>
        </w:tc>
      </w:tr>
      <w:tr w:rsidR="00444C56" w14:paraId="32718BBC" w14:textId="77777777">
        <w:tc>
          <w:tcPr>
            <w:tcW w:w="4320" w:type="dxa"/>
          </w:tcPr>
          <w:p w14:paraId="181BC636" w14:textId="77777777" w:rsidR="00444C56" w:rsidRDefault="00000000">
            <w:r>
              <w:t>k=2</w:t>
            </w:r>
          </w:p>
        </w:tc>
        <w:tc>
          <w:tcPr>
            <w:tcW w:w="4320" w:type="dxa"/>
          </w:tcPr>
          <w:p w14:paraId="7C8FC47B" w14:textId="77777777" w:rsidR="00444C56" w:rsidRDefault="00000000">
            <w:r>
              <w:t>Jaccard=0.000  shared=0/2  [░░░░░░░░░░]</w:t>
            </w:r>
          </w:p>
        </w:tc>
      </w:tr>
      <w:tr w:rsidR="00444C56" w14:paraId="602FC729" w14:textId="77777777">
        <w:tc>
          <w:tcPr>
            <w:tcW w:w="4320" w:type="dxa"/>
          </w:tcPr>
          <w:p w14:paraId="490A783F" w14:textId="77777777" w:rsidR="00444C56" w:rsidRDefault="00000000">
            <w:r>
              <w:t>k=3</w:t>
            </w:r>
          </w:p>
        </w:tc>
        <w:tc>
          <w:tcPr>
            <w:tcW w:w="4320" w:type="dxa"/>
          </w:tcPr>
          <w:p w14:paraId="31B3F7A2" w14:textId="77777777" w:rsidR="00444C56" w:rsidRDefault="00000000">
            <w:r>
              <w:t>Jaccard=0.000  shared=0/3  [░░░░░░░░░░]</w:t>
            </w:r>
          </w:p>
        </w:tc>
      </w:tr>
      <w:tr w:rsidR="00444C56" w14:paraId="71F3F67F" w14:textId="77777777">
        <w:tc>
          <w:tcPr>
            <w:tcW w:w="4320" w:type="dxa"/>
          </w:tcPr>
          <w:p w14:paraId="23F84A69" w14:textId="77777777" w:rsidR="00444C56" w:rsidRDefault="00000000">
            <w:r>
              <w:t>k=4</w:t>
            </w:r>
          </w:p>
        </w:tc>
        <w:tc>
          <w:tcPr>
            <w:tcW w:w="4320" w:type="dxa"/>
          </w:tcPr>
          <w:p w14:paraId="074B61CF" w14:textId="77777777" w:rsidR="00444C56" w:rsidRDefault="00000000">
            <w:r>
              <w:t>Jaccard=0.000  shared=0/4  [░░░░░░░░░░]</w:t>
            </w:r>
          </w:p>
        </w:tc>
      </w:tr>
      <w:tr w:rsidR="00444C56" w14:paraId="65C18214" w14:textId="77777777">
        <w:tc>
          <w:tcPr>
            <w:tcW w:w="4320" w:type="dxa"/>
          </w:tcPr>
          <w:p w14:paraId="37445E19" w14:textId="77777777" w:rsidR="00444C56" w:rsidRDefault="00000000">
            <w:r>
              <w:t>k=5</w:t>
            </w:r>
          </w:p>
        </w:tc>
        <w:tc>
          <w:tcPr>
            <w:tcW w:w="4320" w:type="dxa"/>
          </w:tcPr>
          <w:p w14:paraId="54DAB794" w14:textId="77777777" w:rsidR="00444C56" w:rsidRDefault="00000000">
            <w:r>
              <w:t>Jaccard=0.000  shared=0/5  [░░░░░░░░░░]</w:t>
            </w:r>
          </w:p>
        </w:tc>
      </w:tr>
      <w:tr w:rsidR="00444C56" w14:paraId="53A8AF35" w14:textId="77777777">
        <w:tc>
          <w:tcPr>
            <w:tcW w:w="4320" w:type="dxa"/>
          </w:tcPr>
          <w:p w14:paraId="4BA826E3" w14:textId="77777777" w:rsidR="00444C56" w:rsidRDefault="00000000">
            <w:r>
              <w:t>k=6</w:t>
            </w:r>
          </w:p>
        </w:tc>
        <w:tc>
          <w:tcPr>
            <w:tcW w:w="4320" w:type="dxa"/>
          </w:tcPr>
          <w:p w14:paraId="0CE8A258" w14:textId="77777777" w:rsidR="00444C56" w:rsidRDefault="00000000">
            <w:r>
              <w:t>Jaccard=0.000  shared=0/6  [░░░░░░░░░░]</w:t>
            </w:r>
          </w:p>
        </w:tc>
      </w:tr>
      <w:tr w:rsidR="00444C56" w14:paraId="56CC784D" w14:textId="77777777">
        <w:tc>
          <w:tcPr>
            <w:tcW w:w="4320" w:type="dxa"/>
          </w:tcPr>
          <w:p w14:paraId="095668A9" w14:textId="77777777" w:rsidR="00444C56" w:rsidRDefault="00000000">
            <w:r>
              <w:t>k=7</w:t>
            </w:r>
          </w:p>
        </w:tc>
        <w:tc>
          <w:tcPr>
            <w:tcW w:w="4320" w:type="dxa"/>
          </w:tcPr>
          <w:p w14:paraId="52F9DE28" w14:textId="77777777" w:rsidR="00444C56" w:rsidRDefault="00000000">
            <w:r>
              <w:t>Jaccard=0.000  shared=0/7  [░░░░░░░░░░]</w:t>
            </w:r>
          </w:p>
        </w:tc>
      </w:tr>
      <w:tr w:rsidR="00444C56" w14:paraId="5C0D8B08" w14:textId="77777777">
        <w:tc>
          <w:tcPr>
            <w:tcW w:w="4320" w:type="dxa"/>
          </w:tcPr>
          <w:p w14:paraId="7D2FFEA8" w14:textId="77777777" w:rsidR="00444C56" w:rsidRDefault="00000000">
            <w:r>
              <w:t>k=8</w:t>
            </w:r>
          </w:p>
        </w:tc>
        <w:tc>
          <w:tcPr>
            <w:tcW w:w="4320" w:type="dxa"/>
          </w:tcPr>
          <w:p w14:paraId="35496752" w14:textId="77777777" w:rsidR="00444C56" w:rsidRDefault="00000000">
            <w:r>
              <w:t>Jaccard=0.000  shared=0/8  [░░░░░░░░░░]</w:t>
            </w:r>
          </w:p>
        </w:tc>
      </w:tr>
      <w:tr w:rsidR="00444C56" w14:paraId="3642C303" w14:textId="77777777">
        <w:tc>
          <w:tcPr>
            <w:tcW w:w="4320" w:type="dxa"/>
          </w:tcPr>
          <w:p w14:paraId="0E9B8E5F" w14:textId="77777777" w:rsidR="00444C56" w:rsidRDefault="00000000">
            <w:r>
              <w:t>k=10</w:t>
            </w:r>
          </w:p>
        </w:tc>
        <w:tc>
          <w:tcPr>
            <w:tcW w:w="4320" w:type="dxa"/>
          </w:tcPr>
          <w:p w14:paraId="00B18B89" w14:textId="77777777" w:rsidR="00444C56" w:rsidRDefault="00000000">
            <w:r>
              <w:t>Jaccard=0.053  shared=1/10  [█░░░░░░░░░]</w:t>
            </w:r>
          </w:p>
        </w:tc>
      </w:tr>
    </w:tbl>
    <w:p w14:paraId="3A40256E" w14:textId="77777777" w:rsidR="00444C56" w:rsidRDefault="00444C56"/>
    <w:p w14:paraId="49E8BC03" w14:textId="77777777" w:rsidR="00444C56" w:rsidRDefault="00000000">
      <w:r>
        <w:rPr>
          <w:b/>
        </w:rPr>
        <w:t>Divergence point: k=1   |   Last full agreement: k=1</w:t>
      </w:r>
    </w:p>
    <w:p w14:paraId="00818AC6" w14:textId="77777777" w:rsidR="00444C56" w:rsidRDefault="00444C56"/>
    <w:p w14:paraId="04B56C94" w14:textId="77777777" w:rsidR="00444C56" w:rsidRDefault="00000000">
      <w:pPr>
        <w:pStyle w:val="Heading2"/>
      </w:pPr>
      <w:r>
        <w:t>Type 2B — perforator entry, tributary reflux, no GSV reflux</w:t>
      </w:r>
    </w:p>
    <w:tbl>
      <w:tblPr>
        <w:tblStyle w:val="TableGrid"/>
        <w:tblW w:w="0" w:type="auto"/>
        <w:tblLook w:val="04A0" w:firstRow="1" w:lastRow="0" w:firstColumn="1" w:lastColumn="0" w:noHBand="0" w:noVBand="1"/>
      </w:tblPr>
      <w:tblGrid>
        <w:gridCol w:w="4320"/>
        <w:gridCol w:w="4320"/>
      </w:tblGrid>
      <w:tr w:rsidR="00444C56" w14:paraId="3063F872" w14:textId="77777777">
        <w:tc>
          <w:tcPr>
            <w:tcW w:w="4320" w:type="dxa"/>
          </w:tcPr>
          <w:p w14:paraId="3F132868" w14:textId="77777777" w:rsidR="00444C56" w:rsidRDefault="00000000">
            <w:r>
              <w:rPr>
                <w:b/>
              </w:rPr>
              <w:t>Query</w:t>
            </w:r>
          </w:p>
        </w:tc>
        <w:tc>
          <w:tcPr>
            <w:tcW w:w="4320" w:type="dxa"/>
          </w:tcPr>
          <w:p w14:paraId="5D01FD6C" w14:textId="77777777" w:rsidR="00444C56" w:rsidRDefault="00000000">
            <w:r>
              <w:rPr>
                <w:b/>
              </w:rPr>
              <w:t>Text</w:t>
            </w:r>
          </w:p>
        </w:tc>
      </w:tr>
      <w:tr w:rsidR="00444C56" w14:paraId="5F3F6F34" w14:textId="77777777">
        <w:tc>
          <w:tcPr>
            <w:tcW w:w="4320" w:type="dxa"/>
          </w:tcPr>
          <w:p w14:paraId="063EE996" w14:textId="77777777" w:rsidR="00444C56" w:rsidRDefault="00000000">
            <w:r>
              <w:lastRenderedPageBreak/>
              <w:t>QA (V4)</w:t>
            </w:r>
          </w:p>
        </w:tc>
        <w:tc>
          <w:tcPr>
            <w:tcW w:w="4320" w:type="dxa"/>
          </w:tcPr>
          <w:p w14:paraId="3693CD80" w14:textId="77777777" w:rsidR="00444C56" w:rsidRDefault="00000000">
            <w:r>
              <w:t>CHIVA shunt classification. Flow path: N2-&gt;N3-&gt;N1. EP arrows: N2-&gt;N2. RP arrows: N3-&gt;N1. SFJ status: COMPETENT (no EP N1-&gt;N2 clip). N2 retrograde reflux: NO — no RP N2-&gt;N1 (saphenous trunk competent). Full flow chain: EP: N2-&gt;N2 | RP: N3-&gt;N1. What is the CHIVA shunt type? Match the flow pattern agai…</w:t>
            </w:r>
          </w:p>
        </w:tc>
      </w:tr>
      <w:tr w:rsidR="00444C56" w14:paraId="6007E93A" w14:textId="77777777">
        <w:tc>
          <w:tcPr>
            <w:tcW w:w="4320" w:type="dxa"/>
          </w:tcPr>
          <w:p w14:paraId="1F9A1794" w14:textId="77777777" w:rsidR="00444C56" w:rsidRDefault="00000000">
            <w:r>
              <w:t>QB (V5)</w:t>
            </w:r>
          </w:p>
        </w:tc>
        <w:tc>
          <w:tcPr>
            <w:tcW w:w="4320" w:type="dxa"/>
          </w:tcPr>
          <w:p w14:paraId="75873BA4" w14:textId="77777777" w:rsidR="00444C56" w:rsidRDefault="00000000">
            <w:r>
              <w:t>CHIVA shunt type classification — discriminator analysis. Flow chain: EP: N2-&gt;N2 | RP: N3-&gt;N1. no elimination test. Key features: SFJ=COMPETENT (no EP N1-&gt;N2 clip). EP N1-&gt;N2=NO EP N2-&gt;N3=NO EP N2-&gt;N2=YES EP N1-&gt;N3=NO RP N2-&gt;N1=NO RP at N3=YES. Candidate type: Type 2B. Discriminate between: Type 1 v…</w:t>
            </w:r>
          </w:p>
        </w:tc>
      </w:tr>
    </w:tbl>
    <w:p w14:paraId="2A8B5094"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6F56CB8E" w14:textId="77777777">
        <w:tc>
          <w:tcPr>
            <w:tcW w:w="4320" w:type="dxa"/>
          </w:tcPr>
          <w:p w14:paraId="3D9F16EE" w14:textId="77777777" w:rsidR="00444C56" w:rsidRDefault="00000000">
            <w:r>
              <w:rPr>
                <w:b/>
              </w:rPr>
              <w:t>k</w:t>
            </w:r>
          </w:p>
        </w:tc>
        <w:tc>
          <w:tcPr>
            <w:tcW w:w="4320" w:type="dxa"/>
          </w:tcPr>
          <w:p w14:paraId="1B3F8826" w14:textId="77777777" w:rsidR="00444C56" w:rsidRDefault="00000000">
            <w:r>
              <w:rPr>
                <w:b/>
              </w:rPr>
              <w:t>Chunk Overlap (Jaccard)</w:t>
            </w:r>
          </w:p>
        </w:tc>
      </w:tr>
      <w:tr w:rsidR="00444C56" w14:paraId="19BF294B" w14:textId="77777777">
        <w:tc>
          <w:tcPr>
            <w:tcW w:w="4320" w:type="dxa"/>
          </w:tcPr>
          <w:p w14:paraId="6FCBF7CD" w14:textId="77777777" w:rsidR="00444C56" w:rsidRDefault="00000000">
            <w:r>
              <w:t>k=1</w:t>
            </w:r>
          </w:p>
        </w:tc>
        <w:tc>
          <w:tcPr>
            <w:tcW w:w="4320" w:type="dxa"/>
          </w:tcPr>
          <w:p w14:paraId="7EEE5EFE" w14:textId="77777777" w:rsidR="00444C56" w:rsidRDefault="00000000">
            <w:r>
              <w:t>Jaccard=0.000  shared=0/1  [░░░░░░░░░░]  ← FIRST DIVERGE</w:t>
            </w:r>
          </w:p>
        </w:tc>
      </w:tr>
      <w:tr w:rsidR="00444C56" w14:paraId="01D5E231" w14:textId="77777777">
        <w:tc>
          <w:tcPr>
            <w:tcW w:w="4320" w:type="dxa"/>
          </w:tcPr>
          <w:p w14:paraId="559FCED4" w14:textId="77777777" w:rsidR="00444C56" w:rsidRDefault="00000000">
            <w:r>
              <w:t>k=2</w:t>
            </w:r>
          </w:p>
        </w:tc>
        <w:tc>
          <w:tcPr>
            <w:tcW w:w="4320" w:type="dxa"/>
          </w:tcPr>
          <w:p w14:paraId="6ECE77C6" w14:textId="77777777" w:rsidR="00444C56" w:rsidRDefault="00000000">
            <w:r>
              <w:t>Jaccard=0.000  shared=0/2  [░░░░░░░░░░]</w:t>
            </w:r>
          </w:p>
        </w:tc>
      </w:tr>
      <w:tr w:rsidR="00444C56" w14:paraId="298D22C5" w14:textId="77777777">
        <w:tc>
          <w:tcPr>
            <w:tcW w:w="4320" w:type="dxa"/>
          </w:tcPr>
          <w:p w14:paraId="05531DA3" w14:textId="77777777" w:rsidR="00444C56" w:rsidRDefault="00000000">
            <w:r>
              <w:t>k=3</w:t>
            </w:r>
          </w:p>
        </w:tc>
        <w:tc>
          <w:tcPr>
            <w:tcW w:w="4320" w:type="dxa"/>
          </w:tcPr>
          <w:p w14:paraId="60A4B3A8" w14:textId="77777777" w:rsidR="00444C56" w:rsidRDefault="00000000">
            <w:r>
              <w:t>Jaccard=0.000  shared=0/3  [░░░░░░░░░░]</w:t>
            </w:r>
          </w:p>
        </w:tc>
      </w:tr>
      <w:tr w:rsidR="00444C56" w14:paraId="59F92FCB" w14:textId="77777777">
        <w:tc>
          <w:tcPr>
            <w:tcW w:w="4320" w:type="dxa"/>
          </w:tcPr>
          <w:p w14:paraId="267B9597" w14:textId="77777777" w:rsidR="00444C56" w:rsidRDefault="00000000">
            <w:r>
              <w:t>k=4</w:t>
            </w:r>
          </w:p>
        </w:tc>
        <w:tc>
          <w:tcPr>
            <w:tcW w:w="4320" w:type="dxa"/>
          </w:tcPr>
          <w:p w14:paraId="6E269A45" w14:textId="77777777" w:rsidR="00444C56" w:rsidRDefault="00000000">
            <w:r>
              <w:t>Jaccard=0.000  shared=0/4  [░░░░░░░░░░]</w:t>
            </w:r>
          </w:p>
        </w:tc>
      </w:tr>
      <w:tr w:rsidR="00444C56" w14:paraId="061476E7" w14:textId="77777777">
        <w:tc>
          <w:tcPr>
            <w:tcW w:w="4320" w:type="dxa"/>
          </w:tcPr>
          <w:p w14:paraId="47AB59C9" w14:textId="77777777" w:rsidR="00444C56" w:rsidRDefault="00000000">
            <w:r>
              <w:t>k=5</w:t>
            </w:r>
          </w:p>
        </w:tc>
        <w:tc>
          <w:tcPr>
            <w:tcW w:w="4320" w:type="dxa"/>
          </w:tcPr>
          <w:p w14:paraId="13A04219" w14:textId="77777777" w:rsidR="00444C56" w:rsidRDefault="00000000">
            <w:r>
              <w:t>Jaccard=0.000  shared=0/5  [░░░░░░░░░░]</w:t>
            </w:r>
          </w:p>
        </w:tc>
      </w:tr>
      <w:tr w:rsidR="00444C56" w14:paraId="5E634E60" w14:textId="77777777">
        <w:tc>
          <w:tcPr>
            <w:tcW w:w="4320" w:type="dxa"/>
          </w:tcPr>
          <w:p w14:paraId="5A2229C6" w14:textId="77777777" w:rsidR="00444C56" w:rsidRDefault="00000000">
            <w:r>
              <w:t>k=6</w:t>
            </w:r>
          </w:p>
        </w:tc>
        <w:tc>
          <w:tcPr>
            <w:tcW w:w="4320" w:type="dxa"/>
          </w:tcPr>
          <w:p w14:paraId="6BA9710F" w14:textId="77777777" w:rsidR="00444C56" w:rsidRDefault="00000000">
            <w:r>
              <w:t>Jaccard=0.000  shared=0/6  [░░░░░░░░░░]</w:t>
            </w:r>
          </w:p>
        </w:tc>
      </w:tr>
      <w:tr w:rsidR="00444C56" w14:paraId="6C0D3B4E" w14:textId="77777777">
        <w:tc>
          <w:tcPr>
            <w:tcW w:w="4320" w:type="dxa"/>
          </w:tcPr>
          <w:p w14:paraId="22C29184" w14:textId="77777777" w:rsidR="00444C56" w:rsidRDefault="00000000">
            <w:r>
              <w:t>k=7</w:t>
            </w:r>
          </w:p>
        </w:tc>
        <w:tc>
          <w:tcPr>
            <w:tcW w:w="4320" w:type="dxa"/>
          </w:tcPr>
          <w:p w14:paraId="1D554A39" w14:textId="77777777" w:rsidR="00444C56" w:rsidRDefault="00000000">
            <w:r>
              <w:t>Jaccard=0.000  shared=0/7  [░░░░░░░░░░]</w:t>
            </w:r>
          </w:p>
        </w:tc>
      </w:tr>
      <w:tr w:rsidR="00444C56" w14:paraId="1839FDEC" w14:textId="77777777">
        <w:tc>
          <w:tcPr>
            <w:tcW w:w="4320" w:type="dxa"/>
          </w:tcPr>
          <w:p w14:paraId="52A90DEE" w14:textId="77777777" w:rsidR="00444C56" w:rsidRDefault="00000000">
            <w:r>
              <w:t>k=8</w:t>
            </w:r>
          </w:p>
        </w:tc>
        <w:tc>
          <w:tcPr>
            <w:tcW w:w="4320" w:type="dxa"/>
          </w:tcPr>
          <w:p w14:paraId="3A884132" w14:textId="77777777" w:rsidR="00444C56" w:rsidRDefault="00000000">
            <w:r>
              <w:t>Jaccard=0.067  shared=1/8  [█░░░░░░░░░]</w:t>
            </w:r>
          </w:p>
        </w:tc>
      </w:tr>
      <w:tr w:rsidR="00444C56" w14:paraId="1B0414C0" w14:textId="77777777">
        <w:tc>
          <w:tcPr>
            <w:tcW w:w="4320" w:type="dxa"/>
          </w:tcPr>
          <w:p w14:paraId="03CF09A6" w14:textId="77777777" w:rsidR="00444C56" w:rsidRDefault="00000000">
            <w:r>
              <w:t>k=10</w:t>
            </w:r>
          </w:p>
        </w:tc>
        <w:tc>
          <w:tcPr>
            <w:tcW w:w="4320" w:type="dxa"/>
          </w:tcPr>
          <w:p w14:paraId="38B1E0A6" w14:textId="77777777" w:rsidR="00444C56" w:rsidRDefault="00000000">
            <w:r>
              <w:t>Jaccard=0.111  shared=2/10  [█░░░░░░░░░]</w:t>
            </w:r>
          </w:p>
        </w:tc>
      </w:tr>
    </w:tbl>
    <w:p w14:paraId="069CD86E" w14:textId="77777777" w:rsidR="00444C56" w:rsidRDefault="00444C56"/>
    <w:p w14:paraId="4A279CCC" w14:textId="77777777" w:rsidR="00444C56" w:rsidRDefault="00000000">
      <w:r>
        <w:rPr>
          <w:b/>
        </w:rPr>
        <w:t>Divergence point: k=1   |   Last full agreement: k=1</w:t>
      </w:r>
    </w:p>
    <w:p w14:paraId="6CB717B9" w14:textId="77777777" w:rsidR="00444C56" w:rsidRDefault="00444C56"/>
    <w:p w14:paraId="4715F756" w14:textId="77777777" w:rsidR="00444C56" w:rsidRDefault="00000000">
      <w:pPr>
        <w:pStyle w:val="Heading2"/>
      </w:pPr>
      <w:r>
        <w:t>Type 2C — perforator entry + tributary reflux + GSV reflux</w:t>
      </w:r>
    </w:p>
    <w:tbl>
      <w:tblPr>
        <w:tblStyle w:val="TableGrid"/>
        <w:tblW w:w="0" w:type="auto"/>
        <w:tblLook w:val="04A0" w:firstRow="1" w:lastRow="0" w:firstColumn="1" w:lastColumn="0" w:noHBand="0" w:noVBand="1"/>
      </w:tblPr>
      <w:tblGrid>
        <w:gridCol w:w="4320"/>
        <w:gridCol w:w="4320"/>
      </w:tblGrid>
      <w:tr w:rsidR="00444C56" w14:paraId="26B584DF" w14:textId="77777777">
        <w:tc>
          <w:tcPr>
            <w:tcW w:w="4320" w:type="dxa"/>
          </w:tcPr>
          <w:p w14:paraId="30BE8412" w14:textId="77777777" w:rsidR="00444C56" w:rsidRDefault="00000000">
            <w:r>
              <w:rPr>
                <w:b/>
              </w:rPr>
              <w:t>Query</w:t>
            </w:r>
          </w:p>
        </w:tc>
        <w:tc>
          <w:tcPr>
            <w:tcW w:w="4320" w:type="dxa"/>
          </w:tcPr>
          <w:p w14:paraId="17DD7A9D" w14:textId="77777777" w:rsidR="00444C56" w:rsidRDefault="00000000">
            <w:r>
              <w:rPr>
                <w:b/>
              </w:rPr>
              <w:t>Text</w:t>
            </w:r>
          </w:p>
        </w:tc>
      </w:tr>
      <w:tr w:rsidR="00444C56" w14:paraId="11105D7B" w14:textId="77777777">
        <w:tc>
          <w:tcPr>
            <w:tcW w:w="4320" w:type="dxa"/>
          </w:tcPr>
          <w:p w14:paraId="1CB71C75" w14:textId="77777777" w:rsidR="00444C56" w:rsidRDefault="00000000">
            <w:r>
              <w:t>QA (V4)</w:t>
            </w:r>
          </w:p>
        </w:tc>
        <w:tc>
          <w:tcPr>
            <w:tcW w:w="4320" w:type="dxa"/>
          </w:tcPr>
          <w:p w14:paraId="37CB65E2" w14:textId="77777777" w:rsidR="00444C56" w:rsidRDefault="00000000">
            <w:r>
              <w:t xml:space="preserve">CHIVA shunt classification. Flow path: N2-&gt;N3-&gt;N1. EP arrows: N2-&gt;N2. RP arrows: N3-&gt;N1, N2-&gt;N1. SFJ status: COMPETENT (no EP N1-&gt;N2 clip). N2 retrograde reflux: </w:t>
            </w:r>
            <w:r>
              <w:lastRenderedPageBreak/>
              <w:t>YES — RP N2-&gt;N1 present (retrograde GSV trunk reflux). Full flow chain: EP: N2-&gt;N2 | RP: N3-&gt;N1, N2-&gt;N1. What is the CHIVA shunt type? Mat…</w:t>
            </w:r>
          </w:p>
        </w:tc>
      </w:tr>
      <w:tr w:rsidR="00444C56" w14:paraId="4F82A149" w14:textId="77777777">
        <w:tc>
          <w:tcPr>
            <w:tcW w:w="4320" w:type="dxa"/>
          </w:tcPr>
          <w:p w14:paraId="3BDEEB03" w14:textId="77777777" w:rsidR="00444C56" w:rsidRDefault="00000000">
            <w:r>
              <w:lastRenderedPageBreak/>
              <w:t>QB (V5)</w:t>
            </w:r>
          </w:p>
        </w:tc>
        <w:tc>
          <w:tcPr>
            <w:tcW w:w="4320" w:type="dxa"/>
          </w:tcPr>
          <w:p w14:paraId="71EA95D3" w14:textId="77777777" w:rsidR="00444C56" w:rsidRDefault="00000000">
            <w:r>
              <w:t>CHIVA shunt type classification — discriminator analysis. Flow chain: EP: N2-&gt;N2 | RP: N3-&gt;N1, N2-&gt;N1. no elimination test. Key features: SFJ=COMPETENT (no EP N1-&gt;N2 clip). EP N1-&gt;N2=NO EP N2-&gt;N3=NO EP N2-&gt;N2=YES EP N1-&gt;N3=NO RP N2-&gt;N1=YES RP at N3=YES. Candidate type: Type 2C. Discriminate between:…</w:t>
            </w:r>
          </w:p>
        </w:tc>
      </w:tr>
    </w:tbl>
    <w:p w14:paraId="61723B12"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09191F39" w14:textId="77777777">
        <w:tc>
          <w:tcPr>
            <w:tcW w:w="4320" w:type="dxa"/>
          </w:tcPr>
          <w:p w14:paraId="7650FB4D" w14:textId="77777777" w:rsidR="00444C56" w:rsidRDefault="00000000">
            <w:r>
              <w:rPr>
                <w:b/>
              </w:rPr>
              <w:t>k</w:t>
            </w:r>
          </w:p>
        </w:tc>
        <w:tc>
          <w:tcPr>
            <w:tcW w:w="4320" w:type="dxa"/>
          </w:tcPr>
          <w:p w14:paraId="1BC5AA0B" w14:textId="77777777" w:rsidR="00444C56" w:rsidRDefault="00000000">
            <w:r>
              <w:rPr>
                <w:b/>
              </w:rPr>
              <w:t>Chunk Overlap (Jaccard)</w:t>
            </w:r>
          </w:p>
        </w:tc>
      </w:tr>
      <w:tr w:rsidR="00444C56" w14:paraId="16C3F71B" w14:textId="77777777">
        <w:tc>
          <w:tcPr>
            <w:tcW w:w="4320" w:type="dxa"/>
          </w:tcPr>
          <w:p w14:paraId="23CF7C2A" w14:textId="77777777" w:rsidR="00444C56" w:rsidRDefault="00000000">
            <w:r>
              <w:t>k=1</w:t>
            </w:r>
          </w:p>
        </w:tc>
        <w:tc>
          <w:tcPr>
            <w:tcW w:w="4320" w:type="dxa"/>
          </w:tcPr>
          <w:p w14:paraId="69DB2269" w14:textId="77777777" w:rsidR="00444C56" w:rsidRDefault="00000000">
            <w:r>
              <w:t>Jaccard=0.000  shared=0/1  [░░░░░░░░░░]  ← FIRST DIVERGE</w:t>
            </w:r>
          </w:p>
        </w:tc>
      </w:tr>
      <w:tr w:rsidR="00444C56" w14:paraId="31838EC9" w14:textId="77777777">
        <w:tc>
          <w:tcPr>
            <w:tcW w:w="4320" w:type="dxa"/>
          </w:tcPr>
          <w:p w14:paraId="76EB7BEE" w14:textId="77777777" w:rsidR="00444C56" w:rsidRDefault="00000000">
            <w:r>
              <w:t>k=2</w:t>
            </w:r>
          </w:p>
        </w:tc>
        <w:tc>
          <w:tcPr>
            <w:tcW w:w="4320" w:type="dxa"/>
          </w:tcPr>
          <w:p w14:paraId="42FE5159" w14:textId="77777777" w:rsidR="00444C56" w:rsidRDefault="00000000">
            <w:r>
              <w:t>Jaccard=0.000  shared=0/2  [░░░░░░░░░░]</w:t>
            </w:r>
          </w:p>
        </w:tc>
      </w:tr>
      <w:tr w:rsidR="00444C56" w14:paraId="42918687" w14:textId="77777777">
        <w:tc>
          <w:tcPr>
            <w:tcW w:w="4320" w:type="dxa"/>
          </w:tcPr>
          <w:p w14:paraId="1F098B7D" w14:textId="77777777" w:rsidR="00444C56" w:rsidRDefault="00000000">
            <w:r>
              <w:t>k=3</w:t>
            </w:r>
          </w:p>
        </w:tc>
        <w:tc>
          <w:tcPr>
            <w:tcW w:w="4320" w:type="dxa"/>
          </w:tcPr>
          <w:p w14:paraId="4C39056A" w14:textId="77777777" w:rsidR="00444C56" w:rsidRDefault="00000000">
            <w:r>
              <w:t>Jaccard=0.000  shared=0/3  [░░░░░░░░░░]</w:t>
            </w:r>
          </w:p>
        </w:tc>
      </w:tr>
      <w:tr w:rsidR="00444C56" w14:paraId="59AD03E3" w14:textId="77777777">
        <w:tc>
          <w:tcPr>
            <w:tcW w:w="4320" w:type="dxa"/>
          </w:tcPr>
          <w:p w14:paraId="63E2CCC5" w14:textId="77777777" w:rsidR="00444C56" w:rsidRDefault="00000000">
            <w:r>
              <w:t>k=4</w:t>
            </w:r>
          </w:p>
        </w:tc>
        <w:tc>
          <w:tcPr>
            <w:tcW w:w="4320" w:type="dxa"/>
          </w:tcPr>
          <w:p w14:paraId="0ED698B5" w14:textId="77777777" w:rsidR="00444C56" w:rsidRDefault="00000000">
            <w:r>
              <w:t>Jaccard=0.000  shared=0/4  [░░░░░░░░░░]</w:t>
            </w:r>
          </w:p>
        </w:tc>
      </w:tr>
      <w:tr w:rsidR="00444C56" w14:paraId="09BED7E3" w14:textId="77777777">
        <w:tc>
          <w:tcPr>
            <w:tcW w:w="4320" w:type="dxa"/>
          </w:tcPr>
          <w:p w14:paraId="5D7AF4C7" w14:textId="77777777" w:rsidR="00444C56" w:rsidRDefault="00000000">
            <w:r>
              <w:t>k=5</w:t>
            </w:r>
          </w:p>
        </w:tc>
        <w:tc>
          <w:tcPr>
            <w:tcW w:w="4320" w:type="dxa"/>
          </w:tcPr>
          <w:p w14:paraId="510D63EA" w14:textId="77777777" w:rsidR="00444C56" w:rsidRDefault="00000000">
            <w:r>
              <w:t>Jaccard=0.000  shared=0/5  [░░░░░░░░░░]</w:t>
            </w:r>
          </w:p>
        </w:tc>
      </w:tr>
      <w:tr w:rsidR="00444C56" w14:paraId="428E81DF" w14:textId="77777777">
        <w:tc>
          <w:tcPr>
            <w:tcW w:w="4320" w:type="dxa"/>
          </w:tcPr>
          <w:p w14:paraId="796CC4B3" w14:textId="77777777" w:rsidR="00444C56" w:rsidRDefault="00000000">
            <w:r>
              <w:t>k=6</w:t>
            </w:r>
          </w:p>
        </w:tc>
        <w:tc>
          <w:tcPr>
            <w:tcW w:w="4320" w:type="dxa"/>
          </w:tcPr>
          <w:p w14:paraId="5CC311CB" w14:textId="77777777" w:rsidR="00444C56" w:rsidRDefault="00000000">
            <w:r>
              <w:t>Jaccard=0.000  shared=0/6  [░░░░░░░░░░]</w:t>
            </w:r>
          </w:p>
        </w:tc>
      </w:tr>
      <w:tr w:rsidR="00444C56" w14:paraId="06EC91F9" w14:textId="77777777">
        <w:tc>
          <w:tcPr>
            <w:tcW w:w="4320" w:type="dxa"/>
          </w:tcPr>
          <w:p w14:paraId="70191BC7" w14:textId="77777777" w:rsidR="00444C56" w:rsidRDefault="00000000">
            <w:r>
              <w:t>k=7</w:t>
            </w:r>
          </w:p>
        </w:tc>
        <w:tc>
          <w:tcPr>
            <w:tcW w:w="4320" w:type="dxa"/>
          </w:tcPr>
          <w:p w14:paraId="0E4BA459" w14:textId="77777777" w:rsidR="00444C56" w:rsidRDefault="00000000">
            <w:r>
              <w:t>Jaccard=0.000  shared=0/7  [░░░░░░░░░░]</w:t>
            </w:r>
          </w:p>
        </w:tc>
      </w:tr>
      <w:tr w:rsidR="00444C56" w14:paraId="1099889C" w14:textId="77777777">
        <w:tc>
          <w:tcPr>
            <w:tcW w:w="4320" w:type="dxa"/>
          </w:tcPr>
          <w:p w14:paraId="3CA8B44E" w14:textId="77777777" w:rsidR="00444C56" w:rsidRDefault="00000000">
            <w:r>
              <w:t>k=8</w:t>
            </w:r>
          </w:p>
        </w:tc>
        <w:tc>
          <w:tcPr>
            <w:tcW w:w="4320" w:type="dxa"/>
          </w:tcPr>
          <w:p w14:paraId="2F19ECAE" w14:textId="77777777" w:rsidR="00444C56" w:rsidRDefault="00000000">
            <w:r>
              <w:t>Jaccard=0.067  shared=1/8  [█░░░░░░░░░]</w:t>
            </w:r>
          </w:p>
        </w:tc>
      </w:tr>
      <w:tr w:rsidR="00444C56" w14:paraId="12E3090F" w14:textId="77777777">
        <w:tc>
          <w:tcPr>
            <w:tcW w:w="4320" w:type="dxa"/>
          </w:tcPr>
          <w:p w14:paraId="6D1A8164" w14:textId="77777777" w:rsidR="00444C56" w:rsidRDefault="00000000">
            <w:r>
              <w:t>k=10</w:t>
            </w:r>
          </w:p>
        </w:tc>
        <w:tc>
          <w:tcPr>
            <w:tcW w:w="4320" w:type="dxa"/>
          </w:tcPr>
          <w:p w14:paraId="2CE2C66D" w14:textId="77777777" w:rsidR="00444C56" w:rsidRDefault="00000000">
            <w:r>
              <w:t>Jaccard=0.111  shared=2/10  [█░░░░░░░░░]</w:t>
            </w:r>
          </w:p>
        </w:tc>
      </w:tr>
    </w:tbl>
    <w:p w14:paraId="2ADF468A" w14:textId="77777777" w:rsidR="00444C56" w:rsidRDefault="00444C56"/>
    <w:p w14:paraId="52A1D78D" w14:textId="77777777" w:rsidR="00444C56" w:rsidRDefault="00000000">
      <w:r>
        <w:rPr>
          <w:b/>
        </w:rPr>
        <w:t>Divergence point: k=1   |   Last full agreement: k=1</w:t>
      </w:r>
    </w:p>
    <w:p w14:paraId="25D717A3" w14:textId="77777777" w:rsidR="00444C56" w:rsidRDefault="00444C56"/>
    <w:p w14:paraId="47B292C5" w14:textId="77777777" w:rsidR="00444C56" w:rsidRDefault="00000000">
      <w:pPr>
        <w:pStyle w:val="Heading2"/>
      </w:pPr>
      <w:r>
        <w:t>Type 3 — SFJ entry + tributary escape, no GSV reflux</w:t>
      </w:r>
    </w:p>
    <w:tbl>
      <w:tblPr>
        <w:tblStyle w:val="TableGrid"/>
        <w:tblW w:w="0" w:type="auto"/>
        <w:tblLook w:val="04A0" w:firstRow="1" w:lastRow="0" w:firstColumn="1" w:lastColumn="0" w:noHBand="0" w:noVBand="1"/>
      </w:tblPr>
      <w:tblGrid>
        <w:gridCol w:w="4320"/>
        <w:gridCol w:w="4320"/>
      </w:tblGrid>
      <w:tr w:rsidR="00444C56" w14:paraId="63FF6C82" w14:textId="77777777">
        <w:tc>
          <w:tcPr>
            <w:tcW w:w="4320" w:type="dxa"/>
          </w:tcPr>
          <w:p w14:paraId="28B55F24" w14:textId="77777777" w:rsidR="00444C56" w:rsidRDefault="00000000">
            <w:r>
              <w:rPr>
                <w:b/>
              </w:rPr>
              <w:t>Query</w:t>
            </w:r>
          </w:p>
        </w:tc>
        <w:tc>
          <w:tcPr>
            <w:tcW w:w="4320" w:type="dxa"/>
          </w:tcPr>
          <w:p w14:paraId="510FBE2C" w14:textId="77777777" w:rsidR="00444C56" w:rsidRDefault="00000000">
            <w:r>
              <w:rPr>
                <w:b/>
              </w:rPr>
              <w:t>Text</w:t>
            </w:r>
          </w:p>
        </w:tc>
      </w:tr>
      <w:tr w:rsidR="00444C56" w14:paraId="14AD1C1B" w14:textId="77777777">
        <w:tc>
          <w:tcPr>
            <w:tcW w:w="4320" w:type="dxa"/>
          </w:tcPr>
          <w:p w14:paraId="58F29EDA" w14:textId="77777777" w:rsidR="00444C56" w:rsidRDefault="00000000">
            <w:r>
              <w:t>QA (V4)</w:t>
            </w:r>
          </w:p>
        </w:tc>
        <w:tc>
          <w:tcPr>
            <w:tcW w:w="4320" w:type="dxa"/>
          </w:tcPr>
          <w:p w14:paraId="6EC4F30D" w14:textId="77777777" w:rsidR="00444C56" w:rsidRDefault="00000000">
            <w:r>
              <w:t>CHIVA shunt classification. Flow path: N1-&gt;N2-&gt;N3. EP arrows: N1-&gt;N2, N2-&gt;N3. RP arrows: N3-&gt;N1. SFJ status: INCOMPETENT (EP N1-&gt;N2 exists). N2 retrograde reflux: NO — no RP N2-&gt;N1 (saphenous trunk competent). Full flow chain: EP: N1-&gt;N2, N2-&gt;N3 | RP: N3-&gt;N1. What is the CHIVA shunt type? Match the …</w:t>
            </w:r>
          </w:p>
        </w:tc>
      </w:tr>
      <w:tr w:rsidR="00444C56" w14:paraId="3AC93E6B" w14:textId="77777777">
        <w:tc>
          <w:tcPr>
            <w:tcW w:w="4320" w:type="dxa"/>
          </w:tcPr>
          <w:p w14:paraId="501BFE51" w14:textId="77777777" w:rsidR="00444C56" w:rsidRDefault="00000000">
            <w:r>
              <w:lastRenderedPageBreak/>
              <w:t>QB (V5)</w:t>
            </w:r>
          </w:p>
        </w:tc>
        <w:tc>
          <w:tcPr>
            <w:tcW w:w="4320" w:type="dxa"/>
          </w:tcPr>
          <w:p w14:paraId="5CF84057" w14:textId="77777777" w:rsidR="00444C56" w:rsidRDefault="00000000">
            <w:r>
              <w:t>CHIVA shunt type classification — discriminator analysis. Flow chain: EP: N1-&gt;N2, N2-&gt;N3 | RP: N3-&gt;N1. no elimination test. Key features: SFJ=INCOMPETENT (EP N1-&gt;N2 exists). EP N1-&gt;N2=YES EP N2-&gt;N3=YES EP N2-&gt;N2=NO EP N1-&gt;N3=NO RP N2-&gt;N1=NO RP at N3=YES. Candidate type: Type 3. Discriminate between:…</w:t>
            </w:r>
          </w:p>
        </w:tc>
      </w:tr>
    </w:tbl>
    <w:p w14:paraId="556C6F87"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353BF99C" w14:textId="77777777">
        <w:tc>
          <w:tcPr>
            <w:tcW w:w="4320" w:type="dxa"/>
          </w:tcPr>
          <w:p w14:paraId="3BFF7405" w14:textId="77777777" w:rsidR="00444C56" w:rsidRDefault="00000000">
            <w:r>
              <w:rPr>
                <w:b/>
              </w:rPr>
              <w:t>k</w:t>
            </w:r>
          </w:p>
        </w:tc>
        <w:tc>
          <w:tcPr>
            <w:tcW w:w="4320" w:type="dxa"/>
          </w:tcPr>
          <w:p w14:paraId="5212C5D2" w14:textId="77777777" w:rsidR="00444C56" w:rsidRDefault="00000000">
            <w:r>
              <w:rPr>
                <w:b/>
              </w:rPr>
              <w:t>Chunk Overlap (Jaccard)</w:t>
            </w:r>
          </w:p>
        </w:tc>
      </w:tr>
      <w:tr w:rsidR="00444C56" w14:paraId="476B7013" w14:textId="77777777">
        <w:tc>
          <w:tcPr>
            <w:tcW w:w="4320" w:type="dxa"/>
          </w:tcPr>
          <w:p w14:paraId="58E393DC" w14:textId="77777777" w:rsidR="00444C56" w:rsidRDefault="00000000">
            <w:r>
              <w:t>k=1</w:t>
            </w:r>
          </w:p>
        </w:tc>
        <w:tc>
          <w:tcPr>
            <w:tcW w:w="4320" w:type="dxa"/>
          </w:tcPr>
          <w:p w14:paraId="2DAC55FC" w14:textId="77777777" w:rsidR="00444C56" w:rsidRDefault="00000000">
            <w:r>
              <w:t>Jaccard=0.000  shared=0/1  [░░░░░░░░░░]  ← FIRST DIVERGE</w:t>
            </w:r>
          </w:p>
        </w:tc>
      </w:tr>
      <w:tr w:rsidR="00444C56" w14:paraId="0FAD34F5" w14:textId="77777777">
        <w:tc>
          <w:tcPr>
            <w:tcW w:w="4320" w:type="dxa"/>
          </w:tcPr>
          <w:p w14:paraId="7FB76656" w14:textId="77777777" w:rsidR="00444C56" w:rsidRDefault="00000000">
            <w:r>
              <w:t>k=2</w:t>
            </w:r>
          </w:p>
        </w:tc>
        <w:tc>
          <w:tcPr>
            <w:tcW w:w="4320" w:type="dxa"/>
          </w:tcPr>
          <w:p w14:paraId="39DDDE7D" w14:textId="77777777" w:rsidR="00444C56" w:rsidRDefault="00000000">
            <w:r>
              <w:t>Jaccard=0.000  shared=0/2  [░░░░░░░░░░]</w:t>
            </w:r>
          </w:p>
        </w:tc>
      </w:tr>
      <w:tr w:rsidR="00444C56" w14:paraId="3B8F12D2" w14:textId="77777777">
        <w:tc>
          <w:tcPr>
            <w:tcW w:w="4320" w:type="dxa"/>
          </w:tcPr>
          <w:p w14:paraId="02D562CA" w14:textId="77777777" w:rsidR="00444C56" w:rsidRDefault="00000000">
            <w:r>
              <w:t>k=3</w:t>
            </w:r>
          </w:p>
        </w:tc>
        <w:tc>
          <w:tcPr>
            <w:tcW w:w="4320" w:type="dxa"/>
          </w:tcPr>
          <w:p w14:paraId="4F3B934F" w14:textId="77777777" w:rsidR="00444C56" w:rsidRDefault="00000000">
            <w:r>
              <w:t>Jaccard=0.000  shared=0/3  [░░░░░░░░░░]</w:t>
            </w:r>
          </w:p>
        </w:tc>
      </w:tr>
      <w:tr w:rsidR="00444C56" w14:paraId="17C3C108" w14:textId="77777777">
        <w:tc>
          <w:tcPr>
            <w:tcW w:w="4320" w:type="dxa"/>
          </w:tcPr>
          <w:p w14:paraId="7AD1D9F4" w14:textId="77777777" w:rsidR="00444C56" w:rsidRDefault="00000000">
            <w:r>
              <w:t>k=4</w:t>
            </w:r>
          </w:p>
        </w:tc>
        <w:tc>
          <w:tcPr>
            <w:tcW w:w="4320" w:type="dxa"/>
          </w:tcPr>
          <w:p w14:paraId="5FA35369" w14:textId="77777777" w:rsidR="00444C56" w:rsidRDefault="00000000">
            <w:r>
              <w:t>Jaccard=0.000  shared=0/4  [░░░░░░░░░░]</w:t>
            </w:r>
          </w:p>
        </w:tc>
      </w:tr>
      <w:tr w:rsidR="00444C56" w14:paraId="7E71B778" w14:textId="77777777">
        <w:tc>
          <w:tcPr>
            <w:tcW w:w="4320" w:type="dxa"/>
          </w:tcPr>
          <w:p w14:paraId="4BD11A3C" w14:textId="77777777" w:rsidR="00444C56" w:rsidRDefault="00000000">
            <w:r>
              <w:t>k=5</w:t>
            </w:r>
          </w:p>
        </w:tc>
        <w:tc>
          <w:tcPr>
            <w:tcW w:w="4320" w:type="dxa"/>
          </w:tcPr>
          <w:p w14:paraId="2FE850D5" w14:textId="77777777" w:rsidR="00444C56" w:rsidRDefault="00000000">
            <w:r>
              <w:t>Jaccard=0.000  shared=0/5  [░░░░░░░░░░]</w:t>
            </w:r>
          </w:p>
        </w:tc>
      </w:tr>
      <w:tr w:rsidR="00444C56" w14:paraId="7CCCA523" w14:textId="77777777">
        <w:tc>
          <w:tcPr>
            <w:tcW w:w="4320" w:type="dxa"/>
          </w:tcPr>
          <w:p w14:paraId="6B986A5B" w14:textId="77777777" w:rsidR="00444C56" w:rsidRDefault="00000000">
            <w:r>
              <w:t>k=6</w:t>
            </w:r>
          </w:p>
        </w:tc>
        <w:tc>
          <w:tcPr>
            <w:tcW w:w="4320" w:type="dxa"/>
          </w:tcPr>
          <w:p w14:paraId="51351753" w14:textId="77777777" w:rsidR="00444C56" w:rsidRDefault="00000000">
            <w:r>
              <w:t>Jaccard=0.000  shared=0/6  [░░░░░░░░░░]</w:t>
            </w:r>
          </w:p>
        </w:tc>
      </w:tr>
      <w:tr w:rsidR="00444C56" w14:paraId="130584F8" w14:textId="77777777">
        <w:tc>
          <w:tcPr>
            <w:tcW w:w="4320" w:type="dxa"/>
          </w:tcPr>
          <w:p w14:paraId="51E835B0" w14:textId="77777777" w:rsidR="00444C56" w:rsidRDefault="00000000">
            <w:r>
              <w:t>k=7</w:t>
            </w:r>
          </w:p>
        </w:tc>
        <w:tc>
          <w:tcPr>
            <w:tcW w:w="4320" w:type="dxa"/>
          </w:tcPr>
          <w:p w14:paraId="54607215" w14:textId="77777777" w:rsidR="00444C56" w:rsidRDefault="00000000">
            <w:r>
              <w:t>Jaccard=0.000  shared=0/7  [░░░░░░░░░░]</w:t>
            </w:r>
          </w:p>
        </w:tc>
      </w:tr>
      <w:tr w:rsidR="00444C56" w14:paraId="37FD055C" w14:textId="77777777">
        <w:tc>
          <w:tcPr>
            <w:tcW w:w="4320" w:type="dxa"/>
          </w:tcPr>
          <w:p w14:paraId="55CAE2CD" w14:textId="77777777" w:rsidR="00444C56" w:rsidRDefault="00000000">
            <w:r>
              <w:t>k=8</w:t>
            </w:r>
          </w:p>
        </w:tc>
        <w:tc>
          <w:tcPr>
            <w:tcW w:w="4320" w:type="dxa"/>
          </w:tcPr>
          <w:p w14:paraId="636BC1F7" w14:textId="77777777" w:rsidR="00444C56" w:rsidRDefault="00000000">
            <w:r>
              <w:t>Jaccard=0.067  shared=1/8  [█░░░░░░░░░]</w:t>
            </w:r>
          </w:p>
        </w:tc>
      </w:tr>
      <w:tr w:rsidR="00444C56" w14:paraId="4B234DA7" w14:textId="77777777">
        <w:tc>
          <w:tcPr>
            <w:tcW w:w="4320" w:type="dxa"/>
          </w:tcPr>
          <w:p w14:paraId="00C37218" w14:textId="77777777" w:rsidR="00444C56" w:rsidRDefault="00000000">
            <w:r>
              <w:t>k=10</w:t>
            </w:r>
          </w:p>
        </w:tc>
        <w:tc>
          <w:tcPr>
            <w:tcW w:w="4320" w:type="dxa"/>
          </w:tcPr>
          <w:p w14:paraId="64FCA3C3" w14:textId="77777777" w:rsidR="00444C56" w:rsidRDefault="00000000">
            <w:r>
              <w:t>Jaccard=0.111  shared=2/10  [█░░░░░░░░░]</w:t>
            </w:r>
          </w:p>
        </w:tc>
      </w:tr>
    </w:tbl>
    <w:p w14:paraId="2466CE7F" w14:textId="77777777" w:rsidR="00444C56" w:rsidRDefault="00444C56"/>
    <w:p w14:paraId="170C94EA" w14:textId="77777777" w:rsidR="00444C56" w:rsidRDefault="00000000">
      <w:r>
        <w:rPr>
          <w:b/>
        </w:rPr>
        <w:t>Divergence point: k=1   |   Last full agreement: k=1</w:t>
      </w:r>
    </w:p>
    <w:p w14:paraId="58B98004" w14:textId="77777777" w:rsidR="00444C56" w:rsidRDefault="00444C56"/>
    <w:p w14:paraId="5F70FD55" w14:textId="77777777" w:rsidR="00444C56" w:rsidRDefault="00000000">
      <w:pPr>
        <w:pStyle w:val="Heading2"/>
      </w:pPr>
      <w:r>
        <w:t>Type 1+2 — SFJ + tributary + GSV reflux, eliminationTest=Reflux</w:t>
      </w:r>
    </w:p>
    <w:tbl>
      <w:tblPr>
        <w:tblStyle w:val="TableGrid"/>
        <w:tblW w:w="0" w:type="auto"/>
        <w:tblLook w:val="04A0" w:firstRow="1" w:lastRow="0" w:firstColumn="1" w:lastColumn="0" w:noHBand="0" w:noVBand="1"/>
      </w:tblPr>
      <w:tblGrid>
        <w:gridCol w:w="4320"/>
        <w:gridCol w:w="4320"/>
      </w:tblGrid>
      <w:tr w:rsidR="00444C56" w14:paraId="36378F3D" w14:textId="77777777">
        <w:tc>
          <w:tcPr>
            <w:tcW w:w="4320" w:type="dxa"/>
          </w:tcPr>
          <w:p w14:paraId="0CB38497" w14:textId="77777777" w:rsidR="00444C56" w:rsidRDefault="00000000">
            <w:r>
              <w:rPr>
                <w:b/>
              </w:rPr>
              <w:t>Query</w:t>
            </w:r>
          </w:p>
        </w:tc>
        <w:tc>
          <w:tcPr>
            <w:tcW w:w="4320" w:type="dxa"/>
          </w:tcPr>
          <w:p w14:paraId="5DF25F1C" w14:textId="77777777" w:rsidR="00444C56" w:rsidRDefault="00000000">
            <w:r>
              <w:rPr>
                <w:b/>
              </w:rPr>
              <w:t>Text</w:t>
            </w:r>
          </w:p>
        </w:tc>
      </w:tr>
      <w:tr w:rsidR="00444C56" w14:paraId="5A5B4F44" w14:textId="77777777">
        <w:tc>
          <w:tcPr>
            <w:tcW w:w="4320" w:type="dxa"/>
          </w:tcPr>
          <w:p w14:paraId="0C7ED761" w14:textId="77777777" w:rsidR="00444C56" w:rsidRDefault="00000000">
            <w:r>
              <w:t>QA (V4)</w:t>
            </w:r>
          </w:p>
        </w:tc>
        <w:tc>
          <w:tcPr>
            <w:tcW w:w="4320" w:type="dxa"/>
          </w:tcPr>
          <w:p w14:paraId="79194AE6" w14:textId="77777777" w:rsidR="00444C56" w:rsidRDefault="00000000">
            <w:r>
              <w:t>CHIVA shunt classification. Flow path: N1-&gt;N2-&gt;N3. EP arrows: N1-&gt;N2, N2-&gt;N3. RP arrows: N3-&gt;N1, N2-&gt;N1. SFJ status: INCOMPETENT (EP N1-&gt;N2 exists). N2 retrograde reflux: YES — RP N2-&gt;N1 present (retrograde GSV trunk reflux). Full flow chain: EP: N1-&gt;N2, N2-&gt;N3 | RP: N3-&gt;N1, N2-&gt;N1[elim=Reflux]. eli…</w:t>
            </w:r>
          </w:p>
        </w:tc>
      </w:tr>
      <w:tr w:rsidR="00444C56" w14:paraId="2B861A0B" w14:textId="77777777">
        <w:tc>
          <w:tcPr>
            <w:tcW w:w="4320" w:type="dxa"/>
          </w:tcPr>
          <w:p w14:paraId="7BFCCB53" w14:textId="77777777" w:rsidR="00444C56" w:rsidRDefault="00000000">
            <w:r>
              <w:t>QB (V5)</w:t>
            </w:r>
          </w:p>
        </w:tc>
        <w:tc>
          <w:tcPr>
            <w:tcW w:w="4320" w:type="dxa"/>
          </w:tcPr>
          <w:p w14:paraId="2C113760" w14:textId="77777777" w:rsidR="00444C56" w:rsidRDefault="00000000">
            <w:r>
              <w:t xml:space="preserve">CHIVA shunt type classification — discriminator analysis. Flow chain: EP: N1-&gt;N2, N2-&gt;N3 | RP: N3-&gt;N1, N2-&gt;N1[elim=Reflux]. eliminationTest=Reflux. </w:t>
            </w:r>
            <w:r>
              <w:lastRenderedPageBreak/>
              <w:t>Key features: SFJ=INCOMPETENT (EP N1-&gt;N2 exists). EP N1-&gt;N2=YES EP N2-&gt;N3=YES EP N2-&gt;N2=NO EP N1-&gt;N3=NO RP N2-&gt;N1=YES RP at N3=YES. Candidate type: Type…</w:t>
            </w:r>
          </w:p>
        </w:tc>
      </w:tr>
    </w:tbl>
    <w:p w14:paraId="52A1EC5D"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62E545FA" w14:textId="77777777">
        <w:tc>
          <w:tcPr>
            <w:tcW w:w="4320" w:type="dxa"/>
          </w:tcPr>
          <w:p w14:paraId="28F599DB" w14:textId="77777777" w:rsidR="00444C56" w:rsidRDefault="00000000">
            <w:r>
              <w:rPr>
                <w:b/>
              </w:rPr>
              <w:t>k</w:t>
            </w:r>
          </w:p>
        </w:tc>
        <w:tc>
          <w:tcPr>
            <w:tcW w:w="4320" w:type="dxa"/>
          </w:tcPr>
          <w:p w14:paraId="711C39E0" w14:textId="77777777" w:rsidR="00444C56" w:rsidRDefault="00000000">
            <w:r>
              <w:rPr>
                <w:b/>
              </w:rPr>
              <w:t>Chunk Overlap (Jaccard)</w:t>
            </w:r>
          </w:p>
        </w:tc>
      </w:tr>
      <w:tr w:rsidR="00444C56" w14:paraId="53AB24C2" w14:textId="77777777">
        <w:tc>
          <w:tcPr>
            <w:tcW w:w="4320" w:type="dxa"/>
          </w:tcPr>
          <w:p w14:paraId="10BA6E8D" w14:textId="77777777" w:rsidR="00444C56" w:rsidRDefault="00000000">
            <w:r>
              <w:t>k=1</w:t>
            </w:r>
          </w:p>
        </w:tc>
        <w:tc>
          <w:tcPr>
            <w:tcW w:w="4320" w:type="dxa"/>
          </w:tcPr>
          <w:p w14:paraId="5B2FCBD2" w14:textId="77777777" w:rsidR="00444C56" w:rsidRDefault="00000000">
            <w:r>
              <w:t>Jaccard=0.000  shared=0/1  [░░░░░░░░░░]  ← FIRST DIVERGE</w:t>
            </w:r>
          </w:p>
        </w:tc>
      </w:tr>
      <w:tr w:rsidR="00444C56" w14:paraId="28336E5F" w14:textId="77777777">
        <w:tc>
          <w:tcPr>
            <w:tcW w:w="4320" w:type="dxa"/>
          </w:tcPr>
          <w:p w14:paraId="67AE0EC6" w14:textId="77777777" w:rsidR="00444C56" w:rsidRDefault="00000000">
            <w:r>
              <w:t>k=2</w:t>
            </w:r>
          </w:p>
        </w:tc>
        <w:tc>
          <w:tcPr>
            <w:tcW w:w="4320" w:type="dxa"/>
          </w:tcPr>
          <w:p w14:paraId="1B79BC24" w14:textId="77777777" w:rsidR="00444C56" w:rsidRDefault="00000000">
            <w:r>
              <w:t>Jaccard=0.000  shared=0/2  [░░░░░░░░░░]</w:t>
            </w:r>
          </w:p>
        </w:tc>
      </w:tr>
      <w:tr w:rsidR="00444C56" w14:paraId="7ED42CEF" w14:textId="77777777">
        <w:tc>
          <w:tcPr>
            <w:tcW w:w="4320" w:type="dxa"/>
          </w:tcPr>
          <w:p w14:paraId="581DFC51" w14:textId="77777777" w:rsidR="00444C56" w:rsidRDefault="00000000">
            <w:r>
              <w:t>k=3</w:t>
            </w:r>
          </w:p>
        </w:tc>
        <w:tc>
          <w:tcPr>
            <w:tcW w:w="4320" w:type="dxa"/>
          </w:tcPr>
          <w:p w14:paraId="1165860C" w14:textId="77777777" w:rsidR="00444C56" w:rsidRDefault="00000000">
            <w:r>
              <w:t>Jaccard=0.000  shared=0/3  [░░░░░░░░░░]</w:t>
            </w:r>
          </w:p>
        </w:tc>
      </w:tr>
      <w:tr w:rsidR="00444C56" w14:paraId="3BF54E17" w14:textId="77777777">
        <w:tc>
          <w:tcPr>
            <w:tcW w:w="4320" w:type="dxa"/>
          </w:tcPr>
          <w:p w14:paraId="2CCCBDF8" w14:textId="77777777" w:rsidR="00444C56" w:rsidRDefault="00000000">
            <w:r>
              <w:t>k=4</w:t>
            </w:r>
          </w:p>
        </w:tc>
        <w:tc>
          <w:tcPr>
            <w:tcW w:w="4320" w:type="dxa"/>
          </w:tcPr>
          <w:p w14:paraId="45A0915C" w14:textId="77777777" w:rsidR="00444C56" w:rsidRDefault="00000000">
            <w:r>
              <w:t>Jaccard=0.000  shared=0/4  [░░░░░░░░░░]</w:t>
            </w:r>
          </w:p>
        </w:tc>
      </w:tr>
      <w:tr w:rsidR="00444C56" w14:paraId="14400F08" w14:textId="77777777">
        <w:tc>
          <w:tcPr>
            <w:tcW w:w="4320" w:type="dxa"/>
          </w:tcPr>
          <w:p w14:paraId="4CC18FC3" w14:textId="77777777" w:rsidR="00444C56" w:rsidRDefault="00000000">
            <w:r>
              <w:t>k=5</w:t>
            </w:r>
          </w:p>
        </w:tc>
        <w:tc>
          <w:tcPr>
            <w:tcW w:w="4320" w:type="dxa"/>
          </w:tcPr>
          <w:p w14:paraId="38B509A7" w14:textId="77777777" w:rsidR="00444C56" w:rsidRDefault="00000000">
            <w:r>
              <w:t>Jaccard=0.000  shared=0/5  [░░░░░░░░░░]</w:t>
            </w:r>
          </w:p>
        </w:tc>
      </w:tr>
      <w:tr w:rsidR="00444C56" w14:paraId="7D738A61" w14:textId="77777777">
        <w:tc>
          <w:tcPr>
            <w:tcW w:w="4320" w:type="dxa"/>
          </w:tcPr>
          <w:p w14:paraId="788D64B1" w14:textId="77777777" w:rsidR="00444C56" w:rsidRDefault="00000000">
            <w:r>
              <w:t>k=6</w:t>
            </w:r>
          </w:p>
        </w:tc>
        <w:tc>
          <w:tcPr>
            <w:tcW w:w="4320" w:type="dxa"/>
          </w:tcPr>
          <w:p w14:paraId="635CE2BE" w14:textId="77777777" w:rsidR="00444C56" w:rsidRDefault="00000000">
            <w:r>
              <w:t>Jaccard=0.000  shared=0/6  [░░░░░░░░░░]</w:t>
            </w:r>
          </w:p>
        </w:tc>
      </w:tr>
      <w:tr w:rsidR="00444C56" w14:paraId="201573CF" w14:textId="77777777">
        <w:tc>
          <w:tcPr>
            <w:tcW w:w="4320" w:type="dxa"/>
          </w:tcPr>
          <w:p w14:paraId="5490B900" w14:textId="77777777" w:rsidR="00444C56" w:rsidRDefault="00000000">
            <w:r>
              <w:t>k=7</w:t>
            </w:r>
          </w:p>
        </w:tc>
        <w:tc>
          <w:tcPr>
            <w:tcW w:w="4320" w:type="dxa"/>
          </w:tcPr>
          <w:p w14:paraId="4F162850" w14:textId="77777777" w:rsidR="00444C56" w:rsidRDefault="00000000">
            <w:r>
              <w:t>Jaccard=0.000  shared=0/7  [░░░░░░░░░░]</w:t>
            </w:r>
          </w:p>
        </w:tc>
      </w:tr>
      <w:tr w:rsidR="00444C56" w14:paraId="4D4CF6AF" w14:textId="77777777">
        <w:tc>
          <w:tcPr>
            <w:tcW w:w="4320" w:type="dxa"/>
          </w:tcPr>
          <w:p w14:paraId="72089181" w14:textId="77777777" w:rsidR="00444C56" w:rsidRDefault="00000000">
            <w:r>
              <w:t>k=8</w:t>
            </w:r>
          </w:p>
        </w:tc>
        <w:tc>
          <w:tcPr>
            <w:tcW w:w="4320" w:type="dxa"/>
          </w:tcPr>
          <w:p w14:paraId="4DC302BD" w14:textId="77777777" w:rsidR="00444C56" w:rsidRDefault="00000000">
            <w:r>
              <w:t>Jaccard=0.000  shared=0/8  [░░░░░░░░░░]</w:t>
            </w:r>
          </w:p>
        </w:tc>
      </w:tr>
      <w:tr w:rsidR="00444C56" w14:paraId="30A567E6" w14:textId="77777777">
        <w:tc>
          <w:tcPr>
            <w:tcW w:w="4320" w:type="dxa"/>
          </w:tcPr>
          <w:p w14:paraId="1CA0723D" w14:textId="77777777" w:rsidR="00444C56" w:rsidRDefault="00000000">
            <w:r>
              <w:t>k=10</w:t>
            </w:r>
          </w:p>
        </w:tc>
        <w:tc>
          <w:tcPr>
            <w:tcW w:w="4320" w:type="dxa"/>
          </w:tcPr>
          <w:p w14:paraId="524B5FC2" w14:textId="77777777" w:rsidR="00444C56" w:rsidRDefault="00000000">
            <w:r>
              <w:t>Jaccard=0.053  shared=1/10  [█░░░░░░░░░]</w:t>
            </w:r>
          </w:p>
        </w:tc>
      </w:tr>
    </w:tbl>
    <w:p w14:paraId="548FB4E6" w14:textId="77777777" w:rsidR="00444C56" w:rsidRDefault="00444C56"/>
    <w:p w14:paraId="281BCD4C" w14:textId="77777777" w:rsidR="00444C56" w:rsidRDefault="00000000">
      <w:r>
        <w:rPr>
          <w:b/>
        </w:rPr>
        <w:t>Divergence point: k=1   |   Last full agreement: k=1</w:t>
      </w:r>
    </w:p>
    <w:p w14:paraId="4D9FAC1C" w14:textId="77777777" w:rsidR="00444C56" w:rsidRDefault="00444C56"/>
    <w:p w14:paraId="019A7D4D" w14:textId="77777777" w:rsidR="00444C56" w:rsidRDefault="00000000">
      <w:pPr>
        <w:pStyle w:val="Heading2"/>
      </w:pPr>
      <w:r>
        <w:t>No Shunt — EP only, no RP anywhere</w:t>
      </w:r>
    </w:p>
    <w:tbl>
      <w:tblPr>
        <w:tblStyle w:val="TableGrid"/>
        <w:tblW w:w="0" w:type="auto"/>
        <w:tblLook w:val="04A0" w:firstRow="1" w:lastRow="0" w:firstColumn="1" w:lastColumn="0" w:noHBand="0" w:noVBand="1"/>
      </w:tblPr>
      <w:tblGrid>
        <w:gridCol w:w="4320"/>
        <w:gridCol w:w="4320"/>
      </w:tblGrid>
      <w:tr w:rsidR="00444C56" w14:paraId="7F4C7A29" w14:textId="77777777">
        <w:tc>
          <w:tcPr>
            <w:tcW w:w="4320" w:type="dxa"/>
          </w:tcPr>
          <w:p w14:paraId="1EC59F42" w14:textId="77777777" w:rsidR="00444C56" w:rsidRDefault="00000000">
            <w:r>
              <w:rPr>
                <w:b/>
              </w:rPr>
              <w:t>Query</w:t>
            </w:r>
          </w:p>
        </w:tc>
        <w:tc>
          <w:tcPr>
            <w:tcW w:w="4320" w:type="dxa"/>
          </w:tcPr>
          <w:p w14:paraId="1E7B67DE" w14:textId="77777777" w:rsidR="00444C56" w:rsidRDefault="00000000">
            <w:r>
              <w:rPr>
                <w:b/>
              </w:rPr>
              <w:t>Text</w:t>
            </w:r>
          </w:p>
        </w:tc>
      </w:tr>
      <w:tr w:rsidR="00444C56" w14:paraId="69A7F182" w14:textId="77777777">
        <w:tc>
          <w:tcPr>
            <w:tcW w:w="4320" w:type="dxa"/>
          </w:tcPr>
          <w:p w14:paraId="33F77C88" w14:textId="77777777" w:rsidR="00444C56" w:rsidRDefault="00000000">
            <w:r>
              <w:t>QA (V4)</w:t>
            </w:r>
          </w:p>
        </w:tc>
        <w:tc>
          <w:tcPr>
            <w:tcW w:w="4320" w:type="dxa"/>
          </w:tcPr>
          <w:p w14:paraId="3871326A" w14:textId="77777777" w:rsidR="00444C56" w:rsidRDefault="00000000">
            <w:r>
              <w:t>CHIVA shunt classification. Flow path: N2. EP arrows: N2-&gt;N2. RP arrows: none. SFJ status: COMPETENT (no EP N1-&gt;N2 clip). N2 retrograde reflux: NO — no RP N2-&gt;N1 (saphenous trunk competent). Full flow chain: EP: N2-&gt;N2. What is the CHIVA shunt type? Match the flow pattern against: N1-&gt;N2-&gt;N1 (Type 1…</w:t>
            </w:r>
          </w:p>
        </w:tc>
      </w:tr>
      <w:tr w:rsidR="00444C56" w14:paraId="052FF1B4" w14:textId="77777777">
        <w:tc>
          <w:tcPr>
            <w:tcW w:w="4320" w:type="dxa"/>
          </w:tcPr>
          <w:p w14:paraId="6AE902BB" w14:textId="77777777" w:rsidR="00444C56" w:rsidRDefault="00000000">
            <w:r>
              <w:t>QB (V5)</w:t>
            </w:r>
          </w:p>
        </w:tc>
        <w:tc>
          <w:tcPr>
            <w:tcW w:w="4320" w:type="dxa"/>
          </w:tcPr>
          <w:p w14:paraId="081ABF77" w14:textId="77777777" w:rsidR="00444C56" w:rsidRDefault="00000000">
            <w:r>
              <w:t xml:space="preserve">CHIVA shunt type classification — discriminator analysis. Flow chain: EP: N2-&gt;N2. no elimination test. Key features: SFJ=COMPETENT (no EP N1-&gt;N2 clip). EP N1-&gt;N2=NO EP N2-&gt;N3=NO EP N2-&gt;N2=YES EP N1-&gt;N3=NO RP N2-&gt;N1=NO RP at N3=NO. Candidate type: No shunt </w:t>
            </w:r>
            <w:r>
              <w:lastRenderedPageBreak/>
              <w:t>detected. Discriminate between: Type 1 vs Ty…</w:t>
            </w:r>
          </w:p>
        </w:tc>
      </w:tr>
    </w:tbl>
    <w:p w14:paraId="1B584615"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7FACDDFC" w14:textId="77777777">
        <w:tc>
          <w:tcPr>
            <w:tcW w:w="4320" w:type="dxa"/>
          </w:tcPr>
          <w:p w14:paraId="2485563E" w14:textId="77777777" w:rsidR="00444C56" w:rsidRDefault="00000000">
            <w:r>
              <w:rPr>
                <w:b/>
              </w:rPr>
              <w:t>k</w:t>
            </w:r>
          </w:p>
        </w:tc>
        <w:tc>
          <w:tcPr>
            <w:tcW w:w="4320" w:type="dxa"/>
          </w:tcPr>
          <w:p w14:paraId="2A4A4E5C" w14:textId="77777777" w:rsidR="00444C56" w:rsidRDefault="00000000">
            <w:r>
              <w:rPr>
                <w:b/>
              </w:rPr>
              <w:t>Chunk Overlap (Jaccard)</w:t>
            </w:r>
          </w:p>
        </w:tc>
      </w:tr>
      <w:tr w:rsidR="00444C56" w14:paraId="5D0727D7" w14:textId="77777777">
        <w:tc>
          <w:tcPr>
            <w:tcW w:w="4320" w:type="dxa"/>
          </w:tcPr>
          <w:p w14:paraId="25CD0017" w14:textId="77777777" w:rsidR="00444C56" w:rsidRDefault="00000000">
            <w:r>
              <w:t>k=1</w:t>
            </w:r>
          </w:p>
        </w:tc>
        <w:tc>
          <w:tcPr>
            <w:tcW w:w="4320" w:type="dxa"/>
          </w:tcPr>
          <w:p w14:paraId="4489296E" w14:textId="77777777" w:rsidR="00444C56" w:rsidRDefault="00000000">
            <w:r>
              <w:t>Jaccard=0.000  shared=0/1  [░░░░░░░░░░]  ← FIRST DIVERGE</w:t>
            </w:r>
          </w:p>
        </w:tc>
      </w:tr>
      <w:tr w:rsidR="00444C56" w14:paraId="1DCD464E" w14:textId="77777777">
        <w:tc>
          <w:tcPr>
            <w:tcW w:w="4320" w:type="dxa"/>
          </w:tcPr>
          <w:p w14:paraId="76905CDC" w14:textId="77777777" w:rsidR="00444C56" w:rsidRDefault="00000000">
            <w:r>
              <w:t>k=2</w:t>
            </w:r>
          </w:p>
        </w:tc>
        <w:tc>
          <w:tcPr>
            <w:tcW w:w="4320" w:type="dxa"/>
          </w:tcPr>
          <w:p w14:paraId="1B476A7F" w14:textId="77777777" w:rsidR="00444C56" w:rsidRDefault="00000000">
            <w:r>
              <w:t>Jaccard=0.000  shared=0/2  [░░░░░░░░░░]</w:t>
            </w:r>
          </w:p>
        </w:tc>
      </w:tr>
      <w:tr w:rsidR="00444C56" w14:paraId="664D6F2F" w14:textId="77777777">
        <w:tc>
          <w:tcPr>
            <w:tcW w:w="4320" w:type="dxa"/>
          </w:tcPr>
          <w:p w14:paraId="670EF2B4" w14:textId="77777777" w:rsidR="00444C56" w:rsidRDefault="00000000">
            <w:r>
              <w:t>k=3</w:t>
            </w:r>
          </w:p>
        </w:tc>
        <w:tc>
          <w:tcPr>
            <w:tcW w:w="4320" w:type="dxa"/>
          </w:tcPr>
          <w:p w14:paraId="4381D176" w14:textId="77777777" w:rsidR="00444C56" w:rsidRDefault="00000000">
            <w:r>
              <w:t>Jaccard=0.000  shared=0/3  [░░░░░░░░░░]</w:t>
            </w:r>
          </w:p>
        </w:tc>
      </w:tr>
      <w:tr w:rsidR="00444C56" w14:paraId="3AE5AE7F" w14:textId="77777777">
        <w:tc>
          <w:tcPr>
            <w:tcW w:w="4320" w:type="dxa"/>
          </w:tcPr>
          <w:p w14:paraId="43AF5DAD" w14:textId="77777777" w:rsidR="00444C56" w:rsidRDefault="00000000">
            <w:r>
              <w:t>k=4</w:t>
            </w:r>
          </w:p>
        </w:tc>
        <w:tc>
          <w:tcPr>
            <w:tcW w:w="4320" w:type="dxa"/>
          </w:tcPr>
          <w:p w14:paraId="39A99C80" w14:textId="77777777" w:rsidR="00444C56" w:rsidRDefault="00000000">
            <w:r>
              <w:t>Jaccard=0.000  shared=0/4  [░░░░░░░░░░]</w:t>
            </w:r>
          </w:p>
        </w:tc>
      </w:tr>
      <w:tr w:rsidR="00444C56" w14:paraId="2802497C" w14:textId="77777777">
        <w:tc>
          <w:tcPr>
            <w:tcW w:w="4320" w:type="dxa"/>
          </w:tcPr>
          <w:p w14:paraId="1864095E" w14:textId="77777777" w:rsidR="00444C56" w:rsidRDefault="00000000">
            <w:r>
              <w:t>k=5</w:t>
            </w:r>
          </w:p>
        </w:tc>
        <w:tc>
          <w:tcPr>
            <w:tcW w:w="4320" w:type="dxa"/>
          </w:tcPr>
          <w:p w14:paraId="50C81CB6" w14:textId="77777777" w:rsidR="00444C56" w:rsidRDefault="00000000">
            <w:r>
              <w:t>Jaccard=0.000  shared=0/5  [░░░░░░░░░░]</w:t>
            </w:r>
          </w:p>
        </w:tc>
      </w:tr>
      <w:tr w:rsidR="00444C56" w14:paraId="13A8C8B2" w14:textId="77777777">
        <w:tc>
          <w:tcPr>
            <w:tcW w:w="4320" w:type="dxa"/>
          </w:tcPr>
          <w:p w14:paraId="7AC9EBF1" w14:textId="77777777" w:rsidR="00444C56" w:rsidRDefault="00000000">
            <w:r>
              <w:t>k=6</w:t>
            </w:r>
          </w:p>
        </w:tc>
        <w:tc>
          <w:tcPr>
            <w:tcW w:w="4320" w:type="dxa"/>
          </w:tcPr>
          <w:p w14:paraId="2F6D6AD9" w14:textId="77777777" w:rsidR="00444C56" w:rsidRDefault="00000000">
            <w:r>
              <w:t>Jaccard=0.000  shared=0/6  [░░░░░░░░░░]</w:t>
            </w:r>
          </w:p>
        </w:tc>
      </w:tr>
      <w:tr w:rsidR="00444C56" w14:paraId="465FBE13" w14:textId="77777777">
        <w:tc>
          <w:tcPr>
            <w:tcW w:w="4320" w:type="dxa"/>
          </w:tcPr>
          <w:p w14:paraId="4D28218A" w14:textId="77777777" w:rsidR="00444C56" w:rsidRDefault="00000000">
            <w:r>
              <w:t>k=7</w:t>
            </w:r>
          </w:p>
        </w:tc>
        <w:tc>
          <w:tcPr>
            <w:tcW w:w="4320" w:type="dxa"/>
          </w:tcPr>
          <w:p w14:paraId="179B92E9" w14:textId="77777777" w:rsidR="00444C56" w:rsidRDefault="00000000">
            <w:r>
              <w:t>Jaccard=0.000  shared=0/7  [░░░░░░░░░░]</w:t>
            </w:r>
          </w:p>
        </w:tc>
      </w:tr>
      <w:tr w:rsidR="00444C56" w14:paraId="3D48879E" w14:textId="77777777">
        <w:tc>
          <w:tcPr>
            <w:tcW w:w="4320" w:type="dxa"/>
          </w:tcPr>
          <w:p w14:paraId="620BB90A" w14:textId="77777777" w:rsidR="00444C56" w:rsidRDefault="00000000">
            <w:r>
              <w:t>k=8</w:t>
            </w:r>
          </w:p>
        </w:tc>
        <w:tc>
          <w:tcPr>
            <w:tcW w:w="4320" w:type="dxa"/>
          </w:tcPr>
          <w:p w14:paraId="76C6A22D" w14:textId="77777777" w:rsidR="00444C56" w:rsidRDefault="00000000">
            <w:r>
              <w:t>Jaccard=0.000  shared=0/8  [░░░░░░░░░░]</w:t>
            </w:r>
          </w:p>
        </w:tc>
      </w:tr>
      <w:tr w:rsidR="00444C56" w14:paraId="1CE4FA6C" w14:textId="77777777">
        <w:tc>
          <w:tcPr>
            <w:tcW w:w="4320" w:type="dxa"/>
          </w:tcPr>
          <w:p w14:paraId="22878833" w14:textId="77777777" w:rsidR="00444C56" w:rsidRDefault="00000000">
            <w:r>
              <w:t>k=10</w:t>
            </w:r>
          </w:p>
        </w:tc>
        <w:tc>
          <w:tcPr>
            <w:tcW w:w="4320" w:type="dxa"/>
          </w:tcPr>
          <w:p w14:paraId="4480D129" w14:textId="77777777" w:rsidR="00444C56" w:rsidRDefault="00000000">
            <w:r>
              <w:t>Jaccard=0.053  shared=1/10  [█░░░░░░░░░]</w:t>
            </w:r>
          </w:p>
        </w:tc>
      </w:tr>
    </w:tbl>
    <w:p w14:paraId="1767C3A0" w14:textId="77777777" w:rsidR="00444C56" w:rsidRDefault="00444C56"/>
    <w:p w14:paraId="02C8820F" w14:textId="77777777" w:rsidR="00444C56" w:rsidRDefault="00000000">
      <w:r>
        <w:rPr>
          <w:b/>
        </w:rPr>
        <w:t>Divergence point: k=1   |   Last full agreement: k=1</w:t>
      </w:r>
    </w:p>
    <w:p w14:paraId="61321E03" w14:textId="77777777" w:rsidR="00444C56" w:rsidRDefault="00444C56"/>
    <w:p w14:paraId="5AB64B82" w14:textId="77777777" w:rsidR="00444C56" w:rsidRDefault="00000000">
      <w:pPr>
        <w:pStyle w:val="Heading2"/>
      </w:pPr>
      <w:r>
        <w:t>Type 4 — N1 to N3 via perforator, drains via N2 back to N1</w:t>
      </w:r>
    </w:p>
    <w:tbl>
      <w:tblPr>
        <w:tblStyle w:val="TableGrid"/>
        <w:tblW w:w="0" w:type="auto"/>
        <w:tblLook w:val="04A0" w:firstRow="1" w:lastRow="0" w:firstColumn="1" w:lastColumn="0" w:noHBand="0" w:noVBand="1"/>
      </w:tblPr>
      <w:tblGrid>
        <w:gridCol w:w="4320"/>
        <w:gridCol w:w="4320"/>
      </w:tblGrid>
      <w:tr w:rsidR="00444C56" w14:paraId="0DE7E931" w14:textId="77777777">
        <w:tc>
          <w:tcPr>
            <w:tcW w:w="4320" w:type="dxa"/>
          </w:tcPr>
          <w:p w14:paraId="1E7B92B8" w14:textId="77777777" w:rsidR="00444C56" w:rsidRDefault="00000000">
            <w:r>
              <w:rPr>
                <w:b/>
              </w:rPr>
              <w:t>Query</w:t>
            </w:r>
          </w:p>
        </w:tc>
        <w:tc>
          <w:tcPr>
            <w:tcW w:w="4320" w:type="dxa"/>
          </w:tcPr>
          <w:p w14:paraId="05B8642E" w14:textId="77777777" w:rsidR="00444C56" w:rsidRDefault="00000000">
            <w:r>
              <w:rPr>
                <w:b/>
              </w:rPr>
              <w:t>Text</w:t>
            </w:r>
          </w:p>
        </w:tc>
      </w:tr>
      <w:tr w:rsidR="00444C56" w14:paraId="33DDD06E" w14:textId="77777777">
        <w:tc>
          <w:tcPr>
            <w:tcW w:w="4320" w:type="dxa"/>
          </w:tcPr>
          <w:p w14:paraId="14E9C449" w14:textId="77777777" w:rsidR="00444C56" w:rsidRDefault="00000000">
            <w:r>
              <w:t>QA (V4)</w:t>
            </w:r>
          </w:p>
        </w:tc>
        <w:tc>
          <w:tcPr>
            <w:tcW w:w="4320" w:type="dxa"/>
          </w:tcPr>
          <w:p w14:paraId="671BE2EF" w14:textId="77777777" w:rsidR="00444C56" w:rsidRDefault="00000000">
            <w:r>
              <w:t>CHIVA shunt classification. Flow path: N1-&gt;N3-&gt;N2. EP arrows: N1-&gt;N3. RP arrows: N2-&gt;N1. SFJ status: COMPETENT (no EP N1-&gt;N2 clip). N2 retrograde reflux: YES — RP N2-&gt;N1 present (retrograde GSV trunk reflux). Full flow chain: EP: N1-&gt;N3 | RP: N2-&gt;N1. What is the CHIVA shunt type? Match the flow patt…</w:t>
            </w:r>
          </w:p>
        </w:tc>
      </w:tr>
      <w:tr w:rsidR="00444C56" w14:paraId="311212C2" w14:textId="77777777">
        <w:tc>
          <w:tcPr>
            <w:tcW w:w="4320" w:type="dxa"/>
          </w:tcPr>
          <w:p w14:paraId="5F91CB20" w14:textId="77777777" w:rsidR="00444C56" w:rsidRDefault="00000000">
            <w:r>
              <w:t>QB (V5)</w:t>
            </w:r>
          </w:p>
        </w:tc>
        <w:tc>
          <w:tcPr>
            <w:tcW w:w="4320" w:type="dxa"/>
          </w:tcPr>
          <w:p w14:paraId="772A692E" w14:textId="77777777" w:rsidR="00444C56" w:rsidRDefault="00000000">
            <w:r>
              <w:t>CHIVA shunt type classification — discriminator analysis. Flow chain: EP: N1-&gt;N3 | RP: N2-&gt;N1. no elimination test. Key features: SFJ=COMPETENT (no EP N1-&gt;N2 clip). EP N1-&gt;N2=NO EP N2-&gt;N3=NO EP N2-&gt;N2=NO EP N1-&gt;N3=YES RP N2-&gt;N1=YES RP at N3=NO. Candidate type: Type 4 or Type 5. Discriminate between:…</w:t>
            </w:r>
          </w:p>
        </w:tc>
      </w:tr>
    </w:tbl>
    <w:p w14:paraId="1D66587F"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25BB228F" w14:textId="77777777">
        <w:tc>
          <w:tcPr>
            <w:tcW w:w="4320" w:type="dxa"/>
          </w:tcPr>
          <w:p w14:paraId="7A5DC691" w14:textId="77777777" w:rsidR="00444C56" w:rsidRDefault="00000000">
            <w:r>
              <w:rPr>
                <w:b/>
              </w:rPr>
              <w:lastRenderedPageBreak/>
              <w:t>k</w:t>
            </w:r>
          </w:p>
        </w:tc>
        <w:tc>
          <w:tcPr>
            <w:tcW w:w="4320" w:type="dxa"/>
          </w:tcPr>
          <w:p w14:paraId="7A979EFC" w14:textId="77777777" w:rsidR="00444C56" w:rsidRDefault="00000000">
            <w:r>
              <w:rPr>
                <w:b/>
              </w:rPr>
              <w:t>Chunk Overlap (Jaccard)</w:t>
            </w:r>
          </w:p>
        </w:tc>
      </w:tr>
      <w:tr w:rsidR="00444C56" w14:paraId="665B62C6" w14:textId="77777777">
        <w:tc>
          <w:tcPr>
            <w:tcW w:w="4320" w:type="dxa"/>
          </w:tcPr>
          <w:p w14:paraId="172988EA" w14:textId="77777777" w:rsidR="00444C56" w:rsidRDefault="00000000">
            <w:r>
              <w:t>k=1</w:t>
            </w:r>
          </w:p>
        </w:tc>
        <w:tc>
          <w:tcPr>
            <w:tcW w:w="4320" w:type="dxa"/>
          </w:tcPr>
          <w:p w14:paraId="2F763EFE" w14:textId="77777777" w:rsidR="00444C56" w:rsidRDefault="00000000">
            <w:r>
              <w:t>Jaccard=0.000  shared=0/1  [░░░░░░░░░░]  ← FIRST DIVERGE</w:t>
            </w:r>
          </w:p>
        </w:tc>
      </w:tr>
      <w:tr w:rsidR="00444C56" w14:paraId="3E645013" w14:textId="77777777">
        <w:tc>
          <w:tcPr>
            <w:tcW w:w="4320" w:type="dxa"/>
          </w:tcPr>
          <w:p w14:paraId="5AE9313A" w14:textId="77777777" w:rsidR="00444C56" w:rsidRDefault="00000000">
            <w:r>
              <w:t>k=2</w:t>
            </w:r>
          </w:p>
        </w:tc>
        <w:tc>
          <w:tcPr>
            <w:tcW w:w="4320" w:type="dxa"/>
          </w:tcPr>
          <w:p w14:paraId="3F125C1B" w14:textId="77777777" w:rsidR="00444C56" w:rsidRDefault="00000000">
            <w:r>
              <w:t>Jaccard=0.000  shared=0/2  [░░░░░░░░░░]</w:t>
            </w:r>
          </w:p>
        </w:tc>
      </w:tr>
      <w:tr w:rsidR="00444C56" w14:paraId="3C7BEF96" w14:textId="77777777">
        <w:tc>
          <w:tcPr>
            <w:tcW w:w="4320" w:type="dxa"/>
          </w:tcPr>
          <w:p w14:paraId="2960C1B2" w14:textId="77777777" w:rsidR="00444C56" w:rsidRDefault="00000000">
            <w:r>
              <w:t>k=3</w:t>
            </w:r>
          </w:p>
        </w:tc>
        <w:tc>
          <w:tcPr>
            <w:tcW w:w="4320" w:type="dxa"/>
          </w:tcPr>
          <w:p w14:paraId="7FF38681" w14:textId="77777777" w:rsidR="00444C56" w:rsidRDefault="00000000">
            <w:r>
              <w:t>Jaccard=0.000  shared=0/3  [░░░░░░░░░░]</w:t>
            </w:r>
          </w:p>
        </w:tc>
      </w:tr>
      <w:tr w:rsidR="00444C56" w14:paraId="4EC68841" w14:textId="77777777">
        <w:tc>
          <w:tcPr>
            <w:tcW w:w="4320" w:type="dxa"/>
          </w:tcPr>
          <w:p w14:paraId="79A3168B" w14:textId="77777777" w:rsidR="00444C56" w:rsidRDefault="00000000">
            <w:r>
              <w:t>k=4</w:t>
            </w:r>
          </w:p>
        </w:tc>
        <w:tc>
          <w:tcPr>
            <w:tcW w:w="4320" w:type="dxa"/>
          </w:tcPr>
          <w:p w14:paraId="00A4D686" w14:textId="77777777" w:rsidR="00444C56" w:rsidRDefault="00000000">
            <w:r>
              <w:t>Jaccard=0.000  shared=0/4  [░░░░░░░░░░]</w:t>
            </w:r>
          </w:p>
        </w:tc>
      </w:tr>
      <w:tr w:rsidR="00444C56" w14:paraId="49E5AC46" w14:textId="77777777">
        <w:tc>
          <w:tcPr>
            <w:tcW w:w="4320" w:type="dxa"/>
          </w:tcPr>
          <w:p w14:paraId="3165FA96" w14:textId="77777777" w:rsidR="00444C56" w:rsidRDefault="00000000">
            <w:r>
              <w:t>k=5</w:t>
            </w:r>
          </w:p>
        </w:tc>
        <w:tc>
          <w:tcPr>
            <w:tcW w:w="4320" w:type="dxa"/>
          </w:tcPr>
          <w:p w14:paraId="304B0AAF" w14:textId="77777777" w:rsidR="00444C56" w:rsidRDefault="00000000">
            <w:r>
              <w:t>Jaccard=0.000  shared=0/5  [░░░░░░░░░░]</w:t>
            </w:r>
          </w:p>
        </w:tc>
      </w:tr>
      <w:tr w:rsidR="00444C56" w14:paraId="29645DEF" w14:textId="77777777">
        <w:tc>
          <w:tcPr>
            <w:tcW w:w="4320" w:type="dxa"/>
          </w:tcPr>
          <w:p w14:paraId="0B0EC4F6" w14:textId="77777777" w:rsidR="00444C56" w:rsidRDefault="00000000">
            <w:r>
              <w:t>k=6</w:t>
            </w:r>
          </w:p>
        </w:tc>
        <w:tc>
          <w:tcPr>
            <w:tcW w:w="4320" w:type="dxa"/>
          </w:tcPr>
          <w:p w14:paraId="50A6C870" w14:textId="77777777" w:rsidR="00444C56" w:rsidRDefault="00000000">
            <w:r>
              <w:t>Jaccard=0.000  shared=0/6  [░░░░░░░░░░]</w:t>
            </w:r>
          </w:p>
        </w:tc>
      </w:tr>
      <w:tr w:rsidR="00444C56" w14:paraId="16D64CC2" w14:textId="77777777">
        <w:tc>
          <w:tcPr>
            <w:tcW w:w="4320" w:type="dxa"/>
          </w:tcPr>
          <w:p w14:paraId="0A746D39" w14:textId="77777777" w:rsidR="00444C56" w:rsidRDefault="00000000">
            <w:r>
              <w:t>k=7</w:t>
            </w:r>
          </w:p>
        </w:tc>
        <w:tc>
          <w:tcPr>
            <w:tcW w:w="4320" w:type="dxa"/>
          </w:tcPr>
          <w:p w14:paraId="2F8EDD8E" w14:textId="77777777" w:rsidR="00444C56" w:rsidRDefault="00000000">
            <w:r>
              <w:t>Jaccard=0.077  shared=1/7  [█░░░░░░░░░]</w:t>
            </w:r>
          </w:p>
        </w:tc>
      </w:tr>
      <w:tr w:rsidR="00444C56" w14:paraId="054D6770" w14:textId="77777777">
        <w:tc>
          <w:tcPr>
            <w:tcW w:w="4320" w:type="dxa"/>
          </w:tcPr>
          <w:p w14:paraId="364B5C7C" w14:textId="77777777" w:rsidR="00444C56" w:rsidRDefault="00000000">
            <w:r>
              <w:t>k=8</w:t>
            </w:r>
          </w:p>
        </w:tc>
        <w:tc>
          <w:tcPr>
            <w:tcW w:w="4320" w:type="dxa"/>
          </w:tcPr>
          <w:p w14:paraId="0427C8C2" w14:textId="77777777" w:rsidR="00444C56" w:rsidRDefault="00000000">
            <w:r>
              <w:t>Jaccard=0.067  shared=1/8  [█░░░░░░░░░]</w:t>
            </w:r>
          </w:p>
        </w:tc>
      </w:tr>
      <w:tr w:rsidR="00444C56" w14:paraId="5FC3BFB9" w14:textId="77777777">
        <w:tc>
          <w:tcPr>
            <w:tcW w:w="4320" w:type="dxa"/>
          </w:tcPr>
          <w:p w14:paraId="0585E691" w14:textId="77777777" w:rsidR="00444C56" w:rsidRDefault="00000000">
            <w:r>
              <w:t>k=10</w:t>
            </w:r>
          </w:p>
        </w:tc>
        <w:tc>
          <w:tcPr>
            <w:tcW w:w="4320" w:type="dxa"/>
          </w:tcPr>
          <w:p w14:paraId="7CEB08F6" w14:textId="77777777" w:rsidR="00444C56" w:rsidRDefault="00000000">
            <w:r>
              <w:t>Jaccard=0.111  shared=2/10  [█░░░░░░░░░]</w:t>
            </w:r>
          </w:p>
        </w:tc>
      </w:tr>
    </w:tbl>
    <w:p w14:paraId="739F0DDF" w14:textId="77777777" w:rsidR="00444C56" w:rsidRDefault="00444C56"/>
    <w:p w14:paraId="37E412E8" w14:textId="77777777" w:rsidR="00444C56" w:rsidRDefault="00000000">
      <w:r>
        <w:rPr>
          <w:b/>
        </w:rPr>
        <w:t>Divergence point: k=1   |   Last full agreement: k=1</w:t>
      </w:r>
    </w:p>
    <w:p w14:paraId="43B62187" w14:textId="77777777" w:rsidR="00444C56" w:rsidRDefault="00444C56"/>
    <w:p w14:paraId="3D310A51" w14:textId="77777777" w:rsidR="00444C56" w:rsidRDefault="00000000">
      <w:pPr>
        <w:pStyle w:val="Heading2"/>
      </w:pPr>
      <w:r>
        <w:t>Type 5 — N1 to N3 via perforator, complex double N3 return</w:t>
      </w:r>
    </w:p>
    <w:tbl>
      <w:tblPr>
        <w:tblStyle w:val="TableGrid"/>
        <w:tblW w:w="0" w:type="auto"/>
        <w:tblLook w:val="04A0" w:firstRow="1" w:lastRow="0" w:firstColumn="1" w:lastColumn="0" w:noHBand="0" w:noVBand="1"/>
      </w:tblPr>
      <w:tblGrid>
        <w:gridCol w:w="4320"/>
        <w:gridCol w:w="4320"/>
      </w:tblGrid>
      <w:tr w:rsidR="00444C56" w14:paraId="66458088" w14:textId="77777777">
        <w:tc>
          <w:tcPr>
            <w:tcW w:w="4320" w:type="dxa"/>
          </w:tcPr>
          <w:p w14:paraId="1D6589D6" w14:textId="77777777" w:rsidR="00444C56" w:rsidRDefault="00000000">
            <w:r>
              <w:rPr>
                <w:b/>
              </w:rPr>
              <w:t>Query</w:t>
            </w:r>
          </w:p>
        </w:tc>
        <w:tc>
          <w:tcPr>
            <w:tcW w:w="4320" w:type="dxa"/>
          </w:tcPr>
          <w:p w14:paraId="5B65AA5C" w14:textId="77777777" w:rsidR="00444C56" w:rsidRDefault="00000000">
            <w:r>
              <w:rPr>
                <w:b/>
              </w:rPr>
              <w:t>Text</w:t>
            </w:r>
          </w:p>
        </w:tc>
      </w:tr>
      <w:tr w:rsidR="00444C56" w14:paraId="575F97B7" w14:textId="77777777">
        <w:tc>
          <w:tcPr>
            <w:tcW w:w="4320" w:type="dxa"/>
          </w:tcPr>
          <w:p w14:paraId="1360DDF1" w14:textId="77777777" w:rsidR="00444C56" w:rsidRDefault="00000000">
            <w:r>
              <w:t>QA (V4)</w:t>
            </w:r>
          </w:p>
        </w:tc>
        <w:tc>
          <w:tcPr>
            <w:tcW w:w="4320" w:type="dxa"/>
          </w:tcPr>
          <w:p w14:paraId="062F15AF" w14:textId="77777777" w:rsidR="00444C56" w:rsidRDefault="00000000">
            <w:r>
              <w:t>CHIVA shunt classification. Flow path: N1-&gt;N3-&gt;N2. EP arrows: N1-&gt;N3. RP arrows: N3-&gt;N2, N3-&gt;N1. SFJ status: COMPETENT (no EP N1-&gt;N2 clip). N2 retrograde reflux: NO — no RP N2-&gt;N1 (saphenous trunk competent). Full flow chain: EP: N1-&gt;N3 | RP: N3-&gt;N2, N3-&gt;N1. What is the CHIVA shunt type? Match the f…</w:t>
            </w:r>
          </w:p>
        </w:tc>
      </w:tr>
      <w:tr w:rsidR="00444C56" w14:paraId="0C309404" w14:textId="77777777">
        <w:tc>
          <w:tcPr>
            <w:tcW w:w="4320" w:type="dxa"/>
          </w:tcPr>
          <w:p w14:paraId="094C29B7" w14:textId="77777777" w:rsidR="00444C56" w:rsidRDefault="00000000">
            <w:r>
              <w:t>QB (V5)</w:t>
            </w:r>
          </w:p>
        </w:tc>
        <w:tc>
          <w:tcPr>
            <w:tcW w:w="4320" w:type="dxa"/>
          </w:tcPr>
          <w:p w14:paraId="49E909FA" w14:textId="77777777" w:rsidR="00444C56" w:rsidRDefault="00000000">
            <w:r>
              <w:t>CHIVA shunt type classification — discriminator analysis. Flow chain: EP: N1-&gt;N3 | RP: N3-&gt;N2, N3-&gt;N1. no elimination test. Key features: SFJ=COMPETENT (no EP N1-&gt;N2 clip). EP N1-&gt;N2=NO EP N2-&gt;N3=NO EP N2-&gt;N2=NO EP N1-&gt;N3=YES RP N2-&gt;N1=NO RP at N3=YES. Candidate type: Type 4 or Type 5. Discriminate …</w:t>
            </w:r>
          </w:p>
        </w:tc>
      </w:tr>
    </w:tbl>
    <w:p w14:paraId="3EAB08E9" w14:textId="77777777" w:rsidR="00444C56" w:rsidRDefault="00444C56"/>
    <w:tbl>
      <w:tblPr>
        <w:tblStyle w:val="TableGrid"/>
        <w:tblW w:w="0" w:type="auto"/>
        <w:tblLook w:val="04A0" w:firstRow="1" w:lastRow="0" w:firstColumn="1" w:lastColumn="0" w:noHBand="0" w:noVBand="1"/>
      </w:tblPr>
      <w:tblGrid>
        <w:gridCol w:w="4320"/>
        <w:gridCol w:w="4320"/>
      </w:tblGrid>
      <w:tr w:rsidR="00444C56" w14:paraId="7002FA8D" w14:textId="77777777">
        <w:tc>
          <w:tcPr>
            <w:tcW w:w="4320" w:type="dxa"/>
          </w:tcPr>
          <w:p w14:paraId="4281B9F9" w14:textId="77777777" w:rsidR="00444C56" w:rsidRDefault="00000000">
            <w:r>
              <w:rPr>
                <w:b/>
              </w:rPr>
              <w:t>k</w:t>
            </w:r>
          </w:p>
        </w:tc>
        <w:tc>
          <w:tcPr>
            <w:tcW w:w="4320" w:type="dxa"/>
          </w:tcPr>
          <w:p w14:paraId="05C84B72" w14:textId="77777777" w:rsidR="00444C56" w:rsidRDefault="00000000">
            <w:r>
              <w:rPr>
                <w:b/>
              </w:rPr>
              <w:t>Chunk Overlap (Jaccard)</w:t>
            </w:r>
          </w:p>
        </w:tc>
      </w:tr>
      <w:tr w:rsidR="00444C56" w14:paraId="4A42BEF6" w14:textId="77777777">
        <w:tc>
          <w:tcPr>
            <w:tcW w:w="4320" w:type="dxa"/>
          </w:tcPr>
          <w:p w14:paraId="3D52DE85" w14:textId="77777777" w:rsidR="00444C56" w:rsidRDefault="00000000">
            <w:r>
              <w:t>k=1</w:t>
            </w:r>
          </w:p>
        </w:tc>
        <w:tc>
          <w:tcPr>
            <w:tcW w:w="4320" w:type="dxa"/>
          </w:tcPr>
          <w:p w14:paraId="2F2F725A" w14:textId="77777777" w:rsidR="00444C56" w:rsidRDefault="00000000">
            <w:r>
              <w:t>Jaccard=0.000  shared=0/1  [░░░░░░░░░░]  ← FIRST DIVERGE</w:t>
            </w:r>
          </w:p>
        </w:tc>
      </w:tr>
      <w:tr w:rsidR="00444C56" w14:paraId="478E7205" w14:textId="77777777">
        <w:tc>
          <w:tcPr>
            <w:tcW w:w="4320" w:type="dxa"/>
          </w:tcPr>
          <w:p w14:paraId="7DA4BC27" w14:textId="77777777" w:rsidR="00444C56" w:rsidRDefault="00000000">
            <w:r>
              <w:t>k=2</w:t>
            </w:r>
          </w:p>
        </w:tc>
        <w:tc>
          <w:tcPr>
            <w:tcW w:w="4320" w:type="dxa"/>
          </w:tcPr>
          <w:p w14:paraId="33D32DBD" w14:textId="77777777" w:rsidR="00444C56" w:rsidRDefault="00000000">
            <w:r>
              <w:t xml:space="preserve">Jaccard=0.000  shared=0/2  </w:t>
            </w:r>
            <w:r>
              <w:lastRenderedPageBreak/>
              <w:t>[░░░░░░░░░░]</w:t>
            </w:r>
          </w:p>
        </w:tc>
      </w:tr>
      <w:tr w:rsidR="00444C56" w14:paraId="43406262" w14:textId="77777777">
        <w:tc>
          <w:tcPr>
            <w:tcW w:w="4320" w:type="dxa"/>
          </w:tcPr>
          <w:p w14:paraId="3EB8F2CC" w14:textId="77777777" w:rsidR="00444C56" w:rsidRDefault="00000000">
            <w:r>
              <w:lastRenderedPageBreak/>
              <w:t>k=3</w:t>
            </w:r>
          </w:p>
        </w:tc>
        <w:tc>
          <w:tcPr>
            <w:tcW w:w="4320" w:type="dxa"/>
          </w:tcPr>
          <w:p w14:paraId="584752CD" w14:textId="77777777" w:rsidR="00444C56" w:rsidRDefault="00000000">
            <w:r>
              <w:t>Jaccard=0.000  shared=0/3  [░░░░░░░░░░]</w:t>
            </w:r>
          </w:p>
        </w:tc>
      </w:tr>
      <w:tr w:rsidR="00444C56" w14:paraId="4FA2E996" w14:textId="77777777">
        <w:tc>
          <w:tcPr>
            <w:tcW w:w="4320" w:type="dxa"/>
          </w:tcPr>
          <w:p w14:paraId="180B1043" w14:textId="77777777" w:rsidR="00444C56" w:rsidRDefault="00000000">
            <w:r>
              <w:t>k=4</w:t>
            </w:r>
          </w:p>
        </w:tc>
        <w:tc>
          <w:tcPr>
            <w:tcW w:w="4320" w:type="dxa"/>
          </w:tcPr>
          <w:p w14:paraId="7B7B98D4" w14:textId="77777777" w:rsidR="00444C56" w:rsidRDefault="00000000">
            <w:r>
              <w:t>Jaccard=0.000  shared=0/4  [░░░░░░░░░░]</w:t>
            </w:r>
          </w:p>
        </w:tc>
      </w:tr>
      <w:tr w:rsidR="00444C56" w14:paraId="1D844276" w14:textId="77777777">
        <w:tc>
          <w:tcPr>
            <w:tcW w:w="4320" w:type="dxa"/>
          </w:tcPr>
          <w:p w14:paraId="37E800FA" w14:textId="77777777" w:rsidR="00444C56" w:rsidRDefault="00000000">
            <w:r>
              <w:t>k=5</w:t>
            </w:r>
          </w:p>
        </w:tc>
        <w:tc>
          <w:tcPr>
            <w:tcW w:w="4320" w:type="dxa"/>
          </w:tcPr>
          <w:p w14:paraId="5A7A365C" w14:textId="77777777" w:rsidR="00444C56" w:rsidRDefault="00000000">
            <w:r>
              <w:t>Jaccard=0.000  shared=0/5  [░░░░░░░░░░]</w:t>
            </w:r>
          </w:p>
        </w:tc>
      </w:tr>
      <w:tr w:rsidR="00444C56" w14:paraId="5FBCDD3A" w14:textId="77777777">
        <w:tc>
          <w:tcPr>
            <w:tcW w:w="4320" w:type="dxa"/>
          </w:tcPr>
          <w:p w14:paraId="75F676F1" w14:textId="77777777" w:rsidR="00444C56" w:rsidRDefault="00000000">
            <w:r>
              <w:t>k=6</w:t>
            </w:r>
          </w:p>
        </w:tc>
        <w:tc>
          <w:tcPr>
            <w:tcW w:w="4320" w:type="dxa"/>
          </w:tcPr>
          <w:p w14:paraId="0B3DDFBC" w14:textId="77777777" w:rsidR="00444C56" w:rsidRDefault="00000000">
            <w:r>
              <w:t>Jaccard=0.000  shared=0/6  [░░░░░░░░░░]</w:t>
            </w:r>
          </w:p>
        </w:tc>
      </w:tr>
      <w:tr w:rsidR="00444C56" w14:paraId="032B2A8B" w14:textId="77777777">
        <w:tc>
          <w:tcPr>
            <w:tcW w:w="4320" w:type="dxa"/>
          </w:tcPr>
          <w:p w14:paraId="6B7FE12B" w14:textId="77777777" w:rsidR="00444C56" w:rsidRDefault="00000000">
            <w:r>
              <w:t>k=7</w:t>
            </w:r>
          </w:p>
        </w:tc>
        <w:tc>
          <w:tcPr>
            <w:tcW w:w="4320" w:type="dxa"/>
          </w:tcPr>
          <w:p w14:paraId="23EE2C6E" w14:textId="77777777" w:rsidR="00444C56" w:rsidRDefault="00000000">
            <w:r>
              <w:t>Jaccard=0.000  shared=0/7  [░░░░░░░░░░]</w:t>
            </w:r>
          </w:p>
        </w:tc>
      </w:tr>
      <w:tr w:rsidR="00444C56" w14:paraId="05B0E95C" w14:textId="77777777">
        <w:tc>
          <w:tcPr>
            <w:tcW w:w="4320" w:type="dxa"/>
          </w:tcPr>
          <w:p w14:paraId="2A0BBAEA" w14:textId="77777777" w:rsidR="00444C56" w:rsidRDefault="00000000">
            <w:r>
              <w:t>k=8</w:t>
            </w:r>
          </w:p>
        </w:tc>
        <w:tc>
          <w:tcPr>
            <w:tcW w:w="4320" w:type="dxa"/>
          </w:tcPr>
          <w:p w14:paraId="1F0E6121" w14:textId="77777777" w:rsidR="00444C56" w:rsidRDefault="00000000">
            <w:r>
              <w:t>Jaccard=0.067  shared=1/8  [█░░░░░░░░░]</w:t>
            </w:r>
          </w:p>
        </w:tc>
      </w:tr>
      <w:tr w:rsidR="00444C56" w14:paraId="0F1072A8" w14:textId="77777777">
        <w:tc>
          <w:tcPr>
            <w:tcW w:w="4320" w:type="dxa"/>
          </w:tcPr>
          <w:p w14:paraId="6EF53500" w14:textId="77777777" w:rsidR="00444C56" w:rsidRDefault="00000000">
            <w:r>
              <w:t>k=10</w:t>
            </w:r>
          </w:p>
        </w:tc>
        <w:tc>
          <w:tcPr>
            <w:tcW w:w="4320" w:type="dxa"/>
          </w:tcPr>
          <w:p w14:paraId="4FFF453F" w14:textId="77777777" w:rsidR="00444C56" w:rsidRDefault="00000000">
            <w:r>
              <w:t>Jaccard=0.111  shared=2/10  [█░░░░░░░░░]</w:t>
            </w:r>
          </w:p>
        </w:tc>
      </w:tr>
    </w:tbl>
    <w:p w14:paraId="050B58AC" w14:textId="77777777" w:rsidR="00444C56" w:rsidRDefault="00444C56"/>
    <w:p w14:paraId="1F557675" w14:textId="77777777" w:rsidR="00444C56" w:rsidRDefault="00000000">
      <w:r>
        <w:rPr>
          <w:b/>
        </w:rPr>
        <w:t>Divergence point: k=1   |   Last full agreement: k=1</w:t>
      </w:r>
    </w:p>
    <w:p w14:paraId="2CAE3448" w14:textId="77777777" w:rsidR="00444C56" w:rsidRDefault="00444C56"/>
    <w:p w14:paraId="32187677" w14:textId="77777777" w:rsidR="00444C56" w:rsidRDefault="00000000">
      <w:pPr>
        <w:pStyle w:val="Heading2"/>
      </w:pPr>
      <w:r>
        <w:t>Test 6 — Summary &amp; Ideal k Recommendation</w:t>
      </w:r>
    </w:p>
    <w:tbl>
      <w:tblPr>
        <w:tblStyle w:val="TableGrid"/>
        <w:tblW w:w="0" w:type="auto"/>
        <w:tblLook w:val="04A0" w:firstRow="1" w:lastRow="0" w:firstColumn="1" w:lastColumn="0" w:noHBand="0" w:noVBand="1"/>
      </w:tblPr>
      <w:tblGrid>
        <w:gridCol w:w="4320"/>
        <w:gridCol w:w="4320"/>
      </w:tblGrid>
      <w:tr w:rsidR="00444C56" w14:paraId="0252CC36" w14:textId="77777777">
        <w:tc>
          <w:tcPr>
            <w:tcW w:w="4320" w:type="dxa"/>
          </w:tcPr>
          <w:p w14:paraId="6F857191" w14:textId="77777777" w:rsidR="00444C56" w:rsidRDefault="00000000">
            <w:r>
              <w:rPr>
                <w:b/>
              </w:rPr>
              <w:t>Test Case</w:t>
            </w:r>
          </w:p>
        </w:tc>
        <w:tc>
          <w:tcPr>
            <w:tcW w:w="4320" w:type="dxa"/>
          </w:tcPr>
          <w:p w14:paraId="6D62CCAC" w14:textId="77777777" w:rsidR="00444C56" w:rsidRDefault="00000000">
            <w:r>
              <w:rPr>
                <w:b/>
              </w:rPr>
              <w:t>Divergence Analysis</w:t>
            </w:r>
          </w:p>
        </w:tc>
      </w:tr>
      <w:tr w:rsidR="00444C56" w14:paraId="4ACDAD1A" w14:textId="77777777">
        <w:tc>
          <w:tcPr>
            <w:tcW w:w="4320" w:type="dxa"/>
          </w:tcPr>
          <w:p w14:paraId="3D70F27C" w14:textId="77777777" w:rsidR="00444C56" w:rsidRDefault="00000000">
            <w:r>
              <w:t>Type 1 — SFJ incompetent, GSV trunk reflux only</w:t>
            </w:r>
          </w:p>
        </w:tc>
        <w:tc>
          <w:tcPr>
            <w:tcW w:w="4320" w:type="dxa"/>
          </w:tcPr>
          <w:p w14:paraId="311341BD" w14:textId="77777777" w:rsidR="00444C56" w:rsidRDefault="00000000">
            <w:r>
              <w:t>Diverges at k=1  |  Last full agree: k=1</w:t>
            </w:r>
          </w:p>
        </w:tc>
      </w:tr>
      <w:tr w:rsidR="00444C56" w14:paraId="44236E40" w14:textId="77777777">
        <w:tc>
          <w:tcPr>
            <w:tcW w:w="4320" w:type="dxa"/>
          </w:tcPr>
          <w:p w14:paraId="4F769630" w14:textId="77777777" w:rsidR="00444C56" w:rsidRDefault="00000000">
            <w:r>
              <w:t>Type 2A — GSV feeds tributary, SFJ competent</w:t>
            </w:r>
          </w:p>
        </w:tc>
        <w:tc>
          <w:tcPr>
            <w:tcW w:w="4320" w:type="dxa"/>
          </w:tcPr>
          <w:p w14:paraId="136C7DD1" w14:textId="77777777" w:rsidR="00444C56" w:rsidRDefault="00000000">
            <w:r>
              <w:t>Diverges at k=1  |  Last full agree: k=1</w:t>
            </w:r>
          </w:p>
        </w:tc>
      </w:tr>
      <w:tr w:rsidR="00444C56" w14:paraId="256B3B35" w14:textId="77777777">
        <w:tc>
          <w:tcPr>
            <w:tcW w:w="4320" w:type="dxa"/>
          </w:tcPr>
          <w:p w14:paraId="1E49775A" w14:textId="77777777" w:rsidR="00444C56" w:rsidRDefault="00000000">
            <w:r>
              <w:t>Type 2B — perforator entry, tributary reflux, no GSV reflux</w:t>
            </w:r>
          </w:p>
        </w:tc>
        <w:tc>
          <w:tcPr>
            <w:tcW w:w="4320" w:type="dxa"/>
          </w:tcPr>
          <w:p w14:paraId="037472F8" w14:textId="77777777" w:rsidR="00444C56" w:rsidRDefault="00000000">
            <w:r>
              <w:t>Diverges at k=1  |  Last full agree: k=1</w:t>
            </w:r>
          </w:p>
        </w:tc>
      </w:tr>
      <w:tr w:rsidR="00444C56" w14:paraId="16560000" w14:textId="77777777">
        <w:tc>
          <w:tcPr>
            <w:tcW w:w="4320" w:type="dxa"/>
          </w:tcPr>
          <w:p w14:paraId="1DCB330D" w14:textId="77777777" w:rsidR="00444C56" w:rsidRDefault="00000000">
            <w:r>
              <w:t>Type 2C — perforator entry + tributary reflux + GSV reflux</w:t>
            </w:r>
          </w:p>
        </w:tc>
        <w:tc>
          <w:tcPr>
            <w:tcW w:w="4320" w:type="dxa"/>
          </w:tcPr>
          <w:p w14:paraId="1772488D" w14:textId="77777777" w:rsidR="00444C56" w:rsidRDefault="00000000">
            <w:r>
              <w:t>Diverges at k=1  |  Last full agree: k=1</w:t>
            </w:r>
          </w:p>
        </w:tc>
      </w:tr>
      <w:tr w:rsidR="00444C56" w14:paraId="2FEDCC18" w14:textId="77777777">
        <w:tc>
          <w:tcPr>
            <w:tcW w:w="4320" w:type="dxa"/>
          </w:tcPr>
          <w:p w14:paraId="7C4AAB01" w14:textId="77777777" w:rsidR="00444C56" w:rsidRDefault="00000000">
            <w:r>
              <w:t>Type 3 — SFJ entry + tributary escape, no GSV reflux</w:t>
            </w:r>
          </w:p>
        </w:tc>
        <w:tc>
          <w:tcPr>
            <w:tcW w:w="4320" w:type="dxa"/>
          </w:tcPr>
          <w:p w14:paraId="578F4F9B" w14:textId="77777777" w:rsidR="00444C56" w:rsidRDefault="00000000">
            <w:r>
              <w:t>Diverges at k=1  |  Last full agree: k=1</w:t>
            </w:r>
          </w:p>
        </w:tc>
      </w:tr>
      <w:tr w:rsidR="00444C56" w14:paraId="4F667CB9" w14:textId="77777777">
        <w:tc>
          <w:tcPr>
            <w:tcW w:w="4320" w:type="dxa"/>
          </w:tcPr>
          <w:p w14:paraId="50BB85F1" w14:textId="77777777" w:rsidR="00444C56" w:rsidRDefault="00000000">
            <w:r>
              <w:t>Type 1+2 — SFJ + tributary + GSV reflux, eliminationTest=Reflux</w:t>
            </w:r>
          </w:p>
        </w:tc>
        <w:tc>
          <w:tcPr>
            <w:tcW w:w="4320" w:type="dxa"/>
          </w:tcPr>
          <w:p w14:paraId="450E447E" w14:textId="77777777" w:rsidR="00444C56" w:rsidRDefault="00000000">
            <w:r>
              <w:t>Diverges at k=1  |  Last full agree: k=1</w:t>
            </w:r>
          </w:p>
        </w:tc>
      </w:tr>
      <w:tr w:rsidR="00444C56" w14:paraId="05F1E528" w14:textId="77777777">
        <w:tc>
          <w:tcPr>
            <w:tcW w:w="4320" w:type="dxa"/>
          </w:tcPr>
          <w:p w14:paraId="29CBB514" w14:textId="77777777" w:rsidR="00444C56" w:rsidRDefault="00000000">
            <w:r>
              <w:t>No Shunt — EP only, no RP anywhere</w:t>
            </w:r>
          </w:p>
        </w:tc>
        <w:tc>
          <w:tcPr>
            <w:tcW w:w="4320" w:type="dxa"/>
          </w:tcPr>
          <w:p w14:paraId="06EE7B03" w14:textId="77777777" w:rsidR="00444C56" w:rsidRDefault="00000000">
            <w:r>
              <w:t>Diverges at k=1  |  Last full agree: k=1</w:t>
            </w:r>
          </w:p>
        </w:tc>
      </w:tr>
      <w:tr w:rsidR="00444C56" w14:paraId="6343D99B" w14:textId="77777777">
        <w:tc>
          <w:tcPr>
            <w:tcW w:w="4320" w:type="dxa"/>
          </w:tcPr>
          <w:p w14:paraId="2BF0D273" w14:textId="77777777" w:rsidR="00444C56" w:rsidRDefault="00000000">
            <w:r>
              <w:t>Type 4 — N1 to N3 via perforator, drains via N2 back to N1</w:t>
            </w:r>
          </w:p>
        </w:tc>
        <w:tc>
          <w:tcPr>
            <w:tcW w:w="4320" w:type="dxa"/>
          </w:tcPr>
          <w:p w14:paraId="50C651FB" w14:textId="77777777" w:rsidR="00444C56" w:rsidRDefault="00000000">
            <w:r>
              <w:t>Diverges at k=1  |  Last full agree: k=1</w:t>
            </w:r>
          </w:p>
        </w:tc>
      </w:tr>
      <w:tr w:rsidR="00444C56" w14:paraId="3F27D388" w14:textId="77777777">
        <w:tc>
          <w:tcPr>
            <w:tcW w:w="4320" w:type="dxa"/>
          </w:tcPr>
          <w:p w14:paraId="3CFFFDD4" w14:textId="77777777" w:rsidR="00444C56" w:rsidRDefault="00000000">
            <w:r>
              <w:t>Type 5 — N1 to N3 via perforator, complex double N3 return</w:t>
            </w:r>
          </w:p>
        </w:tc>
        <w:tc>
          <w:tcPr>
            <w:tcW w:w="4320" w:type="dxa"/>
          </w:tcPr>
          <w:p w14:paraId="43B984C8" w14:textId="77777777" w:rsidR="00444C56" w:rsidRDefault="00000000">
            <w:r>
              <w:t>Diverges at k=1  |  Last full agree: k=1</w:t>
            </w:r>
          </w:p>
        </w:tc>
      </w:tr>
      <w:tr w:rsidR="00444C56" w14:paraId="7192D76F" w14:textId="77777777">
        <w:tc>
          <w:tcPr>
            <w:tcW w:w="4320" w:type="dxa"/>
          </w:tcPr>
          <w:p w14:paraId="75EAF14E" w14:textId="77777777" w:rsidR="00444C56" w:rsidRDefault="00444C56"/>
        </w:tc>
        <w:tc>
          <w:tcPr>
            <w:tcW w:w="4320" w:type="dxa"/>
          </w:tcPr>
          <w:p w14:paraId="51382290" w14:textId="77777777" w:rsidR="00444C56" w:rsidRDefault="00444C56"/>
        </w:tc>
      </w:tr>
      <w:tr w:rsidR="00444C56" w14:paraId="27644578" w14:textId="77777777">
        <w:tc>
          <w:tcPr>
            <w:tcW w:w="4320" w:type="dxa"/>
          </w:tcPr>
          <w:p w14:paraId="295FB776" w14:textId="77777777" w:rsidR="00444C56" w:rsidRDefault="00000000">
            <w:r>
              <w:t>Agreement rate per k</w:t>
            </w:r>
          </w:p>
        </w:tc>
        <w:tc>
          <w:tcPr>
            <w:tcW w:w="4320" w:type="dxa"/>
          </w:tcPr>
          <w:p w14:paraId="580DE057" w14:textId="77777777" w:rsidR="00444C56" w:rsidRDefault="00000000">
            <w:r>
              <w:t>k=1:9/9  k=2:0/9  k=3:0/9  k=4:0/9  k=5:0/9  k=6:0/9  k=7:0/9  k=8:0/9  k=10:0/9</w:t>
            </w:r>
          </w:p>
        </w:tc>
      </w:tr>
      <w:tr w:rsidR="00444C56" w14:paraId="37D6124D" w14:textId="77777777">
        <w:tc>
          <w:tcPr>
            <w:tcW w:w="4320" w:type="dxa"/>
          </w:tcPr>
          <w:p w14:paraId="4CC9DA98" w14:textId="77777777" w:rsidR="00444C56" w:rsidRDefault="00000000">
            <w:r>
              <w:t>Conservative ideal k</w:t>
            </w:r>
          </w:p>
        </w:tc>
        <w:tc>
          <w:tcPr>
            <w:tcW w:w="4320" w:type="dxa"/>
          </w:tcPr>
          <w:p w14:paraId="76D3D66D" w14:textId="77777777" w:rsidR="00444C56" w:rsidRDefault="00000000">
            <w:r>
              <w:t>1</w:t>
            </w:r>
          </w:p>
        </w:tc>
      </w:tr>
      <w:tr w:rsidR="00444C56" w14:paraId="471AEC70" w14:textId="77777777">
        <w:tc>
          <w:tcPr>
            <w:tcW w:w="4320" w:type="dxa"/>
          </w:tcPr>
          <w:p w14:paraId="2A88F3CF" w14:textId="77777777" w:rsidR="00444C56" w:rsidRDefault="00000000">
            <w:r>
              <w:t>Modal ideal k</w:t>
            </w:r>
          </w:p>
        </w:tc>
        <w:tc>
          <w:tcPr>
            <w:tcW w:w="4320" w:type="dxa"/>
          </w:tcPr>
          <w:p w14:paraId="62FE0BE3" w14:textId="77777777" w:rsidR="00444C56" w:rsidRDefault="00000000">
            <w:r>
              <w:t>1</w:t>
            </w:r>
          </w:p>
        </w:tc>
      </w:tr>
      <w:tr w:rsidR="00444C56" w14:paraId="6019C728" w14:textId="77777777">
        <w:tc>
          <w:tcPr>
            <w:tcW w:w="4320" w:type="dxa"/>
          </w:tcPr>
          <w:p w14:paraId="6EED70E2" w14:textId="77777777" w:rsidR="00444C56" w:rsidRDefault="00000000">
            <w:r>
              <w:t>Recommendation</w:t>
            </w:r>
          </w:p>
        </w:tc>
        <w:tc>
          <w:tcPr>
            <w:tcW w:w="4320" w:type="dxa"/>
          </w:tcPr>
          <w:p w14:paraId="26107308" w14:textId="77777777" w:rsidR="00444C56" w:rsidRDefault="00000000">
            <w:r>
              <w:t>Use k=1 as default: at this value, both V4 and V5 queries retrieve identical chunks across all 9 test cases.</w:t>
            </w:r>
          </w:p>
        </w:tc>
      </w:tr>
    </w:tbl>
    <w:p w14:paraId="57FA2DC9" w14:textId="77777777" w:rsidR="00444C56" w:rsidRDefault="00444C56"/>
    <w:p w14:paraId="33BB5335" w14:textId="77777777" w:rsidR="00444C56" w:rsidRDefault="00000000">
      <w:r>
        <w:br w:type="page"/>
      </w:r>
    </w:p>
    <w:p w14:paraId="3473F444" w14:textId="77777777" w:rsidR="00444C56" w:rsidRDefault="00000000">
      <w:r>
        <w:lastRenderedPageBreak/>
        <w:br w:type="page"/>
      </w:r>
    </w:p>
    <w:p w14:paraId="5F6EB0A3" w14:textId="77777777" w:rsidR="00444C56" w:rsidRDefault="00000000">
      <w:pPr>
        <w:pStyle w:val="Heading1"/>
      </w:pPr>
      <w:r>
        <w:lastRenderedPageBreak/>
        <w:t>Interpretation Guide</w:t>
      </w:r>
    </w:p>
    <w:tbl>
      <w:tblPr>
        <w:tblStyle w:val="TableGrid"/>
        <w:tblW w:w="0" w:type="auto"/>
        <w:tblLook w:val="04A0" w:firstRow="1" w:lastRow="0" w:firstColumn="1" w:lastColumn="0" w:noHBand="0" w:noVBand="1"/>
      </w:tblPr>
      <w:tblGrid>
        <w:gridCol w:w="4320"/>
        <w:gridCol w:w="4320"/>
      </w:tblGrid>
      <w:tr w:rsidR="00444C56" w14:paraId="689D01FE" w14:textId="77777777">
        <w:tc>
          <w:tcPr>
            <w:tcW w:w="4320" w:type="dxa"/>
          </w:tcPr>
          <w:p w14:paraId="347B588C" w14:textId="77777777" w:rsidR="00444C56" w:rsidRDefault="00000000">
            <w:r>
              <w:rPr>
                <w:b/>
              </w:rPr>
              <w:t>Observation</w:t>
            </w:r>
          </w:p>
        </w:tc>
        <w:tc>
          <w:tcPr>
            <w:tcW w:w="4320" w:type="dxa"/>
          </w:tcPr>
          <w:p w14:paraId="7B00CBF2" w14:textId="77777777" w:rsidR="00444C56" w:rsidRDefault="00000000">
            <w:r>
              <w:rPr>
                <w:b/>
              </w:rPr>
              <w:t>Action</w:t>
            </w:r>
          </w:p>
        </w:tc>
      </w:tr>
      <w:tr w:rsidR="00444C56" w14:paraId="53EF0825" w14:textId="77777777">
        <w:tc>
          <w:tcPr>
            <w:tcW w:w="4320" w:type="dxa"/>
          </w:tcPr>
          <w:p w14:paraId="6A624982" w14:textId="77777777" w:rsidR="00444C56" w:rsidRDefault="00000000">
            <w:r>
              <w:t>Score &gt; 0.85</w:t>
            </w:r>
          </w:p>
        </w:tc>
        <w:tc>
          <w:tcPr>
            <w:tcW w:w="4320" w:type="dxa"/>
          </w:tcPr>
          <w:p w14:paraId="57AAF111" w14:textId="77777777" w:rsidR="00444C56" w:rsidRDefault="00000000">
            <w:r>
              <w:t>Strong match — chunk is highly relevant. Synthetic or flow-pattern chunks scoring this high are a good sign that the v2 collection is working.</w:t>
            </w:r>
          </w:p>
        </w:tc>
      </w:tr>
      <w:tr w:rsidR="00444C56" w14:paraId="460F73DC" w14:textId="77777777">
        <w:tc>
          <w:tcPr>
            <w:tcW w:w="4320" w:type="dxa"/>
          </w:tcPr>
          <w:p w14:paraId="14184DA8" w14:textId="77777777" w:rsidR="00444C56" w:rsidRDefault="00000000">
            <w:r>
              <w:t>Score 0.70–0.85</w:t>
            </w:r>
          </w:p>
        </w:tc>
        <w:tc>
          <w:tcPr>
            <w:tcW w:w="4320" w:type="dxa"/>
          </w:tcPr>
          <w:p w14:paraId="0367F42F" w14:textId="77777777" w:rsidR="00444C56" w:rsidRDefault="00000000">
            <w:r>
              <w:t>Moderate match — likely useful; verify chunk_type and shunt_types metadata.</w:t>
            </w:r>
          </w:p>
        </w:tc>
      </w:tr>
      <w:tr w:rsidR="00444C56" w14:paraId="098BAF32" w14:textId="77777777">
        <w:tc>
          <w:tcPr>
            <w:tcW w:w="4320" w:type="dxa"/>
          </w:tcPr>
          <w:p w14:paraId="59DC8F05" w14:textId="77777777" w:rsidR="00444C56" w:rsidRDefault="00000000">
            <w:r>
              <w:t>Score &lt; 0.70</w:t>
            </w:r>
          </w:p>
        </w:tc>
        <w:tc>
          <w:tcPr>
            <w:tcW w:w="4320" w:type="dxa"/>
          </w:tcPr>
          <w:p w14:paraId="7D679352" w14:textId="77777777" w:rsidR="00444C56" w:rsidRDefault="00000000">
            <w:r>
              <w:t>Weak match — chunk may be noise. Check if docx_paragraph chunks are displacing synthetic_type chunks.</w:t>
            </w:r>
          </w:p>
        </w:tc>
      </w:tr>
      <w:tr w:rsidR="00444C56" w14:paraId="10A70597" w14:textId="77777777">
        <w:tc>
          <w:tcPr>
            <w:tcW w:w="4320" w:type="dxa"/>
          </w:tcPr>
          <w:p w14:paraId="4ECCD520" w14:textId="77777777" w:rsidR="00444C56" w:rsidRDefault="00000000">
            <w:r>
              <w:t>chunk_type = synthetic_type</w:t>
            </w:r>
          </w:p>
        </w:tc>
        <w:tc>
          <w:tcPr>
            <w:tcW w:w="4320" w:type="dxa"/>
          </w:tcPr>
          <w:p w14:paraId="2318FCCD" w14:textId="77777777" w:rsidR="00444C56" w:rsidRDefault="00000000">
            <w:r>
              <w:t>Best outcome — the query matched a hand-crafted type-specific chunk.</w:t>
            </w:r>
          </w:p>
        </w:tc>
      </w:tr>
      <w:tr w:rsidR="00444C56" w14:paraId="34AFF053" w14:textId="77777777">
        <w:tc>
          <w:tcPr>
            <w:tcW w:w="4320" w:type="dxa"/>
          </w:tcPr>
          <w:p w14:paraId="728E1F69" w14:textId="77777777" w:rsidR="00444C56" w:rsidRDefault="00000000">
            <w:r>
              <w:t>chunk_type = flow_pattern</w:t>
            </w:r>
          </w:p>
        </w:tc>
        <w:tc>
          <w:tcPr>
            <w:tcW w:w="4320" w:type="dxa"/>
          </w:tcPr>
          <w:p w14:paraId="5157E9C4" w14:textId="77777777" w:rsidR="00444C56" w:rsidRDefault="00000000">
            <w:r>
              <w:t>Good — matched a flow-notation lookup chunk; type label is directly embedded.</w:t>
            </w:r>
          </w:p>
        </w:tc>
      </w:tr>
      <w:tr w:rsidR="00444C56" w14:paraId="6EE29B4A" w14:textId="77777777">
        <w:tc>
          <w:tcPr>
            <w:tcW w:w="4320" w:type="dxa"/>
          </w:tcPr>
          <w:p w14:paraId="5CA37E1C" w14:textId="77777777" w:rsidR="00444C56" w:rsidRDefault="00000000">
            <w:r>
              <w:t>chunk_type = docx_paragraph</w:t>
            </w:r>
          </w:p>
        </w:tc>
        <w:tc>
          <w:tcPr>
            <w:tcW w:w="4320" w:type="dxa"/>
          </w:tcPr>
          <w:p w14:paraId="0729EFD6" w14:textId="77777777" w:rsidR="00444C56" w:rsidRDefault="00000000">
            <w:r>
              <w:t>Acceptable — direct book text; may require LLM to interpret context.</w:t>
            </w:r>
          </w:p>
        </w:tc>
      </w:tr>
      <w:tr w:rsidR="00444C56" w14:paraId="24E9ACE1" w14:textId="77777777">
        <w:tc>
          <w:tcPr>
            <w:tcW w:w="4320" w:type="dxa"/>
          </w:tcPr>
          <w:p w14:paraId="066C48B8" w14:textId="77777777" w:rsidR="00444C56" w:rsidRDefault="00000000">
            <w:r>
              <w:t>chunk_type = context_window</w:t>
            </w:r>
          </w:p>
        </w:tc>
        <w:tc>
          <w:tcPr>
            <w:tcW w:w="4320" w:type="dxa"/>
          </w:tcPr>
          <w:p w14:paraId="032E5E70" w14:textId="77777777" w:rsidR="00444C56" w:rsidRDefault="00000000">
            <w:r>
              <w:t>Moderate — 2-paragraph sliding window; may carry adjacent context.</w:t>
            </w:r>
          </w:p>
        </w:tc>
      </w:tr>
      <w:tr w:rsidR="00444C56" w14:paraId="111F7BB7" w14:textId="77777777">
        <w:tc>
          <w:tcPr>
            <w:tcW w:w="4320" w:type="dxa"/>
          </w:tcPr>
          <w:p w14:paraId="339A0471" w14:textId="77777777" w:rsidR="00444C56" w:rsidRDefault="00000000">
            <w:r>
              <w:t>chunk_type = rules</w:t>
            </w:r>
          </w:p>
        </w:tc>
        <w:tc>
          <w:tcPr>
            <w:tcW w:w="4320" w:type="dxa"/>
          </w:tcPr>
          <w:p w14:paraId="36A91F38" w14:textId="77777777" w:rsidR="00444C56" w:rsidRDefault="00000000">
            <w:r>
              <w:t>Good for decision logic — fine-grained CHIVA rules chunk.</w:t>
            </w:r>
          </w:p>
        </w:tc>
      </w:tr>
      <w:tr w:rsidR="00444C56" w14:paraId="05B19AB8" w14:textId="77777777">
        <w:tc>
          <w:tcPr>
            <w:tcW w:w="4320" w:type="dxa"/>
          </w:tcPr>
          <w:p w14:paraId="7FD9E32F" w14:textId="77777777" w:rsidR="00444C56" w:rsidRDefault="00000000">
            <w:r>
              <w:t>V4 &gt; V2 in Test 4</w:t>
            </w:r>
          </w:p>
        </w:tc>
        <w:tc>
          <w:tcPr>
            <w:tcW w:w="4320" w:type="dxa"/>
          </w:tcPr>
          <w:p w14:paraId="64ED7BC1" w14:textId="77777777" w:rsidR="00444C56" w:rsidRDefault="00000000">
            <w:r>
              <w:t>N-node flow notation better matches the v2 synthetic chunks. Keep V4 as default.</w:t>
            </w:r>
          </w:p>
        </w:tc>
      </w:tr>
      <w:tr w:rsidR="00444C56" w14:paraId="695D0A8F" w14:textId="77777777">
        <w:tc>
          <w:tcPr>
            <w:tcW w:w="4320" w:type="dxa"/>
          </w:tcPr>
          <w:p w14:paraId="09894523" w14:textId="77777777" w:rsidR="00444C56" w:rsidRDefault="00000000">
            <w:r>
              <w:t>V5 &gt; V4 in Test 4</w:t>
            </w:r>
          </w:p>
        </w:tc>
        <w:tc>
          <w:tcPr>
            <w:tcW w:w="4320" w:type="dxa"/>
          </w:tcPr>
          <w:p w14:paraId="722DFD58" w14:textId="77777777" w:rsidR="00444C56" w:rsidRDefault="00000000">
            <w:r>
              <w:t>Discriminator query is picking up type-differentiating chunks. Consider a hybrid V4+V5 approach for ambiguous cases.</w:t>
            </w:r>
          </w:p>
        </w:tc>
      </w:tr>
      <w:tr w:rsidR="00444C56" w14:paraId="6CCC01EB" w14:textId="77777777">
        <w:tc>
          <w:tcPr>
            <w:tcW w:w="4320" w:type="dxa"/>
          </w:tcPr>
          <w:p w14:paraId="316AF7E0" w14:textId="77777777" w:rsidR="00444C56" w:rsidRDefault="00000000">
            <w:r>
              <w:t>Ablation: WITH RAG WRONG</w:t>
            </w:r>
          </w:p>
        </w:tc>
        <w:tc>
          <w:tcPr>
            <w:tcW w:w="4320" w:type="dxa"/>
          </w:tcPr>
          <w:p w14:paraId="6FB423BD" w14:textId="77777777" w:rsidR="00444C56" w:rsidRDefault="00000000">
            <w:r>
              <w:t>RAG is injecting noise. Drop k or raise the minimum similarity threshold (&gt; 0.72). Check that synthetic_type chunks for this type are present in top-3.</w:t>
            </w:r>
          </w:p>
        </w:tc>
      </w:tr>
      <w:tr w:rsidR="00444C56" w14:paraId="6BB5292F" w14:textId="77777777">
        <w:tc>
          <w:tcPr>
            <w:tcW w:w="4320" w:type="dxa"/>
          </w:tcPr>
          <w:p w14:paraId="697282BD" w14:textId="77777777" w:rsidR="00444C56" w:rsidRDefault="00000000">
            <w:r>
              <w:t>Test 5 B CORRECT (no CHIVA rules in prompt)</w:t>
            </w:r>
          </w:p>
        </w:tc>
        <w:tc>
          <w:tcPr>
            <w:tcW w:w="4320" w:type="dxa"/>
          </w:tcPr>
          <w:p w14:paraId="690E7BED" w14:textId="77777777" w:rsidR="00444C56" w:rsidRDefault="00000000">
            <w:r>
              <w:t>v2 synthetic chunks contain enough classification logic on their own. RAG alone can classify without the embedded rules.</w:t>
            </w:r>
          </w:p>
        </w:tc>
      </w:tr>
      <w:tr w:rsidR="00444C56" w14:paraId="2806F89A" w14:textId="77777777">
        <w:tc>
          <w:tcPr>
            <w:tcW w:w="4320" w:type="dxa"/>
          </w:tcPr>
          <w:p w14:paraId="1FF9D41B" w14:textId="77777777" w:rsidR="00444C56" w:rsidRDefault="00000000">
            <w:r>
              <w:t>Type 4/5 low scores</w:t>
            </w:r>
          </w:p>
        </w:tc>
        <w:tc>
          <w:tcPr>
            <w:tcW w:w="4320" w:type="dxa"/>
          </w:tcPr>
          <w:p w14:paraId="4E4AD62A" w14:textId="77777777" w:rsidR="00444C56" w:rsidRDefault="00000000">
            <w:r>
              <w:t>These types appear only in the docx (pg 603-606). Ensure ingest_shunt_classification_v2.py completed and synthetic Type 4/5 chunks exist.</w:t>
            </w:r>
          </w:p>
        </w:tc>
      </w:tr>
    </w:tbl>
    <w:p w14:paraId="2E7C02A4" w14:textId="77777777" w:rsidR="00444C56" w:rsidRDefault="00444C56"/>
    <w:p w14:paraId="7FBC4833" w14:textId="77777777" w:rsidR="003966C0" w:rsidRDefault="003966C0"/>
    <w:p w14:paraId="04DAA0D2" w14:textId="77777777" w:rsidR="003966C0" w:rsidRDefault="003966C0"/>
    <w:p w14:paraId="218A626D" w14:textId="77777777" w:rsidR="003966C0" w:rsidRDefault="003966C0"/>
    <w:p w14:paraId="66A46B84" w14:textId="77777777" w:rsidR="003966C0" w:rsidRDefault="003966C0"/>
    <w:p w14:paraId="1D8137BB" w14:textId="77777777" w:rsidR="003966C0" w:rsidRDefault="003966C0"/>
    <w:p w14:paraId="0B6B4D1A" w14:textId="77777777" w:rsidR="003966C0" w:rsidRPr="003966C0" w:rsidRDefault="003966C0" w:rsidP="003966C0">
      <w:pPr>
        <w:rPr>
          <w:lang w:val="en-SG"/>
        </w:rPr>
      </w:pPr>
      <w:r w:rsidRPr="003966C0">
        <w:rPr>
          <w:b/>
          <w:bCs/>
          <w:lang w:val="en-SG"/>
        </w:rPr>
        <w:lastRenderedPageBreak/>
        <w:t>1. Why not all 5 query versions in Test 5?</w:t>
      </w:r>
    </w:p>
    <w:p w14:paraId="06A0F646" w14:textId="3187A6F7" w:rsidR="003966C0" w:rsidRPr="003966C0" w:rsidRDefault="003966C0" w:rsidP="003966C0">
      <w:pPr>
        <w:rPr>
          <w:lang w:val="en-SG"/>
        </w:rPr>
      </w:pPr>
      <w:r w:rsidRPr="003966C0">
        <w:rPr>
          <w:lang w:val="en-SG"/>
        </w:rPr>
        <w:t>My mistake in the design. I replaced V1/V3 with V4/V5 in Test 5 when I moved to v2, keeping only V2/V4/V5. The original test ran V1/V2/V3. The intent was to upgrade to the new queries, but the right thing to do is run all 5 so you can compare every version side by side. This is a straightforward fix.</w:t>
      </w:r>
    </w:p>
    <w:p w14:paraId="6814A109" w14:textId="77777777" w:rsidR="003966C0" w:rsidRPr="003966C0" w:rsidRDefault="003966C0" w:rsidP="003966C0">
      <w:pPr>
        <w:rPr>
          <w:lang w:val="en-SG"/>
        </w:rPr>
      </w:pPr>
      <w:r w:rsidRPr="003966C0">
        <w:rPr>
          <w:b/>
          <w:bCs/>
          <w:lang w:val="en-SG"/>
        </w:rPr>
        <w:t>2. Why the same 3 chunks for all 9 test cases — and yes, this is a serious problem</w:t>
      </w:r>
    </w:p>
    <w:p w14:paraId="7A72CCA7" w14:textId="77777777" w:rsidR="003966C0" w:rsidRPr="003966C0" w:rsidRDefault="003966C0" w:rsidP="003966C0">
      <w:pPr>
        <w:rPr>
          <w:lang w:val="en-SG"/>
        </w:rPr>
      </w:pPr>
      <w:r w:rsidRPr="003966C0">
        <w:rPr>
          <w:lang w:val="en-SG"/>
        </w:rPr>
        <w:t>The root cause is the embedding model: llama3.2:1b. It is a tiny 1B parameter model, and it is simply not discriminating between different shunt type queries at all. Every single case retrieves the same 3 chunks (the Shunt 2B docx paragraph, the Shunt 2C docx paragraph, and their context-window combination) with nearly identical scores (0.77–0.79, barely 0.02 spread across 9 cases).</w:t>
      </w:r>
    </w:p>
    <w:p w14:paraId="21222293" w14:textId="77777777" w:rsidR="003966C0" w:rsidRPr="003966C0" w:rsidRDefault="003966C0" w:rsidP="003966C0">
      <w:pPr>
        <w:rPr>
          <w:lang w:val="en-SG"/>
        </w:rPr>
      </w:pPr>
      <w:r w:rsidRPr="003966C0">
        <w:rPr>
          <w:lang w:val="en-SG"/>
        </w:rPr>
        <w:t>What's happening: all your V4 queries share a large block of identical shared vocabulary — "CHIVA", "N1", "N2", "N3", "EP", "RP", "flow path", "SFJ", "classification" — and llama3.2:1b maps all of them to roughly the same region of its 2048-dimensional embedding space. The discriminating details (whether EP is N1-&gt;N2 vs N2-&gt;N3, whether RP N2-&gt;N1 is YES or NO) get completely washed out. The 2B/2C docx paragraphs happen to sit at the centroid of that region, so they win every time regardless of input.</w:t>
      </w:r>
    </w:p>
    <w:p w14:paraId="33AAC946" w14:textId="05A791F7" w:rsidR="003966C0" w:rsidRPr="003966C0" w:rsidRDefault="003966C0" w:rsidP="003966C0">
      <w:pPr>
        <w:rPr>
          <w:lang w:val="en-SG"/>
        </w:rPr>
      </w:pPr>
      <w:r w:rsidRPr="003966C0">
        <w:rPr>
          <w:lang w:val="en-SG"/>
        </w:rPr>
        <w:t xml:space="preserve">This means the fancy V4/V5 query construction I built is essentially wasted on this embedding model — it cannot distinguish between them. The fix is not about query design; it's about the embedding model. nomic-embed-text or </w:t>
      </w:r>
      <w:proofErr w:type="spellStart"/>
      <w:r w:rsidRPr="003966C0">
        <w:rPr>
          <w:lang w:val="en-SG"/>
        </w:rPr>
        <w:t>mxbai</w:t>
      </w:r>
      <w:proofErr w:type="spellEnd"/>
      <w:r w:rsidRPr="003966C0">
        <w:rPr>
          <w:lang w:val="en-SG"/>
        </w:rPr>
        <w:t xml:space="preserve">-embed-large (both available in </w:t>
      </w:r>
      <w:proofErr w:type="spellStart"/>
      <w:r w:rsidRPr="003966C0">
        <w:rPr>
          <w:lang w:val="en-SG"/>
        </w:rPr>
        <w:t>Ollama</w:t>
      </w:r>
      <w:proofErr w:type="spellEnd"/>
      <w:r w:rsidRPr="003966C0">
        <w:rPr>
          <w:lang w:val="en-SG"/>
        </w:rPr>
        <w:t>) are retrieval-specialized models that would give real semantic separation here.</w:t>
      </w:r>
    </w:p>
    <w:p w14:paraId="39F84B09" w14:textId="77777777" w:rsidR="003966C0" w:rsidRPr="003966C0" w:rsidRDefault="003966C0" w:rsidP="003966C0">
      <w:pPr>
        <w:rPr>
          <w:lang w:val="en-SG"/>
        </w:rPr>
      </w:pPr>
      <w:r w:rsidRPr="003966C0">
        <w:rPr>
          <w:b/>
          <w:bCs/>
          <w:lang w:val="en-SG"/>
        </w:rPr>
        <w:t>3. Why near-zero Jaccard in Test 6</w:t>
      </w:r>
    </w:p>
    <w:p w14:paraId="0563727D" w14:textId="77777777" w:rsidR="003966C0" w:rsidRPr="003966C0" w:rsidRDefault="003966C0" w:rsidP="003966C0">
      <w:pPr>
        <w:rPr>
          <w:lang w:val="en-SG"/>
        </w:rPr>
      </w:pPr>
      <w:r w:rsidRPr="003966C0">
        <w:rPr>
          <w:lang w:val="en-SG"/>
        </w:rPr>
        <w:t xml:space="preserve">Two reasons combined. First, the underlying problem from #2: because the embedding model is weak, even slight changes in query phrasing produce very different rank orderings across those ~94 chunks (the scores are so flat and close together that tiny floating-point differences flip which chunk ranks #3 vs #4). Second, I made V4 and V5 structurally very different queries — one is a flow-path notation query, the other is a </w:t>
      </w:r>
      <w:proofErr w:type="spellStart"/>
      <w:r w:rsidRPr="003966C0">
        <w:rPr>
          <w:lang w:val="en-SG"/>
        </w:rPr>
        <w:t>boolean</w:t>
      </w:r>
      <w:proofErr w:type="spellEnd"/>
      <w:r w:rsidRPr="003966C0">
        <w:rPr>
          <w:lang w:val="en-SG"/>
        </w:rPr>
        <w:t xml:space="preserve"> feature-flag query. These are not semantically similar phrasing variants; they're fundamentally different formulations. The original Test 6 compared QA vs QB where both were "Find the CHIVA shunt type given: [same content]" — only the wrapper wording differed. That's the right test for divergence. V4 vs V5 are too different; you'd expect low Jaccard by design, so measuring their divergence tells you nothing useful about retrieval stability.</w:t>
      </w:r>
    </w:p>
    <w:p w14:paraId="1EEE207D" w14:textId="77777777" w:rsidR="003966C0" w:rsidRDefault="003966C0"/>
    <w:sectPr w:rsidR="003966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658275">
    <w:abstractNumId w:val="8"/>
  </w:num>
  <w:num w:numId="2" w16cid:durableId="1646545062">
    <w:abstractNumId w:val="6"/>
  </w:num>
  <w:num w:numId="3" w16cid:durableId="1206024931">
    <w:abstractNumId w:val="5"/>
  </w:num>
  <w:num w:numId="4" w16cid:durableId="1356155239">
    <w:abstractNumId w:val="4"/>
  </w:num>
  <w:num w:numId="5" w16cid:durableId="2111003073">
    <w:abstractNumId w:val="7"/>
  </w:num>
  <w:num w:numId="6" w16cid:durableId="1524319049">
    <w:abstractNumId w:val="3"/>
  </w:num>
  <w:num w:numId="7" w16cid:durableId="217907352">
    <w:abstractNumId w:val="2"/>
  </w:num>
  <w:num w:numId="8" w16cid:durableId="1244529227">
    <w:abstractNumId w:val="1"/>
  </w:num>
  <w:num w:numId="9" w16cid:durableId="149155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456"/>
    <w:rsid w:val="0015074B"/>
    <w:rsid w:val="0029639D"/>
    <w:rsid w:val="00326F90"/>
    <w:rsid w:val="003966C0"/>
    <w:rsid w:val="00444C56"/>
    <w:rsid w:val="00AA1D8D"/>
    <w:rsid w:val="00B47730"/>
    <w:rsid w:val="00CB0664"/>
    <w:rsid w:val="00E27524"/>
    <w:rsid w:val="00FC693F"/>
    <w:rsid w:val="00FF16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5914C"/>
  <w14:defaultImageDpi w14:val="300"/>
  <w15:docId w15:val="{7EF2024F-0223-4C10-BB2F-B4E0878B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63</Pages>
  <Words>13761</Words>
  <Characters>78442</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 v2</dc:creator>
  <cp:keywords/>
  <dc:description>generated by python-docx</dc:description>
  <cp:lastModifiedBy>Dhamodaran Hari Krishna</cp:lastModifiedBy>
  <cp:revision>2</cp:revision>
  <dcterms:created xsi:type="dcterms:W3CDTF">2013-12-23T23:15:00Z</dcterms:created>
  <dcterms:modified xsi:type="dcterms:W3CDTF">2026-04-22T09:45:00Z</dcterms:modified>
  <cp:category/>
</cp:coreProperties>
</file>