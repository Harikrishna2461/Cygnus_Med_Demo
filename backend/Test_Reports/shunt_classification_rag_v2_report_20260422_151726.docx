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Shunt Classification RAG Relevance Report —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2026-04-22 15:17:26</w:t>
            </w:r>
          </w:p>
        </w:tc>
      </w:tr>
      <w:tr>
        <w:tc>
          <w:tcPr>
            <w:tcW w:type="dxa" w:w="4320"/>
          </w:tcPr>
          <w:p>
            <w:r>
              <w:t>Vector DB</w:t>
            </w:r>
          </w:p>
        </w:tc>
        <w:tc>
          <w:tcPr>
            <w:tcW w:type="dxa" w:w="4320"/>
          </w:tcPr>
          <w:p>
            <w:r>
              <w:t>Qdrant  |  collection=shunt_classification_db_v2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nomic-embed-text</w:t>
            </w:r>
          </w:p>
        </w:tc>
      </w:tr>
      <w:tr>
        <w:tc>
          <w:tcPr>
            <w:tcW w:type="dxa" w:w="4320"/>
          </w:tcPr>
          <w:p>
            <w:r>
              <w:t>LLM (ablation)</w:t>
            </w:r>
          </w:p>
        </w:tc>
        <w:tc>
          <w:tcPr>
            <w:tcW w:type="dxa" w:w="4320"/>
          </w:tcPr>
          <w:p>
            <w:r>
              <w:t>llama-3.3-70b-versatile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k values tested</w:t>
            </w:r>
          </w:p>
        </w:tc>
        <w:tc>
          <w:tcPr>
            <w:tcW w:type="dxa" w:w="4320"/>
          </w:tcPr>
          <w:p>
            <w:r>
              <w:t>[1, 3, 5, 7]</w:t>
            </w:r>
          </w:p>
        </w:tc>
      </w:tr>
      <w:tr>
        <w:tc>
          <w:tcPr>
            <w:tcW w:type="dxa" w:w="4320"/>
          </w:tcPr>
          <w:p>
            <w:r>
              <w:t>Keywords checked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Default query</w:t>
            </w:r>
          </w:p>
        </w:tc>
        <w:tc>
          <w:tcPr>
            <w:tcW w:type="dxa" w:w="4320"/>
          </w:tcPr>
          <w:p>
            <w:r>
              <w:t>V4 — explicit N-node flow notation</w:t>
            </w:r>
          </w:p>
        </w:tc>
      </w:tr>
      <w:tr>
        <w:tc>
          <w:tcPr>
            <w:tcW w:type="dxa" w:w="4320"/>
          </w:tcPr>
          <w:p>
            <w:r>
              <w:t>New queries vs v1</w:t>
            </w:r>
          </w:p>
        </w:tc>
        <w:tc>
          <w:tcPr>
            <w:tcW w:type="dxa" w:w="4320"/>
          </w:tcPr>
          <w:p>
            <w:r>
              <w:t>V4 (N-node flow path) + V5 (discriminator features)</w:t>
            </w:r>
          </w:p>
        </w:tc>
      </w:tr>
      <w:tr>
        <w:tc>
          <w:tcPr>
            <w:tcW w:type="dxa" w:w="4320"/>
          </w:tcPr>
          <w:p>
            <w:r>
              <w:t>New test cases vs v1</w:t>
            </w:r>
          </w:p>
        </w:tc>
        <w:tc>
          <w:tcPr>
            <w:tcW w:type="dxa" w:w="4320"/>
          </w:tcPr>
          <w:p>
            <w:r>
              <w:t>Type 4 (N1-&gt;N3-&gt;N2-&gt;N1) + Type 5 (N1-&gt;N3-&gt;N2-&gt;N3-&gt;N1)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1=Chunk Inspection  2=RAG Ablation  3=Top-N Sweep  4=Query Variant (V1-V5)  5=CHIVA Rules Ablation  6=k-Divergence</w:t>
            </w:r>
          </w:p>
        </w:tc>
      </w:tr>
      <w:tr>
        <w:tc>
          <w:tcPr>
            <w:tcW w:type="dxa" w:w="4320"/>
          </w:tcPr>
          <w:p>
            <w:r>
              <w:t>k divergence sweep</w:t>
            </w:r>
          </w:p>
        </w:tc>
        <w:tc>
          <w:tcPr>
            <w:tcW w:type="dxa" w:w="4320"/>
          </w:tcPr>
          <w:p>
            <w:r>
              <w:t>[1, 2, 3, 4, 5, 6, 7, 8, 10]</w:t>
            </w:r>
          </w:p>
        </w:tc>
      </w:tr>
    </w:tbl>
    <w:p/>
    <w:p>
      <w:r>
        <w:br w:type="page"/>
      </w:r>
    </w:p>
    <w:p>
      <w:r>
        <w:rPr>
          <w:b/>
        </w:rPr>
        <w:t>Collection 'shunt_classification_db_v2' — 94 vectors loaded. (Run ingest_shunt_classification_v2.py to populate if 0 points.)</w:t>
      </w:r>
    </w:p>
    <w:p/>
    <w:p>
      <w:pPr>
        <w:pStyle w:val="Heading1"/>
      </w:pPr>
      <w:r>
        <w:t>Test 1 — Chunk Inspection (top-3 per case)</w:t>
      </w:r>
    </w:p>
    <w:p>
      <w:r>
        <w:rPr>
          <w:b w:val="0"/>
        </w:rPr>
        <w:t>For each shunt pattern the V4 N-node flow notation RAG query is issued against shunt_classification_db_v2. Top-3 chunks are shown with cosine similarity scores, chunk_type (docx_paragraph / synthetic_type / flow_pattern / context_window / rules), and matching classification keywords.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"N2", "posXRatio": 0.25, "posYRatio": 0.06}, {"flow": "RP", "fromType": "N2", "toType": "N1", "posXRatio": 0.2, "posYRatio": 0.7}]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N1-&gt;N2. EP arrows: N1-&gt;N2. RP arrows: N2-&gt;N1. SFJ status: INCOMPETENT (EP N1-&gt;N2 exists). N2 retrograde reflux: YES — RP N2-&gt;N1 present (retrograde GSV trunk reflux). Full flow chain: EP: N1-&gt;N2 | RP: N2-&gt;N1.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0.8606</w:t>
            </w:r>
          </w:p>
        </w:tc>
      </w:tr>
    </w:tbl>
    <w:p/>
    <w:p>
      <w:r>
        <w:rPr>
          <w:b/>
          <w:color w:val="008000"/>
        </w:rPr>
        <w:t xml:space="preserve">Chunk 1  |  score=0.8679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2  |  score=0.8653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>Chunk 3  |  score=0.8487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"N3", "posXRatio": 0.7, "posYRatio": 0.3}, {"flow": "RP", "fromType": "N3", "toType": "N2", "posXRatio": 0.72, "posYRatio": 0.65}]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N2-&gt;N3. EP arrows: N2-&gt;N3. RP arrows: N3-&gt;N2. SFJ status: COMPETENT (no EP N1-&gt;N2 clip). N2 retrograde reflux: NO — no RP N2-&gt;N1 (saphenous trunk competent). Full flow chain: EP: N2-&gt;N3 | RP: N3-&gt;N2.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0.8665</w:t>
            </w:r>
          </w:p>
        </w:tc>
      </w:tr>
    </w:tbl>
    <w:p/>
    <w:p>
      <w:r>
        <w:rPr>
          <w:b/>
          <w:color w:val="008000"/>
        </w:rPr>
        <w:t>Chunk 1  |  score=0.8723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 xml:space="preserve">Chunk 2  |  score=0.8670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3  |  score=0.8603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"N2", "posXRatio": 0.2, "posYRatio": 0.65}, {"flow": "RP", "fromType": "N3", "toType": "N1", "posXRatio": 0.35, "posYRatio": 0.82}]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N3-&gt;N1. SFJ status: COMPETENT (no EP N1-&gt;N2 clip). N2 retrograde reflux: NO — no RP N2-&gt;N1 (saphenous trunk competent). Full flow chain: EP: N2-&gt;N2 | RP: N3-&gt;N1.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0.8666</w:t>
            </w:r>
          </w:p>
        </w:tc>
      </w:tr>
    </w:tbl>
    <w:p/>
    <w:p>
      <w:r>
        <w:rPr>
          <w:b/>
          <w:color w:val="008000"/>
        </w:rPr>
        <w:t>Chunk 1  |  score=0.8721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 xml:space="preserve">Chunk 2  |  score=0.8669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3  |  score=0.8608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"N2", "posXRatio": 0.2, "posYRatio": 0.65}, {"flow": "RP", "fromType": "N3", "toType": "N1", "posXRatio": 0.35, "posYRatio": 0.82}, {"flow": "RP", "fromType": "N2", "toType": "N1", "posXRatio": 0.25, "posYRatio": 0.35}]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N3-&gt;N1, N2-&gt;N1. SFJ status: COMPETENT (no EP N1-&gt;N2 clip). N2 retrograde reflux: YES — RP N2-&gt;N1 present (retrograde GSV trunk reflux). Full flow chain: EP: N2-&gt;N2 | RP: N3-&gt;N1, N2-&gt;N1.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0.8621</w:t>
            </w:r>
          </w:p>
        </w:tc>
      </w:tr>
    </w:tbl>
    <w:p/>
    <w:p>
      <w:r>
        <w:rPr>
          <w:b/>
          <w:color w:val="008000"/>
        </w:rPr>
        <w:t xml:space="preserve">Chunk 1  |  score=0.8681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2  |  score=0.8637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>Chunk 3  |  score=0.8547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"N2", "posXRatio": 0.7, "posYRatio": 0.05}, {"flow": "EP", "fromType": "N2", "toType": "N3", "posXRatio": 0.65, "posYRatio": 0.3}, {"flow": "RP", "fromType": "N3", "toType": "N1", "posXRatio": 0.72, "posYRatio": 0.7}]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N3-&gt;N1. SFJ status: INCOMPETENT (EP N1-&gt;N2 exists). N2 retrograde reflux: NO — no RP N2-&gt;N1 (saphenous trunk competent). Full flow chain: EP: N1-&gt;N2, N2-&gt;N3 | RP: N3-&gt;N1.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0.8674</w:t>
            </w:r>
          </w:p>
        </w:tc>
      </w:tr>
    </w:tbl>
    <w:p/>
    <w:p>
      <w:r>
        <w:rPr>
          <w:b/>
          <w:color w:val="008000"/>
        </w:rPr>
        <w:t>Chunk 1  |  score=0.8755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 xml:space="preserve">Chunk 2  |  score=0.8696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3  |  score=0.8571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"N2", "posXRatio": 0.25, "posYRatio": 0.06}, {"flow": "EP", "fromType": "N2", "toType": "N3", "posXRatio": 0.2, "posYRatio": 0.25}, {"flow": "RP", "fromType": "N3", "toType": "N1", "posXRatio": 0.2, "posYRatio": 0.7}, {"flow": "RP", "fromType": "N2", "toType": "N1", "posXRatio": 0.25, "posYRatio": 0.35, "eliminationTest": "Reflux"}]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N3-&gt;N1, N2-&gt;N1. SFJ status: INCOMPETENT (EP N1-&gt;N2 exists). N2 retrograde reflux: YES — RP N2-&gt;N1 present (retrograde GSV trunk reflux). Full flow chain: EP: N1-&gt;N2, N2-&gt;N3 | RP: N3-&gt;N1, N2-&gt;N1[elim=Reflux]. eliminationTest=Reflux.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0.8641</w:t>
            </w:r>
          </w:p>
        </w:tc>
      </w:tr>
    </w:tbl>
    <w:p/>
    <w:p>
      <w:r>
        <w:rPr>
          <w:b/>
          <w:color w:val="008000"/>
        </w:rPr>
        <w:t xml:space="preserve">Chunk 1  |  score=0.8737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2  |  score=0.8689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>Chunk 3  |  score=0.8498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No shunt detected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"N2", "toType": "N2", "posXRatio": 0.7, "posYRatio": 0.05}]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N2. EP arrows: N2-&gt;N2. RP arrows: none. SFJ status: COMPETENT (no EP N1-&gt;N2 clip). N2 retrograde reflux: NO — no RP N2-&gt;N1 (saphenous trunk competent). Full flow chain: EP: N2-&gt;N2.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</w:tbl>
    <w:p/>
    <w:p>
      <w:r>
        <w:rPr>
          <w:b/>
          <w:color w:val="008000"/>
        </w:rPr>
        <w:t>Chunk 1  |  score=0.8647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 xml:space="preserve">Chunk 2  |  score=0.8571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3  |  score=0.8569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Type 4 — N1 to N3 via perforator, drains via N2 back to 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4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"N3", "posXRatio": 0.22, "posYRatio": 0.6}, {"flow": "RP", "fromType": "N2", "toType": "N1", "posXRatio": 0.24, "posYRatio": 0.4}]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N2-&gt;N1. SFJ status: COMPETENT (no EP N1-&gt;N2 clip). N2 retrograde reflux: YES — RP N2-&gt;N1 present (retrograde GSV trunk reflux). Full flow chain: EP: N1-&gt;N3 | RP: N2-&gt;N1.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</w:tbl>
    <w:p/>
    <w:p>
      <w:r>
        <w:rPr>
          <w:b/>
          <w:color w:val="008000"/>
        </w:rPr>
        <w:t xml:space="preserve">Chunk 1  |  score=0.8640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2  |  score=0.8607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>Chunk 3  |  score=0.8542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pPr>
        <w:pStyle w:val="Heading2"/>
      </w:pPr>
      <w:r>
        <w:t>Type 5 — N1 to N3 via perforator, complex double N3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5</w:t>
            </w:r>
          </w:p>
        </w:tc>
      </w:tr>
      <w:tr>
        <w:tc>
          <w:tcPr>
            <w:tcW w:type="dxa" w:w="4320"/>
          </w:tcPr>
          <w:p>
            <w:r>
              <w:t>Raw clip input</w:t>
            </w:r>
          </w:p>
        </w:tc>
        <w:tc>
          <w:tcPr>
            <w:tcW w:type="dxa" w:w="4320"/>
          </w:tcPr>
          <w:p>
            <w:r>
              <w:t>[{"flow": "EP", "fromType": "N1", "toType": "N3", "posXRatio": 0.72, "posYRatio": 0.65}, {"flow": "RP", "fromType": "N3", "toType": "N2", "posXRatio": 0.68, "posYRatio": 0.5}, {"flow": "RP", "fromType": "N3", "toType": "N1", "posXRatio": 0.7, "posYRatio": 0.75}]</w:t>
            </w:r>
          </w:p>
        </w:tc>
      </w:tr>
      <w:tr>
        <w:tc>
          <w:tcPr>
            <w:tcW w:type="dxa" w:w="4320"/>
          </w:tcPr>
          <w:p>
            <w:r>
              <w:t>RAG query (V4)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N3-&gt;N2, N3-&gt;N1. SFJ status: COMPETENT (no EP N1-&gt;N2 clip). N2 retrograde reflux: NO — no RP N2-&gt;N1 (saphenous trunk competent). Full flow chain: EP: N1-&gt;N3 | RP: N3-&gt;N2, N3-&gt;N1. What is the CHIVA shunt type? Match the flow pattern against: N1-&gt;N2-&gt;N1 (Type 1), N1-&gt;N2-&gt;N3-&gt;N1 (Type 3), N2-&gt;N3-&gt;N2 (Type 2), N1-&gt;N3-&gt;N2-&gt;N1 (Type 4), N1-&gt;N3-&gt;N2-&gt;N3-&gt;N1 (Type 5).</w:t>
            </w:r>
          </w:p>
        </w:tc>
      </w:tr>
      <w:tr>
        <w:tc>
          <w:tcPr>
            <w:tcW w:type="dxa" w:w="4320"/>
          </w:tcPr>
          <w:p>
            <w:r>
              <w:t>Chunks retrieved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Chunks with keywords</w:t>
            </w:r>
          </w:p>
        </w:tc>
        <w:tc>
          <w:tcPr>
            <w:tcW w:type="dxa" w:w="4320"/>
          </w:tcPr>
          <w:p>
            <w:r>
              <w:t>3 / 3  (100.0%)</w:t>
            </w:r>
          </w:p>
        </w:tc>
      </w:tr>
      <w:tr>
        <w:tc>
          <w:tcPr>
            <w:tcW w:type="dxa" w:w="4320"/>
          </w:tcPr>
          <w:p>
            <w:r>
              <w:t>Avg cosine similarity</w:t>
            </w:r>
          </w:p>
        </w:tc>
        <w:tc>
          <w:tcPr>
            <w:tcW w:type="dxa" w:w="4320"/>
          </w:tcPr>
          <w:p>
            <w:r>
              <w:t>0.868</w:t>
            </w:r>
          </w:p>
        </w:tc>
      </w:tr>
    </w:tbl>
    <w:p/>
    <w:p>
      <w:r>
        <w:rPr>
          <w:b/>
          <w:color w:val="008000"/>
        </w:rPr>
        <w:t>Chunk 1  |  score=0.8738  |  type=flow_pattern  |  source=flow_pattern_lookup  |  shunt_types=['Type 1']  |  keywords: shunt, type 1, chiva, n1, n2, ep , rp , saphenous</w:t>
      </w:r>
    </w:p>
    <w:p>
      <w:r>
        <w:t>Shunt Type 1: flow pattern N1-&gt;N2-&gt;N1. EP N1-&gt;N2 SFJ or Hunterian. RP N2-&gt;N1 saphenous trunk. Closed shunt. CHIVA classification: Type 1. Flow: N1-&gt;N2-&gt;N1.</w:t>
      </w:r>
    </w:p>
    <w:p/>
    <w:p>
      <w:r>
        <w:rPr>
          <w:b/>
          <w:color w:val="008000"/>
        </w:rPr>
        <w:t xml:space="preserve">Chunk 2  |  score=0.8704  |  type=flow_pattern  |  source=flow_pattern_lookup  |  shunt_types=['Type 1+2']  |  keywords: shunt, type 1, chiva, n1, n2, n3, ep , rp </w:t>
      </w:r>
    </w:p>
    <w:p>
      <w:r>
        <w:t>Shunt Type 1+2: flow pattern N1-&gt;N2-&gt;N1 and N2-&gt;N3-&gt;N1. EP N1-&gt;N2 and EP N2-&gt;N3. RP N2-&gt;N1 and RP N3-&gt;N1. eliminationTest=Reflux. Closed shunt. CHIVA classification: Type 1+2. Flow: N1-&gt;N2-&gt;N1 and N2-&gt;N3-&gt;N1.</w:t>
      </w:r>
    </w:p>
    <w:p/>
    <w:p>
      <w:r>
        <w:rPr>
          <w:b/>
          <w:color w:val="008000"/>
        </w:rPr>
        <w:t>Chunk 3  |  score=0.8598  |  type=synthetic_type  |  source=synthetic_knowledgebase  |  shunt_types=[]  |  keywords: shunt, chiva, n2, ep , rp , re-entry, retrograde, antegrade</w:t>
      </w:r>
    </w:p>
    <w:p>
      <w:r>
        <w:t xml:space="preserve">CHIVA No Shunt Detected criteria. No shunt is present when: No RP (re-entry point) clips anywhere in the assessment. EP-only pattern: only EP N2-&gt;N2 clips exist with NO RP clips of any kind → NO SHUNT. Case D: No RP in any clip → NO SHUNT DETECTED. No ligation needed. The EP alone (antegrade flow) without retrograde return does not constitute a shunt. A shunt requires both an EP and an RP to complete the pathological flow circuit. </w:t>
      </w:r>
    </w:p>
    <w:p/>
    <w:p>
      <w:r>
        <w:br w:type="page"/>
      </w:r>
    </w:p>
    <w:p>
      <w:pPr>
        <w:pStyle w:val="Heading1"/>
      </w:pPr>
      <w:r>
        <w:t>Test 2 — Ablation: LLM With vs Without RAG</w:t>
      </w:r>
    </w:p>
    <w:p>
      <w:r>
        <w:rPr>
          <w:b w:val="0"/>
        </w:rPr>
        <w:t>Each test case is classified twice: once with top-3 RAG chunks from shunt_classification_db_v2 injected (V4 query), once with no RAG context. We compare shunt_type, confidence, and token usage.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4473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4205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4477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4209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0.84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4480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0.84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4212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0.82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4514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0.82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4246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4505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4237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4546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4278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No shunt detected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No shunt detected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CORRECT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4448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0.84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WRONG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4180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Type 4 — N1 to N3 via perforator, drains via N2 back to 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4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WRONG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4463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WRONG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4195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Type 5 — N1 to N3 via perforator, complex double N3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Type 5</w:t>
            </w:r>
          </w:p>
        </w:tc>
      </w:tr>
      <w:tr>
        <w:tc>
          <w:tcPr>
            <w:tcW w:type="dxa" w:w="4320"/>
          </w:tcPr>
          <w:p>
            <w:r>
              <w:t>With RAG — shunt_type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 RAG — 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With RAG — correct?</w:t>
            </w:r>
          </w:p>
        </w:tc>
        <w:tc>
          <w:tcPr>
            <w:tcW w:type="dxa" w:w="4320"/>
          </w:tcPr>
          <w:p>
            <w:r>
              <w:t>WRONG</w:t>
            </w:r>
          </w:p>
        </w:tc>
      </w:tr>
      <w:tr>
        <w:tc>
          <w:tcPr>
            <w:tcW w:type="dxa" w:w="4320"/>
          </w:tcPr>
          <w:p>
            <w:r>
              <w:t>With RAG — prompt tokens</w:t>
            </w:r>
          </w:p>
        </w:tc>
        <w:tc>
          <w:tcPr>
            <w:tcW w:type="dxa" w:w="4320"/>
          </w:tcPr>
          <w:p>
            <w:r>
              <w:t>4493</w:t>
            </w:r>
          </w:p>
        </w:tc>
      </w:tr>
      <w:tr>
        <w:tc>
          <w:tcPr>
            <w:tcW w:type="dxa" w:w="4320"/>
          </w:tcPr>
          <w:p>
            <w:r>
              <w:t>Without RAG — shunt_type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Without RAG — 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Without RAG — correct?</w:t>
            </w:r>
          </w:p>
        </w:tc>
        <w:tc>
          <w:tcPr>
            <w:tcW w:type="dxa" w:w="4320"/>
          </w:tcPr>
          <w:p>
            <w:r>
              <w:t>WRONG</w:t>
            </w:r>
          </w:p>
        </w:tc>
      </w:tr>
      <w:tr>
        <w:tc>
          <w:tcPr>
            <w:tcW w:type="dxa" w:w="4320"/>
          </w:tcPr>
          <w:p>
            <w:r>
              <w:t>Without RAG — prompt tokens</w:t>
            </w:r>
          </w:p>
        </w:tc>
        <w:tc>
          <w:tcPr>
            <w:tcW w:type="dxa" w:w="4320"/>
          </w:tcPr>
          <w:p>
            <w:r>
              <w:t>4225</w:t>
            </w:r>
          </w:p>
        </w:tc>
      </w:tr>
      <w:tr>
        <w:tc>
          <w:tcPr>
            <w:tcW w:type="dxa" w:w="4320"/>
          </w:tcPr>
          <w:p>
            <w:r>
              <w:t>Token delta (with vs without)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</w:tbl>
    <w:p/>
    <w:p>
      <w:pPr>
        <w:pStyle w:val="Heading2"/>
      </w:pPr>
      <w:r>
        <w:t>Ablation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With vs Without RAG</w:t>
            </w:r>
          </w:p>
        </w:tc>
      </w:tr>
      <w:tr>
        <w:tc>
          <w:tcPr>
            <w:tcW w:type="dxa" w:w="4320"/>
          </w:tcPr>
          <w:p>
            <w:r>
              <w:t>Type 1 — SFJ incompetent, GSV trunk reflux only</w:t>
            </w:r>
          </w:p>
        </w:tc>
        <w:tc>
          <w:tcPr>
            <w:tcW w:type="dxa" w:w="4320"/>
          </w:tcPr>
          <w:p>
            <w:r>
              <w:t>WITH=Type 1 [CORRECT]  |  WITHOUT=Type 1 [CORRECT]</w:t>
            </w:r>
          </w:p>
        </w:tc>
      </w:tr>
      <w:tr>
        <w:tc>
          <w:tcPr>
            <w:tcW w:type="dxa" w:w="4320"/>
          </w:tcPr>
          <w:p>
            <w:r>
              <w:t>Type 2A — GSV feeds tributary, SFJ competent</w:t>
            </w:r>
          </w:p>
        </w:tc>
        <w:tc>
          <w:tcPr>
            <w:tcW w:type="dxa" w:w="4320"/>
          </w:tcPr>
          <w:p>
            <w:r>
              <w:t>WITH=Type 2A [CORRECT]  |  WITHOUT=Type 2A [CORRECT]</w:t>
            </w:r>
          </w:p>
        </w:tc>
      </w:tr>
      <w:tr>
        <w:tc>
          <w:tcPr>
            <w:tcW w:type="dxa" w:w="4320"/>
          </w:tcPr>
          <w:p>
            <w:r>
              <w:t>Type 2B — perforator entry, tributary reflux, no GSV reflux</w:t>
            </w:r>
          </w:p>
        </w:tc>
        <w:tc>
          <w:tcPr>
            <w:tcW w:type="dxa" w:w="4320"/>
          </w:tcPr>
          <w:p>
            <w:r>
              <w:t>WITH=Type 2B [CORRECT]  |  WITHOUT=Type 2B [CORRECT]</w:t>
            </w:r>
          </w:p>
        </w:tc>
      </w:tr>
      <w:tr>
        <w:tc>
          <w:tcPr>
            <w:tcW w:type="dxa" w:w="4320"/>
          </w:tcPr>
          <w:p>
            <w:r>
              <w:t>Type 2C — perforator entry + tributary reflux + GSV reflux</w:t>
            </w:r>
          </w:p>
        </w:tc>
        <w:tc>
          <w:tcPr>
            <w:tcW w:type="dxa" w:w="4320"/>
          </w:tcPr>
          <w:p>
            <w:r>
              <w:t>WITH=Type 2C [CORRECT]  |  WITHOUT=Type 2C [CORRECT]</w:t>
            </w:r>
          </w:p>
        </w:tc>
      </w:tr>
      <w:tr>
        <w:tc>
          <w:tcPr>
            <w:tcW w:type="dxa" w:w="4320"/>
          </w:tcPr>
          <w:p>
            <w:r>
              <w:t>Type 3 — SFJ entry + tributary escape, no GSV reflux</w:t>
            </w:r>
          </w:p>
        </w:tc>
        <w:tc>
          <w:tcPr>
            <w:tcW w:type="dxa" w:w="4320"/>
          </w:tcPr>
          <w:p>
            <w:r>
              <w:t>WITH=Type 3 [CORRECT]  |  WITHOUT=Type 3 [CORRECT]</w:t>
            </w:r>
          </w:p>
        </w:tc>
      </w:tr>
      <w:tr>
        <w:tc>
          <w:tcPr>
            <w:tcW w:type="dxa" w:w="4320"/>
          </w:tcPr>
          <w:p>
            <w:r>
              <w:t>Type 1+2 — SFJ + tributary + GSV reflux, eliminationTest=Reflux</w:t>
            </w:r>
          </w:p>
        </w:tc>
        <w:tc>
          <w:tcPr>
            <w:tcW w:type="dxa" w:w="4320"/>
          </w:tcPr>
          <w:p>
            <w:r>
              <w:t>WITH=Type 1+2 [CORRECT]  |  WITHOUT=Type 1+2 [CORRECT]</w:t>
            </w:r>
          </w:p>
        </w:tc>
      </w:tr>
      <w:tr>
        <w:tc>
          <w:tcPr>
            <w:tcW w:type="dxa" w:w="4320"/>
          </w:tcPr>
          <w:p>
            <w:r>
              <w:t>No Shunt — EP only, no RP anywhere</w:t>
            </w:r>
          </w:p>
        </w:tc>
        <w:tc>
          <w:tcPr>
            <w:tcW w:type="dxa" w:w="4320"/>
          </w:tcPr>
          <w:p>
            <w:r>
              <w:t>WITH=No shunt detected [CORRECT]  |  WITHOUT=Type 2B [WRONG]</w:t>
            </w:r>
          </w:p>
        </w:tc>
      </w:tr>
      <w:tr>
        <w:tc>
          <w:tcPr>
            <w:tcW w:type="dxa" w:w="4320"/>
          </w:tcPr>
          <w:p>
            <w:r>
              <w:t>Type 4 — N1 to N3 via perforator, drains via N2 back to N1</w:t>
            </w:r>
          </w:p>
        </w:tc>
        <w:tc>
          <w:tcPr>
            <w:tcW w:type="dxa" w:w="4320"/>
          </w:tcPr>
          <w:p>
            <w:r>
              <w:t>WITH=Type 1 [WRONG]  |  WITHOUT=Type 1 [WRONG]</w:t>
            </w:r>
          </w:p>
        </w:tc>
      </w:tr>
      <w:tr>
        <w:tc>
          <w:tcPr>
            <w:tcW w:type="dxa" w:w="4320"/>
          </w:tcPr>
          <w:p>
            <w:r>
              <w:t>Type 5 — N1 to N3 via perforator, complex double N3 return</w:t>
            </w:r>
          </w:p>
        </w:tc>
        <w:tc>
          <w:tcPr>
            <w:tcW w:type="dxa" w:w="4320"/>
          </w:tcPr>
          <w:p>
            <w:r>
              <w:t>WITH=Type 3 [WRONG]  |  WITHOUT=Type 3 [WRONG]</w:t>
            </w:r>
          </w:p>
        </w:tc>
      </w:tr>
    </w:tbl>
    <w:p/>
    <w:p>
      <w:r>
        <w:br w:type="page"/>
      </w:r>
    </w:p>
    <w:p>
      <w:pPr>
        <w:pStyle w:val="Heading1"/>
      </w:pPr>
      <w:r>
        <w:t>Test 3 — Top-N Sweep (k = 1, 3, 5, 7)</w:t>
      </w:r>
    </w:p>
    <w:p>
      <w:r>
        <w:rPr>
          <w:b w:val="0"/>
        </w:rPr>
        <w:t>Shows how similarity scores and keyword-relevance change as k increases.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avg_score=0.8679  relevant=1/1 (100.0%)  scores=[0.8679]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avg_score=0.8606  relevant=3/3 (100.0%)  scores=[0.8679, 0.8653, 0.8487]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avg_score=0.8514  relevant=5/5 (100.0%)  scores=[0.8679, 0.8653, 0.8487, 0.8413, 0.8338]  chunk_types=['flow_pattern', 'flow_pattern', 'synthetic_ty', 'context_wind', 'context_wind']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avg_score=0.8453  relevant=7/7 (100.0%)  scores=[0.8679, 0.8653, 0.8487, 0.8413, 0.8338, 0.8303, 0.8298]  chunk_types=['flow_pattern', 'flow_pattern', 'synthetic_ty', 'context_wind', 'context_wind', 'docx_paragra', 'context_wind']</w:t>
            </w:r>
          </w:p>
        </w:tc>
      </w:tr>
    </w:tbl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avg_score=0.8723  relevant=1/1 (100.0%)  scores=[0.8723]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avg_score=0.8665  relevant=3/3 (100.0%)  scores=[0.8723, 0.867, 0.8603]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avg_score=0.8548  relevant=5/5 (100.0%)  scores=[0.8723, 0.867, 0.8603, 0.8376, 0.8369]  chunk_types=['flow_pattern', 'flow_pattern', 'synthetic_ty', 'context_wind', 'synthetic_ty']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avg_score=0.8473  relevant=7/7 (100.0%)  scores=[0.8723, 0.867, 0.8603, 0.8376, 0.8369, 0.8299, 0.827]  chunk_types=['flow_pattern', 'flow_pattern', 'synthetic_ty', 'context_wind', 'synthetic_ty', 'context_wind', 'context_wind']</w:t>
            </w:r>
          </w:p>
        </w:tc>
      </w:tr>
    </w:tbl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avg_score=0.8721  relevant=1/1 (100.0%)  scores=[0.8721]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avg_score=0.8666  relevant=3/3 (100.0%)  scores=[0.8721, 0.8669, 0.8608]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avg_score=0.8553  relevant=5/5 (100.0%)  scores=[0.8721, 0.8669, 0.8608, 0.8392, 0.8378]  chunk_types=['flow_pattern', 'flow_pattern', 'synthetic_ty', 'context_wind', 'synthetic_ty']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avg_score=0.848  relevant=7/7 (100.0%)  scores=[0.8721, 0.8669, 0.8608, 0.8392, 0.8378, 0.8297, 0.8294]  chunk_types=['flow_pattern', 'flow_pattern', 'synthetic_ty', 'context_wind', 'synthetic_ty', 'context_wind', 'context_wind']</w:t>
            </w:r>
          </w:p>
        </w:tc>
      </w:tr>
    </w:tbl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avg_score=0.8681  relevant=1/1 (100.0%)  scores=[0.8681]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avg_score=0.8621  relevant=3/3 (100.0%)  scores=[0.8681, 0.8637, 0.8547]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avg_score=0.8507  relevant=5/5 (100.0%)  scores=[0.8681, 0.8637, 0.8547, 0.8374, 0.8299]  chunk_types=['flow_pattern', 'flow_pattern', 'synthetic_ty', 'context_wind', 'context_wind']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avg_score=0.844  relevant=7/7 (100.0%)  scores=[0.8681, 0.8637, 0.8547, 0.8374, 0.8299, 0.8272, 0.8268]  chunk_types=['flow_pattern', 'flow_pattern', 'synthetic_ty', 'context_wind', 'context_wind', 'synthetic_ty', 'docx_paragra']</w:t>
            </w:r>
          </w:p>
        </w:tc>
      </w:tr>
    </w:tbl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avg_score=0.8755  relevant=1/1 (100.0%)  scores=[0.8755]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avg_score=0.8674  relevant=3/3 (100.0%)  scores=[0.8755, 0.8696, 0.8571]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avg_score=0.857  relevant=5/5 (100.0%)  scores=[0.8755, 0.8696, 0.8571, 0.844, 0.8387]  chunk_types=['flow_pattern', 'flow_pattern', 'synthetic_ty', 'context_wind', 'synthetic_ty']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avg_score=0.8512  relevant=7/7 (100.0%)  scores=[0.8755, 0.8696, 0.8571, 0.844, 0.8387, 0.8377, 0.8357]  chunk_types=['flow_pattern', 'flow_pattern', 'synthetic_ty', 'context_wind', 'synthetic_ty', 'context_wind', 'context_wind']</w:t>
            </w:r>
          </w:p>
        </w:tc>
      </w:tr>
    </w:tbl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avg_score=0.8737  relevant=1/1 (100.0%)  scores=[0.8737]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avg_score=0.8641  relevant=3/3 (100.0%)  scores=[0.8737, 0.8689, 0.8498]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avg_score=0.8532  relevant=5/5 (100.0%)  scores=[0.8737, 0.8689, 0.8498, 0.8391, 0.8345]  chunk_types=['flow_pattern', 'flow_pattern', 'synthetic_ty', 'context_wind', 'context_wind']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avg_score=0.8464  relevant=7/7 (100.0%)  scores=[0.8737, 0.8689, 0.8498, 0.8391, 0.8345, 0.8299, 0.829]  chunk_types=['flow_pattern', 'flow_pattern', 'synthetic_ty', 'context_wind', 'context_wind', 'synthetic_ty', 'docx_paragra']</w:t>
            </w:r>
          </w:p>
        </w:tc>
      </w:tr>
    </w:tbl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avg_score=0.8647  relevant=1/1 (100.0%)  scores=[0.8647]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avg_score=0.8596  relevant=3/3 (100.0%)  scores=[0.8647, 0.8571, 0.8569]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avg_score=0.8475  relevant=5/5 (100.0%)  scores=[0.8647, 0.8571, 0.8569, 0.8296, 0.8293]  chunk_types=['flow_pattern', 'flow_pattern', 'synthetic_ty', 'synthetic_ty', 'context_wind']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avg_score=0.8416  relevant=7/7 (100.0%)  scores=[0.8647, 0.8571, 0.8569, 0.8296, 0.8293, 0.827, 0.8269]  chunk_types=['flow_pattern', 'flow_pattern', 'synthetic_ty', 'synthetic_ty', 'context_wind', 'context_wind', 'context_wind']</w:t>
            </w:r>
          </w:p>
        </w:tc>
      </w:tr>
    </w:tbl>
    <w:p/>
    <w:p>
      <w:pPr>
        <w:pStyle w:val="Heading2"/>
      </w:pPr>
      <w:r>
        <w:t>Type 4 — N1 to N3 via perforator, drains via N2 back to 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avg_score=0.864  relevant=1/1 (100.0%)  scores=[0.864]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avg_score=0.8596  relevant=3/3 (100.0%)  scores=[0.864, 0.8607, 0.8542]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avg_score=0.8485  relevant=5/5 (100.0%)  scores=[0.864, 0.8607, 0.8542, 0.8363, 0.8273]  chunk_types=['flow_pattern', 'flow_pattern', 'synthetic_ty', 'context_wind', 'context_wind']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avg_score=0.8416  relevant=7/7 (100.0%)  scores=[0.864, 0.8607, 0.8542, 0.8363, 0.8273, 0.825, 0.8237]  chunk_types=['flow_pattern', 'flow_pattern', 'synthetic_ty', 'context_wind', 'context_wind', 'synthetic_ty', 'context_wind']</w:t>
            </w:r>
          </w:p>
        </w:tc>
      </w:tr>
    </w:tbl>
    <w:p/>
    <w:p>
      <w:pPr>
        <w:pStyle w:val="Heading2"/>
      </w:pPr>
      <w:r>
        <w:t>Type 5 — N1 to N3 via perforator, complex double N3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avg_score=0.8738  relevant=1/1 (100.0%)  scores=[0.8738]  chunk_types=['flow_pattern']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avg_score=0.868  relevant=3/3 (100.0%)  scores=[0.8738, 0.8704, 0.8598]  chunk_types=['flow_pattern', 'flow_pattern', 'synthetic_ty']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avg_score=0.8564  relevant=5/5 (100.0%)  scores=[0.8738, 0.8704, 0.8598, 0.84, 0.8381]  chunk_types=['flow_pattern', 'flow_pattern', 'synthetic_ty', 'context_wind', 'synthetic_ty']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avg_score=0.8491  relevant=7/7 (100.0%)  scores=[0.8738, 0.8704, 0.8598, 0.84, 0.8381, 0.8315, 0.8303]  chunk_types=['flow_pattern', 'flow_pattern', 'synthetic_ty', 'context_wind', 'synthetic_ty', 'context_wind', 'context_wind']</w:t>
            </w:r>
          </w:p>
        </w:tc>
      </w:tr>
    </w:tbl>
    <w:p/>
    <w:p>
      <w:r>
        <w:br w:type="page"/>
      </w:r>
    </w:p>
    <w:p>
      <w:pPr>
        <w:pStyle w:val="Heading1"/>
      </w:pPr>
      <w:r>
        <w:t>Test 4 — Query Version Comparison: V1 vs V2 vs V3 vs V4 vs V5</w:t>
      </w:r>
    </w:p>
    <w:p>
      <w:r>
        <w:rPr>
          <w:b w:val="0"/>
        </w:rPr>
        <w:t>Compares five RAG query formulations for retrieval quality (no LLM calls).</w:t>
        <w:br/>
        <w:t xml:space="preserve">  V1 — Pattern-focused keyword query</w:t>
        <w:br/>
        <w:t xml:space="preserve">  V2 — Natural-language description + flow chain</w:t>
        <w:br/>
        <w:t xml:space="preserve">  V3 — Flow chain only (minimal)</w:t>
        <w:br/>
        <w:t xml:space="preserve">  V4 — Explicit N-node flow notation (new, targets v2 synthetic chunks)</w:t>
        <w:br/>
        <w:t xml:space="preserve">  V5 — Discriminator-focused query (targets type-differentiating features)</w:t>
        <w:br/>
        <w:t>Higher avg cosine similarity + more keyword hits = better retrieval.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N1-&gt;N2 thigh | RP N2-&gt;N1 calf. CHIVA shunt classification type N1 N2 N3 escape point EP re-entry RP saphenofemoral junction SFJ perforator tributary GSV SSV saphenous reflux retrograde antegrade type 1 type 2A type 2B type 2C type 3 closed open shunt…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N1 to N2 (N1-&gt;N2). There is Re-entry Point (RP) around the calf and the retrograde flow is from N2 to N1 (N2-&gt;N1). Find th…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N1-&gt;N2 | RP: N2-&gt;N1.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N1-&gt;N2. EP arrows: N1-&gt;N2. RP arrows: N2-&gt;N1. SFJ status: INCOMPETENT (EP N1-&gt;N2 exists). N2 retrograde reflux: YES — RP N2-&gt;N1 present (retrograde GSV trunk reflux). Full flow chain: EP: N1-&gt;N2 | RP: N2-&gt;N1. What is the CHIVA shunt type? Match the flow pattern…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N1-&gt;N2 | RP: N2-&gt;N1. no elimination test. Key features: SFJ=INCOMPETENT (EP N1-&gt;N2 exists). EP N1-&gt;N2=YES EP N2-&gt;N3=NO EP N2-&gt;N2=NO EP N1-&gt;N3=NO RP N2-&gt;N1=YES RP at N3=NO. Candidate type: Type 1. Discriminate between: Type 1 v…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0.8302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0.8362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0.8606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0.7859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['flow_pattern', 'synthetic_type', 'rules']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V4=0.8606 &gt; V3=0.8462 &gt; V2=0.8362 &gt; V1=0.8302 &gt; V5=0.7859</w:t>
            </w:r>
          </w:p>
        </w:tc>
      </w:tr>
    </w:tbl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N2-&gt;N3 thigh | RP N3-&gt;N2 calf. CHIVA shunt classification type N1 N2 N3 escape point EP re-entry RP saphenofemoral junction SFJ perforator tributary GSV SSV saphenous reflux retrograde antegrade type 1 type 2A type 2B type 2C type 3 closed open shunt…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N2 to N3 (N2-&gt;N3). There is Re-entry Point (RP) around the calf and the retrograde flow is from N3 to N2 (N3-&gt;N2). Find th…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N2-&gt;N3 | RP: N3-&gt;N2.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N2-&gt;N3. EP arrows: N2-&gt;N3. RP arrows: N3-&gt;N2. SFJ status: COMPETENT (no EP N1-&gt;N2 clip). N2 retrograde reflux: NO — no RP N2-&gt;N1 (saphenous trunk competent). Full flow chain: EP: N2-&gt;N3 | RP: N3-&gt;N2. What is the CHIVA shunt type? Match the flow pattern against:…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N2-&gt;N3 | RP: N3-&gt;N2. no elimination test. Key features: SFJ=COMPETENT (no EP N1-&gt;N2 clip). EP N1-&gt;N2=NO EP N2-&gt;N3=YES EP N2-&gt;N2=NO EP N1-&gt;N3=NO RP N2-&gt;N1=NO RP at N3=YES. Candidate type: Type 2A. Discriminate between: Type 1 v…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0.8302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0.8362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0.8665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0.7914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V4=0.8665 &gt; V3=0.8462 &gt; V2=0.8362 &gt; V1=0.8302 &gt; V5=0.7914</w:t>
            </w:r>
          </w:p>
        </w:tc>
      </w:tr>
    </w:tbl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N2-&gt;N2 calf | RP N3-&gt;N1 popliteal region. CHIVA shunt classification type N1 N2 N3 escape point EP re-entry RP saphenofemoral junction SFJ perforator tributary GSV SSV saphenous reflux retrograde antegrade type 1 type 2A type 2B type 2C type 3 closed open…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Find t…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N2-&gt;N2 | RP: N3-&gt;N1.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N3-&gt;N1. SFJ status: COMPETENT (no EP N1-&gt;N2 clip). N2 retrograde reflux: NO — no RP N2-&gt;N1 (saphenous trunk competent). Full flow chain: EP: N2-&gt;N2 | RP: N3-&gt;N1. What is the CHIVA shunt type? Match the flow pattern agai…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N2-&gt;N2 | RP: N3-&gt;N1. no elimination test. Key features: SFJ=COMPETENT (no EP N1-&gt;N2 clip). EP N1-&gt;N2=NO EP N2-&gt;N3=NO EP N2-&gt;N2=YES EP N1-&gt;N3=NO RP N2-&gt;N1=NO RP at N3=YES. Candidate type: Type 2B. Discriminate between: Type 1 v…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0.8263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0.8331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0.8666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0.7914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V4=0.8666 &gt; V3=0.8462 &gt; V2=0.8331 &gt; V1=0.8263 &gt; V5=0.7914</w:t>
            </w:r>
          </w:p>
        </w:tc>
      </w:tr>
    </w:tbl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N2-&gt;N2 calf | RP N3-&gt;N1 popliteal region | RP N2-&gt;N1 thigh. CHIVA shunt classification type N1 N2 N3 escape point EP re-entry RP saphenofemoral junction SFJ perforator tributary GSV SSV saphenous reflux retrograde antegrade type 1 type 2A type 2B type 2C 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There 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N2-&gt;N2 | RP: N3-&gt;N1, N2-&gt;N1.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N3-&gt;N1, N2-&gt;N1. SFJ status: COMPETENT (no EP N1-&gt;N2 clip). N2 retrograde reflux: YES — RP N2-&gt;N1 present (retrograde GSV trunk reflux). Full flow chain: EP: N2-&gt;N2 | RP: N3-&gt;N1, N2-&gt;N1. What is the CHIVA shunt type? Mat…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N2-&gt;N2 | RP: N3-&gt;N1, N2-&gt;N1. no elimination test. Key features: SFJ=COMPETENT (no EP N1-&gt;N2 clip). EP N1-&gt;N2=NO EP N2-&gt;N3=NO EP N2-&gt;N2=YES EP N1-&gt;N3=NO RP N2-&gt;N1=YES RP at N3=YES. Candidate type: Type 2C. Discriminate between:…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0.8305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0.8329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0.848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0.8621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0.7901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V4=0.8621 &gt; V3=0.8480 &gt; V2=0.8329 &gt; V1=0.8305 &gt; V5=0.7901</w:t>
            </w:r>
          </w:p>
        </w:tc>
      </w:tr>
    </w:tbl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N1-&gt;N2 thigh | EP N2-&gt;N3 thigh | RP N3-&gt;N1 calf. CHIVA shunt classification type N1 N2 N3 escape point EP re-entry RP saphenofemoral junction SFJ perforator tributary GSV SSV saphenous reflux retrograde antegrade type 1 type 2A type 2B type 2C type 3 clos…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N1-&gt;N2, N2-&gt;N3 | RP: N3-&gt;N1.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N3-&gt;N1. SFJ status: INCOMPETENT (EP N1-&gt;N2 exists). N2 retrograde reflux: NO — no RP N2-&gt;N1 (saphenous trunk competent). Full flow chain: EP: N1-&gt;N2, N2-&gt;N3 | RP: N3-&gt;N1. What is the CHIVA shunt type? Match the 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N1-&gt;N2, N2-&gt;N3 | RP: N3-&gt;N1. no elimination test. Key features: SFJ=INCOMPETENT (EP N1-&gt;N2 exists). EP N1-&gt;N2=YES EP N2-&gt;N3=YES EP N2-&gt;N2=NO EP N1-&gt;N3=NO RP N2-&gt;N1=NO RP at N3=YES. Candidate type: Type 3. Discriminate between:…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0.8346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0.8389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0.847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0.8674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0.7823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['flow_pattern', 'synthetic_type', 'rules']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V4=0.8674 &gt; V3=0.8470 &gt; V2=0.8389 &gt; V1=0.8346 &gt; V5=0.7823</w:t>
            </w:r>
          </w:p>
        </w:tc>
      </w:tr>
    </w:tbl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N1-&gt;N2 thigh | EP N2-&gt;N3 thigh | RP N3-&gt;N1 calf | RP N2-&gt;N1 thigh eliminationTest=Reflux. CHIVA shunt classification type N1 N2 N3 escape point EP re-entry RP saphenofemoral junction SFJ perforator tributary GSV SSV saphenous reflux retrograde antegrade t…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N1-&gt;N2, N2-&gt;N3 | RP: N3-&gt;N1, N2-&gt;N1[elim=Reflux].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N3-&gt;N1, N2-&gt;N1. SFJ status: INCOMPETENT (EP N1-&gt;N2 exists). N2 retrograde reflux: YES — RP N2-&gt;N1 present (retrograde GSV trunk reflux). Full flow chain: EP: N1-&gt;N2, N2-&gt;N3 | RP: N3-&gt;N1, N2-&gt;N1[elim=Reflux]. eli…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N1-&gt;N2, N2-&gt;N3 | RP: N3-&gt;N1, N2-&gt;N1[elim=Reflux]. eliminationTest=Reflux. Key features: SFJ=INCOMPETENT (EP N1-&gt;N2 exists). EP N1-&gt;N2=YES EP N2-&gt;N3=YES EP N2-&gt;N2=NO EP N1-&gt;N3=NO RP N2-&gt;N1=YES RP at N3=YES. Candidate type: Type…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0.8361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0.8357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0.8465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0.8641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0.7917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['flow_pattern', 'synthetic_type', 'rules']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V4=0.8641 &gt; V3=0.8465 &gt; V1=0.8361 &gt; V2=0.8357 &gt; V5=0.7917</w:t>
            </w:r>
          </w:p>
        </w:tc>
      </w:tr>
    </w:tbl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N2-&gt;N2 thigh. CHIVA shunt classification type N1 N2 N3 escape point EP re-entry RP saphenofemoral junction SFJ perforator tributary GSV SSV saphenous reflux retrograde antegrade type 1 type 2A type 2B type 2C type 3 closed open shunt…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N2 (N2). Find the shunt type given that the Flow is EP: N2-&gt;N2.…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N2-&gt;N2.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N2. EP arrows: N2-&gt;N2. RP arrows: none. SFJ status: COMPETENT (no EP N1-&gt;N2 clip). N2 retrograde reflux: NO — no RP N2-&gt;N1 (saphenous trunk competent). Full flow chain: EP: N2-&gt;N2. What is the CHIVA shunt type? Match the flow pattern against: N1-&gt;N2-&gt;N1 (Type 1…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N2-&gt;N2. no elimination test. Key features: SFJ=COMPETENT (no EP N1-&gt;N2 clip). EP N1-&gt;N2=NO EP N2-&gt;N3=NO EP N2-&gt;N2=YES EP N1-&gt;N3=NO RP N2-&gt;N1=NO RP at N3=NO. Candidate type: No shunt detected. Discriminate between: Type 1 vs Ty…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0.8377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0.8378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0.8439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0.7958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['synthetic_type', 'flow_pattern', 'context_window']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V4=0.8596 &gt; V3=0.8439 &gt; V2=0.8378 &gt; V1=0.8377 &gt; V5=0.7958</w:t>
            </w:r>
          </w:p>
        </w:tc>
      </w:tr>
    </w:tbl>
    <w:p/>
    <w:p>
      <w:pPr>
        <w:pStyle w:val="Heading2"/>
      </w:pPr>
      <w:r>
        <w:t>Type 4 — N1 to N3 via perforator, drains via N2 back to 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N1-&gt;N3 calf | RP N2-&gt;N1 thigh. CHIVA shunt classification type N1 N2 N3 escape point EP re-entry RP saphenofemoral junction SFJ perforator tributary GSV SSV saphenous reflux retrograde antegrade type 1 type 2A type 2B type 2C type 3 closed open shunt…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N1 to N3 (N1-&gt;N3). There is Re-entry Point (RP) around the thigh and the retrograde flow is from N2 to N1 (N2-&gt;N1). Find th…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N1-&gt;N3 | RP: N2-&gt;N1.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N2-&gt;N1. SFJ status: COMPETENT (no EP N1-&gt;N2 clip). N2 retrograde reflux: YES — RP N2-&gt;N1 present (retrograde GSV trunk reflux). Full flow chain: EP: N1-&gt;N3 | RP: N2-&gt;N1. What is the CHIVA shunt type? Match the flow patt…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N1-&gt;N3 | RP: N2-&gt;N1. no elimination test. Key features: SFJ=COMPETENT (no EP N1-&gt;N2 clip). EP N1-&gt;N2=NO EP N2-&gt;N3=NO EP N2-&gt;N2=NO EP N1-&gt;N3=YES RP N2-&gt;N1=YES RP at N3=NO. Candidate type: Type 4 or Type 5. Discriminate between:…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0.8293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0.8392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0.7782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['synthetic_type', 'flow_pattern', 'flow_pattern']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V4=0.8596 &gt; V3=0.8462 &gt; V2=0.8392 &gt; V1=0.8293 &gt; V5=0.7782</w:t>
            </w:r>
          </w:p>
        </w:tc>
      </w:tr>
    </w:tbl>
    <w:p/>
    <w:p>
      <w:pPr>
        <w:pStyle w:val="Heading2"/>
      </w:pPr>
      <w:r>
        <w:t>Type 5 — N1 to N3 via perforator, complex double N3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N1-&gt;N3 calf | RP N3-&gt;N2 thigh | RP N3-&gt;N1 popliteal region. CHIVA shunt classification type N1 N2 N3 escape point EP re-entry RP saphenofemoral junction SFJ perforator tributary GSV SSV saphenous reflux retrograde antegrade type 1 type 2A type 2B type 2C …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N1 to N3 (N1-&gt;N3). There is Re-entry Point (RP) around the thigh and the retrograde flow is from N3 to N2 (N3-&gt;N2). There i…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N1-&gt;N3 | RP: N3-&gt;N2, N3-&gt;N1.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N3-&gt;N2, N3-&gt;N1. SFJ status: COMPETENT (no EP N1-&gt;N2 clip). N2 retrograde reflux: NO — no RP N2-&gt;N1 (saphenous trunk competent). Full flow chain: EP: N1-&gt;N3 | RP: N3-&gt;N2, N3-&gt;N1. What is the CHIVA shunt type? Match the f…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N1-&gt;N3 | RP: N3-&gt;N2, N3-&gt;N1. no elimination test. Key features: SFJ=COMPETENT (no EP N1-&gt;N2 clip). EP N1-&gt;N2=NO EP N2-&gt;N3=NO EP N2-&gt;N2=NO EP N1-&gt;N3=YES RP N2-&gt;N1=NO RP at N3=YES. Candidate type: Type 4 or Type 5. Discriminate …</w:t>
            </w:r>
          </w:p>
        </w:tc>
      </w:tr>
      <w:tr>
        <w:tc>
          <w:tcPr>
            <w:tcW w:type="dxa" w:w="4320"/>
          </w:tcPr>
          <w:p>
            <w:r>
              <w:t>V1 — avg cosine score</w:t>
            </w:r>
          </w:p>
        </w:tc>
        <w:tc>
          <w:tcPr>
            <w:tcW w:type="dxa" w:w="4320"/>
          </w:tcPr>
          <w:p>
            <w:r>
              <w:t>0.8308</w:t>
            </w:r>
          </w:p>
        </w:tc>
      </w:tr>
      <w:tr>
        <w:tc>
          <w:tcPr>
            <w:tcW w:type="dxa" w:w="4320"/>
          </w:tcPr>
          <w:p>
            <w:r>
              <w:t>V2 — avg cosine score</w:t>
            </w:r>
          </w:p>
        </w:tc>
        <w:tc>
          <w:tcPr>
            <w:tcW w:type="dxa" w:w="4320"/>
          </w:tcPr>
          <w:p>
            <w:r>
              <w:t>0.8348</w:t>
            </w:r>
          </w:p>
        </w:tc>
      </w:tr>
      <w:tr>
        <w:tc>
          <w:tcPr>
            <w:tcW w:type="dxa" w:w="4320"/>
          </w:tcPr>
          <w:p>
            <w:r>
              <w:t>V3 — avg cosine score</w:t>
            </w:r>
          </w:p>
        </w:tc>
        <w:tc>
          <w:tcPr>
            <w:tcW w:type="dxa" w:w="4320"/>
          </w:tcPr>
          <w:p>
            <w:r>
              <w:t>0.848</w:t>
            </w:r>
          </w:p>
        </w:tc>
      </w:tr>
      <w:tr>
        <w:tc>
          <w:tcPr>
            <w:tcW w:type="dxa" w:w="4320"/>
          </w:tcPr>
          <w:p>
            <w:r>
              <w:t>V4 — avg cosine score</w:t>
            </w:r>
          </w:p>
        </w:tc>
        <w:tc>
          <w:tcPr>
            <w:tcW w:type="dxa" w:w="4320"/>
          </w:tcPr>
          <w:p>
            <w:r>
              <w:t>0.868</w:t>
            </w:r>
          </w:p>
        </w:tc>
      </w:tr>
      <w:tr>
        <w:tc>
          <w:tcPr>
            <w:tcW w:type="dxa" w:w="4320"/>
          </w:tcPr>
          <w:p>
            <w:r>
              <w:t>V5 — avg cosine score</w:t>
            </w:r>
          </w:p>
        </w:tc>
        <w:tc>
          <w:tcPr>
            <w:tcW w:type="dxa" w:w="4320"/>
          </w:tcPr>
          <w:p>
            <w:r>
              <w:t>0.7788</w:t>
            </w:r>
          </w:p>
        </w:tc>
      </w:tr>
      <w:tr>
        <w:tc>
          <w:tcPr>
            <w:tcW w:type="dxa" w:w="4320"/>
          </w:tcPr>
          <w:p>
            <w:r>
              <w:t>V1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V2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V3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V5 — relevant chunks</w:t>
            </w:r>
          </w:p>
        </w:tc>
        <w:tc>
          <w:tcPr>
            <w:tcW w:type="dxa" w:w="4320"/>
          </w:tcPr>
          <w:p>
            <w:r>
              <w:t>3/3 (100.0%)</w:t>
            </w:r>
          </w:p>
        </w:tc>
      </w:tr>
      <w:tr>
        <w:tc>
          <w:tcPr>
            <w:tcW w:type="dxa" w:w="4320"/>
          </w:tcPr>
          <w:p>
            <w:r>
              <w:t>V4 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V5 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Best query version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V4=0.8680 &gt; V3=0.8480 &gt; V2=0.8348 &gt; V1=0.8308 &gt; V5=0.7788</w:t>
            </w:r>
          </w:p>
        </w:tc>
      </w:tr>
    </w:tbl>
    <w:p/>
    <w:p>
      <w:r>
        <w:br w:type="page"/>
      </w:r>
    </w:p>
    <w:p>
      <w:pPr>
        <w:pStyle w:val="Heading1"/>
      </w:pPr>
      <w:r>
        <w:t>Test 5 — 5 Query Versions x 4 Prompt Configs</w:t>
      </w:r>
    </w:p>
    <w:p>
      <w:r>
        <w:rPr>
          <w:b w:val="0"/>
        </w:rPr>
        <w:t>For each test case, all five RAG queries retrieve chunks independently,</w:t>
        <w:br/>
        <w:t>and each is passed through 4 prompt configurations:</w:t>
        <w:br/>
        <w:t xml:space="preserve">  A = +Rules +RAG   B = -Rules +RAG   C = +Rules -RAG   D = -Rules -RAG</w:t>
        <w:br/>
        <w:br/>
        <w:t>V1 — pattern-focused keyword query</w:t>
        <w:br/>
        <w:t>V2 — natural-language description + flow chain</w:t>
        <w:br/>
        <w:t>V3 — flow chain only (minimal)</w:t>
        <w:br/>
        <w:t>V4 — explicit N-node flow notation (default for v2)</w:t>
        <w:br/>
        <w:t>V5 — discriminator-focused query</w:t>
        <w:br/>
        <w:br/>
        <w:t>C and D are independent of query version (no RAG) — run once per case.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1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N1-&gt;N2 thigh | RP N2-&gt;N1 calf. CHIVA shunt classification type N1 N2 N3 escape point EP re-entry RP saphenofemoral junction SFJ perforator tributary GSV SSV saphenous reflux retrograde antegrade type 1 type 2A type 2B type 2C type 3 closed open shunt...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N1 to N2 (N1-&gt;N2). There is Re-entry Point (RP) around the calf and the retrograde flow is from N2 to N1 (N2-&gt;N1). Find th...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N1-&gt;N2 | RP: N2-&gt;N1....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N1-&gt;N2. EP arrows: N1-&gt;N2. RP arrows: N2-&gt;N1. SFJ status: INCOMPETENT (EP N1-&gt;N2 exists). N2 retrograde reflux: YES — RP N2-&gt;N1 present (retrograde GSV trunk reflux). Full flow chain: EP: N1-&gt;N2 | RP: N2-&gt;N1. What is the CHIVA shunt type? Match the flow pattern...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N1-&gt;N2 | RP: N2-&gt;N1. no elimination test. Key features: SFJ=INCOMPETENT (EP N1-&gt;N2 exists). EP N1-&gt;N2=YES EP N2-&gt;N3=NO EP N2-&gt;N2=NO EP N1-&gt;N3=NO RP N2-&gt;N1=YES RP at N3=NO. Candidate type: Type 1. Discriminate between: Type 1 v...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0.8302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0.8362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0.8606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0.7859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0.8302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2A', 'Type 3'],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 / CORRECT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0.8362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Shunt 2C / WRONG / 0.8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0.8606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1+2'], ['Type 1'],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 / CORRECT / 1.0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0.7859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'synthetic_type', 'rules']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1+2'], [], ['Type 1', 'Type 1+2', 'Type 2', 'Type 2A', 'Type 2B', 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CORRECT / 0.8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1 / CORRECT / 0.9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2A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N2-&gt;N3 thigh | RP N3-&gt;N2 calf. CHIVA shunt classification type N1 N2 N3 escape point EP re-entry RP saphenofemoral junction SFJ perforator tributary GSV SSV saphenous reflux retrograde antegrade type 1 type 2A type 2B type 2C type 3 closed open shunt...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N2 to N3 (N2-&gt;N3). There is Re-entry Point (RP) around the calf and the retrograde flow is from N3 to N2 (N3-&gt;N2). Find th...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N2-&gt;N3 | RP: N3-&gt;N2....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N2-&gt;N3. EP arrows: N2-&gt;N3. RP arrows: N3-&gt;N2. SFJ status: COMPETENT (no EP N1-&gt;N2 clip). N2 retrograde reflux: NO — no RP N2-&gt;N1 (saphenous trunk competent). Full flow chain: EP: N2-&gt;N3 | RP: N3-&gt;N2. What is the CHIVA shunt type? Match the flow pattern against:...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N2-&gt;N3 | RP: N3-&gt;N2. no elimination test. Key features: SFJ=COMPETENT (no EP N1-&gt;N2 clip). EP N1-&gt;N2=NO EP N2-&gt;N3=YES EP N2-&gt;N2=NO EP N1-&gt;N3=NO RP N2-&gt;N1=NO RP at N3=YES. Candidate type: Type 2A. Discriminate between: Type 1 v...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0.8302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0.8362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0.8665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0.7914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0.8302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2A', 'Type 3'],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2A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 / WRONG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0.8362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2A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2A / CORRECT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2A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Shunt 2C / WRONG / 0.8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0.8665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1+2'],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2A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0.9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0.7914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1+2'], ['Type 1', 'Type 1+2', 'Type 2', 'Type 2A', 'Type 2B', 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2A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0.9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2A / CORRECT / 0.9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2B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N2-&gt;N2 calf | RP N3-&gt;N1 popliteal region. CHIVA shunt classification type N1 N2 N3 escape point EP re-entry RP saphenofemoral junction SFJ perforator tributary GSV SSV saphenous reflux retrograde antegrade type 1 type 2A type 2B type 2C type 3 closed open...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Find t...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N2-&gt;N2 | RP: N3-&gt;N1....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N3-&gt;N1. SFJ status: COMPETENT (no EP N1-&gt;N2 clip). N2 retrograde reflux: NO — no RP N2-&gt;N1 (saphenous trunk competent). Full flow chain: EP: N2-&gt;N2 | RP: N3-&gt;N1. What is the CHIVA shunt type? Match the flow pattern agai...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N2-&gt;N2 | RP: N3-&gt;N1. no elimination test. Key features: SFJ=COMPETENT (no EP N1-&gt;N2 clip). EP N1-&gt;N2=NO EP N2-&gt;N3=NO EP N2-&gt;N2=YES EP N1-&gt;N3=NO RP N2-&gt;N1=NO RP at N3=YES. Candidate type: Type 2B. Discriminate between: Type 1 v...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0.8263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0.8331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0.8666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0.7914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0.8263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1'], ['Type 2A', 'Type 3']]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CORRECT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3 / WRONG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0.8331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'docx_paragraph',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CORRECT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2B / CORRECT / 0.9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CORRECT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2C / WRONG / 0.9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0.8666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1+2'],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CORRECT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No shunt detected / WRONG / 0.0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0.7914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1+2'], ['Type 1', 'Type 1+2', 'Type 2', 'Type 2A', 'Type 2B', 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CORRECT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Undetermined / WRONG / 0.5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2B / CORRECT / 0.84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CORRECT / 0.9</w:t>
            </w:r>
          </w:p>
        </w:tc>
      </w:tr>
    </w:tbl>
    <w:p/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2C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N2-&gt;N2 calf | RP N3-&gt;N1 popliteal region | RP N2-&gt;N1 thigh. CHIVA shunt classification type N1 N2 N3 escape point EP re-entry RP saphenofemoral junction SFJ perforator tributary GSV SSV saphenous reflux retrograde antegrade type 1 type 2A type 2B type 2C 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N2 (N2). There is Re-entry Point (RP) around the popliteal region and the retrograde flow is from N3 to N1 (N3-&gt;N1). There 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N2-&gt;N2 | RP: N3-&gt;N1, N2-&gt;N1....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N3-&gt;N1, N2-&gt;N1. SFJ status: COMPETENT (no EP N1-&gt;N2 clip). N2 retrograde reflux: YES — RP N2-&gt;N1 present (retrograde GSV trunk reflux). Full flow chain: EP: N2-&gt;N2 | RP: N3-&gt;N1, N2-&gt;N1. What is the CHIVA shunt type? Mat...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N2-&gt;N2 | RP: N3-&gt;N1, N2-&gt;N1. no elimination test. Key features: SFJ=COMPETENT (no EP N1-&gt;N2 clip). EP N1-&gt;N2=NO EP N2-&gt;N3=NO EP N2-&gt;N2=YES EP N1-&gt;N3=NO RP N2-&gt;N1=YES RP at N3=YES. Candidate type: Type 2C. Discriminate between:...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0.8305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0.8329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0.848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0.8621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0.7901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0.8305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1'], ['Type 2A', 'Type 3']]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2C / CORRECT / 0.82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 / WRONG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0.8329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'docx_paragraph',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2C / CORRECT / 0.82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2B']]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2C / CORRECT / 0.82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Shunt 2B / WRONG / 0.8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0.8621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1+2'], ['Type 1'],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2C / CORRECT / 0.82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0.9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0.7901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1+2'], ['Type 1', 'Type 1+2', 'Type 2', 'Type 2A', 'Type 2B', 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2C / CORRECT / 0.82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0.9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2C / CORRECT / 0.82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WRONG / 0.9</w:t>
            </w:r>
          </w:p>
        </w:tc>
      </w:tr>
    </w:tbl>
    <w:p/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3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N1-&gt;N2 thigh | EP N2-&gt;N3 thigh | RP N3-&gt;N1 calf. CHIVA shunt classification type N1 N2 N3 escape point EP re-entry RP saphenofemoral junction SFJ perforator tributary GSV SSV saphenous reflux retrograde antegrade type 1 type 2A type 2B type 2C type 3 clos...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N1-&gt;N2, N2-&gt;N3 | RP: N3-&gt;N1....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N3-&gt;N1. SFJ status: INCOMPETENT (EP N1-&gt;N2 exists). N2 retrograde reflux: NO — no RP N2-&gt;N1 (saphenous trunk competent). Full flow chain: EP: N1-&gt;N2, N2-&gt;N3 | RP: N3-&gt;N1. What is the CHIVA shunt type? Match the 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N1-&gt;N2, N2-&gt;N3 | RP: N3-&gt;N1. no elimination test. Key features: SFJ=INCOMPETENT (EP N1-&gt;N2 exists). EP N1-&gt;N2=YES EP N2-&gt;N3=YES EP N2-&gt;N2=NO EP N1-&gt;N3=NO RP N2-&gt;N1=NO RP at N3=YES. Candidate type: Type 3. Discriminate between:...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0.8346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0.8389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0.847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0.8674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0.7823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0.8346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2A', 'Type 3'],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CORRECT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3 / CORRECT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0.8389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'synthetic_type',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CORRECT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0.847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2B']]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CORRECT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Shunt 2B / WRONG / 0.8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0.8674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1+2'],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CORRECT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0.9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0.7823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'synthetic_type', 'rules']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1+2'], [], ['Type 1', 'Type 1+2', 'Type 2', 'Type 2A', 'Type 2B', 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CORRECT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0.9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3 / CORRECT / 0.88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WRONG / 0.9</w:t>
            </w:r>
          </w:p>
        </w:tc>
      </w:tr>
    </w:tbl>
    <w:p/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1+2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N1-&gt;N2 thigh | EP N2-&gt;N3 thigh | RP N3-&gt;N1 calf | RP N2-&gt;N1 thigh eliminationTest=Reflux. CHIVA shunt classification type N1 N2 N3 escape point EP re-entry RP saphenofemoral junction SFJ perforator tributary GSV SSV saphenous reflux retrograde antegrade t...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N1 to N2 (N1-&gt;N2). There is Escape Point (EP) around the thigh and the antegrade flow is from N2 to N3 (N2-&gt;N3). There is 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N1-&gt;N2, N2-&gt;N3 | RP: N3-&gt;N1, N2-&gt;N1[elim=Reflux]....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N3-&gt;N1, N2-&gt;N1. SFJ status: INCOMPETENT (EP N1-&gt;N2 exists). N2 retrograde reflux: YES — RP N2-&gt;N1 present (retrograde GSV trunk reflux). Full flow chain: EP: N1-&gt;N2, N2-&gt;N3 | RP: N3-&gt;N1, N2-&gt;N1[elim=Reflux]. eli...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N1-&gt;N2, N2-&gt;N3 | RP: N3-&gt;N1, N2-&gt;N1[elim=Reflux]. eliminationTest=Reflux. Key features: SFJ=INCOMPETENT (EP N1-&gt;N2 exists). EP N1-&gt;N2=YES EP N2-&gt;N3=YES EP N2-&gt;N2=NO EP N1-&gt;N3=NO RP N2-&gt;N1=YES RP at N3=YES. Candidate type: Type...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0.8361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0.8357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0.8465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0.8641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0.7917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0.8361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2A', 'Type 3'],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1+2 / CORRECT / 0.8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3 / WRONG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0.8357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'synthetic_type',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1', 'Type 1+2', 'Type 2', 'Type 3'], [],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1+2 / CORRECT / 0.8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Shunt 1+2 / WRONG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0.8465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2A']]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1+2 / CORRECT / 0.8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Shunt 2A / WRONG / 0.8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0.8641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1+2'], ['Type 1'],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1+2 / CORRECT / 0.8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CORRECT / 1.0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0.7917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'synthetic_type', 'rules']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1+2'], [], ['Type 1', 'Type 1+2', 'Type 2', 'Type 2A', 'Type 2B', 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1+2 / CORRECT / 0.8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CORRECT / 1.0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1+2 / CORRECT / 0.8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No shunt detected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N2-&gt;N2 thigh. CHIVA shunt classification type N1 N2 N3 escape point EP re-entry RP saphenofemoral junction SFJ perforator tributary GSV SSV saphenous reflux retrograde antegrade type 1 type 2A type 2B type 2C type 3 closed open shunt...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thigh and the antegrade flow is from N2 (N2). Find the shunt type given that the Flow is EP: N2-&gt;N2....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N2-&gt;N2....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N2. EP arrows: N2-&gt;N2. RP arrows: none. SFJ status: COMPETENT (no EP N1-&gt;N2 clip). N2 retrograde reflux: NO — no RP N2-&gt;N1 (saphenous trunk competent). Full flow chain: EP: N2-&gt;N2. What is the CHIVA shunt type? Match the flow pattern against: N1-&gt;N2-&gt;N1 (Type 1...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N2-&gt;N2. no elimination test. Key features: SFJ=COMPETENT (no EP N1-&gt;N2 clip). EP N1-&gt;N2=NO EP N2-&gt;N3=NO EP N2-&gt;N2=YES EP N1-&gt;N3=NO RP N2-&gt;N1=NO RP at N3=NO. Candidate type: No shunt detected. Discriminate between: Type 1 vs Ty...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0.8377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0.8378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0.8439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0.7958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0.8377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'synthetic_type',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2A', 'Type 3'], [], ['Type 3']]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WRONG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Undetermined / WRONG / 0.0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0.8378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'docx_paragraph',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WRONG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0.8439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'docx_paragraph',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5'], ['Type 2C'], ['Type 2B']]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WRONG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Undetermined / WRONG / 0.0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1+2'],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No shunt detected / CORRECT / 0.95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No shunt detected / CORRECT / 1.0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0.7958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'flow_pattern',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1+2'], ['Type 1', 'Type 1+2', 'Type 2', 'Type 3']]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2B / WRONG / 0.84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No shunt detected / CORRECT / 1.0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2B / WRONG / 0.84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1 / WRONG / 0.9</w:t>
            </w:r>
          </w:p>
        </w:tc>
      </w:tr>
    </w:tbl>
    <w:p/>
    <w:p/>
    <w:p>
      <w:pPr>
        <w:pStyle w:val="Heading2"/>
      </w:pPr>
      <w:r>
        <w:t>Type 4 — N1 to N3 via perforator, drains via N2 back to 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4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N1-&gt;N3 calf | RP N2-&gt;N1 thigh. CHIVA shunt classification type N1 N2 N3 escape point EP re-entry RP saphenofemoral junction SFJ perforator tributary GSV SSV saphenous reflux retrograde antegrade type 1 type 2A type 2B type 2C type 3 closed open shunt...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N1 to N3 (N1-&gt;N3). There is Re-entry Point (RP) around the thigh and the retrograde flow is from N2 to N1 (N2-&gt;N1). Find th...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N1-&gt;N3 | RP: N2-&gt;N1....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N2-&gt;N1. SFJ status: COMPETENT (no EP N1-&gt;N2 clip). N2 retrograde reflux: YES — RP N2-&gt;N1 present (retrograde GSV trunk reflux). Full flow chain: EP: N1-&gt;N3 | RP: N2-&gt;N1. What is the CHIVA shunt type? Match the flow patt...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N1-&gt;N3 | RP: N2-&gt;N1. no elimination test. Key features: SFJ=COMPETENT (no EP N1-&gt;N2 clip). EP N1-&gt;N2=NO EP N2-&gt;N3=NO EP N2-&gt;N2=NO EP N1-&gt;N3=YES RP N2-&gt;N1=YES RP at N3=NO. Candidate type: Type 4 or Type 5. Discriminate between:...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0.8293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0.8392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0.7782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0.8293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2A', 'Type 3'],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 / WRONG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3 / WRONG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0.8392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 / WRONG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0.8462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1+2 / WRONG / 0.8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2C / WRONG / 0.8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0.8596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1+2'], ['Type 1'],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No shunt detected / WRONG / 0.95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 / WRONG / 0.8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0.7782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'flow_pattern', 'flow_pattern']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1+2'], ['Type 5']]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5 / WRONG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0.8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1 / WRONG / 0.9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/>
    <w:p>
      <w:pPr>
        <w:pStyle w:val="Heading2"/>
      </w:pPr>
      <w:r>
        <w:t>Type 5 — N1 to N3 via perforator, complex double N3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Expected shunt type</w:t>
            </w:r>
          </w:p>
        </w:tc>
        <w:tc>
          <w:tcPr>
            <w:tcW w:type="dxa" w:w="4320"/>
          </w:tcPr>
          <w:p>
            <w:r>
              <w:t>Type 5</w:t>
            </w:r>
          </w:p>
        </w:tc>
      </w:tr>
      <w:tr>
        <w:tc>
          <w:tcPr>
            <w:tcW w:type="dxa" w:w="4320"/>
          </w:tcPr>
          <w:p>
            <w:r>
              <w:t>V1 query</w:t>
            </w:r>
          </w:p>
        </w:tc>
        <w:tc>
          <w:tcPr>
            <w:tcW w:type="dxa" w:w="4320"/>
          </w:tcPr>
          <w:p>
            <w:r>
              <w:t>CHIVA shunt type classification. Pattern: EP N1-&gt;N3 calf | RP N3-&gt;N2 thigh | RP N3-&gt;N1 popliteal region. CHIVA shunt classification type N1 N2 N3 escape point EP re-entry RP saphenofemoral junction SFJ perforator tributary GSV SSV saphenous reflux retrograde antegrade type 1 type 2A type 2B type 2C ...</w:t>
            </w:r>
          </w:p>
        </w:tc>
      </w:tr>
      <w:tr>
        <w:tc>
          <w:tcPr>
            <w:tcW w:type="dxa" w:w="4320"/>
          </w:tcPr>
          <w:p>
            <w:r>
              <w:t>V2 query</w:t>
            </w:r>
          </w:p>
        </w:tc>
        <w:tc>
          <w:tcPr>
            <w:tcW w:type="dxa" w:w="4320"/>
          </w:tcPr>
          <w:p>
            <w:r>
              <w:t>Given the following information, use the CHIVA shunt classification method to classify the shunt type: There is Escape Point (EP) around the calf and the antegrade flow is from N1 to N3 (N1-&gt;N3). There is Re-entry Point (RP) around the thigh and the retrograde flow is from N3 to N2 (N3-&gt;N2). There i...</w:t>
            </w:r>
          </w:p>
        </w:tc>
      </w:tr>
      <w:tr>
        <w:tc>
          <w:tcPr>
            <w:tcW w:type="dxa" w:w="4320"/>
          </w:tcPr>
          <w:p>
            <w:r>
              <w:t>V3 query</w:t>
            </w:r>
          </w:p>
        </w:tc>
        <w:tc>
          <w:tcPr>
            <w:tcW w:type="dxa" w:w="4320"/>
          </w:tcPr>
          <w:p>
            <w:r>
              <w:t>Find the CHIVA shunt type given that the Flow is EP: N1-&gt;N3 | RP: N3-&gt;N2, N3-&gt;N1....</w:t>
            </w:r>
          </w:p>
        </w:tc>
      </w:tr>
      <w:tr>
        <w:tc>
          <w:tcPr>
            <w:tcW w:type="dxa" w:w="4320"/>
          </w:tcPr>
          <w:p>
            <w:r>
              <w:t>V4 query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N3-&gt;N2, N3-&gt;N1. SFJ status: COMPETENT (no EP N1-&gt;N2 clip). N2 retrograde reflux: NO — no RP N2-&gt;N1 (saphenous trunk competent). Full flow chain: EP: N1-&gt;N3 | RP: N3-&gt;N2, N3-&gt;N1. What is the CHIVA shunt type? Match the f...</w:t>
            </w:r>
          </w:p>
        </w:tc>
      </w:tr>
      <w:tr>
        <w:tc>
          <w:tcPr>
            <w:tcW w:type="dxa" w:w="4320"/>
          </w:tcPr>
          <w:p>
            <w:r>
              <w:t>V5 query</w:t>
            </w:r>
          </w:p>
        </w:tc>
        <w:tc>
          <w:tcPr>
            <w:tcW w:type="dxa" w:w="4320"/>
          </w:tcPr>
          <w:p>
            <w:r>
              <w:t>CHIVA shunt type classification — discriminator analysis. Flow chain: EP: N1-&gt;N3 | RP: N3-&gt;N2, N3-&gt;N1. no elimination test. Key features: SFJ=COMPETENT (no EP N1-&gt;N2 clip). EP N1-&gt;N2=NO EP N2-&gt;N3=NO EP N2-&gt;N2=NO EP N1-&gt;N3=YES RP N2-&gt;N1=NO RP at N3=YES. Candidate type: Type 4 or Type 5. Discriminate ...</w:t>
            </w:r>
          </w:p>
        </w:tc>
      </w:tr>
      <w:tr>
        <w:tc>
          <w:tcPr>
            <w:tcW w:type="dxa" w:w="4320"/>
          </w:tcPr>
          <w:p>
            <w:r>
              <w:t>V1 avg cosine similarity</w:t>
            </w:r>
          </w:p>
        </w:tc>
        <w:tc>
          <w:tcPr>
            <w:tcW w:type="dxa" w:w="4320"/>
          </w:tcPr>
          <w:p>
            <w:r>
              <w:t>0.8308</w:t>
            </w:r>
          </w:p>
        </w:tc>
      </w:tr>
      <w:tr>
        <w:tc>
          <w:tcPr>
            <w:tcW w:type="dxa" w:w="4320"/>
          </w:tcPr>
          <w:p>
            <w:r>
              <w:t>V2 avg cosine similarity</w:t>
            </w:r>
          </w:p>
        </w:tc>
        <w:tc>
          <w:tcPr>
            <w:tcW w:type="dxa" w:w="4320"/>
          </w:tcPr>
          <w:p>
            <w:r>
              <w:t>0.8348</w:t>
            </w:r>
          </w:p>
        </w:tc>
      </w:tr>
      <w:tr>
        <w:tc>
          <w:tcPr>
            <w:tcW w:type="dxa" w:w="4320"/>
          </w:tcPr>
          <w:p>
            <w:r>
              <w:t>V3 avg cosine similarity</w:t>
            </w:r>
          </w:p>
        </w:tc>
        <w:tc>
          <w:tcPr>
            <w:tcW w:type="dxa" w:w="4320"/>
          </w:tcPr>
          <w:p>
            <w:r>
              <w:t>0.848</w:t>
            </w:r>
          </w:p>
        </w:tc>
      </w:tr>
      <w:tr>
        <w:tc>
          <w:tcPr>
            <w:tcW w:type="dxa" w:w="4320"/>
          </w:tcPr>
          <w:p>
            <w:r>
              <w:t>V4 avg cosine similarity</w:t>
            </w:r>
          </w:p>
        </w:tc>
        <w:tc>
          <w:tcPr>
            <w:tcW w:type="dxa" w:w="4320"/>
          </w:tcPr>
          <w:p>
            <w:r>
              <w:t>0.868</w:t>
            </w:r>
          </w:p>
        </w:tc>
      </w:tr>
      <w:tr>
        <w:tc>
          <w:tcPr>
            <w:tcW w:type="dxa" w:w="4320"/>
          </w:tcPr>
          <w:p>
            <w:r>
              <w:t>V5 avg cosine similarity</w:t>
            </w:r>
          </w:p>
        </w:tc>
        <w:tc>
          <w:tcPr>
            <w:tcW w:type="dxa" w:w="4320"/>
          </w:tcPr>
          <w:p>
            <w:r>
              <w:t>0.7788</w:t>
            </w:r>
          </w:p>
        </w:tc>
      </w:tr>
    </w:tbl>
    <w:p/>
    <w:p>
      <w:r>
        <w:rPr>
          <w:b/>
        </w:rPr>
        <w:t>── V1  (pattern-focused keywords)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0.8308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'context_window',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1'], ['Type 2A', 'Type 3']]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WRONG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3 / WRONG / 0.8</w:t>
            </w:r>
          </w:p>
        </w:tc>
      </w:tr>
    </w:tbl>
    <w:p/>
    <w:p>
      <w:r>
        <w:rPr>
          <w:b/>
        </w:rPr>
        <w:t>── V2  (NL + flow chain)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0.8348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'docx_paragraph', 'context_window']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[], ['Type 1']]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WRONG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2B / WRONG / 0.8</w:t>
            </w:r>
          </w:p>
        </w:tc>
      </w:tr>
    </w:tbl>
    <w:p/>
    <w:p>
      <w:r>
        <w:rPr>
          <w:b/>
        </w:rPr>
        <w:t>── V3  (flow chain only)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0.848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['context_window', 'context_window', 'docx_paragraph']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5'], ['Type 2B']]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5 / CORRECT / 0.9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Shunt 2B / WRONG / 0.8</w:t>
            </w:r>
          </w:p>
        </w:tc>
      </w:tr>
    </w:tbl>
    <w:p/>
    <w:p>
      <w:r>
        <w:rPr>
          <w:b/>
        </w:rPr>
        <w:t>── V4  (N-node flow notation)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0.868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['flow_pattern', 'flow_pattern', 'synthetic_type']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[['Type 1'], ['Type 1+2'], []]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WRONG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0.8</w:t>
            </w:r>
          </w:p>
        </w:tc>
      </w:tr>
    </w:tbl>
    <w:p/>
    <w:p>
      <w:r>
        <w:rPr>
          <w:b/>
        </w:rPr>
        <w:t>── V5  (discriminator-focused)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RAG avg similarity</w:t>
            </w:r>
          </w:p>
        </w:tc>
        <w:tc>
          <w:tcPr>
            <w:tcW w:type="dxa" w:w="4320"/>
          </w:tcPr>
          <w:p>
            <w:r>
              <w:t>0.7788</w:t>
            </w:r>
          </w:p>
        </w:tc>
      </w:tr>
      <w:tr>
        <w:tc>
          <w:tcPr>
            <w:tcW w:type="dxa" w:w="4320"/>
          </w:tcPr>
          <w:p>
            <w:r>
              <w:t>Chunk types retrieved</w:t>
            </w:r>
          </w:p>
        </w:tc>
        <w:tc>
          <w:tcPr>
            <w:tcW w:type="dxa" w:w="4320"/>
          </w:tcPr>
          <w:p>
            <w:r>
              <w:t>['synthetic_type', 'flow_pattern', 'rules']</w:t>
            </w:r>
          </w:p>
        </w:tc>
      </w:tr>
      <w:tr>
        <w:tc>
          <w:tcPr>
            <w:tcW w:type="dxa" w:w="4320"/>
          </w:tcPr>
          <w:p>
            <w:r>
              <w:t>Shunt types in chunks</w:t>
            </w:r>
          </w:p>
        </w:tc>
        <w:tc>
          <w:tcPr>
            <w:tcW w:type="dxa" w:w="4320"/>
          </w:tcPr>
          <w:p>
            <w:r>
              <w:t>[[], ['Type 1+2'], ['Type 1', 'Type 1+2', 'Type 2', 'Type 2A', 'Type 2B', 'Type 2C']]</w:t>
            </w:r>
          </w:p>
        </w:tc>
      </w:tr>
      <w:tr>
        <w:tc>
          <w:tcPr>
            <w:tcW w:type="dxa" w:w="4320"/>
          </w:tcPr>
          <w:p>
            <w:r>
              <w:t>A (+Rules +RAG)  shunt_type / correct / confidence</w:t>
            </w:r>
          </w:p>
        </w:tc>
        <w:tc>
          <w:tcPr>
            <w:tcW w:type="dxa" w:w="4320"/>
          </w:tcPr>
          <w:p>
            <w:r>
              <w:t>Type 3 / WRONG / 0.88</w:t>
            </w:r>
          </w:p>
        </w:tc>
      </w:tr>
      <w:tr>
        <w:tc>
          <w:tcPr>
            <w:tcW w:type="dxa" w:w="4320"/>
          </w:tcPr>
          <w:p>
            <w:r>
              <w:t>B (-Rules +RAG)  shunt_type / correct / confidence</w:t>
            </w:r>
          </w:p>
        </w:tc>
        <w:tc>
          <w:tcPr>
            <w:tcW w:type="dxa" w:w="4320"/>
          </w:tcPr>
          <w:p>
            <w:r>
              <w:t>Type 1+2 / WRONG / 0.8</w:t>
            </w:r>
          </w:p>
        </w:tc>
      </w:tr>
    </w:tbl>
    <w:p/>
    <w:p>
      <w:r>
        <w:rPr>
          <w:b/>
        </w:rPr>
        <w:t>── No-RAG configs (shared across all versions) 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 (+Rules -RAG)  shunt_type / correct / confidence</w:t>
            </w:r>
          </w:p>
        </w:tc>
        <w:tc>
          <w:tcPr>
            <w:tcW w:type="dxa" w:w="4320"/>
          </w:tcPr>
          <w:p>
            <w:r>
              <w:t>Type 3 / WRONG / 0.88</w:t>
            </w:r>
          </w:p>
        </w:tc>
      </w:tr>
      <w:tr>
        <w:tc>
          <w:tcPr>
            <w:tcW w:type="dxa" w:w="4320"/>
          </w:tcPr>
          <w:p>
            <w:r>
              <w:t>D (-Rules -RAG)  shunt_type / correct / confidence</w:t>
            </w:r>
          </w:p>
        </w:tc>
        <w:tc>
          <w:tcPr>
            <w:tcW w:type="dxa" w:w="4320"/>
          </w:tcPr>
          <w:p>
            <w:r>
              <w:t>Type 2B / WRONG / 0.9</w:t>
            </w:r>
          </w:p>
        </w:tc>
      </w:tr>
    </w:tbl>
    <w:p/>
    <w:p/>
    <w:p>
      <w:pPr>
        <w:pStyle w:val="Heading2"/>
      </w:pPr>
      <w:r>
        <w:t>Test 5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 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Accuracy per config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 (+Rules+RAG)  |  B (-Rules+RAG)  |  C (+Rules-RAG)  |  D (-Rules-RAG)</w:t>
            </w:r>
          </w:p>
        </w:tc>
      </w:tr>
      <w:tr>
        <w:tc>
          <w:tcPr>
            <w:tcW w:type="dxa" w:w="4320"/>
          </w:tcPr>
          <w:p>
            <w:r>
              <w:t>V1  (pattern-focused keywords)</w:t>
            </w:r>
          </w:p>
        </w:tc>
        <w:tc>
          <w:tcPr>
            <w:tcW w:type="dxa" w:w="4320"/>
          </w:tcPr>
          <w:p>
            <w:r>
              <w:t>A=6/9  |  B=2/9  |  C=6/9  |  D=1/9</w:t>
            </w:r>
          </w:p>
        </w:tc>
      </w:tr>
      <w:tr>
        <w:tc>
          <w:tcPr>
            <w:tcW w:type="dxa" w:w="4320"/>
          </w:tcPr>
          <w:p>
            <w:r>
              <w:t>V2  (NL + flow chain)</w:t>
            </w:r>
          </w:p>
        </w:tc>
        <w:tc>
          <w:tcPr>
            <w:tcW w:type="dxa" w:w="4320"/>
          </w:tcPr>
          <w:p>
            <w:r>
              <w:t>A=6/9  |  B=2/9  |  C=6/9  |  D=1/9</w:t>
            </w:r>
          </w:p>
        </w:tc>
      </w:tr>
      <w:tr>
        <w:tc>
          <w:tcPr>
            <w:tcW w:type="dxa" w:w="4320"/>
          </w:tcPr>
          <w:p>
            <w:r>
              <w:t>V3  (flow chain only)</w:t>
            </w:r>
          </w:p>
        </w:tc>
        <w:tc>
          <w:tcPr>
            <w:tcW w:type="dxa" w:w="4320"/>
          </w:tcPr>
          <w:p>
            <w:r>
              <w:t>A=7/9  |  B=0/9  |  C=6/9  |  D=1/9</w:t>
            </w:r>
          </w:p>
        </w:tc>
      </w:tr>
      <w:tr>
        <w:tc>
          <w:tcPr>
            <w:tcW w:type="dxa" w:w="4320"/>
          </w:tcPr>
          <w:p>
            <w:r>
              <w:t>V4  (N-node flow notation)</w:t>
            </w:r>
          </w:p>
        </w:tc>
        <w:tc>
          <w:tcPr>
            <w:tcW w:type="dxa" w:w="4320"/>
          </w:tcPr>
          <w:p>
            <w:r>
              <w:t>A=7/9  |  B=3/9  |  C=6/9  |  D=1/9</w:t>
            </w:r>
          </w:p>
        </w:tc>
      </w:tr>
      <w:tr>
        <w:tc>
          <w:tcPr>
            <w:tcW w:type="dxa" w:w="4320"/>
          </w:tcPr>
          <w:p>
            <w:r>
              <w:t>V5  (discriminator-focused)</w:t>
            </w:r>
          </w:p>
        </w:tc>
        <w:tc>
          <w:tcPr>
            <w:tcW w:type="dxa" w:w="4320"/>
          </w:tcPr>
          <w:p>
            <w:r>
              <w:t>A=6/9  |  B=3/9  |  C=6/9  |  D=1/9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V1-V5 x A/B  +  C/D</w:t>
            </w:r>
          </w:p>
        </w:tc>
      </w:tr>
      <w:tr>
        <w:tc>
          <w:tcPr>
            <w:tcW w:type="dxa" w:w="4320"/>
          </w:tcPr>
          <w:p>
            <w:r>
              <w:t>Type 1 — SFJ incompetent, GSV trunk reflux only</w:t>
            </w:r>
          </w:p>
        </w:tc>
        <w:tc>
          <w:tcPr>
            <w:tcW w:type="dxa" w:w="4320"/>
          </w:tcPr>
          <w:p>
            <w:r>
              <w:t>V1 A=CORRECT B=CORRECT  |  V2 A=CORRECT B=WRONG  |  V3 A=CORRECT B=WRONG  |  V4 A=CORRECT B=CORRECT  |  V5 A=CORRECT B=CORRECT  |  C=CORRECT D=WRONG</w:t>
            </w:r>
          </w:p>
        </w:tc>
      </w:tr>
      <w:tr>
        <w:tc>
          <w:tcPr>
            <w:tcW w:type="dxa" w:w="4320"/>
          </w:tcPr>
          <w:p>
            <w:r>
              <w:t>Type 2A — GSV feeds tributary, SFJ competent</w:t>
            </w:r>
          </w:p>
        </w:tc>
        <w:tc>
          <w:tcPr>
            <w:tcW w:type="dxa" w:w="4320"/>
          </w:tcPr>
          <w:p>
            <w:r>
              <w:t>V1 A=CORRECT B=WRONG  |  V2 A=CORRECT B=CORRECT  |  V3 A=CORRECT B=WRONG  |  V4 A=CORRECT B=WRONG  |  V5 A=CORRECT B=WRONG  |  C=CORRECT D=WRONG</w:t>
            </w:r>
          </w:p>
        </w:tc>
      </w:tr>
      <w:tr>
        <w:tc>
          <w:tcPr>
            <w:tcW w:type="dxa" w:w="4320"/>
          </w:tcPr>
          <w:p>
            <w:r>
              <w:t>Type 2B — perforator entry, tributary reflux, no GSV reflux</w:t>
            </w:r>
          </w:p>
        </w:tc>
        <w:tc>
          <w:tcPr>
            <w:tcW w:type="dxa" w:w="4320"/>
          </w:tcPr>
          <w:p>
            <w:r>
              <w:t>V1 A=CORRECT B=WRONG  |  V2 A=CORRECT B=CORRECT  |  V3 A=CORRECT B=WRONG  |  V4 A=CORRECT B=WRONG  |  V5 A=CORRECT B=WRONG  |  C=CORRECT D=CORRECT</w:t>
            </w:r>
          </w:p>
        </w:tc>
      </w:tr>
      <w:tr>
        <w:tc>
          <w:tcPr>
            <w:tcW w:type="dxa" w:w="4320"/>
          </w:tcPr>
          <w:p>
            <w:r>
              <w:t>Type 2C — perforator entry + tributary reflux + GSV reflux</w:t>
            </w:r>
          </w:p>
        </w:tc>
        <w:tc>
          <w:tcPr>
            <w:tcW w:type="dxa" w:w="4320"/>
          </w:tcPr>
          <w:p>
            <w:r>
              <w:t>V1 A=CORRECT B=WRONG  |  V2 A=CORRECT B=WRONG  |  V3 A=CORRECT B=WRONG  |  V4 A=CORRECT B=WRONG  |  V5 A=CORRECT B=WRONG  |  C=CORRECT D=WRONG</w:t>
            </w:r>
          </w:p>
        </w:tc>
      </w:tr>
      <w:tr>
        <w:tc>
          <w:tcPr>
            <w:tcW w:type="dxa" w:w="4320"/>
          </w:tcPr>
          <w:p>
            <w:r>
              <w:t>Type 3 — SFJ entry + tributary escape, no GSV reflux</w:t>
            </w:r>
          </w:p>
        </w:tc>
        <w:tc>
          <w:tcPr>
            <w:tcW w:type="dxa" w:w="4320"/>
          </w:tcPr>
          <w:p>
            <w:r>
              <w:t>V1 A=CORRECT B=CORRECT  |  V2 A=CORRECT B=WRONG  |  V3 A=CORRECT B=WRONG  |  V4 A=CORRECT B=WRONG  |  V5 A=CORRECT B=WRONG  |  C=CORRECT D=WRONG</w:t>
            </w:r>
          </w:p>
        </w:tc>
      </w:tr>
      <w:tr>
        <w:tc>
          <w:tcPr>
            <w:tcW w:type="dxa" w:w="4320"/>
          </w:tcPr>
          <w:p>
            <w:r>
              <w:t>Type 1+2 — SFJ + tributary + GSV reflux, eliminationTest=Reflux</w:t>
            </w:r>
          </w:p>
        </w:tc>
        <w:tc>
          <w:tcPr>
            <w:tcW w:type="dxa" w:w="4320"/>
          </w:tcPr>
          <w:p>
            <w:r>
              <w:t>V1 A=CORRECT B=WRONG  |  V2 A=CORRECT B=WRONG  |  V3 A=CORRECT B=WRONG  |  V4 A=CORRECT B=CORRECT  |  V5 A=CORRECT B=CORRECT  |  C=CORRECT D=WRONG</w:t>
            </w:r>
          </w:p>
        </w:tc>
      </w:tr>
      <w:tr>
        <w:tc>
          <w:tcPr>
            <w:tcW w:type="dxa" w:w="4320"/>
          </w:tcPr>
          <w:p>
            <w:r>
              <w:t>No Shunt — EP only, no RP anywhere</w:t>
            </w:r>
          </w:p>
        </w:tc>
        <w:tc>
          <w:tcPr>
            <w:tcW w:type="dxa" w:w="4320"/>
          </w:tcPr>
          <w:p>
            <w:r>
              <w:t>V1 A=WRONG B=WRONG  |  V2 A=WRONG B=WRONG  |  V3 A=WRONG B=WRONG  |  V4 A=CORRECT B=CORRECT  |  V5 A=WRONG B=CORRECT  |  C=WRONG D=WRONG</w:t>
            </w:r>
          </w:p>
        </w:tc>
      </w:tr>
      <w:tr>
        <w:tc>
          <w:tcPr>
            <w:tcW w:type="dxa" w:w="4320"/>
          </w:tcPr>
          <w:p>
            <w:r>
              <w:t>Type 4 — N1 to N3 via perforator, drains via N2 back to N1</w:t>
            </w:r>
          </w:p>
        </w:tc>
        <w:tc>
          <w:tcPr>
            <w:tcW w:type="dxa" w:w="4320"/>
          </w:tcPr>
          <w:p>
            <w:r>
              <w:t>V1 A=WRONG B=WRONG  |  V2 A=WRONG B=WRONG  |  V3 A=WRONG B=WRONG  |  V4 A=WRONG B=WRONG  |  V5 A=WRONG B=WRONG  |  C=WRONG D=WRONG</w:t>
            </w:r>
          </w:p>
        </w:tc>
      </w:tr>
      <w:tr>
        <w:tc>
          <w:tcPr>
            <w:tcW w:type="dxa" w:w="4320"/>
          </w:tcPr>
          <w:p>
            <w:r>
              <w:t>Type 5 — N1 to N3 via perforator, complex double N3 return</w:t>
            </w:r>
          </w:p>
        </w:tc>
        <w:tc>
          <w:tcPr>
            <w:tcW w:type="dxa" w:w="4320"/>
          </w:tcPr>
          <w:p>
            <w:r>
              <w:t>V1 A=WRONG B=WRONG  |  V2 A=WRONG B=WRONG  |  V3 A=CORRECT B=WRONG  |  V4 A=WRONG B=WRONG  |  V5 A=WRONG B=WRONG  |  C=WRONG D=WRONG</w:t>
            </w:r>
          </w:p>
        </w:tc>
      </w:tr>
    </w:tbl>
    <w:p/>
    <w:p>
      <w:pPr>
        <w:pStyle w:val="Heading1"/>
      </w:pPr>
      <w:r>
        <w:t>Test 6 — k-Selection: Divergence Between Two V4 Phrasing Variants</w:t>
      </w:r>
    </w:p>
    <w:p>
      <w:r>
        <w:rPr>
          <w:b w:val="0"/>
        </w:rPr>
        <w:t>Two queries expressing IDENTICAL information with slightly different field labels are</w:t>
        <w:br/>
        <w:t>compared as k increases. This measures retrieval STABILITY under minor rephrasing —</w:t>
        <w:br/>
        <w:t>not strategy differences (that would be V4 vs V5, which trivially diverges).</w:t>
        <w:br/>
        <w:br/>
        <w:t xml:space="preserve">  QA — V4 phrasing A: 'CHIVA shunt classification. Flow path: ... EP arrows: ...'</w:t>
        <w:br/>
        <w:t xml:space="preserve">  QB — V4 phrasing B: 'Classify CHIVA venous shunt type. Venous route: ... Escape points: ...'</w:t>
        <w:br/>
        <w:br/>
        <w:t>Metric: Jaccard similarity of the Qdrant point-ID sets returned by each query.</w:t>
        <w:br/>
        <w:t xml:space="preserve">  Jaccard = |QA ∩ QB| / |QA ∪ QB|  (1.0 = identical chunks, 0.0 = no overlap)</w:t>
        <w:br/>
        <w:br/>
        <w:t>Divergence point = first k where Jaccard &lt; 1.0.</w:t>
        <w:br/>
        <w:t>Ideal k          = largest k at which ALL cases still have Jaccard = 1.0 (safe zone).</w:t>
        <w:br/>
        <w:t>High Jaccard at k=3-5 means the model is stable; low Jaccard means the embedding</w:t>
        <w:br/>
        <w:t>space is too flat to reliably serve phrasing variants of the same query.</w:t>
      </w:r>
    </w:p>
    <w:p/>
    <w:p>
      <w:pPr>
        <w:pStyle w:val="Heading2"/>
      </w:pPr>
      <w:r>
        <w:t>Type 1 — SFJ incompetent, GSV trunk reflux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N1-&gt;N2. EP arrows: N1-&gt;N2. RP arrows: N2-&gt;N1. SFJ status: INCOMPETENT (EP N1-&gt;N2 exists). N2 retrograde reflux: YES — RP N2-&gt;N1 present (retrograde GSV trunk reflux). Full flow chain: EP: N1-&gt;N2 | RP: N2-&gt;N1. What is the CHIVA shunt type? Match the flow pattern…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N1-&gt;N2. Escape points (antegrade EP): N1-&gt;N2. Re-entry points (retrograde RP): N2-&gt;N1. Saphenofemoral junction: INCOMPETENT (EP N1-&gt;N2 exists). Saphenous trunk retrograde reflux: YES — RP N2-&gt;N1 present (retrograde GSV trunk reflux). Complete EP/RP cha…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Jaccard=0.091  shared=1/6  [█░░░░░░░░░]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Jaccard=0.077  shared=1/7  [█░░░░░░░░░]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Jaccard=0.143  shared=2/8  [█░░░░░░░░░]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Jaccard=0.250  shared=4/10  [██░░░░░░░░]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Type 2A — GSV feeds tributary, SFJ competent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N2-&gt;N3. EP arrows: N2-&gt;N3. RP arrows: N3-&gt;N2. SFJ status: COMPETENT (no EP N1-&gt;N2 clip). N2 retrograde reflux: NO — no RP N2-&gt;N1 (saphenous trunk competent). Full flow chain: EP: N2-&gt;N3 | RP: N3-&gt;N2. What is the CHIVA shunt type? Match the flow pattern against:…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N2-&gt;N3. Escape points (antegrade EP): N2-&gt;N3. Re-entry points (retrograde RP): N3-&gt;N2. Saphenofemoral junction: COMPETENT (no EP N1-&gt;N2 clip). Saphenous trunk retrograde reflux: NO — no RP N2-&gt;N1 (saphenous trunk competent). Complete EP/RP chain: EP: N…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Jaccard=0.000  shared=0/6  [░░░░░░░░░░]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Jaccard=0.077  shared=1/7  [█░░░░░░░░░]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Jaccard=0.231  shared=3/8  [██░░░░░░░░]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Jaccard=0.429  shared=6/10  [████░░░░░░]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Type 2B — perforator entry, tributary reflux,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N3-&gt;N1. SFJ status: COMPETENT (no EP N1-&gt;N2 clip). N2 retrograde reflux: NO — no RP N2-&gt;N1 (saphenous trunk competent). Full flow chain: EP: N2-&gt;N2 | RP: N3-&gt;N1. What is the CHIVA shunt type? Match the flow pattern agai…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N2-&gt;N3-&gt;N1. Escape points (antegrade EP): N2-&gt;N2. Re-entry points (retrograde RP): N3-&gt;N1. Saphenofemoral junction: COMPETENT (no EP N1-&gt;N2 clip). Saphenous trunk retrograde reflux: NO — no RP N2-&gt;N1 (saphenous trunk competent). Complete EP/RP chain: E…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Jaccard=0.000  shared=0/6  [░░░░░░░░░░]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Jaccard=0.167  shared=2/7  [██░░░░░░░░]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Jaccard=0.231  shared=3/8  [██░░░░░░░░]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Jaccard=0.429  shared=6/10  [████░░░░░░]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Type 2C — perforator entry + tributary reflux +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N2-&gt;N3-&gt;N1. EP arrows: N2-&gt;N2. RP arrows: N3-&gt;N1, N2-&gt;N1. SFJ status: COMPETENT (no EP N1-&gt;N2 clip). N2 retrograde reflux: YES — RP N2-&gt;N1 present (retrograde GSV trunk reflux). Full flow chain: EP: N2-&gt;N2 | RP: N3-&gt;N1, N2-&gt;N1. What is the CHIVA shunt type? Mat…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N2-&gt;N3-&gt;N1. Escape points (antegrade EP): N2-&gt;N2. Re-entry points (retrograde RP): N3-&gt;N1, N2-&gt;N1. Saphenofemoral junction: COMPETENT (no EP N1-&gt;N2 clip). Saphenous trunk retrograde reflux: YES — RP N2-&gt;N1 present (retrograde GSV trunk reflux). Complet…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Jaccard=0.000  shared=0/6  [░░░░░░░░░░]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Jaccard=0.077  shared=1/7  [█░░░░░░░░░]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Jaccard=0.143  shared=2/8  [█░░░░░░░░░]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Jaccard=0.250  shared=4/10  [██░░░░░░░░]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Type 3 — SFJ entry + tributary escape, no GSV 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N3-&gt;N1. SFJ status: INCOMPETENT (EP N1-&gt;N2 exists). N2 retrograde reflux: NO — no RP N2-&gt;N1 (saphenous trunk competent). Full flow chain: EP: N1-&gt;N2, N2-&gt;N3 | RP: N3-&gt;N1. What is the CHIVA shunt type? Match the 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N1-&gt;N2-&gt;N3. Escape points (antegrade EP): N1-&gt;N2, N2-&gt;N3. Re-entry points (retrograde RP): N3-&gt;N1. Saphenofemoral junction: INCOMPETENT (EP N1-&gt;N2 exists). Saphenous trunk retrograde reflux: NO — no RP N2-&gt;N1 (saphenous trunk competent). Complete EP/RP…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Jaccard=0.000  shared=0/6  [░░░░░░░░░░]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Jaccard=0.167  shared=2/7  [██░░░░░░░░]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Jaccard=0.143  shared=2/8  [█░░░░░░░░░]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Jaccard=0.333  shared=5/10  [███░░░░░░░]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Type 1+2 — SFJ + tributary + GSV reflux, eliminationTest=Reflux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N1-&gt;N2-&gt;N3. EP arrows: N1-&gt;N2, N2-&gt;N3. RP arrows: N3-&gt;N1, N2-&gt;N1. SFJ status: INCOMPETENT (EP N1-&gt;N2 exists). N2 retrograde reflux: YES — RP N2-&gt;N1 present (retrograde GSV trunk reflux). Full flow chain: EP: N1-&gt;N2, N2-&gt;N3 | RP: N3-&gt;N1, N2-&gt;N1[elim=Reflux]. eli…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N1-&gt;N2-&gt;N3. Escape points (antegrade EP): N1-&gt;N2, N2-&gt;N3. Re-entry points (retrograde RP): N3-&gt;N1, N2-&gt;N1. Saphenofemoral junction: INCOMPETENT (EP N1-&gt;N2 exists). Saphenous trunk retrograde reflux: YES — RP N2-&gt;N1 present (retrograde GSV trunk reflux)…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Jaccard=0.000  shared=0/6  [░░░░░░░░░░]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Jaccard=0.077  shared=1/7  [█░░░░░░░░░]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Jaccard=0.067  shared=1/8  [█░░░░░░░░░]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Jaccard=0.250  shared=4/10  [██░░░░░░░░]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No Shunt — EP only, no RP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N2. EP arrows: N2-&gt;N2. RP arrows: none. SFJ status: COMPETENT (no EP N1-&gt;N2 clip). N2 retrograde reflux: NO — no RP N2-&gt;N1 (saphenous trunk competent). Full flow chain: EP: N2-&gt;N2. What is the CHIVA shunt type? Match the flow pattern against: N1-&gt;N2-&gt;N1 (Type 1…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N2. Escape points (antegrade EP): N2-&gt;N2. Re-entry points (retrograde RP): none. Saphenofemoral junction: COMPETENT (no EP N1-&gt;N2 clip). Saphenous trunk retrograde reflux: NO — no RP N2-&gt;N1 (saphenous trunk competent). Complete EP/RP chain: EP: N2-&gt;N2.…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Jaccard=0.091  shared=1/6  [█░░░░░░░░░]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Jaccard=0.167  shared=2/7  [██░░░░░░░░]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Jaccard=0.231  shared=3/8  [██░░░░░░░░]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Jaccard=0.333  shared=5/10  [███░░░░░░░]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Type 4 — N1 to N3 via perforator, drains via N2 back to 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N2-&gt;N1. SFJ status: COMPETENT (no EP N1-&gt;N2 clip). N2 retrograde reflux: YES — RP N2-&gt;N1 present (retrograde GSV trunk reflux). Full flow chain: EP: N1-&gt;N3 | RP: N2-&gt;N1. What is the CHIVA shunt type? Match the flow patt…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N1-&gt;N3-&gt;N2. Escape points (antegrade EP): N1-&gt;N3. Re-entry points (retrograde RP): N2-&gt;N1. Saphenofemoral junction: COMPETENT (no EP N1-&gt;N2 clip). Saphenous trunk retrograde reflux: YES — RP N2-&gt;N1 present (retrograde GSV trunk reflux). Complete EP/RP 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Jaccard=0.000  shared=0/6  [░░░░░░░░░░]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Jaccard=0.077  shared=1/7  [█░░░░░░░░░]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Jaccard=0.067  shared=1/8  [█░░░░░░░░░]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Jaccard=0.250  shared=4/10  [██░░░░░░░░]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Type 5 — N1 to N3 via perforator, complex double N3 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QA (V4)</w:t>
            </w:r>
          </w:p>
        </w:tc>
        <w:tc>
          <w:tcPr>
            <w:tcW w:type="dxa" w:w="4320"/>
          </w:tcPr>
          <w:p>
            <w:r>
              <w:t>CHIVA shunt classification. Flow path: N1-&gt;N3-&gt;N2. EP arrows: N1-&gt;N3. RP arrows: N3-&gt;N2, N3-&gt;N1. SFJ status: COMPETENT (no EP N1-&gt;N2 clip). N2 retrograde reflux: NO — no RP N2-&gt;N1 (saphenous trunk competent). Full flow chain: EP: N1-&gt;N3 | RP: N3-&gt;N2, N3-&gt;N1. What is the CHIVA shunt type? Match the f…</w:t>
            </w:r>
          </w:p>
        </w:tc>
      </w:tr>
      <w:tr>
        <w:tc>
          <w:tcPr>
            <w:tcW w:type="dxa" w:w="4320"/>
          </w:tcPr>
          <w:p>
            <w:r>
              <w:t>QB (V5)</w:t>
            </w:r>
          </w:p>
        </w:tc>
        <w:tc>
          <w:tcPr>
            <w:tcW w:type="dxa" w:w="4320"/>
          </w:tcPr>
          <w:p>
            <w:r>
              <w:t>Classify CHIVA venous shunt type. Venous route: N1-&gt;N3-&gt;N2. Escape points (antegrade EP): N1-&gt;N3. Re-entry points (retrograde RP): N3-&gt;N2, N3-&gt;N1. Saphenofemoral junction: COMPETENT (no EP N1-&gt;N2 clip). Saphenous trunk retrograde reflux: NO — no RP N2-&gt;N1 (saphenous trunk competent). Complete EP/RP 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Chunk Overlap (Jaccard)</w:t>
            </w:r>
          </w:p>
        </w:tc>
      </w:tr>
      <w:tr>
        <w:tc>
          <w:tcPr>
            <w:tcW w:type="dxa" w:w="4320"/>
          </w:tcPr>
          <w:p>
            <w:r>
              <w:t>k=1</w:t>
            </w:r>
          </w:p>
        </w:tc>
        <w:tc>
          <w:tcPr>
            <w:tcW w:type="dxa" w:w="4320"/>
          </w:tcPr>
          <w:p>
            <w:r>
              <w:t>Jaccard=0.000  shared=0/1  [░░░░░░░░░░]  ← FIRST DIVERGE</w:t>
            </w:r>
          </w:p>
        </w:tc>
      </w:tr>
      <w:tr>
        <w:tc>
          <w:tcPr>
            <w:tcW w:type="dxa" w:w="4320"/>
          </w:tcPr>
          <w:p>
            <w:r>
              <w:t>k=2</w:t>
            </w:r>
          </w:p>
        </w:tc>
        <w:tc>
          <w:tcPr>
            <w:tcW w:type="dxa" w:w="4320"/>
          </w:tcPr>
          <w:p>
            <w:r>
              <w:t>Jaccard=0.000  shared=0/2  [░░░░░░░░░░]</w:t>
            </w:r>
          </w:p>
        </w:tc>
      </w:tr>
      <w:tr>
        <w:tc>
          <w:tcPr>
            <w:tcW w:type="dxa" w:w="4320"/>
          </w:tcPr>
          <w:p>
            <w:r>
              <w:t>k=3</w:t>
            </w:r>
          </w:p>
        </w:tc>
        <w:tc>
          <w:tcPr>
            <w:tcW w:type="dxa" w:w="4320"/>
          </w:tcPr>
          <w:p>
            <w:r>
              <w:t>Jaccard=0.000  shared=0/3  [░░░░░░░░░░]</w:t>
            </w:r>
          </w:p>
        </w:tc>
      </w:tr>
      <w:tr>
        <w:tc>
          <w:tcPr>
            <w:tcW w:type="dxa" w:w="4320"/>
          </w:tcPr>
          <w:p>
            <w:r>
              <w:t>k=4</w:t>
            </w:r>
          </w:p>
        </w:tc>
        <w:tc>
          <w:tcPr>
            <w:tcW w:type="dxa" w:w="4320"/>
          </w:tcPr>
          <w:p>
            <w:r>
              <w:t>Jaccard=0.000  shared=0/4  [░░░░░░░░░░]</w:t>
            </w:r>
          </w:p>
        </w:tc>
      </w:tr>
      <w:tr>
        <w:tc>
          <w:tcPr>
            <w:tcW w:type="dxa" w:w="4320"/>
          </w:tcPr>
          <w:p>
            <w:r>
              <w:t>k=5</w:t>
            </w:r>
          </w:p>
        </w:tc>
        <w:tc>
          <w:tcPr>
            <w:tcW w:type="dxa" w:w="4320"/>
          </w:tcPr>
          <w:p>
            <w:r>
              <w:t>Jaccard=0.000  shared=0/5  [░░░░░░░░░░]</w:t>
            </w:r>
          </w:p>
        </w:tc>
      </w:tr>
      <w:tr>
        <w:tc>
          <w:tcPr>
            <w:tcW w:type="dxa" w:w="4320"/>
          </w:tcPr>
          <w:p>
            <w:r>
              <w:t>k=6</w:t>
            </w:r>
          </w:p>
        </w:tc>
        <w:tc>
          <w:tcPr>
            <w:tcW w:type="dxa" w:w="4320"/>
          </w:tcPr>
          <w:p>
            <w:r>
              <w:t>Jaccard=0.000  shared=0/6  [░░░░░░░░░░]</w:t>
            </w:r>
          </w:p>
        </w:tc>
      </w:tr>
      <w:tr>
        <w:tc>
          <w:tcPr>
            <w:tcW w:type="dxa" w:w="4320"/>
          </w:tcPr>
          <w:p>
            <w:r>
              <w:t>k=7</w:t>
            </w:r>
          </w:p>
        </w:tc>
        <w:tc>
          <w:tcPr>
            <w:tcW w:type="dxa" w:w="4320"/>
          </w:tcPr>
          <w:p>
            <w:r>
              <w:t>Jaccard=0.167  shared=2/7  [██░░░░░░░░]</w:t>
            </w:r>
          </w:p>
        </w:tc>
      </w:tr>
      <w:tr>
        <w:tc>
          <w:tcPr>
            <w:tcW w:type="dxa" w:w="4320"/>
          </w:tcPr>
          <w:p>
            <w:r>
              <w:t>k=8</w:t>
            </w:r>
          </w:p>
        </w:tc>
        <w:tc>
          <w:tcPr>
            <w:tcW w:type="dxa" w:w="4320"/>
          </w:tcPr>
          <w:p>
            <w:r>
              <w:t>Jaccard=0.231  shared=3/8  [██░░░░░░░░]</w:t>
            </w:r>
          </w:p>
        </w:tc>
      </w:tr>
      <w:tr>
        <w:tc>
          <w:tcPr>
            <w:tcW w:type="dxa" w:w="4320"/>
          </w:tcPr>
          <w:p>
            <w:r>
              <w:t>k=10</w:t>
            </w:r>
          </w:p>
        </w:tc>
        <w:tc>
          <w:tcPr>
            <w:tcW w:type="dxa" w:w="4320"/>
          </w:tcPr>
          <w:p>
            <w:r>
              <w:t>Jaccard=0.333  shared=5/10  [███░░░░░░░]</w:t>
            </w:r>
          </w:p>
        </w:tc>
      </w:tr>
    </w:tbl>
    <w:p/>
    <w:p>
      <w:r>
        <w:rPr>
          <w:b/>
        </w:rPr>
        <w:t>Divergence point: k=1   |   Last full agreement: k=1</w:t>
      </w:r>
    </w:p>
    <w:p/>
    <w:p>
      <w:pPr>
        <w:pStyle w:val="Heading2"/>
      </w:pPr>
      <w:r>
        <w:t>Test 6 — Summary &amp; Ideal k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Divergence Analysis</w:t>
            </w:r>
          </w:p>
        </w:tc>
      </w:tr>
      <w:tr>
        <w:tc>
          <w:tcPr>
            <w:tcW w:type="dxa" w:w="4320"/>
          </w:tcPr>
          <w:p>
            <w:r>
              <w:t>Type 1 — SFJ incompetent, GSV trunk reflux only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Type 2A — GSV feeds tributary, SFJ competent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Type 2B — perforator entry, tributary reflux, no GSV reflux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Type 2C — perforator entry + tributary reflux + GSV reflux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Type 3 — SFJ entry + tributary escape, no GSV reflux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Type 1+2 — SFJ + tributary + GSV reflux, eliminationTest=Reflux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No Shunt — EP only, no RP anywhere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Type 4 — N1 to N3 via perforator, drains via N2 back to N1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>
              <w:t>Type 5 — N1 to N3 via perforator, complex double N3 return</w:t>
            </w:r>
          </w:p>
        </w:tc>
        <w:tc>
          <w:tcPr>
            <w:tcW w:type="dxa" w:w="4320"/>
          </w:tcPr>
          <w:p>
            <w:r>
              <w:t>Diverges at k=1  |  Last full agree: k=1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Agreement rate per k</w:t>
            </w:r>
          </w:p>
        </w:tc>
        <w:tc>
          <w:tcPr>
            <w:tcW w:type="dxa" w:w="4320"/>
          </w:tcPr>
          <w:p>
            <w:r>
              <w:t>k=1:9/9  k=2:0/9  k=3:0/9  k=4:0/9  k=5:0/9  k=6:0/9  k=7:0/9  k=8:0/9  k=10:0/9</w:t>
            </w:r>
          </w:p>
        </w:tc>
      </w:tr>
      <w:tr>
        <w:tc>
          <w:tcPr>
            <w:tcW w:type="dxa" w:w="4320"/>
          </w:tcPr>
          <w:p>
            <w:r>
              <w:t>Conservative ideal 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Modal ideal 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Use k=1 as default: at this value, both V4 and V5 queries retrieve identical chunks across all 9 test cases.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</w:pPr>
      <w:r>
        <w:t>Interpretation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Score &gt; 0.85</w:t>
            </w:r>
          </w:p>
        </w:tc>
        <w:tc>
          <w:tcPr>
            <w:tcW w:type="dxa" w:w="4320"/>
          </w:tcPr>
          <w:p>
            <w:r>
              <w:t>Strong match — chunk is highly relevant. Synthetic or flow-pattern chunks scoring this high are a good sign that the v2 collection is working.</w:t>
            </w:r>
          </w:p>
        </w:tc>
      </w:tr>
      <w:tr>
        <w:tc>
          <w:tcPr>
            <w:tcW w:type="dxa" w:w="4320"/>
          </w:tcPr>
          <w:p>
            <w:r>
              <w:t>Score 0.70–0.85</w:t>
            </w:r>
          </w:p>
        </w:tc>
        <w:tc>
          <w:tcPr>
            <w:tcW w:type="dxa" w:w="4320"/>
          </w:tcPr>
          <w:p>
            <w:r>
              <w:t>Moderate match — likely useful; verify chunk_type and shunt_types metadata.</w:t>
            </w:r>
          </w:p>
        </w:tc>
      </w:tr>
      <w:tr>
        <w:tc>
          <w:tcPr>
            <w:tcW w:type="dxa" w:w="4320"/>
          </w:tcPr>
          <w:p>
            <w:r>
              <w:t>Score &lt; 0.70</w:t>
            </w:r>
          </w:p>
        </w:tc>
        <w:tc>
          <w:tcPr>
            <w:tcW w:type="dxa" w:w="4320"/>
          </w:tcPr>
          <w:p>
            <w:r>
              <w:t>Weak match — chunk may be noise. Check if docx_paragraph chunks are displacing synthetic_type chunks.</w:t>
            </w:r>
          </w:p>
        </w:tc>
      </w:tr>
      <w:tr>
        <w:tc>
          <w:tcPr>
            <w:tcW w:type="dxa" w:w="4320"/>
          </w:tcPr>
          <w:p>
            <w:r>
              <w:t>chunk_type = synthetic_type</w:t>
            </w:r>
          </w:p>
        </w:tc>
        <w:tc>
          <w:tcPr>
            <w:tcW w:type="dxa" w:w="4320"/>
          </w:tcPr>
          <w:p>
            <w:r>
              <w:t>Best outcome — the query matched a hand-crafted type-specific chunk.</w:t>
            </w:r>
          </w:p>
        </w:tc>
      </w:tr>
      <w:tr>
        <w:tc>
          <w:tcPr>
            <w:tcW w:type="dxa" w:w="4320"/>
          </w:tcPr>
          <w:p>
            <w:r>
              <w:t>chunk_type = flow_pattern</w:t>
            </w:r>
          </w:p>
        </w:tc>
        <w:tc>
          <w:tcPr>
            <w:tcW w:type="dxa" w:w="4320"/>
          </w:tcPr>
          <w:p>
            <w:r>
              <w:t>Good — matched a flow-notation lookup chunk; type label is directly embedded.</w:t>
            </w:r>
          </w:p>
        </w:tc>
      </w:tr>
      <w:tr>
        <w:tc>
          <w:tcPr>
            <w:tcW w:type="dxa" w:w="4320"/>
          </w:tcPr>
          <w:p>
            <w:r>
              <w:t>chunk_type = docx_paragraph</w:t>
            </w:r>
          </w:p>
        </w:tc>
        <w:tc>
          <w:tcPr>
            <w:tcW w:type="dxa" w:w="4320"/>
          </w:tcPr>
          <w:p>
            <w:r>
              <w:t>Acceptable — direct book text; may require LLM to interpret context.</w:t>
            </w:r>
          </w:p>
        </w:tc>
      </w:tr>
      <w:tr>
        <w:tc>
          <w:tcPr>
            <w:tcW w:type="dxa" w:w="4320"/>
          </w:tcPr>
          <w:p>
            <w:r>
              <w:t>chunk_type = context_window</w:t>
            </w:r>
          </w:p>
        </w:tc>
        <w:tc>
          <w:tcPr>
            <w:tcW w:type="dxa" w:w="4320"/>
          </w:tcPr>
          <w:p>
            <w:r>
              <w:t>Moderate — 2-paragraph sliding window; may carry adjacent context.</w:t>
            </w:r>
          </w:p>
        </w:tc>
      </w:tr>
      <w:tr>
        <w:tc>
          <w:tcPr>
            <w:tcW w:type="dxa" w:w="4320"/>
          </w:tcPr>
          <w:p>
            <w:r>
              <w:t>chunk_type = rules</w:t>
            </w:r>
          </w:p>
        </w:tc>
        <w:tc>
          <w:tcPr>
            <w:tcW w:type="dxa" w:w="4320"/>
          </w:tcPr>
          <w:p>
            <w:r>
              <w:t>Good for decision logic — fine-grained CHIVA rules chunk.</w:t>
            </w:r>
          </w:p>
        </w:tc>
      </w:tr>
      <w:tr>
        <w:tc>
          <w:tcPr>
            <w:tcW w:type="dxa" w:w="4320"/>
          </w:tcPr>
          <w:p>
            <w:r>
              <w:t>V4 &gt; V2 in Test 4</w:t>
            </w:r>
          </w:p>
        </w:tc>
        <w:tc>
          <w:tcPr>
            <w:tcW w:type="dxa" w:w="4320"/>
          </w:tcPr>
          <w:p>
            <w:r>
              <w:t>N-node flow notation better matches the v2 synthetic chunks. Keep V4 as default.</w:t>
            </w:r>
          </w:p>
        </w:tc>
      </w:tr>
      <w:tr>
        <w:tc>
          <w:tcPr>
            <w:tcW w:type="dxa" w:w="4320"/>
          </w:tcPr>
          <w:p>
            <w:r>
              <w:t>V5 &gt; V4 in Test 4</w:t>
            </w:r>
          </w:p>
        </w:tc>
        <w:tc>
          <w:tcPr>
            <w:tcW w:type="dxa" w:w="4320"/>
          </w:tcPr>
          <w:p>
            <w:r>
              <w:t>Discriminator query is picking up type-differentiating chunks. Consider a hybrid V4+V5 approach for ambiguous cases.</w:t>
            </w:r>
          </w:p>
        </w:tc>
      </w:tr>
      <w:tr>
        <w:tc>
          <w:tcPr>
            <w:tcW w:type="dxa" w:w="4320"/>
          </w:tcPr>
          <w:p>
            <w:r>
              <w:t>Ablation: WITH RAG WRONG</w:t>
            </w:r>
          </w:p>
        </w:tc>
        <w:tc>
          <w:tcPr>
            <w:tcW w:type="dxa" w:w="4320"/>
          </w:tcPr>
          <w:p>
            <w:r>
              <w:t>RAG is injecting noise. Drop k or raise the minimum similarity threshold (&gt; 0.72). Check that synthetic_type chunks for this type are present in top-3.</w:t>
            </w:r>
          </w:p>
        </w:tc>
      </w:tr>
      <w:tr>
        <w:tc>
          <w:tcPr>
            <w:tcW w:type="dxa" w:w="4320"/>
          </w:tcPr>
          <w:p>
            <w:r>
              <w:t>Test 5 B CORRECT (no CHIVA rules in prompt)</w:t>
            </w:r>
          </w:p>
        </w:tc>
        <w:tc>
          <w:tcPr>
            <w:tcW w:type="dxa" w:w="4320"/>
          </w:tcPr>
          <w:p>
            <w:r>
              <w:t>v2 synthetic chunks contain enough classification logic on their own. RAG alone can classify without the embedded rules.</w:t>
            </w:r>
          </w:p>
        </w:tc>
      </w:tr>
      <w:tr>
        <w:tc>
          <w:tcPr>
            <w:tcW w:type="dxa" w:w="4320"/>
          </w:tcPr>
          <w:p>
            <w:r>
              <w:t>Type 4/5 low scores</w:t>
            </w:r>
          </w:p>
        </w:tc>
        <w:tc>
          <w:tcPr>
            <w:tcW w:type="dxa" w:w="4320"/>
          </w:tcPr>
          <w:p>
            <w:r>
              <w:t>These types appear only in the docx (pg 603-606). Ensure ingest_shunt_classification_v2.py completed and synthetic Type 4/5 chunks exist.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Cygnus Med RAG Test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